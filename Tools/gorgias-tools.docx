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GORGIAS API Actions</w:t>
      </w:r>
    </w:p>
    <w:p>
      <w:pPr>
        <w:pStyle w:val="Heading2"/>
      </w:pPr>
      <w:r>
        <w:t>1. [GET] Retrieve a Macro</w:t>
      </w:r>
    </w:p>
    <w:p>
      <w:r>
        <w:rPr>
          <w:b/>
        </w:rPr>
        <w:t xml:space="preserve">Endpoint: </w:t>
      </w:r>
      <w:r>
        <w:rPr>
          <w:rFonts w:ascii="Courier New" w:hAnsi="Courier New"/>
          <w:sz w:val="18"/>
        </w:rPr>
        <w:t>/api/macros/{{id}}</w:t>
      </w:r>
    </w:p>
    <w:p>
      <w:pPr>
        <w:pStyle w:val="Heading3"/>
      </w:pPr>
      <w:r>
        <w:t>Prerequisites</w:t>
      </w:r>
    </w:p>
    <w:p>
      <w:pPr>
        <w:pStyle w:val="ListBullet"/>
      </w:pPr>
      <w:r>
        <w:t>You must have access to the Gorgias helpdesk/domain that contains the macro you want to retrieve.</w:t>
      </w:r>
    </w:p>
    <w:p>
      <w:pPr>
        <w:pStyle w:val="ListBullet"/>
      </w:pPr>
      <w:r>
        <w:t>You must know the macro ID (id).</w:t>
      </w:r>
    </w:p>
    <w:p>
      <w:pPr>
        <w:pStyle w:val="Heading3"/>
      </w:pPr>
      <w:r>
        <w:t>Method</w:t>
      </w:r>
    </w:p>
    <w:p>
      <w:r>
        <w:t>GET</w:t>
      </w:r>
    </w:p>
    <w:p>
      <w:pPr>
        <w:pStyle w:val="Heading3"/>
      </w:pPr>
      <w:r>
        <w:t>URL</w:t>
      </w:r>
    </w:p>
    <w:p>
      <w:r>
        <w:t>https://{{OAUTH_METADATA.meta.domain}}.gorgias.com/api/macros/{{id}}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macro (canned response) by ID. A macro contains a list of actions that can be applied to tickets to modify them and/or reply to them.</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/api/macros// or /api/macros/).</w:t>
      </w:r>
    </w:p>
    <w:p>
      <w:pPr>
        <w:pStyle w:val="ListBullet"/>
      </w:pPr>
      <w:r>
        <w:t>Always construct the path as /api/macros/{{id}}, where {{id}}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/api/macros/23453</w:t>
        <w:br/>
        <w:t>/api/macros/1</w:t>
      </w:r>
    </w:p>
    <w:p>
      <w:pPr>
        <w:pStyle w:val="Heading3"/>
      </w:pPr>
      <w:r>
        <w:t>Invalid Examples</w:t>
      </w:r>
    </w:p>
    <w:p>
      <w:r>
        <w:rPr>
          <w:b/>
          <w:color w:val="666666"/>
          <w:sz w:val="16"/>
        </w:rPr>
        <w:t>[http]</w:t>
      </w:r>
    </w:p>
    <w:p>
      <w:pPr>
        <w:shd w:fill="F2F2F2" w:val="clear"/>
      </w:pPr>
      <w:r>
        <w:rPr>
          <w:rFonts w:ascii="Courier New" w:hAnsi="Courier New"/>
          <w:sz w:val="17"/>
        </w:rPr>
        <w:t>/api/macros/</w:t>
        <w:br/>
        <w:t>/api/macros</w:t>
        <w:br/>
        <w:t>/api/macros//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macro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"actions": [</w:t>
        <w:br/>
        <w:t xml:space="preserve"> {</w:t>
        <w:br/>
        <w:t xml:space="preserve"> "arguments": {</w:t>
        <w:br/>
        <w:t xml:space="preserve"> "tags": "question, order-status"</w:t>
        <w:br/>
        <w:t xml:space="preserve"> },</w:t>
        <w:br/>
        <w:t xml:space="preserve"> "name": "addTags",</w:t>
        <w:br/>
        <w:t xml:space="preserve"> "title": "Add tags",</w:t>
        <w:br/>
        <w:t xml:space="preserve"> "type": "user"</w:t>
        <w:br/>
        <w:t xml:space="preserve"> },</w:t>
        <w:br/>
        <w:t xml:space="preserve"> {</w:t>
        <w:br/>
        <w:t xml:space="preserve"> "arguments": {</w:t>
        <w:br/>
        <w:t xml:space="preserve"> "body_html": "&lt;div&gt;Hi {{ticket.customer.firstname}},&lt;/div&gt;&lt;br&gt;&lt;div&gt;Your order has been delivered.&lt;/div&gt;",</w:t>
        <w:br/>
        <w:t xml:space="preserve"> "body_text": "Hi {{ticket.customer.firstname}},\n\nYour order has been delivered."</w:t>
        <w:br/>
        <w:t xml:space="preserve"> },</w:t>
        <w:br/>
        <w:t xml:space="preserve"> "name": "setResponseText",</w:t>
        <w:br/>
        <w:t xml:space="preserve"> "title": "Add tags",</w:t>
        <w:br/>
        <w:t xml:space="preserve"> "type": "user"</w:t>
        <w:br/>
        <w:t xml:space="preserve"> }</w:t>
        <w:br/>
        <w:t xml:space="preserve"> ],</w:t>
        <w:br/>
        <w:t xml:space="preserve"> "archived_datetime": "2019-11-23T15:59:41.966927",</w:t>
        <w:br/>
        <w:t xml:space="preserve"> "created_datetime": "2019-11-23T15:59:41.966927",</w:t>
        <w:br/>
        <w:t xml:space="preserve"> "external_id": "CUS-324512",</w:t>
        <w:br/>
        <w:t xml:space="preserve"> "id": 23453,</w:t>
        <w:br/>
        <w:t xml:space="preserve"> "intent": "discount/request",</w:t>
        <w:br/>
        <w:t xml:space="preserve"> "language": "en",</w:t>
        <w:br/>
        <w:t xml:space="preserve"> "name": "Order status inquiry",</w:t>
        <w:br/>
        <w:t xml:space="preserve"> "updated_datetime": "2020-01-30T11:04:34.345123",</w:t>
        <w:br/>
        <w:t xml:space="preserve"> "uri": "/api/macros/23453/",</w:t>
        <w:br/>
        <w:t xml:space="preserve"> "usage": 58392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actions</w:t>
            </w:r>
          </w:p>
        </w:tc>
        <w:tc>
          <w:tcPr>
            <w:tcW w:type="dxa" w:w="2880"/>
          </w:tcPr>
          <w:p>
            <w:r>
              <w:t>array</w:t>
            </w:r>
          </w:p>
        </w:tc>
        <w:tc>
          <w:tcPr>
            <w:tcW w:type="dxa" w:w="2880"/>
          </w:tcPr>
          <w:p>
            <w:r>
              <w:t>A list of actions to be applied on tickets. Default: [].</w:t>
            </w:r>
          </w:p>
        </w:tc>
      </w:tr>
      <w:tr>
        <w:tc>
          <w:tcPr>
            <w:tcW w:type="dxa" w:w="2880"/>
          </w:tcPr>
          <w:p>
            <w:r>
              <w:t>actions[].arguments</w:t>
            </w:r>
          </w:p>
        </w:tc>
        <w:tc>
          <w:tcPr>
            <w:tcW w:type="dxa" w:w="2880"/>
          </w:tcPr>
          <w:p>
            <w:r>
              <w:t>object</w:t>
            </w:r>
          </w:p>
        </w:tc>
        <w:tc>
          <w:tcPr>
            <w:tcW w:type="dxa" w:w="2880"/>
          </w:tcPr>
          <w:p>
            <w:r>
              <w:t>Parameters of the action. These parameters vary according to the name of the action.</w:t>
            </w:r>
          </w:p>
        </w:tc>
      </w:tr>
      <w:tr>
        <w:tc>
          <w:tcPr>
            <w:tcW w:type="dxa" w:w="2880"/>
          </w:tcPr>
          <w:p>
            <w:r>
              <w:t>actions[].description</w:t>
            </w:r>
          </w:p>
        </w:tc>
        <w:tc>
          <w:tcPr>
            <w:tcW w:type="dxa" w:w="2880"/>
          </w:tcPr>
          <w:p>
            <w:r>
              <w:t>string | null</w:t>
            </w:r>
          </w:p>
        </w:tc>
        <w:tc>
          <w:tcPr>
            <w:tcW w:type="dxa" w:w="2880"/>
          </w:tcPr>
          <w:p>
            <w:r>
              <w:t>Description of what the action does.</w:t>
            </w:r>
          </w:p>
        </w:tc>
      </w:tr>
      <w:tr>
        <w:tc>
          <w:tcPr>
            <w:tcW w:type="dxa" w:w="2880"/>
          </w:tcPr>
          <w:p>
            <w:r>
              <w:t>actions[].name</w:t>
            </w:r>
          </w:p>
        </w:tc>
        <w:tc>
          <w:tcPr>
            <w:tcW w:type="dxa" w:w="2880"/>
          </w:tcPr>
          <w:p>
            <w:r>
              <w:t>string</w:t>
            </w:r>
          </w:p>
        </w:tc>
        <w:tc>
          <w:tcPr>
            <w:tcW w:type="dxa" w:w="2880"/>
          </w:tcPr>
          <w:p>
            <w:r>
              <w:t>The name of the action.</w:t>
            </w:r>
          </w:p>
        </w:tc>
      </w:tr>
      <w:tr>
        <w:tc>
          <w:tcPr>
            <w:tcW w:type="dxa" w:w="2880"/>
          </w:tcPr>
          <w:p>
            <w:r>
              <w:t>actions[].title</w:t>
            </w:r>
          </w:p>
        </w:tc>
        <w:tc>
          <w:tcPr>
            <w:tcW w:type="dxa" w:w="2880"/>
          </w:tcPr>
          <w:p>
            <w:r>
              <w:t>string</w:t>
            </w:r>
          </w:p>
        </w:tc>
        <w:tc>
          <w:tcPr>
            <w:tcW w:type="dxa" w:w="2880"/>
          </w:tcPr>
          <w:p>
            <w:r>
              <w:t>The title of the action.</w:t>
            </w:r>
          </w:p>
        </w:tc>
      </w:tr>
      <w:tr>
        <w:tc>
          <w:tcPr>
            <w:tcW w:type="dxa" w:w="2880"/>
          </w:tcPr>
          <w:p>
            <w:r>
              <w:t>actions[].type</w:t>
            </w:r>
          </w:p>
        </w:tc>
        <w:tc>
          <w:tcPr>
            <w:tcW w:type="dxa" w:w="2880"/>
          </w:tcPr>
          <w:p>
            <w:r>
              <w:t>string</w:t>
            </w:r>
          </w:p>
        </w:tc>
        <w:tc>
          <w:tcPr>
            <w:tcW w:type="dxa" w:w="2880"/>
          </w:tcPr>
          <w:p>
            <w:r>
              <w:t>The type of action. Possible values: system, user.</w:t>
            </w:r>
          </w:p>
        </w:tc>
      </w:tr>
      <w:tr>
        <w:tc>
          <w:tcPr>
            <w:tcW w:type="dxa" w:w="2880"/>
          </w:tcPr>
          <w:p>
            <w:r>
              <w:t>archived_datetime</w:t>
            </w:r>
          </w:p>
        </w:tc>
        <w:tc>
          <w:tcPr>
            <w:tcW w:type="dxa" w:w="2880"/>
          </w:tcPr>
          <w:p>
            <w:r>
              <w:t>string | null</w:t>
            </w:r>
          </w:p>
        </w:tc>
        <w:tc>
          <w:tcPr>
            <w:tcW w:type="dxa" w:w="2880"/>
          </w:tcPr>
          <w:p>
            <w:r>
              <w:t>When the macro was archived. (date-time)</w:t>
            </w:r>
          </w:p>
        </w:tc>
      </w:tr>
      <w:tr>
        <w:tc>
          <w:tcPr>
            <w:tcW w:type="dxa" w:w="2880"/>
          </w:tcPr>
          <w:p>
            <w:r>
              <w:t>created_datetime</w:t>
            </w:r>
          </w:p>
        </w:tc>
        <w:tc>
          <w:tcPr>
            <w:tcW w:type="dxa" w:w="2880"/>
          </w:tcPr>
          <w:p>
            <w:r>
              <w:t>string | null</w:t>
            </w:r>
          </w:p>
        </w:tc>
        <w:tc>
          <w:tcPr>
            <w:tcW w:type="dxa" w:w="2880"/>
          </w:tcPr>
          <w:p>
            <w:r>
              <w:t>When the macro was created. (date-time)</w:t>
            </w:r>
          </w:p>
        </w:tc>
      </w:tr>
      <w:tr>
        <w:tc>
          <w:tcPr>
            <w:tcW w:type="dxa" w:w="2880"/>
          </w:tcPr>
          <w:p>
            <w:r>
              <w:t>external_id</w:t>
            </w:r>
          </w:p>
        </w:tc>
        <w:tc>
          <w:tcPr>
            <w:tcW w:type="dxa" w:w="2880"/>
          </w:tcPr>
          <w:p>
            <w:r>
              <w:t>string | null</w:t>
            </w:r>
          </w:p>
        </w:tc>
        <w:tc>
          <w:tcPr>
            <w:tcW w:type="dxa" w:w="2880"/>
          </w:tcPr>
          <w:p>
            <w:r>
              <w:t>External ID of the macro in a foreign system (not used by Gorgias; you may set your own value).</w:t>
            </w:r>
          </w:p>
        </w:tc>
      </w:tr>
      <w:tr>
        <w:tc>
          <w:tcPr>
            <w:tcW w:type="dxa" w:w="2880"/>
          </w:tcPr>
          <w:p>
            <w:r>
              <w:t>id</w:t>
            </w:r>
          </w:p>
        </w:tc>
        <w:tc>
          <w:tcPr>
            <w:tcW w:type="dxa" w:w="2880"/>
          </w:tcPr>
          <w:p>
            <w:r>
              <w:t>integer</w:t>
            </w:r>
          </w:p>
        </w:tc>
        <w:tc>
          <w:tcPr>
            <w:tcW w:type="dxa" w:w="2880"/>
          </w:tcPr>
          <w:p>
            <w:r>
              <w:t>ID of the macro.</w:t>
            </w:r>
          </w:p>
        </w:tc>
      </w:tr>
      <w:tr>
        <w:tc>
          <w:tcPr>
            <w:tcW w:type="dxa" w:w="2880"/>
          </w:tcPr>
          <w:p>
            <w:r>
              <w:t>intent</w:t>
            </w:r>
          </w:p>
        </w:tc>
        <w:tc>
          <w:tcPr>
            <w:tcW w:type="dxa" w:w="2880"/>
          </w:tcPr>
          <w:p>
            <w:r>
              <w:t>string | null</w:t>
            </w:r>
          </w:p>
        </w:tc>
        <w:tc>
          <w:tcPr>
            <w:tcW w:type="dxa" w:w="2880"/>
          </w:tcPr>
          <w:p>
            <w:r>
              <w:t>The intention the macro should be used for. Possible values: discount/request, exchange/request, exchange/status, feedback, order/damaged, order/cancel, order/change, order/wrong, other/no_reply, other/question, other/thanks, product/recommendation, product/question, refund/request, refund/status, return/request, return/status, shipping/change, shipping/delivery-issue, shipping/policy, shipping/status, stock/request, subscription/cancel, subscription/change.</w:t>
            </w:r>
          </w:p>
        </w:tc>
      </w:tr>
      <w:tr>
        <w:tc>
          <w:tcPr>
            <w:tcW w:type="dxa" w:w="2880"/>
          </w:tcPr>
          <w:p>
            <w:r>
              <w:t>language</w:t>
            </w:r>
          </w:p>
        </w:tc>
        <w:tc>
          <w:tcPr>
            <w:tcW w:type="dxa" w:w="2880"/>
          </w:tcPr>
          <w:p>
            <w:r>
              <w:t>string | null</w:t>
            </w:r>
          </w:p>
        </w:tc>
        <w:tc>
          <w:tcPr>
            <w:tcW w:type="dxa" w:w="2880"/>
          </w:tcPr>
          <w:p>
            <w:r>
              <w:t>The language of the macro in ISO 639-1 format.</w:t>
            </w:r>
          </w:p>
        </w:tc>
      </w:tr>
      <w:tr>
        <w:tc>
          <w:tcPr>
            <w:tcW w:type="dxa" w:w="2880"/>
          </w:tcPr>
          <w:p>
            <w:r>
              <w:t>name</w:t>
            </w:r>
          </w:p>
        </w:tc>
        <w:tc>
          <w:tcPr>
            <w:tcW w:type="dxa" w:w="2880"/>
          </w:tcPr>
          <w:p>
            <w:r>
              <w:t>string</w:t>
            </w:r>
          </w:p>
        </w:tc>
        <w:tc>
          <w:tcPr>
            <w:tcW w:type="dxa" w:w="2880"/>
          </w:tcPr>
          <w:p>
            <w:r>
              <w:t>The name of the Macro.</w:t>
            </w:r>
          </w:p>
        </w:tc>
      </w:tr>
      <w:tr>
        <w:tc>
          <w:tcPr>
            <w:tcW w:type="dxa" w:w="2880"/>
          </w:tcPr>
          <w:p>
            <w:r>
              <w:t>updated_datetime</w:t>
            </w:r>
          </w:p>
        </w:tc>
        <w:tc>
          <w:tcPr>
            <w:tcW w:type="dxa" w:w="2880"/>
          </w:tcPr>
          <w:p>
            <w:r>
              <w:t>string | null</w:t>
            </w:r>
          </w:p>
        </w:tc>
        <w:tc>
          <w:tcPr>
            <w:tcW w:type="dxa" w:w="2880"/>
          </w:tcPr>
          <w:p>
            <w:r>
              <w:t>When the macro was last updated. (date-time)</w:t>
            </w:r>
          </w:p>
        </w:tc>
      </w:tr>
      <w:tr>
        <w:tc>
          <w:tcPr>
            <w:tcW w:type="dxa" w:w="2880"/>
          </w:tcPr>
          <w:p>
            <w:r>
              <w:t>uri</w:t>
            </w:r>
          </w:p>
        </w:tc>
        <w:tc>
          <w:tcPr>
            <w:tcW w:type="dxa" w:w="2880"/>
          </w:tcPr>
          <w:p>
            <w:r>
              <w:t>string</w:t>
            </w:r>
          </w:p>
        </w:tc>
        <w:tc>
          <w:tcPr>
            <w:tcW w:type="dxa" w:w="2880"/>
          </w:tcPr>
          <w:p>
            <w:r>
              <w:t>URI of the macro.</w:t>
            </w:r>
          </w:p>
        </w:tc>
      </w:tr>
      <w:tr>
        <w:tc>
          <w:tcPr>
            <w:tcW w:type="dxa" w:w="2880"/>
          </w:tcPr>
          <w:p>
            <w:r>
              <w:t>usage</w:t>
            </w:r>
          </w:p>
        </w:tc>
        <w:tc>
          <w:tcPr>
            <w:tcW w:type="dxa" w:w="2880"/>
          </w:tcPr>
          <w:p>
            <w:r>
              <w:t>integer</w:t>
            </w:r>
          </w:p>
        </w:tc>
        <w:tc>
          <w:tcPr>
            <w:tcW w:type="dxa" w:w="2880"/>
          </w:tcPr>
          <w:p>
            <w:r>
              <w:t>How many times the macro was applied on a ticket.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'https://{{OAUTH_METADATA.meta.domain}}.gorgias.com/api/macros/23453' \</w:t>
        <w:br/>
        <w:t xml:space="preserve"> --header 'Accept: application/json'</w:t>
      </w:r>
    </w:p>
    <w:p>
      <w:pPr>
        <w:pStyle w:val="Heading3"/>
      </w:pPr>
      <w:r>
        <w:t>Notes</w:t>
      </w:r>
    </w:p>
    <w:p>
      <w:pPr>
        <w:pStyle w:val="ListBullet"/>
      </w:pPr>
      <w:r>
        <w:t>This endpoint uses the server base https://{domain}.gorgias.com with the /api prefix; with your provided base URL, the final path is /api/macros/{{id}}.</w:t>
      </w:r>
    </w:p>
    <w:p>
      <w:pPr>
        <w:pStyle w:val="ListBullet"/>
      </w:pPr>
      <w:r>
        <w:t>The response schema is the Macro object, which includes a list of MacroAction objects in actions.</w:t>
      </w:r>
    </w:p>
    <w:p>
      <w:pPr>
        <w:pStyle w:val="Heading3"/>
      </w:pPr>
      <w:r>
        <w:t>Related macros actions</w:t>
      </w:r>
    </w:p>
    <w:p>
      <w:pPr>
        <w:pStyle w:val="ListBullet"/>
      </w:pPr>
      <w:r>
        <w:t>[PUT] Unarchive Macros — /api/macros/unarchive</w:t>
      </w:r>
    </w:p>
    <w:p>
      <w:pPr>
        <w:pStyle w:val="ListBullet"/>
      </w:pPr>
      <w:r>
        <w:t>[PUT] Update a Macro — /api/macros/{{id}}</w:t>
      </w:r>
    </w:p>
    <w:p>
      <w:pPr>
        <w:pStyle w:val="ListBullet"/>
      </w:pPr>
      <w:r>
        <w:t>[POST] Create a Macro — /api/api/macros</w:t>
      </w:r>
    </w:p>
    <w:p>
      <w:pPr>
        <w:pStyle w:val="ListBullet"/>
      </w:pPr>
      <w:r>
        <w:t>[DELETE] Delete a Macro — /api/macros/{{id}}</w:t>
      </w:r>
    </w:p>
    <w:p>
      <w:pPr>
        <w:pStyle w:val="ListBullet"/>
      </w:pPr>
      <w:r>
        <w:t>[GET] List Macros — /api/macros</w:t>
      </w:r>
    </w:p>
    <w:p>
      <w:pPr>
        <w:pStyle w:val="ListBullet"/>
      </w:pPr>
      <w:r>
        <w:t>[PUT] Bulk Archive Macros — /api/macros/archive</w:t>
      </w:r>
    </w:p>
    <w:p>
      <w:r>
        <w:br w:type="page"/>
      </w:r>
    </w:p>
    <w:p>
      <w:pPr>
        <w:pStyle w:val="Heading2"/>
      </w:pPr>
      <w:r>
        <w:t>2. [PUT] Unarchive Macros</w:t>
      </w:r>
    </w:p>
    <w:p>
      <w:r>
        <w:rPr>
          <w:b/>
        </w:rPr>
        <w:t xml:space="preserve">Endpoint: </w:t>
      </w:r>
      <w:r>
        <w:rPr>
          <w:rFonts w:ascii="Courier New" w:hAnsi="Courier New"/>
          <w:sz w:val="18"/>
        </w:rPr>
        <w:t>/api/macros/unarchive</w:t>
      </w:r>
    </w:p>
    <w:p>
      <w:pPr>
        <w:pStyle w:val="Heading3"/>
      </w:pPr>
      <w:r>
        <w:t>Prerequisites</w:t>
      </w:r>
    </w:p>
    <w:p>
      <w:pPr>
        <w:pStyle w:val="ListBullet"/>
      </w:pPr>
      <w:r>
        <w:t>You must have permission to manage/edit macros in the Gorgias helpdesk.</w:t>
      </w:r>
    </w:p>
    <w:p>
      <w:pPr>
        <w:pStyle w:val="Heading3"/>
      </w:pPr>
      <w:r>
        <w:t>Method</w:t>
      </w:r>
    </w:p>
    <w:p>
      <w:r>
        <w:t>PUT</w:t>
      </w:r>
    </w:p>
    <w:p>
      <w:pPr>
        <w:pStyle w:val="Heading3"/>
      </w:pPr>
      <w:r>
        <w:t>URL</w:t>
      </w:r>
    </w:p>
    <w:p>
      <w:r>
        <w:t>https://{{OAUTH_METADATA.meta.domain}}.gorgias.com/api/macros/unarchive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Bulk unarchives up to 30 macros by ID. The response is a multi-status result indicating, per macro ID, whether it was unarchived, not found, or already not archived.</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and not in the body.</w:t>
      </w:r>
    </w:p>
    <w:p>
      <w:pPr>
        <w:pStyle w:val="ListBullet"/>
      </w:pPr>
      <w:r>
        <w:t>When executing the action, send Request Body fields in the JSON body and not in the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array of integer</w:t>
            </w:r>
          </w:p>
        </w:tc>
        <w:tc>
          <w:tcPr>
            <w:tcW w:type="dxa" w:w="2880"/>
          </w:tcPr>
          <w:p>
            <w:r>
              <w:t>List of macro IDs to be unarchived. minItems: 1, maxItems: 30.</w:t>
            </w:r>
          </w:p>
        </w:tc>
      </w:tr>
    </w:tbl>
    <w:p/>
    <w:p>
      <w:pPr>
        <w:pStyle w:val="Heading3"/>
      </w:pPr>
      <w:r>
        <w:t>Response</w:t>
      </w:r>
    </w:p>
    <w:p>
      <w:pPr>
        <w:pStyle w:val="Heading3"/>
      </w:pPr>
      <w:r>
        <w:t>Success Response (207 Multi-Status)</w:t>
      </w:r>
    </w:p>
    <w:p>
      <w:r>
        <w:rPr>
          <w:b/>
          <w:color w:val="666666"/>
          <w:sz w:val="16"/>
        </w:rPr>
        <w:t>[json]</w:t>
      </w:r>
    </w:p>
    <w:p>
      <w:pPr>
        <w:shd w:fill="F2F2F2" w:val="clear"/>
      </w:pPr>
      <w:r>
        <w:rPr>
          <w:rFonts w:ascii="Courier New" w:hAnsi="Courier New"/>
          <w:sz w:val="17"/>
        </w:rPr>
        <w:t>{</w:t>
        <w:br/>
        <w:t xml:space="preserve"> "data": [</w:t>
        <w:br/>
        <w:t xml:space="preserve"> {</w:t>
        <w:br/>
        <w:t xml:space="preserve"> "id": 12345,</w:t>
        <w:br/>
        <w:t xml:space="preserve"> "status": "unarchived"</w:t>
        <w:br/>
        <w:t xml:space="preserve"> },</w:t>
        <w:br/>
        <w:t xml:space="preserve"> {</w:t>
        <w:br/>
        <w:t xml:space="preserve"> "id": 23456,</w:t>
        <w:br/>
        <w:t xml:space="preserve"> "status": "already_not_archived"</w:t>
        <w:br/>
        <w:t xml:space="preserve"> },</w:t>
        <w:br/>
        <w:t xml:space="preserve"> {</w:t>
        <w:br/>
        <w:t xml:space="preserve"> "id": 34567,</w:t>
        <w:br/>
        <w:t xml:space="preserve"> "status": "not_found"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per-macro unarchive results.</w:t>
            </w:r>
          </w:p>
        </w:tc>
      </w:tr>
      <w:tr>
        <w:tc>
          <w:tcPr>
            <w:tcW w:type="dxa" w:w="2880"/>
          </w:tcPr>
          <w:p>
            <w:r>
              <w:t>data.id</w:t>
            </w:r>
          </w:p>
        </w:tc>
        <w:tc>
          <w:tcPr>
            <w:tcW w:type="dxa" w:w="2880"/>
          </w:tcPr>
          <w:p>
            <w:r>
              <w:t>integer</w:t>
            </w:r>
          </w:p>
        </w:tc>
        <w:tc>
          <w:tcPr>
            <w:tcW w:type="dxa" w:w="2880"/>
          </w:tcPr>
          <w:p>
            <w:r>
              <w:t>Macro ID that was requested to be unarchived.</w:t>
            </w:r>
          </w:p>
        </w:tc>
      </w:tr>
      <w:tr>
        <w:tc>
          <w:tcPr>
            <w:tcW w:type="dxa" w:w="2880"/>
          </w:tcPr>
          <w:p>
            <w:r>
              <w:t>data.status</w:t>
            </w:r>
          </w:p>
        </w:tc>
        <w:tc>
          <w:tcPr>
            <w:tcW w:type="dxa" w:w="2880"/>
          </w:tcPr>
          <w:p>
            <w:r>
              <w:t>string</w:t>
            </w:r>
          </w:p>
        </w:tc>
        <w:tc>
          <w:tcPr>
            <w:tcW w:type="dxa" w:w="2880"/>
          </w:tcPr>
          <w:p>
            <w:r>
              <w:t>Result status for that macro. Possible values: unarchived, not_found, already_not_archived.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'https://{{OAUTH_METADATA.meta.domain}}.gorgias.com/api/macros/unarchive' \</w:t>
        <w:br/>
        <w:t xml:space="preserve"> --header 'Accept: application/json' \</w:t>
        <w:br/>
        <w:t xml:space="preserve"> --header 'Content-Type: application/json' \</w:t>
        <w:br/>
        <w:t xml:space="preserve"> --data '{</w:t>
        <w:br/>
        <w:t xml:space="preserve"> "ids": [12345, 23456, 34567]</w:t>
        <w:br/>
        <w:t xml:space="preserve">  }'</w:t>
      </w:r>
    </w:p>
    <w:p>
      <w:pPr>
        <w:pStyle w:val="Heading3"/>
      </w:pPr>
      <w:r>
        <w:t>Example Usage</w:t>
      </w:r>
    </w:p>
    <w:p>
      <w:pPr>
        <w:pStyle w:val="Heading3"/>
      </w:pPr>
      <w:r>
        <w:t>Example 1: Unarchive a Single Macro</w:t>
      </w:r>
    </w:p>
    <w:p>
      <w:r>
        <w:rPr>
          <w:b/>
          <w:color w:val="666666"/>
          <w:sz w:val="16"/>
        </w:rPr>
        <w:t>[bash]</w:t>
      </w:r>
    </w:p>
    <w:p>
      <w:pPr>
        <w:shd w:fill="F2F2F2" w:val="clear"/>
      </w:pPr>
      <w:r>
        <w:rPr>
          <w:rFonts w:ascii="Courier New" w:hAnsi="Courier New"/>
          <w:sz w:val="17"/>
        </w:rPr>
        <w:t>curl -i --request PUT \</w:t>
        <w:br/>
        <w:t xml:space="preserve"> 'https://{{OAUTH_METADATA.meta.domain}}.gorgias.com/api/macros/unarchive' \</w:t>
        <w:br/>
        <w:t xml:space="preserve"> --header 'Accept: application/json' \</w:t>
        <w:br/>
        <w:t xml:space="preserve"> --header 'Content-Type: application/json' \</w:t>
        <w:br/>
        <w:t xml:space="preserve"> --data '{</w:t>
        <w:br/>
        <w:t xml:space="preserve"> "ids": [12345]</w:t>
        <w:br/>
        <w:t xml:space="preserve">  }'</w:t>
      </w:r>
    </w:p>
    <w:p>
      <w:pPr>
        <w:pStyle w:val="Heading3"/>
      </w:pPr>
      <w:r>
        <w:t>Example 2: Unarchive Multiple Macros (Up to 30)</w:t>
      </w:r>
    </w:p>
    <w:p>
      <w:r>
        <w:rPr>
          <w:b/>
          <w:color w:val="666666"/>
          <w:sz w:val="16"/>
        </w:rPr>
        <w:t>[bash]</w:t>
      </w:r>
    </w:p>
    <w:p>
      <w:pPr>
        <w:shd w:fill="F2F2F2" w:val="clear"/>
      </w:pPr>
      <w:r>
        <w:rPr>
          <w:rFonts w:ascii="Courier New" w:hAnsi="Courier New"/>
          <w:sz w:val="17"/>
        </w:rPr>
        <w:t>curl -i --request PUT \</w:t>
        <w:br/>
        <w:t xml:space="preserve"> 'https://{{OAUTH_METADATA.meta.domain}}.gorgias.com/api/macros/unarchive' \</w:t>
        <w:br/>
        <w:t xml:space="preserve"> --header 'Accept: application/json' \</w:t>
        <w:br/>
        <w:t xml:space="preserve"> --header 'Content-Type: application/json' \</w:t>
        <w:br/>
        <w:t xml:space="preserve"> --data '{</w:t>
        <w:br/>
        <w:t xml:space="preserve"> "ids": [101, 102, 103, 104]</w:t>
        <w:br/>
        <w:t xml:space="preserve">  }'</w:t>
      </w:r>
    </w:p>
    <w:p>
      <w:pPr>
        <w:pStyle w:val="Heading3"/>
      </w:pPr>
      <w:r>
        <w:t>Behavior</w:t>
      </w:r>
    </w:p>
    <w:p>
      <w:pPr>
        <w:pStyle w:val="ListBullet"/>
      </w:pPr>
      <w:r>
        <w:t>Validates the request body contains ids and that the number of IDs is between 1 and 30.</w:t>
      </w:r>
    </w:p>
    <w:p>
      <w:pPr>
        <w:pStyle w:val="ListBullet"/>
      </w:pPr>
      <w:r>
        <w:t>Attempts to unarchive each macro ID.</w:t>
      </w:r>
    </w:p>
    <w:p>
      <w:pPr>
        <w:pStyle w:val="ListBullet"/>
      </w:pPr>
      <w:r>
        <w:t>Returns a 207 Multi-Status response with an entry per ID indicating the outcome (unarchived, already_not_archived, or not_found).</w:t>
      </w:r>
    </w:p>
    <w:p>
      <w:pPr>
        <w:pStyle w:val="Heading3"/>
      </w:pPr>
      <w:r>
        <w:t>Related macros actions</w:t>
      </w:r>
    </w:p>
    <w:p>
      <w:pPr>
        <w:pStyle w:val="ListBullet"/>
      </w:pPr>
      <w:r>
        <w:t>[GET] Retrieve a Macro — /api/macros/{{id}}</w:t>
      </w:r>
    </w:p>
    <w:p>
      <w:pPr>
        <w:pStyle w:val="ListBullet"/>
      </w:pPr>
      <w:r>
        <w:t>[PUT] Update a Macro — /api/macros/{{id}}</w:t>
      </w:r>
    </w:p>
    <w:p>
      <w:pPr>
        <w:pStyle w:val="ListBullet"/>
      </w:pPr>
      <w:r>
        <w:t>[POST] Create a Macro — /api/api/macros</w:t>
      </w:r>
    </w:p>
    <w:p>
      <w:pPr>
        <w:pStyle w:val="ListBullet"/>
      </w:pPr>
      <w:r>
        <w:t>[DELETE] Delete a Macro — /api/macros/{{id}}</w:t>
      </w:r>
    </w:p>
    <w:p>
      <w:pPr>
        <w:pStyle w:val="ListBullet"/>
      </w:pPr>
      <w:r>
        <w:t>[GET] List Macros — /api/macros</w:t>
      </w:r>
    </w:p>
    <w:p>
      <w:pPr>
        <w:pStyle w:val="ListBullet"/>
      </w:pPr>
      <w:r>
        <w:t>[PUT] Bulk Archive Macros — /api/macros/archive</w:t>
      </w:r>
    </w:p>
    <w:p>
      <w:r>
        <w:br w:type="page"/>
      </w:r>
    </w:p>
    <w:p>
      <w:pPr>
        <w:pStyle w:val="Heading2"/>
      </w:pPr>
      <w:r>
        <w:t>3. [PUT] Update a Macro</w:t>
      </w:r>
    </w:p>
    <w:p>
      <w:r>
        <w:rPr>
          <w:b/>
        </w:rPr>
        <w:t xml:space="preserve">Endpoint: </w:t>
      </w:r>
      <w:r>
        <w:rPr>
          <w:rFonts w:ascii="Courier New" w:hAnsi="Courier New"/>
          <w:sz w:val="18"/>
        </w:rPr>
        <w:t>/api/macros/{{id}}</w:t>
      </w:r>
    </w:p>
    <w:p>
      <w:pPr>
        <w:pStyle w:val="Heading3"/>
      </w:pPr>
      <w:r>
        <w:t>Prerequisites</w:t>
      </w:r>
    </w:p>
    <w:p>
      <w:pPr>
        <w:pStyle w:val="ListBullet"/>
      </w:pPr>
      <w:r>
        <w:t>You must have access to the Gorgias helpdesk/domain where the macro exists.</w:t>
      </w:r>
    </w:p>
    <w:p>
      <w:pPr>
        <w:pStyle w:val="ListBullet"/>
      </w:pPr>
      <w:r>
        <w:t>You must know the macro ID (id) you want to update.</w:t>
      </w:r>
    </w:p>
    <w:p>
      <w:pPr>
        <w:pStyle w:val="Heading3"/>
      </w:pPr>
      <w:r>
        <w:t>Method</w:t>
      </w:r>
    </w:p>
    <w:p>
      <w:r>
        <w:t>PUT</w:t>
      </w:r>
    </w:p>
    <w:p>
      <w:pPr>
        <w:pStyle w:val="Heading3"/>
      </w:pPr>
      <w:r>
        <w:t>URL</w:t>
      </w:r>
    </w:p>
    <w:p>
      <w:r>
        <w:t>https://{{OAUTH_METADATA.meta.domain}}.gorgias.com/api/macros/{{id}}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macro (canned response). A macro is a list of actions that can be applied to tickets to modify them and/or reply to them.</w:t>
      </w:r>
    </w:p>
    <w:p>
      <w:pPr>
        <w:pStyle w:val="Heading3"/>
      </w:pPr>
      <w:r>
        <w:t>Enforcement Rules</w:t>
      </w:r>
    </w:p>
    <w:p>
      <w:pPr>
        <w:pStyle w:val="ListBullet"/>
      </w:pPr>
      <w:r>
        <w:t>The id path parameter must always be present.</w:t>
      </w:r>
    </w:p>
    <w:p>
      <w:pPr>
        <w:pStyle w:val="ListBullet"/>
      </w:pPr>
      <w:r>
        <w:t>Always construct the path as /api/macros/{{id}}, where {{id}} is a non-empty integer.</w:t>
      </w:r>
    </w:p>
    <w:p>
      <w:pPr>
        <w:pStyle w:val="ListBullet"/>
      </w:pPr>
      <w:r>
        <w:t>Do not call the API with a missing or empty id (e.g., avoid /api/macros// or /api/macros/).</w:t>
      </w:r>
    </w:p>
    <w:p>
      <w:pPr>
        <w:pStyle w:val="ListBullet"/>
      </w:pPr>
      <w:r>
        <w:t>When executing the action, ensure to send Path Parameters in the URL,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/api/macros/23453</w:t>
      </w:r>
    </w:p>
    <w:p>
      <w:pPr>
        <w:pStyle w:val="Heading3"/>
      </w:pPr>
      <w:r>
        <w:t>Invalid Examples</w:t>
      </w:r>
    </w:p>
    <w:p>
      <w:r>
        <w:rPr>
          <w:b/>
          <w:color w:val="666666"/>
          <w:sz w:val="16"/>
        </w:rPr>
        <w:t>[http]</w:t>
      </w:r>
    </w:p>
    <w:p>
      <w:pPr>
        <w:shd w:fill="F2F2F2" w:val="clear"/>
      </w:pPr>
      <w:r>
        <w:rPr>
          <w:rFonts w:ascii="Courier New" w:hAnsi="Courier New"/>
          <w:sz w:val="17"/>
        </w:rPr>
        <w:t>/api/macros/</w:t>
        <w:br/>
        <w:t>/api/macros//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macro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Request body is required. Include at least the fields you want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Macro. Tips: choose a name that can be easily searched.</w:t>
            </w:r>
          </w:p>
        </w:tc>
      </w:tr>
      <w:tr>
        <w:tc>
          <w:tcPr>
            <w:tcW w:type="dxa" w:w="2880"/>
          </w:tcPr>
          <w:p>
            <w:r>
              <w:t>actions</w:t>
            </w:r>
          </w:p>
        </w:tc>
        <w:tc>
          <w:tcPr>
            <w:tcW w:type="dxa" w:w="2880"/>
          </w:tcPr>
          <w:p>
            <w:r>
              <w:t>array</w:t>
            </w:r>
          </w:p>
        </w:tc>
        <w:tc>
          <w:tcPr>
            <w:tcW w:type="dxa" w:w="2880"/>
          </w:tcPr>
          <w:p>
            <w:r>
              <w:t>A list of actions to be applied on tickets. Default: []. Items are MacroAction objects.</w:t>
            </w:r>
          </w:p>
        </w:tc>
      </w:tr>
      <w:tr>
        <w:tc>
          <w:tcPr>
            <w:tcW w:type="dxa" w:w="2880"/>
          </w:tcPr>
          <w:p>
            <w:r>
              <w:t>external_id</w:t>
            </w:r>
          </w:p>
        </w:tc>
        <w:tc>
          <w:tcPr>
            <w:tcW w:type="dxa" w:w="2880"/>
          </w:tcPr>
          <w:p>
            <w:r>
              <w:t>string | null</w:t>
            </w:r>
          </w:p>
        </w:tc>
        <w:tc>
          <w:tcPr>
            <w:tcW w:type="dxa" w:w="2880"/>
          </w:tcPr>
          <w:p>
            <w:r>
              <w:t>External ID of the macro in a foreign system. Not used by Gorgias; can be set to your own value.</w:t>
            </w:r>
          </w:p>
        </w:tc>
      </w:tr>
      <w:tr>
        <w:tc>
          <w:tcPr>
            <w:tcW w:type="dxa" w:w="2880"/>
          </w:tcPr>
          <w:p>
            <w:r>
              <w:t>intent</w:t>
            </w:r>
          </w:p>
        </w:tc>
        <w:tc>
          <w:tcPr>
            <w:tcW w:type="dxa" w:w="2880"/>
          </w:tcPr>
          <w:p>
            <w:r>
              <w:t>string | null</w:t>
            </w:r>
          </w:p>
        </w:tc>
        <w:tc>
          <w:tcPr>
            <w:tcW w:type="dxa" w:w="2880"/>
          </w:tcPr>
          <w:p>
            <w:r>
              <w:t>The intention the macro should be used for. Allowed values: discount/request, exchange/request, exchange/status, feedback, order/damaged, order/cancel, order/change, order/wrong, other/no_reply, other/question, other/thanks, product/recommendation, product/question, refund/request, refund/status, return/request, return/status, shipping/change, shipping/delivery-issue, shipping/policy, shipping/status, stock/request, subscription/cancel, subscription/change.</w:t>
            </w:r>
          </w:p>
        </w:tc>
      </w:tr>
      <w:tr>
        <w:tc>
          <w:tcPr>
            <w:tcW w:type="dxa" w:w="2880"/>
          </w:tcPr>
          <w:p>
            <w:r>
              <w:t>language</w:t>
            </w:r>
          </w:p>
        </w:tc>
        <w:tc>
          <w:tcPr>
            <w:tcW w:type="dxa" w:w="2880"/>
          </w:tcPr>
          <w:p>
            <w:r>
              <w:t>string | null</w:t>
            </w:r>
          </w:p>
        </w:tc>
        <w:tc>
          <w:tcPr>
            <w:tcW w:type="dxa" w:w="2880"/>
          </w:tcPr>
          <w:p>
            <w:r>
              <w:t>The language of the macro in ISO 639-1 format (e.g., en).</w:t>
            </w:r>
          </w:p>
        </w:tc>
      </w:tr>
    </w:tbl>
    <w:p/>
    <w:p>
      <w:pPr>
        <w:pStyle w:val="Heading3"/>
      </w:pPr>
      <w:r>
        <w:t>MacroAction object (used in actions[])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arguments</w:t>
            </w:r>
          </w:p>
        </w:tc>
        <w:tc>
          <w:tcPr>
            <w:tcW w:type="dxa" w:w="2880"/>
          </w:tcPr>
          <w:p>
            <w:r>
              <w:t>object</w:t>
            </w:r>
          </w:p>
        </w:tc>
        <w:tc>
          <w:tcPr>
            <w:tcW w:type="dxa" w:w="2880"/>
          </w:tcPr>
          <w:p>
            <w:r>
              <w:t>Required. Parameters of the action. These vary according to the action name.</w:t>
            </w:r>
          </w:p>
        </w:tc>
      </w:tr>
      <w:tr>
        <w:tc>
          <w:tcPr>
            <w:tcW w:type="dxa" w:w="2880"/>
          </w:tcPr>
          <w:p>
            <w:r>
              <w:t>name</w:t>
            </w:r>
          </w:p>
        </w:tc>
        <w:tc>
          <w:tcPr>
            <w:tcW w:type="dxa" w:w="2880"/>
          </w:tcPr>
          <w:p>
            <w:r>
              <w:t>string</w:t>
            </w:r>
          </w:p>
        </w:tc>
        <w:tc>
          <w:tcPr>
            <w:tcW w:type="dxa" w:w="2880"/>
          </w:tcPr>
          <w:p>
            <w:r>
              <w:t>Required. The name of the action (e.g., addTags, setResponseText).</w:t>
            </w:r>
          </w:p>
        </w:tc>
      </w:tr>
      <w:tr>
        <w:tc>
          <w:tcPr>
            <w:tcW w:type="dxa" w:w="2880"/>
          </w:tcPr>
          <w:p>
            <w:r>
              <w:t>title</w:t>
            </w:r>
          </w:p>
        </w:tc>
        <w:tc>
          <w:tcPr>
            <w:tcW w:type="dxa" w:w="2880"/>
          </w:tcPr>
          <w:p>
            <w:r>
              <w:t>string</w:t>
            </w:r>
          </w:p>
        </w:tc>
        <w:tc>
          <w:tcPr>
            <w:tcW w:type="dxa" w:w="2880"/>
          </w:tcPr>
          <w:p>
            <w:r>
              <w:t>Required. The title of the action (e.g., Add tags).</w:t>
            </w:r>
          </w:p>
        </w:tc>
      </w:tr>
      <w:tr>
        <w:tc>
          <w:tcPr>
            <w:tcW w:type="dxa" w:w="2880"/>
          </w:tcPr>
          <w:p>
            <w:r>
              <w:t>type</w:t>
            </w:r>
          </w:p>
        </w:tc>
        <w:tc>
          <w:tcPr>
            <w:tcW w:type="dxa" w:w="2880"/>
          </w:tcPr>
          <w:p>
            <w:r>
              <w:t>string</w:t>
            </w:r>
          </w:p>
        </w:tc>
        <w:tc>
          <w:tcPr>
            <w:tcW w:type="dxa" w:w="2880"/>
          </w:tcPr>
          <w:p>
            <w:r>
              <w:t>The type of action. Allowed values: system, user.</w:t>
            </w:r>
          </w:p>
        </w:tc>
      </w:tr>
      <w:tr>
        <w:tc>
          <w:tcPr>
            <w:tcW w:type="dxa" w:w="2880"/>
          </w:tcPr>
          <w:p>
            <w:r>
              <w:t>description</w:t>
            </w:r>
          </w:p>
        </w:tc>
        <w:tc>
          <w:tcPr>
            <w:tcW w:type="dxa" w:w="2880"/>
          </w:tcPr>
          <w:p>
            <w:r>
              <w:t>string | null</w:t>
            </w:r>
          </w:p>
        </w:tc>
        <w:tc>
          <w:tcPr>
            <w:tcW w:type="dxa" w:w="2880"/>
          </w:tcPr>
          <w:p>
            <w:r>
              <w:t>Description of what the action does.</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"actions": [</w:t>
        <w:br/>
        <w:t xml:space="preserve"> {</w:t>
        <w:br/>
        <w:t xml:space="preserve"> "arguments": {</w:t>
        <w:br/>
        <w:t xml:space="preserve"> "tags": "question, order-status"</w:t>
        <w:br/>
        <w:t xml:space="preserve"> },</w:t>
        <w:br/>
        <w:t xml:space="preserve"> "name": "addTags",</w:t>
        <w:br/>
        <w:t xml:space="preserve"> "title": "Add tags",</w:t>
        <w:br/>
        <w:t xml:space="preserve"> "type": "user"</w:t>
        <w:br/>
        <w:t xml:space="preserve"> },</w:t>
        <w:br/>
        <w:t xml:space="preserve"> {</w:t>
        <w:br/>
        <w:t xml:space="preserve"> "arguments": {</w:t>
        <w:br/>
        <w:t xml:space="preserve"> "body_html": "&lt;div&gt;Hi {{ticket.customer.firstname}},&lt;/div&gt;&lt;br&gt;&lt;div&gt;Your order has been delivered.&lt;/div&gt;",</w:t>
        <w:br/>
        <w:t xml:space="preserve"> "body_text": "Hi {{ticket.customer.firstname}},\n\nYour order has been delivered."</w:t>
        <w:br/>
        <w:t xml:space="preserve"> },</w:t>
        <w:br/>
        <w:t xml:space="preserve"> "name": "setResponseText",</w:t>
        <w:br/>
        <w:t xml:space="preserve"> "title": "Add tags",</w:t>
        <w:br/>
        <w:t xml:space="preserve"> "type": "user"</w:t>
        <w:br/>
        <w:t xml:space="preserve"> }</w:t>
        <w:br/>
        <w:t xml:space="preserve"> ],</w:t>
        <w:br/>
        <w:t xml:space="preserve"> "archived_datetime": "2019-11-23T15:59:41.966927",</w:t>
        <w:br/>
        <w:t xml:space="preserve"> "created_datetime": "2019-11-23T15:59:41.966927",</w:t>
        <w:br/>
        <w:t xml:space="preserve"> "external_id": "CUS-324512",</w:t>
        <w:br/>
        <w:t xml:space="preserve"> "id": 23453,</w:t>
        <w:br/>
        <w:t xml:space="preserve"> "intent": "discount/request",</w:t>
        <w:br/>
        <w:t xml:space="preserve"> "language": "en",</w:t>
        <w:br/>
        <w:t xml:space="preserve"> "name": "Order status inquiry",</w:t>
        <w:br/>
        <w:t xml:space="preserve"> "updated_datetime": "2020-01-30T11:04:34.345123",</w:t>
        <w:br/>
        <w:t xml:space="preserve"> "uri": "/api/macros/23453/",</w:t>
        <w:br/>
        <w:t xml:space="preserve"> "usage": 58392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macro.</w:t>
            </w:r>
          </w:p>
        </w:tc>
      </w:tr>
      <w:tr>
        <w:tc>
          <w:tcPr>
            <w:tcW w:type="dxa" w:w="2880"/>
          </w:tcPr>
          <w:p>
            <w:r>
              <w:t>name</w:t>
            </w:r>
          </w:p>
        </w:tc>
        <w:tc>
          <w:tcPr>
            <w:tcW w:type="dxa" w:w="2880"/>
          </w:tcPr>
          <w:p>
            <w:r>
              <w:t>string</w:t>
            </w:r>
          </w:p>
        </w:tc>
        <w:tc>
          <w:tcPr>
            <w:tcW w:type="dxa" w:w="2880"/>
          </w:tcPr>
          <w:p>
            <w:r>
              <w:t>The name of the Macro.</w:t>
            </w:r>
          </w:p>
        </w:tc>
      </w:tr>
      <w:tr>
        <w:tc>
          <w:tcPr>
            <w:tcW w:type="dxa" w:w="2880"/>
          </w:tcPr>
          <w:p>
            <w:r>
              <w:t>actions</w:t>
            </w:r>
          </w:p>
        </w:tc>
        <w:tc>
          <w:tcPr>
            <w:tcW w:type="dxa" w:w="2880"/>
          </w:tcPr>
          <w:p>
            <w:r>
              <w:t>array</w:t>
            </w:r>
          </w:p>
        </w:tc>
        <w:tc>
          <w:tcPr>
            <w:tcW w:type="dxa" w:w="2880"/>
          </w:tcPr>
          <w:p>
            <w:r>
              <w:t>A list of actions to be applied on tickets.</w:t>
            </w:r>
          </w:p>
        </w:tc>
      </w:tr>
      <w:tr>
        <w:tc>
          <w:tcPr>
            <w:tcW w:type="dxa" w:w="2880"/>
          </w:tcPr>
          <w:p>
            <w:r>
              <w:t>actions[].arguments</w:t>
            </w:r>
          </w:p>
        </w:tc>
        <w:tc>
          <w:tcPr>
            <w:tcW w:type="dxa" w:w="2880"/>
          </w:tcPr>
          <w:p>
            <w:r>
              <w:t>object</w:t>
            </w:r>
          </w:p>
        </w:tc>
        <w:tc>
          <w:tcPr>
            <w:tcW w:type="dxa" w:w="2880"/>
          </w:tcPr>
          <w:p>
            <w:r>
              <w:t>Parameters of the action (varies by action).</w:t>
            </w:r>
          </w:p>
        </w:tc>
      </w:tr>
      <w:tr>
        <w:tc>
          <w:tcPr>
            <w:tcW w:type="dxa" w:w="2880"/>
          </w:tcPr>
          <w:p>
            <w:r>
              <w:t>actions[].name</w:t>
            </w:r>
          </w:p>
        </w:tc>
        <w:tc>
          <w:tcPr>
            <w:tcW w:type="dxa" w:w="2880"/>
          </w:tcPr>
          <w:p>
            <w:r>
              <w:t>string</w:t>
            </w:r>
          </w:p>
        </w:tc>
        <w:tc>
          <w:tcPr>
            <w:tcW w:type="dxa" w:w="2880"/>
          </w:tcPr>
          <w:p>
            <w:r>
              <w:t>The name of the action.</w:t>
            </w:r>
          </w:p>
        </w:tc>
      </w:tr>
      <w:tr>
        <w:tc>
          <w:tcPr>
            <w:tcW w:type="dxa" w:w="2880"/>
          </w:tcPr>
          <w:p>
            <w:r>
              <w:t>actions[].title</w:t>
            </w:r>
          </w:p>
        </w:tc>
        <w:tc>
          <w:tcPr>
            <w:tcW w:type="dxa" w:w="2880"/>
          </w:tcPr>
          <w:p>
            <w:r>
              <w:t>string</w:t>
            </w:r>
          </w:p>
        </w:tc>
        <w:tc>
          <w:tcPr>
            <w:tcW w:type="dxa" w:w="2880"/>
          </w:tcPr>
          <w:p>
            <w:r>
              <w:t>The title of the action.</w:t>
            </w:r>
          </w:p>
        </w:tc>
      </w:tr>
      <w:tr>
        <w:tc>
          <w:tcPr>
            <w:tcW w:type="dxa" w:w="2880"/>
          </w:tcPr>
          <w:p>
            <w:r>
              <w:t>actions[].type</w:t>
            </w:r>
          </w:p>
        </w:tc>
        <w:tc>
          <w:tcPr>
            <w:tcW w:type="dxa" w:w="2880"/>
          </w:tcPr>
          <w:p>
            <w:r>
              <w:t>string</w:t>
            </w:r>
          </w:p>
        </w:tc>
        <w:tc>
          <w:tcPr>
            <w:tcW w:type="dxa" w:w="2880"/>
          </w:tcPr>
          <w:p>
            <w:r>
              <w:t>The type of action (system or user).</w:t>
            </w:r>
          </w:p>
        </w:tc>
      </w:tr>
      <w:tr>
        <w:tc>
          <w:tcPr>
            <w:tcW w:type="dxa" w:w="2880"/>
          </w:tcPr>
          <w:p>
            <w:r>
              <w:t>actions[].description</w:t>
            </w:r>
          </w:p>
        </w:tc>
        <w:tc>
          <w:tcPr>
            <w:tcW w:type="dxa" w:w="2880"/>
          </w:tcPr>
          <w:p>
            <w:r>
              <w:t>string | null</w:t>
            </w:r>
          </w:p>
        </w:tc>
        <w:tc>
          <w:tcPr>
            <w:tcW w:type="dxa" w:w="2880"/>
          </w:tcPr>
          <w:p>
            <w:r>
              <w:t>Description of what the action does.</w:t>
            </w:r>
          </w:p>
        </w:tc>
      </w:tr>
      <w:tr>
        <w:tc>
          <w:tcPr>
            <w:tcW w:type="dxa" w:w="2880"/>
          </w:tcPr>
          <w:p>
            <w:r>
              <w:t>archived_datetime</w:t>
            </w:r>
          </w:p>
        </w:tc>
        <w:tc>
          <w:tcPr>
            <w:tcW w:type="dxa" w:w="2880"/>
          </w:tcPr>
          <w:p>
            <w:r>
              <w:t>string | null</w:t>
            </w:r>
          </w:p>
        </w:tc>
        <w:tc>
          <w:tcPr>
            <w:tcW w:type="dxa" w:w="2880"/>
          </w:tcPr>
          <w:p>
            <w:r>
              <w:t>When the macro was archived (date-time).</w:t>
            </w:r>
          </w:p>
        </w:tc>
      </w:tr>
      <w:tr>
        <w:tc>
          <w:tcPr>
            <w:tcW w:type="dxa" w:w="2880"/>
          </w:tcPr>
          <w:p>
            <w:r>
              <w:t>created_datetime</w:t>
            </w:r>
          </w:p>
        </w:tc>
        <w:tc>
          <w:tcPr>
            <w:tcW w:type="dxa" w:w="2880"/>
          </w:tcPr>
          <w:p>
            <w:r>
              <w:t>string | null</w:t>
            </w:r>
          </w:p>
        </w:tc>
        <w:tc>
          <w:tcPr>
            <w:tcW w:type="dxa" w:w="2880"/>
          </w:tcPr>
          <w:p>
            <w:r>
              <w:t>When the macro was created (date-time).</w:t>
            </w:r>
          </w:p>
        </w:tc>
      </w:tr>
      <w:tr>
        <w:tc>
          <w:tcPr>
            <w:tcW w:type="dxa" w:w="2880"/>
          </w:tcPr>
          <w:p>
            <w:r>
              <w:t>updated_datetime</w:t>
            </w:r>
          </w:p>
        </w:tc>
        <w:tc>
          <w:tcPr>
            <w:tcW w:type="dxa" w:w="2880"/>
          </w:tcPr>
          <w:p>
            <w:r>
              <w:t>string | null</w:t>
            </w:r>
          </w:p>
        </w:tc>
        <w:tc>
          <w:tcPr>
            <w:tcW w:type="dxa" w:w="2880"/>
          </w:tcPr>
          <w:p>
            <w:r>
              <w:t>When the macro was last updated (date-time).</w:t>
            </w:r>
          </w:p>
        </w:tc>
      </w:tr>
      <w:tr>
        <w:tc>
          <w:tcPr>
            <w:tcW w:type="dxa" w:w="2880"/>
          </w:tcPr>
          <w:p>
            <w:r>
              <w:t>external_id</w:t>
            </w:r>
          </w:p>
        </w:tc>
        <w:tc>
          <w:tcPr>
            <w:tcW w:type="dxa" w:w="2880"/>
          </w:tcPr>
          <w:p>
            <w:r>
              <w:t>string | null</w:t>
            </w:r>
          </w:p>
        </w:tc>
        <w:tc>
          <w:tcPr>
            <w:tcW w:type="dxa" w:w="2880"/>
          </w:tcPr>
          <w:p>
            <w:r>
              <w:t>External ID in a foreign system.</w:t>
            </w:r>
          </w:p>
        </w:tc>
      </w:tr>
      <w:tr>
        <w:tc>
          <w:tcPr>
            <w:tcW w:type="dxa" w:w="2880"/>
          </w:tcPr>
          <w:p>
            <w:r>
              <w:t>intent</w:t>
            </w:r>
          </w:p>
        </w:tc>
        <w:tc>
          <w:tcPr>
            <w:tcW w:type="dxa" w:w="2880"/>
          </w:tcPr>
          <w:p>
            <w:r>
              <w:t>string | null</w:t>
            </w:r>
          </w:p>
        </w:tc>
        <w:tc>
          <w:tcPr>
            <w:tcW w:type="dxa" w:w="2880"/>
          </w:tcPr>
          <w:p>
            <w:r>
              <w:t>The intention the macro should be used for (see allowed values above).</w:t>
            </w:r>
          </w:p>
        </w:tc>
      </w:tr>
      <w:tr>
        <w:tc>
          <w:tcPr>
            <w:tcW w:type="dxa" w:w="2880"/>
          </w:tcPr>
          <w:p>
            <w:r>
              <w:t>language</w:t>
            </w:r>
          </w:p>
        </w:tc>
        <w:tc>
          <w:tcPr>
            <w:tcW w:type="dxa" w:w="2880"/>
          </w:tcPr>
          <w:p>
            <w:r>
              <w:t>string | null</w:t>
            </w:r>
          </w:p>
        </w:tc>
        <w:tc>
          <w:tcPr>
            <w:tcW w:type="dxa" w:w="2880"/>
          </w:tcPr>
          <w:p>
            <w:r>
              <w:t>Macro language in ISO 639-1 format.</w:t>
            </w:r>
          </w:p>
        </w:tc>
      </w:tr>
      <w:tr>
        <w:tc>
          <w:tcPr>
            <w:tcW w:type="dxa" w:w="2880"/>
          </w:tcPr>
          <w:p>
            <w:r>
              <w:t>uri</w:t>
            </w:r>
          </w:p>
        </w:tc>
        <w:tc>
          <w:tcPr>
            <w:tcW w:type="dxa" w:w="2880"/>
          </w:tcPr>
          <w:p>
            <w:r>
              <w:t>string</w:t>
            </w:r>
          </w:p>
        </w:tc>
        <w:tc>
          <w:tcPr>
            <w:tcW w:type="dxa" w:w="2880"/>
          </w:tcPr>
          <w:p>
            <w:r>
              <w:t>URI of the macro.</w:t>
            </w:r>
          </w:p>
        </w:tc>
      </w:tr>
      <w:tr>
        <w:tc>
          <w:tcPr>
            <w:tcW w:type="dxa" w:w="2880"/>
          </w:tcPr>
          <w:p>
            <w:r>
              <w:t>usage</w:t>
            </w:r>
          </w:p>
        </w:tc>
        <w:tc>
          <w:tcPr>
            <w:tcW w:type="dxa" w:w="2880"/>
          </w:tcPr>
          <w:p>
            <w:r>
              <w:t>integer</w:t>
            </w:r>
          </w:p>
        </w:tc>
        <w:tc>
          <w:tcPr>
            <w:tcW w:type="dxa" w:w="2880"/>
          </w:tcPr>
          <w:p>
            <w:r>
              <w:t>How many times the macro was applied on a ticket.</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'https://{{OAUTH_METADATA.meta.domain}}.gorgias.com/api/macros/23453' \</w:t>
        <w:br/>
        <w:t xml:space="preserve"> --header 'Accept: application/json' \</w:t>
        <w:br/>
        <w:t xml:space="preserve"> --header 'Content-Type: application/json' \</w:t>
        <w:br/>
        <w:t xml:space="preserve"> --data '{</w:t>
        <w:br/>
        <w:t xml:space="preserve"> "name": "Order status inquiry",</w:t>
        <w:br/>
        <w:t xml:space="preserve"> "language": "en",</w:t>
        <w:br/>
        <w:t xml:space="preserve"> "intent": "discount/request",</w:t>
        <w:br/>
        <w:t xml:space="preserve"> "external_id": "CUS-324512",</w:t>
        <w:br/>
        <w:t xml:space="preserve"> "actions": [</w:t>
        <w:br/>
        <w:t xml:space="preserve">      {</w:t>
        <w:br/>
        <w:t xml:space="preserve"> "arguments": { "tags": "question, order-status" },</w:t>
        <w:br/>
        <w:t xml:space="preserve"> "name": "addTags",</w:t>
        <w:br/>
        <w:t xml:space="preserve"> "title": "Add tags",</w:t>
        <w:br/>
        <w:t xml:space="preserve"> "type": "user"</w:t>
        <w:br/>
        <w:t xml:space="preserve">      },</w:t>
        <w:br/>
        <w:t xml:space="preserve">      {</w:t>
        <w:br/>
        <w:t xml:space="preserve"> "arguments": {</w:t>
        <w:br/>
        <w:t xml:space="preserve"> "body_html": "&lt;div&gt;Hi {{ticket.customer.firstname}},&lt;/div&gt;&lt;br&gt;&lt;div&gt;Your order has been delivered.&lt;/div&gt;",</w:t>
        <w:br/>
        <w:t xml:space="preserve"> "body_text": "Hi {{ticket.customer.firstname}},\n\nYour order has been delivered."</w:t>
        <w:br/>
        <w:t xml:space="preserve">        },</w:t>
        <w:br/>
        <w:t xml:space="preserve"> "name": "setResponseText",</w:t>
        <w:br/>
        <w:t xml:space="preserve"> "title": "Add tags",</w:t>
        <w:br/>
        <w:t xml:space="preserve"> "type": "user"</w:t>
        <w:br/>
        <w:t xml:space="preserve">      }</w:t>
        <w:br/>
        <w:t xml:space="preserve">    ]</w:t>
        <w:br/>
        <w:t xml:space="preserve">  }'</w:t>
      </w:r>
    </w:p>
    <w:p>
      <w:pPr>
        <w:pStyle w:val="Heading3"/>
      </w:pPr>
      <w:r>
        <w:t>Example Usage</w:t>
      </w:r>
    </w:p>
    <w:p>
      <w:pPr>
        <w:pStyle w:val="Heading3"/>
      </w:pPr>
      <w:r>
        <w:t>Example 1: Update only the macro name</w:t>
      </w:r>
    </w:p>
    <w:p>
      <w:r>
        <w:rPr>
          <w:b/>
          <w:color w:val="666666"/>
          <w:sz w:val="16"/>
        </w:rPr>
        <w:t>[bash]</w:t>
      </w:r>
    </w:p>
    <w:p>
      <w:pPr>
        <w:shd w:fill="F2F2F2" w:val="clear"/>
      </w:pPr>
      <w:r>
        <w:rPr>
          <w:rFonts w:ascii="Courier New" w:hAnsi="Courier New"/>
          <w:sz w:val="17"/>
        </w:rPr>
        <w:t>curl --request PUT \</w:t>
        <w:br/>
        <w:t xml:space="preserve"> 'https://{{OAUTH_METADATA.meta.domain}}.gorgias.com/api/macros/23453' \</w:t>
        <w:br/>
        <w:t xml:space="preserve"> --header 'Accept: application/json' \</w:t>
        <w:br/>
        <w:t xml:space="preserve"> --header 'Content-Type: application/json' \</w:t>
        <w:br/>
        <w:t xml:space="preserve"> --data '{</w:t>
        <w:br/>
        <w:t xml:space="preserve"> "name": "Order delivery status"</w:t>
        <w:br/>
        <w:t xml:space="preserve">  }'</w:t>
      </w:r>
    </w:p>
    <w:p>
      <w:pPr>
        <w:pStyle w:val="Heading3"/>
      </w:pPr>
      <w:r>
        <w:t>Example 2: Update intent and language</w:t>
      </w:r>
    </w:p>
    <w:p>
      <w:r>
        <w:rPr>
          <w:b/>
          <w:color w:val="666666"/>
          <w:sz w:val="16"/>
        </w:rPr>
        <w:t>[bash]</w:t>
      </w:r>
    </w:p>
    <w:p>
      <w:pPr>
        <w:shd w:fill="F2F2F2" w:val="clear"/>
      </w:pPr>
      <w:r>
        <w:rPr>
          <w:rFonts w:ascii="Courier New" w:hAnsi="Courier New"/>
          <w:sz w:val="17"/>
        </w:rPr>
        <w:t>curl --request PUT \</w:t>
        <w:br/>
        <w:t xml:space="preserve"> 'https://{{OAUTH_METADATA.meta.domain}}.gorgias.com/api/macros/23453' \</w:t>
        <w:br/>
        <w:t xml:space="preserve"> --header 'Accept: application/json' \</w:t>
        <w:br/>
        <w:t xml:space="preserve"> --header 'Content-Type: application/json' \</w:t>
        <w:br/>
        <w:t xml:space="preserve"> --data '{</w:t>
        <w:br/>
        <w:t xml:space="preserve"> "intent": "shipping/status",</w:t>
        <w:br/>
        <w:t xml:space="preserve"> "language": "en"</w:t>
        <w:br/>
        <w:t xml:space="preserve">  }'</w:t>
      </w:r>
    </w:p>
    <w:p>
      <w:pPr>
        <w:pStyle w:val="Heading3"/>
      </w:pPr>
      <w:r>
        <w:t>Example 3: Replace actions list</w:t>
      </w:r>
    </w:p>
    <w:p>
      <w:r>
        <w:rPr>
          <w:b/>
          <w:color w:val="666666"/>
          <w:sz w:val="16"/>
        </w:rPr>
        <w:t>[bash]</w:t>
      </w:r>
    </w:p>
    <w:p>
      <w:pPr>
        <w:shd w:fill="F2F2F2" w:val="clear"/>
      </w:pPr>
      <w:r>
        <w:rPr>
          <w:rFonts w:ascii="Courier New" w:hAnsi="Courier New"/>
          <w:sz w:val="17"/>
        </w:rPr>
        <w:t>curl --request PUT \</w:t>
        <w:br/>
        <w:t xml:space="preserve"> 'https://{{OAUTH_METADATA.meta.domain}}.gorgias.com/api/macros/23453' \</w:t>
        <w:br/>
        <w:t xml:space="preserve"> --header 'Accept: application/json' \</w:t>
        <w:br/>
        <w:t xml:space="preserve"> --header 'Content-Type: application/json' \</w:t>
        <w:br/>
        <w:t xml:space="preserve"> --data '{</w:t>
        <w:br/>
        <w:t xml:space="preserve"> "actions": [</w:t>
        <w:br/>
        <w:t xml:space="preserve">      {</w:t>
        <w:br/>
        <w:t xml:space="preserve"> "arguments": { "tags": "order-status" },</w:t>
        <w:br/>
        <w:t xml:space="preserve"> "name": "addTags",</w:t>
        <w:br/>
        <w:t xml:space="preserve"> "title": "Add tags",</w:t>
        <w:br/>
        <w:t xml:space="preserve"> "type": "user"</w:t>
        <w:br/>
        <w:t xml:space="preserve">      }</w:t>
        <w:br/>
        <w:t xml:space="preserve">    ]</w:t>
        <w:br/>
        <w:t xml:space="preserve">  }'</w:t>
      </w:r>
    </w:p>
    <w:p>
      <w:pPr>
        <w:pStyle w:val="Heading3"/>
      </w:pPr>
      <w:r>
        <w:t>Notes</w:t>
      </w:r>
    </w:p>
    <w:p>
      <w:pPr>
        <w:pStyle w:val="ListBullet"/>
      </w:pPr>
      <w:r>
        <w:t>Macros can be applied manually by agents or automatically by rules.</w:t>
      </w:r>
    </w:p>
    <w:p>
      <w:pPr>
        <w:pStyle w:val="ListBullet"/>
      </w:pPr>
      <w:r>
        <w:t>actions is a list of MacroAction objects; each action’s arguments schema varies depending on the action name.</w:t>
      </w:r>
    </w:p>
    <w:p>
      <w:pPr>
        <w:pStyle w:val="ListBullet"/>
      </w:pPr>
      <w:r>
        <w:t>Fields marked readOnly in the schema (e.g., uri, usage) are returned in responses; they are not documented as writable in the request.</w:t>
      </w:r>
    </w:p>
    <w:p>
      <w:pPr>
        <w:pStyle w:val="Heading3"/>
      </w:pPr>
      <w:r>
        <w:t>Error Handling</w:t>
      </w:r>
    </w:p>
    <w:p>
      <w:pPr>
        <w:pStyle w:val="ListBullet"/>
      </w:pPr>
      <w:r>
        <w:t>The provided OpenAPI snippet documents a 202 success response for this endpoint. Other error status codes are not included in the scraped content, so they are not listed here.</w:t>
      </w:r>
    </w:p>
    <w:p>
      <w:pPr>
        <w:pStyle w:val="Heading3"/>
      </w:pPr>
      <w:r>
        <w:t>Related macros actions</w:t>
      </w:r>
    </w:p>
    <w:p>
      <w:pPr>
        <w:pStyle w:val="ListBullet"/>
      </w:pPr>
      <w:r>
        <w:t>[GET] Retrieve a Macro — /api/macros/{{id}}</w:t>
      </w:r>
    </w:p>
    <w:p>
      <w:pPr>
        <w:pStyle w:val="ListBullet"/>
      </w:pPr>
      <w:r>
        <w:t>[PUT] Unarchive Macros — /api/macros/unarchive</w:t>
      </w:r>
    </w:p>
    <w:p>
      <w:pPr>
        <w:pStyle w:val="ListBullet"/>
      </w:pPr>
      <w:r>
        <w:t>[POST] Create a Macro — /api/api/macros</w:t>
      </w:r>
    </w:p>
    <w:p>
      <w:pPr>
        <w:pStyle w:val="ListBullet"/>
      </w:pPr>
      <w:r>
        <w:t>[DELETE] Delete a Macro — /api/macros/{{id}}</w:t>
      </w:r>
    </w:p>
    <w:p>
      <w:pPr>
        <w:pStyle w:val="ListBullet"/>
      </w:pPr>
      <w:r>
        <w:t>[GET] List Macros — /api/macros</w:t>
      </w:r>
    </w:p>
    <w:p>
      <w:pPr>
        <w:pStyle w:val="ListBullet"/>
      </w:pPr>
      <w:r>
        <w:t>[PUT] Bulk Archive Macros — /api/macros/archive</w:t>
      </w:r>
    </w:p>
    <w:p>
      <w:r>
        <w:br w:type="page"/>
      </w:r>
    </w:p>
    <w:p>
      <w:pPr>
        <w:pStyle w:val="Heading2"/>
      </w:pPr>
      <w:r>
        <w:t>4. [POST] Retrieve a Reporting Statistic</w:t>
      </w:r>
    </w:p>
    <w:p>
      <w:r>
        <w:rPr>
          <w:b/>
        </w:rPr>
        <w:t xml:space="preserve">Endpoint: </w:t>
      </w:r>
      <w:r>
        <w:rPr>
          <w:rFonts w:ascii="Courier New" w:hAnsi="Courier New"/>
          <w:sz w:val="18"/>
        </w:rPr>
        <w:t>/api/reporting/stats</w:t>
      </w:r>
    </w:p>
    <w:p>
      <w:pPr>
        <w:pStyle w:val="Heading3"/>
      </w:pPr>
      <w:r>
        <w:t>Prerequisites</w:t>
      </w:r>
    </w:p>
    <w:p>
      <w:pPr>
        <w:pStyle w:val="ListBullet"/>
      </w:pPr>
      <w:r>
        <w:t>Access to Gorgias Reporting Statistics endpoints.</w:t>
      </w:r>
    </w:p>
    <w:p>
      <w:pPr>
        <w:pStyle w:val="Heading3"/>
      </w:pPr>
      <w:r>
        <w:t>Method</w:t>
      </w:r>
    </w:p>
    <w:p>
      <w:r>
        <w:t>POST</w:t>
      </w:r>
    </w:p>
    <w:p>
      <w:pPr>
        <w:pStyle w:val="Heading3"/>
      </w:pPr>
      <w:r>
        <w:t>URL</w:t>
      </w:r>
    </w:p>
    <w:p>
      <w:r>
        <w:t>https://{{OAUTH_METADATA.meta.domain}}.gorgias.com/api/reporting/stats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reporting statistic by submitting a query payload that specifies the statistic scope (metric), filters, timezone, and optional dimensions/measures/order/time dimensions. Results are returned as an analytics reporting object with data rows and pagination metadata.</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Body Parameters in the JSON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Value indicating your position in the list of all analytics results. If omitted, the first results are returned. Example: cHJldl9fNl9fMjAyMS0wMy0wMyAwNjowMDowMA==.</w:t>
            </w:r>
          </w:p>
        </w:tc>
      </w:tr>
      <w:tr>
        <w:tc>
          <w:tcPr>
            <w:tcW w:type="dxa" w:w="2880"/>
          </w:tcPr>
          <w:p>
            <w:r>
              <w:t>limit</w:t>
            </w:r>
          </w:p>
        </w:tc>
        <w:tc>
          <w:tcPr>
            <w:tcW w:type="dxa" w:w="2880"/>
          </w:tcPr>
          <w:p>
            <w:r>
              <w:t>integer</w:t>
            </w:r>
          </w:p>
        </w:tc>
        <w:tc>
          <w:tcPr>
            <w:tcW w:type="dxa" w:w="2880"/>
          </w:tcPr>
          <w:p>
            <w:r>
              <w:t>Maximum number of analytics results to return. Default: 30. Min: 1. Max: 10000.</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object</w:t>
            </w:r>
          </w:p>
        </w:tc>
        <w:tc>
          <w:tcPr>
            <w:tcW w:type="dxa" w:w="2880"/>
          </w:tcPr>
          <w:p>
            <w:r>
              <w:t>The statistics query. The object shape depends on query.scope (discriminator).</w:t>
            </w:r>
          </w:p>
        </w:tc>
      </w:tr>
    </w:tbl>
    <w:p/>
    <w:p>
      <w:pPr>
        <w:pStyle w:val="Heading3"/>
      </w:pPr>
      <w:r>
        <w:t>Request Body: query object (common fields)</w:t>
      </w:r>
    </w:p>
    <w:p>
      <w:r>
        <w:t>The request body must be:</w:t>
      </w:r>
    </w:p>
    <w:p>
      <w:r>
        <w:rPr>
          <w:b/>
          <w:color w:val="666666"/>
          <w:sz w:val="16"/>
        </w:rPr>
        <w:t>[json]</w:t>
      </w:r>
    </w:p>
    <w:p>
      <w:pPr>
        <w:shd w:fill="F2F2F2" w:val="clear"/>
      </w:pPr>
      <w:r>
        <w:rPr>
          <w:rFonts w:ascii="Courier New" w:hAnsi="Courier New"/>
          <w:sz w:val="17"/>
        </w:rPr>
        <w:t>{</w:t>
        <w:br/>
        <w:t xml:space="preserve"> "query": {</w:t>
        <w:br/>
        <w:t xml:space="preserve"> "scope": "tickets-created",</w:t>
        <w:br/>
        <w:t xml:space="preserve"> "filters": [],</w:t>
        <w:br/>
        <w:t xml:space="preserve"> "timezone": "UTC"</w:t>
        <w:br/>
        <w:t xml:space="preserve"> }</w:t>
        <w:br/>
        <w:t>}</w:t>
      </w:r>
    </w:p>
    <w:p>
      <w:r>
        <w:t>Most query types share the following fields (availability varies by scope; some are marked private in the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query.scope</w:t>
            </w:r>
          </w:p>
        </w:tc>
        <w:tc>
          <w:tcPr>
            <w:tcW w:type="dxa" w:w="2880"/>
          </w:tcPr>
          <w:p>
            <w:r>
              <w:t>string</w:t>
            </w:r>
          </w:p>
        </w:tc>
        <w:tc>
          <w:tcPr>
            <w:tcW w:type="dxa" w:w="2880"/>
          </w:tcPr>
          <w:p>
            <w:r>
              <w:t>Required. Which statistic to retrieve. Allowed values are listed in Available Scopes below.</w:t>
            </w:r>
          </w:p>
        </w:tc>
      </w:tr>
      <w:tr>
        <w:tc>
          <w:tcPr>
            <w:tcW w:type="dxa" w:w="2880"/>
          </w:tcPr>
          <w:p>
            <w:r>
              <w:t>query.filters</w:t>
            </w:r>
          </w:p>
        </w:tc>
        <w:tc>
          <w:tcPr>
            <w:tcW w:type="dxa" w:w="2880"/>
          </w:tcPr>
          <w:p>
            <w:r>
              <w:t>array</w:t>
            </w:r>
          </w:p>
        </w:tc>
        <w:tc>
          <w:tcPr>
            <w:tcW w:type="dxa" w:w="2880"/>
          </w:tcPr>
          <w:p>
            <w:r>
              <w:t>Required. Array of filter objects used to constrain the statistic. Filter member options vary by scope.</w:t>
            </w:r>
          </w:p>
        </w:tc>
      </w:tr>
      <w:tr>
        <w:tc>
          <w:tcPr>
            <w:tcW w:type="dxa" w:w="2880"/>
          </w:tcPr>
          <w:p>
            <w:r>
              <w:t>query.timezone</w:t>
            </w:r>
          </w:p>
        </w:tc>
        <w:tc>
          <w:tcPr>
            <w:tcW w:type="dxa" w:w="2880"/>
          </w:tcPr>
          <w:p>
            <w:r>
              <w:t>string</w:t>
            </w:r>
          </w:p>
        </w:tc>
        <w:tc>
          <w:tcPr>
            <w:tcW w:type="dxa" w:w="2880"/>
          </w:tcPr>
          <w:p>
            <w:r>
              <w:t>Required. Timezone to use. Example: UTC.</w:t>
            </w:r>
          </w:p>
        </w:tc>
      </w:tr>
      <w:tr>
        <w:tc>
          <w:tcPr>
            <w:tcW w:type="dxa" w:w="2880"/>
          </w:tcPr>
          <w:p>
            <w:r>
              <w:t>query.dimensions</w:t>
            </w:r>
          </w:p>
        </w:tc>
        <w:tc>
          <w:tcPr>
            <w:tcW w:type="dxa" w:w="2880"/>
          </w:tcPr>
          <w:p>
            <w:r>
              <w:t>array</w:t>
            </w:r>
          </w:p>
        </w:tc>
        <w:tc>
          <w:tcPr>
            <w:tcW w:type="dxa" w:w="2880"/>
          </w:tcPr>
          <w:p>
            <w:r>
              <w:t>Optional. List of dimensions to use (varies by scope).</w:t>
            </w:r>
          </w:p>
        </w:tc>
      </w:tr>
      <w:tr>
        <w:tc>
          <w:tcPr>
            <w:tcW w:type="dxa" w:w="2880"/>
          </w:tcPr>
          <w:p>
            <w:r>
              <w:t>query.measures</w:t>
            </w:r>
          </w:p>
        </w:tc>
        <w:tc>
          <w:tcPr>
            <w:tcW w:type="dxa" w:w="2880"/>
          </w:tcPr>
          <w:p>
            <w:r>
              <w:t>array</w:t>
            </w:r>
          </w:p>
        </w:tc>
        <w:tc>
          <w:tcPr>
            <w:tcW w:type="dxa" w:w="2880"/>
          </w:tcPr>
          <w:p>
            <w:r>
              <w:t>Optional. List of measures to return (varies by scope).</w:t>
            </w:r>
          </w:p>
        </w:tc>
      </w:tr>
      <w:tr>
        <w:tc>
          <w:tcPr>
            <w:tcW w:type="dxa" w:w="2880"/>
          </w:tcPr>
          <w:p>
            <w:r>
              <w:t>query.order</w:t>
            </w:r>
          </w:p>
        </w:tc>
        <w:tc>
          <w:tcPr>
            <w:tcW w:type="dxa" w:w="2880"/>
          </w:tcPr>
          <w:p>
            <w:r>
              <w:t>array</w:t>
            </w:r>
          </w:p>
        </w:tc>
        <w:tc>
          <w:tcPr>
            <w:tcW w:type="dxa" w:w="2880"/>
          </w:tcPr>
          <w:p>
            <w:r>
              <w:t>Optional. Sort specification (varies by scope). Typically an array of 2-item arrays: [member, direction].</w:t>
            </w:r>
          </w:p>
        </w:tc>
      </w:tr>
      <w:tr>
        <w:tc>
          <w:tcPr>
            <w:tcW w:type="dxa" w:w="2880"/>
          </w:tcPr>
          <w:p>
            <w:r>
              <w:t>query.time_dimensions</w:t>
            </w:r>
          </w:p>
        </w:tc>
        <w:tc>
          <w:tcPr>
            <w:tcW w:type="dxa" w:w="2880"/>
          </w:tcPr>
          <w:p>
            <w:r>
              <w:t>array</w:t>
            </w:r>
          </w:p>
        </w:tc>
        <w:tc>
          <w:tcPr>
            <w:tcW w:type="dxa" w:w="2880"/>
          </w:tcPr>
          <w:p>
            <w:r>
              <w:t>Optional. Dimensions used to analyze data over time (varies by scope).</w:t>
            </w:r>
          </w:p>
        </w:tc>
      </w:tr>
    </w:tbl>
    <w:p/>
    <w:p>
      <w:pPr>
        <w:pStyle w:val="Heading3"/>
      </w:pPr>
      <w:r>
        <w:t>Available Scopes (query.scope)</w:t>
      </w:r>
    </w:p>
    <w:p>
      <w:r>
        <w:t>query.scope must be one of:</w:t>
      </w:r>
    </w:p>
    <w:p>
      <w:pPr>
        <w:pStyle w:val="ListBullet"/>
      </w:pPr>
      <w:r>
        <w:t>tickets-closed</w:t>
      </w:r>
    </w:p>
    <w:p>
      <w:pPr>
        <w:pStyle w:val="ListBullet"/>
      </w:pPr>
      <w:r>
        <w:t>tickets-created</w:t>
      </w:r>
    </w:p>
    <w:p>
      <w:pPr>
        <w:pStyle w:val="ListBullet"/>
      </w:pPr>
      <w:r>
        <w:t>tickets-open</w:t>
      </w:r>
    </w:p>
    <w:p>
      <w:pPr>
        <w:pStyle w:val="ListBullet"/>
      </w:pPr>
      <w:r>
        <w:t>tickets-replied</w:t>
      </w:r>
    </w:p>
    <w:p>
      <w:pPr>
        <w:pStyle w:val="ListBullet"/>
      </w:pPr>
      <w:r>
        <w:t>one-touch-tickets</w:t>
      </w:r>
    </w:p>
    <w:p>
      <w:pPr>
        <w:pStyle w:val="ListBullet"/>
      </w:pPr>
      <w:r>
        <w:t>zero-touch-tickets</w:t>
      </w:r>
    </w:p>
    <w:p>
      <w:pPr>
        <w:pStyle w:val="ListBullet"/>
      </w:pPr>
      <w:r>
        <w:t>satisfaction-surveys</w:t>
      </w:r>
    </w:p>
    <w:p>
      <w:pPr>
        <w:pStyle w:val="ListBullet"/>
      </w:pPr>
      <w:r>
        <w:t>resolution-time</w:t>
      </w:r>
    </w:p>
    <w:p>
      <w:pPr>
        <w:pStyle w:val="ListBullet"/>
      </w:pPr>
      <w:r>
        <w:t>messages-sent</w:t>
      </w:r>
    </w:p>
    <w:p>
      <w:pPr>
        <w:pStyle w:val="ListBullet"/>
      </w:pPr>
      <w:r>
        <w:t>first-response-time</w:t>
      </w:r>
    </w:p>
    <w:p>
      <w:pPr>
        <w:pStyle w:val="ListBullet"/>
      </w:pPr>
      <w:r>
        <w:t>human-first-response-time</w:t>
      </w:r>
    </w:p>
    <w:p>
      <w:pPr>
        <w:pStyle w:val="ListBullet"/>
      </w:pPr>
      <w:r>
        <w:t>response-time</w:t>
      </w:r>
    </w:p>
    <w:p>
      <w:pPr>
        <w:pStyle w:val="ListBullet"/>
      </w:pPr>
      <w:r>
        <w:t>messages-per-ticket</w:t>
      </w:r>
    </w:p>
    <w:p>
      <w:pPr>
        <w:pStyle w:val="ListBullet"/>
      </w:pPr>
      <w:r>
        <w:t>ticket-handle-time</w:t>
      </w:r>
    </w:p>
    <w:p>
      <w:pPr>
        <w:pStyle w:val="ListBullet"/>
      </w:pPr>
      <w:r>
        <w:t>online-time</w:t>
      </w:r>
    </w:p>
    <w:p>
      <w:pPr>
        <w:pStyle w:val="ListBullet"/>
      </w:pPr>
      <w:r>
        <w:t>tags</w:t>
      </w:r>
    </w:p>
    <w:p>
      <w:pPr>
        <w:pStyle w:val="ListBullet"/>
      </w:pPr>
      <w:r>
        <w:t>auto-qa</w:t>
      </w:r>
    </w:p>
    <w:p>
      <w:pPr>
        <w:pStyle w:val="ListBullet"/>
      </w:pPr>
      <w:r>
        <w:t>messages-received</w:t>
      </w:r>
    </w:p>
    <w:p>
      <w:pPr>
        <w:pStyle w:val="ListBullet"/>
      </w:pPr>
      <w:r>
        <w:t>automation-rate</w:t>
      </w:r>
    </w:p>
    <w:p>
      <w:pPr>
        <w:pStyle w:val="ListBullet"/>
      </w:pPr>
      <w:r>
        <w:t>workload-tickets</w:t>
      </w:r>
    </w:p>
    <w:p>
      <w:pPr>
        <w:pStyle w:val="ListBullet"/>
      </w:pPr>
      <w:r>
        <w:t>automated-interactions</w:t>
      </w:r>
    </w:p>
    <w:p>
      <w:pPr>
        <w:pStyle w:val="ListBullet"/>
      </w:pPr>
      <w:r>
        <w:t>ticket-fields</w:t>
      </w:r>
    </w:p>
    <w:p>
      <w:pPr>
        <w:pStyle w:val="ListBullet"/>
      </w:pPr>
      <w:r>
        <w:t>voice-calls</w:t>
      </w:r>
    </w:p>
    <w:p>
      <w:pPr>
        <w:pStyle w:val="ListBullet"/>
      </w:pPr>
      <w:r>
        <w:t>voice-agent-events</w:t>
      </w:r>
    </w:p>
    <w:p>
      <w:pPr>
        <w:pStyle w:val="ListBullet"/>
      </w:pPr>
      <w:r>
        <w:t>ticket-sla</w:t>
      </w:r>
    </w:p>
    <w:p>
      <w:pPr>
        <w:pStyle w:val="ListBullet"/>
      </w:pPr>
      <w:r>
        <w:t>knowledge-insights</w:t>
      </w:r>
    </w:p>
    <w:p>
      <w:pPr>
        <w:pStyle w:val="ListBullet"/>
      </w:pPr>
      <w:r>
        <w:t>voice-calls-summary</w:t>
      </w:r>
    </w:p>
    <w:p>
      <w:pPr>
        <w:pStyle w:val="Heading3"/>
      </w:pPr>
      <w:r>
        <w:t>Filter Object Shape (used in query.filters)</w:t>
      </w:r>
    </w:p>
    <w:p>
      <w:r>
        <w:t>Many scopes use filter items with this general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member</w:t>
            </w:r>
          </w:p>
        </w:tc>
        <w:tc>
          <w:tcPr>
            <w:tcW w:type="dxa" w:w="2880"/>
          </w:tcPr>
          <w:p>
            <w:r>
              <w:t>string</w:t>
            </w:r>
          </w:p>
        </w:tc>
        <w:tc>
          <w:tcPr>
            <w:tcW w:type="dxa" w:w="2880"/>
          </w:tcPr>
          <w:p>
            <w:r>
              <w:t>Field to filter by. Allowed values depend on the scope (examples include periodStart, periodEnd, agentId, teamId, channel, storeId, etc.).</w:t>
            </w:r>
          </w:p>
        </w:tc>
      </w:tr>
      <w:tr>
        <w:tc>
          <w:tcPr>
            <w:tcW w:type="dxa" w:w="2880"/>
          </w:tcPr>
          <w:p>
            <w:r>
              <w:t>operator</w:t>
            </w:r>
          </w:p>
        </w:tc>
        <w:tc>
          <w:tcPr>
            <w:tcW w:type="dxa" w:w="2880"/>
          </w:tcPr>
          <w:p>
            <w:r>
              <w:t>string</w:t>
            </w:r>
          </w:p>
        </w:tc>
        <w:tc>
          <w:tcPr>
            <w:tcW w:type="dxa" w:w="2880"/>
          </w:tcPr>
          <w:p>
            <w:r>
              <w:t>Operator to use for filtering. Allowed values: one-of, not-one-of, all-of, afterDate, beforeDate, set, inDateRange, contains.</w:t>
            </w:r>
          </w:p>
        </w:tc>
      </w:tr>
      <w:tr>
        <w:tc>
          <w:tcPr>
            <w:tcW w:type="dxa" w:w="2880"/>
          </w:tcPr>
          <w:p>
            <w:r>
              <w:t>values</w:t>
            </w:r>
          </w:p>
        </w:tc>
        <w:tc>
          <w:tcPr>
            <w:tcW w:type="dxa" w:w="2880"/>
          </w:tcPr>
          <w:p>
            <w:r>
              <w:t>array</w:t>
            </w:r>
          </w:p>
        </w:tc>
        <w:tc>
          <w:tcPr>
            <w:tcW w:type="dxa" w:w="2880"/>
          </w:tcPr>
          <w:p>
            <w:r>
              <w:t>List of values to filter with. Items may be strings or integers (depending on the member).</w:t>
            </w:r>
          </w:p>
        </w:tc>
      </w:tr>
    </w:tbl>
    <w:p/>
    <w:p>
      <w:r>
        <w:t>Some scopes also allow specialized filter items:</w:t>
      </w:r>
    </w:p>
    <w:p>
      <w:pPr>
        <w:pStyle w:val="ListBullet"/>
      </w:pPr>
      <w:r>
        <w:t>customFields filter with values objects containing custom_field_id, operator (one-of/not-one-of), and values.</w:t>
      </w:r>
    </w:p>
    <w:p>
      <w:pPr>
        <w:pStyle w:val="ListBullet"/>
      </w:pPr>
      <w:r>
        <w:t>tags repeatable filter with values objects containing operator (one-of/not-one-of/all-of) and values.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"analytics-reporting",</w:t>
        <w:br/>
        <w:t xml:space="preserve"> "uri": "/api/reporting/stats?limit=30",</w:t>
        <w:br/>
        <w:t xml:space="preserve"> "data": [</w:t>
        <w:br/>
        <w:t xml:space="preserve"> {</w:t>
        <w:br/>
        <w:t xml:space="preserve"> "ticketId": 12345,</w:t>
        <w:br/>
        <w:t xml:space="preserve"> "ticketCount": 10</w:t>
        <w:br/>
        <w:t xml:space="preserve"> }</w:t>
        <w:br/>
        <w:t xml:space="preserve"> ],</w:t>
        <w:br/>
        <w:t xml:space="preserve"> "meta": {</w:t>
        <w:br/>
        <w:t xml:space="preserve"> "scope": "tickets-created",</w:t>
        <w:br/>
        <w:t xml:space="preserve"> "prev_cursor": null,</w:t>
        <w:br/>
        <w:t xml:space="preserve"> "next_cursor": "cHJldl9fNl9fMjAyMS0wMy0wMyAwNjowMDowMA==",</w:t>
        <w:br/>
        <w:t xml:space="preserve"> "total": 100,</w:t>
        <w:br/>
        <w:t xml:space="preserve"> "offset": 0,</w:t>
        <w:br/>
        <w:t xml:space="preserve"> "limit": 30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w:t>
            </w:r>
          </w:p>
        </w:tc>
      </w:tr>
      <w:tr>
        <w:tc>
          <w:tcPr>
            <w:tcW w:type="dxa" w:w="2880"/>
          </w:tcPr>
          <w:p>
            <w:r>
              <w:t>uri</w:t>
            </w:r>
          </w:p>
        </w:tc>
        <w:tc>
          <w:tcPr>
            <w:tcW w:type="dxa" w:w="2880"/>
          </w:tcPr>
          <w:p>
            <w:r>
              <w:t>string</w:t>
            </w:r>
          </w:p>
        </w:tc>
        <w:tc>
          <w:tcPr>
            <w:tcW w:type="dxa" w:w="2880"/>
          </w:tcPr>
          <w:p>
            <w:r>
              <w:t>Request URI.</w:t>
            </w:r>
          </w:p>
        </w:tc>
      </w:tr>
      <w:tr>
        <w:tc>
          <w:tcPr>
            <w:tcW w:type="dxa" w:w="2880"/>
          </w:tcPr>
          <w:p>
            <w:r>
              <w:t>data</w:t>
            </w:r>
          </w:p>
        </w:tc>
        <w:tc>
          <w:tcPr>
            <w:tcW w:type="dxa" w:w="2880"/>
          </w:tcPr>
          <w:p>
            <w:r>
              <w:t>array</w:t>
            </w:r>
          </w:p>
        </w:tc>
        <w:tc>
          <w:tcPr>
            <w:tcW w:type="dxa" w:w="2880"/>
          </w:tcPr>
          <w:p>
            <w:r>
              <w:t>Query results. Array of objects; each object can contain string/integer/null values depending on the query. Max items: 10000.</w:t>
            </w:r>
          </w:p>
        </w:tc>
      </w:tr>
      <w:tr>
        <w:tc>
          <w:tcPr>
            <w:tcW w:type="dxa" w:w="2880"/>
          </w:tcPr>
          <w:p>
            <w:r>
              <w:t>meta</w:t>
            </w:r>
          </w:p>
        </w:tc>
        <w:tc>
          <w:tcPr>
            <w:tcW w:type="dxa" w:w="2880"/>
          </w:tcPr>
          <w:p>
            <w:r>
              <w:t>object</w:t>
            </w:r>
          </w:p>
        </w:tc>
        <w:tc>
          <w:tcPr>
            <w:tcW w:type="dxa" w:w="2880"/>
          </w:tcPr>
          <w:p>
            <w:r>
              <w:t>Query meta data.</w:t>
            </w:r>
          </w:p>
        </w:tc>
      </w:tr>
      <w:tr>
        <w:tc>
          <w:tcPr>
            <w:tcW w:type="dxa" w:w="2880"/>
          </w:tcPr>
          <w:p>
            <w:r>
              <w:t>meta.scope</w:t>
            </w:r>
          </w:p>
        </w:tc>
        <w:tc>
          <w:tcPr>
            <w:tcW w:type="dxa" w:w="2880"/>
          </w:tcPr>
          <w:p>
            <w:r>
              <w:t>string</w:t>
            </w:r>
          </w:p>
        </w:tc>
        <w:tc>
          <w:tcPr>
            <w:tcW w:type="dxa" w:w="2880"/>
          </w:tcPr>
          <w:p>
            <w:r>
              <w:t>The name of the statistic (scope) returned.</w:t>
            </w:r>
          </w:p>
        </w:tc>
      </w:tr>
      <w:tr>
        <w:tc>
          <w:tcPr>
            <w:tcW w:type="dxa" w:w="2880"/>
          </w:tcPr>
          <w:p>
            <w:r>
              <w:t>meta.prev_cursor</w:t>
            </w:r>
          </w:p>
        </w:tc>
        <w:tc>
          <w:tcPr>
            <w:tcW w:type="dxa" w:w="2880"/>
          </w:tcPr>
          <w:p>
            <w:r>
              <w:t>string | null</w:t>
            </w:r>
          </w:p>
        </w:tc>
        <w:tc>
          <w:tcPr>
            <w:tcW w:type="dxa" w:w="2880"/>
          </w:tcPr>
          <w:p>
            <w:r>
              <w:t>Cursor for the previous page.</w:t>
            </w:r>
          </w:p>
        </w:tc>
      </w:tr>
      <w:tr>
        <w:tc>
          <w:tcPr>
            <w:tcW w:type="dxa" w:w="2880"/>
          </w:tcPr>
          <w:p>
            <w:r>
              <w:t>meta.next_cursor</w:t>
            </w:r>
          </w:p>
        </w:tc>
        <w:tc>
          <w:tcPr>
            <w:tcW w:type="dxa" w:w="2880"/>
          </w:tcPr>
          <w:p>
            <w:r>
              <w:t>string | null</w:t>
            </w:r>
          </w:p>
        </w:tc>
        <w:tc>
          <w:tcPr>
            <w:tcW w:type="dxa" w:w="2880"/>
          </w:tcPr>
          <w:p>
            <w:r>
              <w:t>Cursor for the next page.</w:t>
            </w:r>
          </w:p>
        </w:tc>
      </w:tr>
      <w:tr>
        <w:tc>
          <w:tcPr>
            <w:tcW w:type="dxa" w:w="2880"/>
          </w:tcPr>
          <w:p>
            <w:r>
              <w:t>meta.total</w:t>
            </w:r>
          </w:p>
        </w:tc>
        <w:tc>
          <w:tcPr>
            <w:tcW w:type="dxa" w:w="2880"/>
          </w:tcPr>
          <w:p>
            <w:r>
              <w:t>integer | null</w:t>
            </w:r>
          </w:p>
        </w:tc>
        <w:tc>
          <w:tcPr>
            <w:tcW w:type="dxa" w:w="2880"/>
          </w:tcPr>
          <w:p>
            <w:r>
              <w:t>Total number of records matching query conditions.</w:t>
            </w:r>
          </w:p>
        </w:tc>
      </w:tr>
      <w:tr>
        <w:tc>
          <w:tcPr>
            <w:tcW w:type="dxa" w:w="2880"/>
          </w:tcPr>
          <w:p>
            <w:r>
              <w:t>meta.offset</w:t>
            </w:r>
          </w:p>
        </w:tc>
        <w:tc>
          <w:tcPr>
            <w:tcW w:type="dxa" w:w="2880"/>
          </w:tcPr>
          <w:p>
            <w:r>
              <w:t>integer | null</w:t>
            </w:r>
          </w:p>
        </w:tc>
        <w:tc>
          <w:tcPr>
            <w:tcW w:type="dxa" w:w="2880"/>
          </w:tcPr>
          <w:p>
            <w:r>
              <w:t>First record in page offset.</w:t>
            </w:r>
          </w:p>
        </w:tc>
      </w:tr>
      <w:tr>
        <w:tc>
          <w:tcPr>
            <w:tcW w:type="dxa" w:w="2880"/>
          </w:tcPr>
          <w:p>
            <w:r>
              <w:t>meta.limit</w:t>
            </w:r>
          </w:p>
        </w:tc>
        <w:tc>
          <w:tcPr>
            <w:tcW w:type="dxa" w:w="2880"/>
          </w:tcPr>
          <w:p>
            <w:r>
              <w:t>integer | null</w:t>
            </w:r>
          </w:p>
        </w:tc>
        <w:tc>
          <w:tcPr>
            <w:tcW w:type="dxa" w:w="2880"/>
          </w:tcPr>
          <w:p>
            <w:r>
              <w:t>Maximum number of records on page.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'https://{{OAUTH_METADATA.meta.domain}}.gorgias.com/api/reporting/stats?limit=30' \</w:t>
        <w:br/>
        <w:t xml:space="preserve"> --header 'Accept: application/json' \</w:t>
        <w:br/>
        <w:t xml:space="preserve"> --header 'Content-Type: application/json' \</w:t>
        <w:br/>
        <w:t xml:space="preserve"> --data '{</w:t>
        <w:br/>
        <w:t xml:space="preserve"> "query": {</w:t>
        <w:br/>
        <w:t xml:space="preserve"> "scope": "tickets-created",</w:t>
        <w:br/>
        <w:t xml:space="preserve"> "filters": [],</w:t>
        <w:br/>
        <w:t xml:space="preserve"> "timezone": "UTC"</w:t>
        <w:br/>
        <w:t xml:space="preserve">    }</w:t>
        <w:br/>
        <w:t xml:space="preserve">  }'</w:t>
      </w:r>
    </w:p>
    <w:p>
      <w:pPr>
        <w:pStyle w:val="Heading3"/>
      </w:pPr>
      <w:r>
        <w:t>Example Usage</w:t>
      </w:r>
    </w:p>
    <w:p>
      <w:pPr>
        <w:pStyle w:val="Heading3"/>
      </w:pPr>
      <w:r>
        <w:t>Example 1: Retrieve “tickets-created” with pagination limit</w:t>
      </w:r>
    </w:p>
    <w:p>
      <w:r>
        <w:rPr>
          <w:b/>
          <w:color w:val="666666"/>
          <w:sz w:val="16"/>
        </w:rPr>
        <w:t>[bash]</w:t>
      </w:r>
    </w:p>
    <w:p>
      <w:pPr>
        <w:shd w:fill="F2F2F2" w:val="clear"/>
      </w:pPr>
      <w:r>
        <w:rPr>
          <w:rFonts w:ascii="Courier New" w:hAnsi="Courier New"/>
          <w:sz w:val="17"/>
        </w:rPr>
        <w:t>curl --request POST \</w:t>
        <w:br/>
        <w:t xml:space="preserve"> 'https://{{OAUTH_METADATA.meta.domain}}.gorgias.com/api/reporting/stats?limit=100' \</w:t>
        <w:br/>
        <w:t xml:space="preserve"> --header 'Accept: application/json' \</w:t>
        <w:br/>
        <w:t xml:space="preserve"> --header 'Content-Type: application/json' \</w:t>
        <w:br/>
        <w:t xml:space="preserve"> --data '{</w:t>
        <w:br/>
        <w:t xml:space="preserve"> "query": {</w:t>
        <w:br/>
        <w:t xml:space="preserve"> "scope": "tickets-created",</w:t>
        <w:br/>
        <w:t xml:space="preserve"> "filters": [],</w:t>
        <w:br/>
        <w:t xml:space="preserve"> "timezone": "UTC"</w:t>
        <w:br/>
        <w:t xml:space="preserve">    }</w:t>
        <w:br/>
        <w:t xml:space="preserve">  }'</w:t>
      </w:r>
    </w:p>
    <w:p>
      <w:pPr>
        <w:pStyle w:val="Heading3"/>
      </w:pPr>
      <w:r>
        <w:t>Example 2: Continue from a cursor</w:t>
      </w:r>
    </w:p>
    <w:p>
      <w:r>
        <w:rPr>
          <w:b/>
          <w:color w:val="666666"/>
          <w:sz w:val="16"/>
        </w:rPr>
        <w:t>[bash]</w:t>
      </w:r>
    </w:p>
    <w:p>
      <w:pPr>
        <w:shd w:fill="F2F2F2" w:val="clear"/>
      </w:pPr>
      <w:r>
        <w:rPr>
          <w:rFonts w:ascii="Courier New" w:hAnsi="Courier New"/>
          <w:sz w:val="17"/>
        </w:rPr>
        <w:t>curl --request POST \</w:t>
        <w:br/>
        <w:t xml:space="preserve"> 'https://{{OAUTH_METADATA.meta.domain}}.gorgias.com/api/reporting/stats?cursor=cHJldl9fNl9fMjAyMS0wMy0wMyAwNjowMDowMA%3D%3D' \</w:t>
        <w:br/>
        <w:t xml:space="preserve"> --header 'Accept: application/json' \</w:t>
        <w:br/>
        <w:t xml:space="preserve"> --header 'Content-Type: application/json' \</w:t>
        <w:br/>
        <w:t xml:space="preserve"> --data '{</w:t>
        <w:br/>
        <w:t xml:space="preserve"> "query": {</w:t>
        <w:br/>
        <w:t xml:space="preserve"> "scope": "tickets-created",</w:t>
        <w:br/>
        <w:t xml:space="preserve"> "filters": [],</w:t>
        <w:br/>
        <w:t xml:space="preserve"> "timezone": "UTC"</w:t>
        <w:br/>
        <w:t xml:space="preserve">    }</w:t>
        <w:br/>
        <w:t xml:space="preserve">  }'</w:t>
      </w:r>
    </w:p>
    <w:p>
      <w:pPr>
        <w:pStyle w:val="Heading3"/>
      </w:pPr>
      <w:r>
        <w:t>Notes</w:t>
      </w:r>
    </w:p>
    <w:p>
      <w:pPr>
        <w:pStyle w:val="ListBullet"/>
      </w:pPr>
      <w:r>
        <w:t>The request body schema uses a discriminator on query.scope; the allowed/required dimensions, measures, order, time_dimensions, and valid filter member values vary by scope.</w:t>
      </w:r>
    </w:p>
    <w:p>
      <w:pPr>
        <w:pStyle w:val="ListBullet"/>
      </w:pPr>
      <w:r>
        <w:t>Response data rows are not fixed-schema; each row’s keys depend on the requested scope, dimensions, and measures.</w:t>
      </w:r>
    </w:p>
    <w:p>
      <w:r>
        <w:br w:type="page"/>
      </w:r>
    </w:p>
    <w:p>
      <w:pPr>
        <w:pStyle w:val="Heading2"/>
      </w:pPr>
      <w:r>
        <w:t>5. [POST] Create a Rule</w:t>
      </w:r>
    </w:p>
    <w:p>
      <w:r>
        <w:rPr>
          <w:b/>
        </w:rPr>
        <w:t xml:space="preserve">Endpoint: </w:t>
      </w:r>
      <w:r>
        <w:rPr>
          <w:rFonts w:ascii="Courier New" w:hAnsi="Courier New"/>
          <w:sz w:val="18"/>
        </w:rPr>
        <w:t>/api/rules</w:t>
      </w:r>
    </w:p>
    <w:p>
      <w:pPr>
        <w:pStyle w:val="Heading3"/>
      </w:pPr>
      <w:r>
        <w:t>Prerequisites</w:t>
      </w:r>
    </w:p>
    <w:p>
      <w:pPr>
        <w:pStyle w:val="ListBullet"/>
      </w:pPr>
      <w:r>
        <w:t>Ability to create/manage Rules in the Gorgias helpdesk</w:t>
      </w:r>
    </w:p>
    <w:p>
      <w:pPr>
        <w:pStyle w:val="Heading3"/>
      </w:pPr>
      <w:r>
        <w:t>Method</w:t>
      </w:r>
    </w:p>
    <w:p>
      <w:r>
        <w:t>POST</w:t>
      </w:r>
    </w:p>
    <w:p>
      <w:pPr>
        <w:pStyle w:val="Heading3"/>
      </w:pPr>
      <w:r>
        <w:t>URL</w:t>
      </w:r>
    </w:p>
    <w:p>
      <w:r>
        <w:t>https://{{OAUTH_METADATA.meta.domain}}.gorgias.com/api/rules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Rule. Rules automatically perform actions on tickets when specific events occur, and are executed in descending order of their priority (higher priority runs first).</w:t>
      </w:r>
    </w:p>
    <w:p>
      <w:pPr>
        <w:pStyle w:val="Heading3"/>
      </w:pPr>
      <w:r>
        <w:t>Enforcement Rules</w:t>
      </w:r>
    </w:p>
    <w:p>
      <w:pPr>
        <w:pStyle w:val="ListBullet"/>
      </w:pPr>
      <w:r>
        <w:t>There are no path parameters for this endpoint.</w:t>
      </w:r>
    </w:p>
    <w:p>
      <w:pPr>
        <w:pStyle w:val="ListBullet"/>
      </w:pPr>
      <w:r>
        <w:t>When executing, send Query Parameters in the URL as query parameters, not in the body.</w:t>
      </w:r>
    </w:p>
    <w:p>
      <w:pPr>
        <w:pStyle w:val="ListBullet"/>
      </w:pPr>
      <w:r>
        <w:t>When executing, send Path Parameters in the URL, not in the body. (None for this endpoint.)</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logic of the rule (as JavaScript code).</w:t>
            </w:r>
          </w:p>
        </w:tc>
      </w:tr>
      <w:tr>
        <w:tc>
          <w:tcPr>
            <w:tcW w:type="dxa" w:w="2880"/>
          </w:tcPr>
          <w:p>
            <w:r>
              <w:t>name</w:t>
            </w:r>
          </w:p>
        </w:tc>
        <w:tc>
          <w:tcPr>
            <w:tcW w:type="dxa" w:w="2880"/>
          </w:tcPr>
          <w:p>
            <w:r>
              <w:t>string</w:t>
            </w:r>
          </w:p>
        </w:tc>
        <w:tc>
          <w:tcPr>
            <w:tcW w:type="dxa" w:w="2880"/>
          </w:tcPr>
          <w:p>
            <w:r>
              <w:t>The name of the rule.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code_ast</w:t>
            </w:r>
          </w:p>
        </w:tc>
        <w:tc>
          <w:tcPr>
            <w:tcW w:type="dxa" w:w="2880"/>
          </w:tcPr>
          <w:p>
            <w:r>
              <w:t>object</w:t>
            </w:r>
          </w:p>
        </w:tc>
        <w:tc>
          <w:tcPr>
            <w:tcW w:type="dxa" w:w="2880"/>
          </w:tcPr>
          <w:p>
            <w:r>
              <w:t>The logic of the rule as an ESTree AST representation. Generated from code if not specified.</w:t>
            </w:r>
          </w:p>
        </w:tc>
      </w:tr>
      <w:tr>
        <w:tc>
          <w:tcPr>
            <w:tcW w:type="dxa" w:w="2880"/>
          </w:tcPr>
          <w:p>
            <w:r>
              <w:t>description</w:t>
            </w:r>
          </w:p>
        </w:tc>
        <w:tc>
          <w:tcPr>
            <w:tcW w:type="dxa" w:w="2880"/>
          </w:tcPr>
          <w:p>
            <w:r>
              <w:t>string | null</w:t>
            </w:r>
          </w:p>
        </w:tc>
        <w:tc>
          <w:tcPr>
            <w:tcW w:type="dxa" w:w="2880"/>
          </w:tcPr>
          <w:p>
            <w:r>
              <w:t>The description of the rule.</w:t>
            </w:r>
          </w:p>
        </w:tc>
      </w:tr>
      <w:tr>
        <w:tc>
          <w:tcPr>
            <w:tcW w:type="dxa" w:w="2880"/>
          </w:tcPr>
          <w:p>
            <w:r>
              <w:t>event_types</w:t>
            </w:r>
          </w:p>
        </w:tc>
        <w:tc>
          <w:tcPr>
            <w:tcW w:type="dxa" w:w="2880"/>
          </w:tcPr>
          <w:p>
            <w:r>
              <w:t>string</w:t>
            </w:r>
          </w:p>
        </w:tc>
        <w:tc>
          <w:tcPr>
            <w:tcW w:type="dxa" w:w="2880"/>
          </w:tcPr>
          <w:p>
            <w:r>
              <w:t>A list of comma-separated events that this rule will be executed on. Allowed values: ticket-created, ticket-updated, ticket-message-created, ticket-assigned, ticket-self-unsnoozed, satisfaction-survey-responded. Example: ticket-created,ticket-updated.</w:t>
            </w:r>
          </w:p>
        </w:tc>
      </w:tr>
      <w:tr>
        <w:tc>
          <w:tcPr>
            <w:tcW w:type="dxa" w:w="2880"/>
          </w:tcPr>
          <w:p>
            <w:r>
              <w:t>deactivated_datetime</w:t>
            </w:r>
          </w:p>
        </w:tc>
        <w:tc>
          <w:tcPr>
            <w:tcW w:type="dxa" w:w="2880"/>
          </w:tcPr>
          <w:p>
            <w:r>
              <w:t>string | null</w:t>
            </w:r>
          </w:p>
        </w:tc>
        <w:tc>
          <w:tcPr>
            <w:tcW w:type="dxa" w:w="2880"/>
          </w:tcPr>
          <w:p>
            <w:r>
              <w:t>When the rule was deactivated (date-time).</w:t>
            </w:r>
          </w:p>
        </w:tc>
      </w:tr>
      <w:tr>
        <w:tc>
          <w:tcPr>
            <w:tcW w:type="dxa" w:w="2880"/>
          </w:tcPr>
          <w:p>
            <w:r>
              <w:t>priority</w:t>
            </w:r>
          </w:p>
        </w:tc>
        <w:tc>
          <w:tcPr>
            <w:tcW w:type="dxa" w:w="2880"/>
          </w:tcPr>
          <w:p>
            <w:r>
              <w:t>integer</w:t>
            </w:r>
          </w:p>
        </w:tc>
        <w:tc>
          <w:tcPr>
            <w:tcW w:type="dxa" w:w="2880"/>
          </w:tcPr>
          <w:p>
            <w:r>
              <w:t>Order of execution of the rule. Rules with higher priorities are executed first.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"code": "\nif (eq(ticket.from_agent, false) &amp;&amp; eq(ticket.status, 'open')) {\n if (containsAny(message.intents.name, ['other/no_reply']) || containsAny(ticket.customer.email, [\n 'noreply@',\n '@noreply'\n ])) {\n Action('addTags', { tags: 'auto-close' });\n Action('setStatus', { status: 'closed' })\n }\n}\n",</w:t>
        <w:br/>
        <w:t xml:space="preserve"> "code_ast": {</w:t>
        <w:br/>
        <w:t xml:space="preserve"> "type": "Program",</w:t>
        <w:br/>
        <w:t xml:space="preserve"> "sourceType": "script",</w:t>
        <w:br/>
        <w:t xml:space="preserve"> "body": [</w:t>
        <w:br/>
        <w:t xml:space="preserve"> {</w:t>
        <w:br/>
        <w:t xml:space="preserve"> "type": "IfStatement",</w:t>
        <w:br/>
        <w:t xml:space="preserve"> "test": {</w:t>
        <w:br/>
        <w:t xml:space="preserve"> "type": "LogicalExpression",</w:t>
        <w:br/>
        <w:t xml:space="preserve"> "operator": "&amp;&amp;",</w:t>
        <w:br/>
        <w:t xml:space="preserve"> "left": {</w:t>
        <w:br/>
        <w:t xml:space="preserve"> "type": "CallExpression",</w:t>
        <w:br/>
        <w:t xml:space="preserve"> "callee": { "type": "Identifier", "name": "eq" },</w:t>
        <w:br/>
        <w:t xml:space="preserve"> "arguments": [</w:t>
        <w:br/>
        <w:t xml:space="preserve"> {</w:t>
        <w:br/>
        <w:t xml:space="preserve"> "type": "MemberExpression",</w:t>
        <w:br/>
        <w:t xml:space="preserve"> "object": { "type": "Identifier", "name": "ticket" },</w:t>
        <w:br/>
        <w:t xml:space="preserve"> "property": { "type": "Identifier", "name": "from_agent" },</w:t>
        <w:br/>
        <w:t xml:space="preserve"> "computed": false</w:t>
        <w:br/>
        <w:t xml:space="preserve"> },</w:t>
        <w:br/>
        <w:t xml:space="preserve"> { "type": "Literal", "value": false, "raw": "false" }</w:t>
        <w:br/>
        <w:t xml:space="preserve"> ]</w:t>
        <w:br/>
        <w:t xml:space="preserve"> },</w:t>
        <w:br/>
        <w:t xml:space="preserve"> "right": {</w:t>
        <w:br/>
        <w:t xml:space="preserve"> "type": "CallExpression",</w:t>
        <w:br/>
        <w:t xml:space="preserve"> "callee": { "type": "Identifier", "name": "eq" },</w:t>
        <w:br/>
        <w:t xml:space="preserve"> "arguments": [</w:t>
        <w:br/>
        <w:t xml:space="preserve"> {</w:t>
        <w:br/>
        <w:t xml:space="preserve"> "type": "MemberExpression",</w:t>
        <w:br/>
        <w:t xml:space="preserve"> "object": { "type": "Identifier", "name": "ticket" },</w:t>
        <w:br/>
        <w:t xml:space="preserve"> "property": { "type": "Identifier", "name": "status" },</w:t>
        <w:br/>
        <w:t xml:space="preserve"> "computed": false</w:t>
        <w:br/>
        <w:t xml:space="preserve"> },</w:t>
        <w:br/>
        <w:t xml:space="preserve"> { "type": "Literal", "value": "open", "raw": "'open'" }</w:t>
        <w:br/>
        <w:t xml:space="preserve"> ]</w:t>
        <w:br/>
        <w:t xml:space="preserve"> }</w:t>
        <w:br/>
        <w:t xml:space="preserve"> },</w:t>
        <w:br/>
        <w:t xml:space="preserve"> "consequent": {</w:t>
        <w:br/>
        <w:t xml:space="preserve"> "type": "BlockStatement",</w:t>
        <w:br/>
        <w:t xml:space="preserve"> "body": [</w:t>
        <w:br/>
        <w:t xml:space="preserve"> {</w:t>
        <w:br/>
        <w:t xml:space="preserve"> "type": "IfStatement",</w:t>
        <w:br/>
        <w:t xml:space="preserve"> "test": {</w:t>
        <w:br/>
        <w:t xml:space="preserve"> "type": "LogicalExpression",</w:t>
        <w:br/>
        <w:t xml:space="preserve"> "operator": "||",</w:t>
        <w:br/>
        <w:t xml:space="preserve"> "left": {</w:t>
        <w:br/>
        <w:t xml:space="preserve"> "type": "CallExpression",</w:t>
        <w:br/>
        <w:t xml:space="preserve"> "callee": { "type": "Identifier", "name": "containsAny" },</w:t>
        <w:br/>
        <w:t xml:space="preserve"> "arguments": [</w:t>
        <w:br/>
        <w:t xml:space="preserve"> {</w:t>
        <w:br/>
        <w:t xml:space="preserve"> "type": "MemberExpression",</w:t>
        <w:br/>
        <w:t xml:space="preserve"> "object": {</w:t>
        <w:br/>
        <w:t xml:space="preserve"> "type": "MemberExpression",</w:t>
        <w:br/>
        <w:t xml:space="preserve"> "object": { "type": "Identifier", "name": "message" },</w:t>
        <w:br/>
        <w:t xml:space="preserve"> "property": { "type": "Identifier", "name": "intents" },</w:t>
        <w:br/>
        <w:t xml:space="preserve"> "computed": false</w:t>
        <w:br/>
        <w:t xml:space="preserve"> },</w:t>
        <w:br/>
        <w:t xml:space="preserve"> "property": { "type": "Identifier", "name": "name" },</w:t>
        <w:br/>
        <w:t xml:space="preserve"> "computed": false</w:t>
        <w:br/>
        <w:t xml:space="preserve"> },</w:t>
        <w:br/>
        <w:t xml:space="preserve"> {</w:t>
        <w:br/>
        <w:t xml:space="preserve"> "type": "ArrayExpression",</w:t>
        <w:br/>
        <w:t xml:space="preserve"> "elements": [</w:t>
        <w:br/>
        <w:t xml:space="preserve"> {</w:t>
        <w:br/>
        <w:t xml:space="preserve"> "type": "Literal",</w:t>
        <w:br/>
        <w:t xml:space="preserve"> "value": "other/no_reply",</w:t>
        <w:br/>
        <w:t xml:space="preserve"> "raw": "'other/no_reply'"</w:t>
        <w:br/>
        <w:t xml:space="preserve"> }</w:t>
        <w:br/>
        <w:t xml:space="preserve"> ]</w:t>
        <w:br/>
        <w:t xml:space="preserve"> }</w:t>
        <w:br/>
        <w:t xml:space="preserve"> ]</w:t>
        <w:br/>
        <w:t xml:space="preserve"> },</w:t>
        <w:br/>
        <w:t xml:space="preserve"> "right": {</w:t>
        <w:br/>
        <w:t xml:space="preserve"> "type": "CallExpression",</w:t>
        <w:br/>
        <w:t xml:space="preserve"> "callee": { "type": "Identifier", "name": "containsAny" },</w:t>
        <w:br/>
        <w:t xml:space="preserve"> "arguments": [</w:t>
        <w:br/>
        <w:t xml:space="preserve"> {</w:t>
        <w:br/>
        <w:t xml:space="preserve"> "type": "MemberExpression",</w:t>
        <w:br/>
        <w:t xml:space="preserve"> "object": {</w:t>
        <w:br/>
        <w:t xml:space="preserve"> "type": "MemberExpression",</w:t>
        <w:br/>
        <w:t xml:space="preserve"> "object": { "type": "Identifier", "name": "ticket" },</w:t>
        <w:br/>
        <w:t xml:space="preserve"> "property": { "type": "Identifier", "name": "customer" },</w:t>
        <w:br/>
        <w:t xml:space="preserve"> "computed": false</w:t>
        <w:br/>
        <w:t xml:space="preserve"> },</w:t>
        <w:br/>
        <w:t xml:space="preserve"> "property": { "type": "Identifier", "name": "email" },</w:t>
        <w:br/>
        <w:t xml:space="preserve"> "computed": false</w:t>
        <w:br/>
        <w:t xml:space="preserve"> },</w:t>
        <w:br/>
        <w:t xml:space="preserve"> {</w:t>
        <w:br/>
        <w:t xml:space="preserve"> "type": "ArrayExpression",</w:t>
        <w:br/>
        <w:t xml:space="preserve"> "elements": [</w:t>
        <w:br/>
        <w:t xml:space="preserve"> { "type": "Literal", "value": "noreply@", "raw": "'noreply@'" },</w:t>
        <w:br/>
        <w:t xml:space="preserve"> { "type": "Literal", "value": "@noreply", "raw": "'@noreply'" }</w:t>
        <w:br/>
        <w:t xml:space="preserve"> ]</w:t>
        <w:br/>
        <w:t xml:space="preserve"> }</w:t>
        <w:br/>
        <w:t xml:space="preserve"> ]</w:t>
        <w:br/>
        <w:t xml:space="preserve"> }</w:t>
        <w:br/>
        <w:t xml:space="preserve"> },</w:t>
        <w:br/>
        <w:t xml:space="preserve"> "consequent": {</w:t>
        <w:br/>
        <w:t xml:space="preserve"> "type": "BlockStatement",</w:t>
        <w:br/>
        <w:t xml:space="preserve"> "body": [</w:t>
        <w:br/>
        <w:t xml:space="preserve"> {</w:t>
        <w:br/>
        <w:t xml:space="preserve"> "type": "ExpressionStatement",</w:t>
        <w:br/>
        <w:t xml:space="preserve"> "expression": {</w:t>
        <w:br/>
        <w:t xml:space="preserve"> "type": "CallExpression",</w:t>
        <w:br/>
        <w:t xml:space="preserve"> "callee": { "type": "Identifier", "name": "Action" },</w:t>
        <w:br/>
        <w:t xml:space="preserve"> "arguments": [</w:t>
        <w:br/>
        <w:t xml:space="preserve"> { "type": "Literal", "value": "addTags", "raw": "'addTags'" },</w:t>
        <w:br/>
        <w:t xml:space="preserve"> {</w:t>
        <w:br/>
        <w:t xml:space="preserve"> "type": "ObjectExpression",</w:t>
        <w:br/>
        <w:t xml:space="preserve"> "properties": [</w:t>
        <w:br/>
        <w:t xml:space="preserve"> {</w:t>
        <w:br/>
        <w:t xml:space="preserve"> "type": "Property",</w:t>
        <w:br/>
        <w:t xml:space="preserve"> "computed": false,</w:t>
        <w:br/>
        <w:t xml:space="preserve"> "key": { "type": "Identifier", "name": "tags" },</w:t>
        <w:br/>
        <w:t xml:space="preserve"> "value": {</w:t>
        <w:br/>
        <w:t xml:space="preserve"> "type": "Literal",</w:t>
        <w:br/>
        <w:t xml:space="preserve"> "value": "auto-close",</w:t>
        <w:br/>
        <w:t xml:space="preserve"> "raw": "'auto-close'"</w:t>
        <w:br/>
        <w:t xml:space="preserve"> },</w:t>
        <w:br/>
        <w:t xml:space="preserve"> "kind": "init",</w:t>
        <w:br/>
        <w:t xml:space="preserve"> "method": false,</w:t>
        <w:br/>
        <w:t xml:space="preserve"> "shorthand": false</w:t>
        <w:br/>
        <w:t xml:space="preserve"> }</w:t>
        <w:br/>
        <w:t xml:space="preserve"> ]</w:t>
        <w:br/>
        <w:t xml:space="preserve"> }</w:t>
        <w:br/>
        <w:t xml:space="preserve"> ]</w:t>
        <w:br/>
        <w:t xml:space="preserve"> }</w:t>
        <w:br/>
        <w:t xml:space="preserve"> },</w:t>
        <w:br/>
        <w:t xml:space="preserve"> {</w:t>
        <w:br/>
        <w:t xml:space="preserve"> "type": "ExpressionStatement",</w:t>
        <w:br/>
        <w:t xml:space="preserve"> "expression": {</w:t>
        <w:br/>
        <w:t xml:space="preserve"> "type": "CallExpression",</w:t>
        <w:br/>
        <w:t xml:space="preserve"> "callee": { "type": "Identifier", "name": "Action" },</w:t>
        <w:br/>
        <w:t xml:space="preserve"> "arguments": [</w:t>
        <w:br/>
        <w:t xml:space="preserve"> { "type": "Literal", "value": "setStatus", "raw": "'setStatus'" },</w:t>
        <w:br/>
        <w:t xml:space="preserve"> {</w:t>
        <w:br/>
        <w:t xml:space="preserve"> "type": "ObjectExpression",</w:t>
        <w:br/>
        <w:t xml:space="preserve"> "properties": [</w:t>
        <w:br/>
        <w:t xml:space="preserve"> {</w:t>
        <w:br/>
        <w:t xml:space="preserve"> "type": "Property",</w:t>
        <w:br/>
        <w:t xml:space="preserve"> "computed": false,</w:t>
        <w:br/>
        <w:t xml:space="preserve"> "key": { "type": "Identifier", "name": "status" },</w:t>
        <w:br/>
        <w:t xml:space="preserve"> "value": {</w:t>
        <w:br/>
        <w:t xml:space="preserve"> "type": "Literal",</w:t>
        <w:br/>
        <w:t xml:space="preserve"> "value": "closed",</w:t>
        <w:br/>
        <w:t xml:space="preserve"> "raw": "'closed'"</w:t>
        <w:br/>
        <w:t xml:space="preserve"> },</w:t>
        <w:br/>
        <w:t xml:space="preserve"> "kind": "init",</w:t>
        <w:br/>
        <w:t xml:space="preserve"> "method": false,</w:t>
        <w:br/>
        <w:t xml:space="preserve"> "shorthand": false</w:t>
        <w:br/>
        <w:t xml:space="preserve"> }</w:t>
        <w:br/>
        <w:t xml:space="preserve"> ]</w:t>
        <w:br/>
        <w:t xml:space="preserve"> }</w:t>
        <w:br/>
        <w:t xml:space="preserve"> ]</w:t>
        <w:br/>
        <w:t xml:space="preserve"> }</w:t>
        <w:br/>
        <w:t xml:space="preserve"> }</w:t>
        <w:br/>
        <w:t xml:space="preserve"> ]</w:t>
        <w:br/>
        <w:t xml:space="preserve"> },</w:t>
        <w:br/>
        <w:t xml:space="preserve"> "alternate": null</w:t>
        <w:br/>
        <w:t xml:space="preserve"> }</w:t>
        <w:br/>
        <w:t xml:space="preserve"> ]</w:t>
        <w:br/>
        <w:t xml:space="preserve"> },</w:t>
        <w:br/>
        <w:t xml:space="preserve"> "alternate": null</w:t>
        <w:br/>
        <w:t xml:space="preserve"> }</w:t>
        <w:br/>
        <w:t xml:space="preserve"> ]</w:t>
        <w:br/>
        <w:t xml:space="preserve"> },</w:t>
        <w:br/>
        <w:t xml:space="preserve"> "created_datetime": "2019-11-16T15:59:41.966927",</w:t>
        <w:br/>
        <w:t xml:space="preserve"> "deactivated_datetime": "2019-11-28T15:59:41.966927",</w:t>
        <w:br/>
        <w:t xml:space="preserve"> "description": "Automatically close all tickets from Amazon because there is nothing to do for them. We still want to keep them to be able to search.",</w:t>
        <w:br/>
        <w:t xml:space="preserve"> "event_types": "ticket-created,ticket-updated",</w:t>
        <w:br/>
        <w:t xml:space="preserve"> "id": 1234,</w:t>
        <w:br/>
        <w:t xml:space="preserve"> "name": "Auto-close all tickets from Amazon",</w:t>
        <w:br/>
        <w:t xml:space="preserve"> "priority": "100",</w:t>
        <w:br/>
        <w:t xml:space="preserve"> "updated_datetime": "2019-11-25T15:59:41.966927",</w:t>
        <w:br/>
        <w:t xml:space="preserve"> "uri": "/api/rules/1234/"</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logic of the rule (as JavaScript code).</w:t>
            </w:r>
          </w:p>
        </w:tc>
      </w:tr>
      <w:tr>
        <w:tc>
          <w:tcPr>
            <w:tcW w:type="dxa" w:w="2880"/>
          </w:tcPr>
          <w:p>
            <w:r>
              <w:t>code_ast</w:t>
            </w:r>
          </w:p>
        </w:tc>
        <w:tc>
          <w:tcPr>
            <w:tcW w:type="dxa" w:w="2880"/>
          </w:tcPr>
          <w:p>
            <w:r>
              <w:t>object</w:t>
            </w:r>
          </w:p>
        </w:tc>
        <w:tc>
          <w:tcPr>
            <w:tcW w:type="dxa" w:w="2880"/>
          </w:tcPr>
          <w:p>
            <w:r>
              <w:t>The logic of the rule (as an ESTree AST representation). Generated from code if not specified.</w:t>
            </w:r>
          </w:p>
        </w:tc>
      </w:tr>
      <w:tr>
        <w:tc>
          <w:tcPr>
            <w:tcW w:type="dxa" w:w="2880"/>
          </w:tcPr>
          <w:p>
            <w:r>
              <w:t>created_datetime</w:t>
            </w:r>
          </w:p>
        </w:tc>
        <w:tc>
          <w:tcPr>
            <w:tcW w:type="dxa" w:w="2880"/>
          </w:tcPr>
          <w:p>
            <w:r>
              <w:t>string</w:t>
            </w:r>
          </w:p>
        </w:tc>
        <w:tc>
          <w:tcPr>
            <w:tcW w:type="dxa" w:w="2880"/>
          </w:tcPr>
          <w:p>
            <w:r>
              <w:t>When the rule was created (date-time).</w:t>
            </w:r>
          </w:p>
        </w:tc>
      </w:tr>
      <w:tr>
        <w:tc>
          <w:tcPr>
            <w:tcW w:type="dxa" w:w="2880"/>
          </w:tcPr>
          <w:p>
            <w:r>
              <w:t>deactivated_datetime</w:t>
            </w:r>
          </w:p>
        </w:tc>
        <w:tc>
          <w:tcPr>
            <w:tcW w:type="dxa" w:w="2880"/>
          </w:tcPr>
          <w:p>
            <w:r>
              <w:t>string | null</w:t>
            </w:r>
          </w:p>
        </w:tc>
        <w:tc>
          <w:tcPr>
            <w:tcW w:type="dxa" w:w="2880"/>
          </w:tcPr>
          <w:p>
            <w:r>
              <w:t>When the rule was deactivated (date-time).</w:t>
            </w:r>
          </w:p>
        </w:tc>
      </w:tr>
      <w:tr>
        <w:tc>
          <w:tcPr>
            <w:tcW w:type="dxa" w:w="2880"/>
          </w:tcPr>
          <w:p>
            <w:r>
              <w:t>description</w:t>
            </w:r>
          </w:p>
        </w:tc>
        <w:tc>
          <w:tcPr>
            <w:tcW w:type="dxa" w:w="2880"/>
          </w:tcPr>
          <w:p>
            <w:r>
              <w:t>string | null</w:t>
            </w:r>
          </w:p>
        </w:tc>
        <w:tc>
          <w:tcPr>
            <w:tcW w:type="dxa" w:w="2880"/>
          </w:tcPr>
          <w:p>
            <w:r>
              <w:t>The description of the rule.</w:t>
            </w:r>
          </w:p>
        </w:tc>
      </w:tr>
      <w:tr>
        <w:tc>
          <w:tcPr>
            <w:tcW w:type="dxa" w:w="2880"/>
          </w:tcPr>
          <w:p>
            <w:r>
              <w:t>event_types</w:t>
            </w:r>
          </w:p>
        </w:tc>
        <w:tc>
          <w:tcPr>
            <w:tcW w:type="dxa" w:w="2880"/>
          </w:tcPr>
          <w:p>
            <w:r>
              <w:t>string</w:t>
            </w:r>
          </w:p>
        </w:tc>
        <w:tc>
          <w:tcPr>
            <w:tcW w:type="dxa" w:w="2880"/>
          </w:tcPr>
          <w:p>
            <w:r>
              <w:t>Comma-separated events the rule runs on. Allowed values: ticket-created, ticket-updated, ticket-message-created, ticket-assigned, ticket-self-unsnoozed, satisfaction-survey-responded.</w:t>
            </w:r>
          </w:p>
        </w:tc>
      </w:tr>
      <w:tr>
        <w:tc>
          <w:tcPr>
            <w:tcW w:type="dxa" w:w="2880"/>
          </w:tcPr>
          <w:p>
            <w:r>
              <w:t>id</w:t>
            </w:r>
          </w:p>
        </w:tc>
        <w:tc>
          <w:tcPr>
            <w:tcW w:type="dxa" w:w="2880"/>
          </w:tcPr>
          <w:p>
            <w:r>
              <w:t>integer</w:t>
            </w:r>
          </w:p>
        </w:tc>
        <w:tc>
          <w:tcPr>
            <w:tcW w:type="dxa" w:w="2880"/>
          </w:tcPr>
          <w:p>
            <w:r>
              <w:t>ID of the rule.</w:t>
            </w:r>
          </w:p>
        </w:tc>
      </w:tr>
      <w:tr>
        <w:tc>
          <w:tcPr>
            <w:tcW w:type="dxa" w:w="2880"/>
          </w:tcPr>
          <w:p>
            <w:r>
              <w:t>name</w:t>
            </w:r>
          </w:p>
        </w:tc>
        <w:tc>
          <w:tcPr>
            <w:tcW w:type="dxa" w:w="2880"/>
          </w:tcPr>
          <w:p>
            <w:r>
              <w:t>string</w:t>
            </w:r>
          </w:p>
        </w:tc>
        <w:tc>
          <w:tcPr>
            <w:tcW w:type="dxa" w:w="2880"/>
          </w:tcPr>
          <w:p>
            <w:r>
              <w:t>The name of the rule.</w:t>
            </w:r>
          </w:p>
        </w:tc>
      </w:tr>
      <w:tr>
        <w:tc>
          <w:tcPr>
            <w:tcW w:type="dxa" w:w="2880"/>
          </w:tcPr>
          <w:p>
            <w:r>
              <w:t>priority</w:t>
            </w:r>
          </w:p>
        </w:tc>
        <w:tc>
          <w:tcPr>
            <w:tcW w:type="dxa" w:w="2880"/>
          </w:tcPr>
          <w:p>
            <w:r>
              <w:t>integer</w:t>
            </w:r>
          </w:p>
        </w:tc>
        <w:tc>
          <w:tcPr>
            <w:tcW w:type="dxa" w:w="2880"/>
          </w:tcPr>
          <w:p>
            <w:r>
              <w:t>Order of execution. Higher priorities execute first. (Note: the example response shows "100" as a string.)</w:t>
            </w:r>
          </w:p>
        </w:tc>
      </w:tr>
      <w:tr>
        <w:tc>
          <w:tcPr>
            <w:tcW w:type="dxa" w:w="2880"/>
          </w:tcPr>
          <w:p>
            <w:r>
              <w:t>updated_datetime</w:t>
            </w:r>
          </w:p>
        </w:tc>
        <w:tc>
          <w:tcPr>
            <w:tcW w:type="dxa" w:w="2880"/>
          </w:tcPr>
          <w:p>
            <w:r>
              <w:t>string</w:t>
            </w:r>
          </w:p>
        </w:tc>
        <w:tc>
          <w:tcPr>
            <w:tcW w:type="dxa" w:w="2880"/>
          </w:tcPr>
          <w:p>
            <w:r>
              <w:t>When the rule was last updated (date-time).</w:t>
            </w:r>
          </w:p>
        </w:tc>
      </w:tr>
      <w:tr>
        <w:tc>
          <w:tcPr>
            <w:tcW w:type="dxa" w:w="2880"/>
          </w:tcPr>
          <w:p>
            <w:r>
              <w:t>uri</w:t>
            </w:r>
          </w:p>
        </w:tc>
        <w:tc>
          <w:tcPr>
            <w:tcW w:type="dxa" w:w="2880"/>
          </w:tcPr>
          <w:p>
            <w:r>
              <w:t>string</w:t>
            </w:r>
          </w:p>
        </w:tc>
        <w:tc>
          <w:tcPr>
            <w:tcW w:type="dxa" w:w="2880"/>
          </w:tcPr>
          <w:p>
            <w:r>
              <w:t>URI of the rule.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'https://{{OAUTH_METADATA.meta.domain}}.gorgias.com/api/rules' \</w:t>
        <w:br/>
        <w:t xml:space="preserve"> --header 'Accept: application/json' \</w:t>
        <w:br/>
        <w:t xml:space="preserve"> --header 'Content-Type: application/json' \</w:t>
        <w:br/>
        <w:t xml:space="preserve"> --data '{</w:t>
        <w:br/>
        <w:t xml:space="preserve"> "name": "Auto-close all tickets from Amazon",</w:t>
        <w:br/>
        <w:t xml:space="preserve"> "code": "\nif (eq(ticket.from_agent, false) &amp;&amp; eq(ticket.status, '\''open'\'')) {\n if (containsAny(message.intents.name, ['\''other/no_reply'\'']) || containsAny(ticket.customer.email, [\n '\''noreply@'\'',\n '\''@noreply'\''\n ])) {\n Action('\''addTags'\'', { tags: '\''auto-close'\'' });\n Action('\''setStatus'\'', { status: '\''closed'\'' })\n }\n}\n",</w:t>
        <w:br/>
        <w:t xml:space="preserve"> "event_types": "ticket-created,ticket-updated",</w:t>
        <w:br/>
        <w:t xml:space="preserve"> "priority": 100,</w:t>
        <w:br/>
        <w:t xml:space="preserve"> "description": "Automatically close all tickets from Amazon because there is nothing to do for them. We still want to keep them to be able to search."</w:t>
        <w:br/>
        <w:t xml:space="preserve">  }'</w:t>
      </w:r>
    </w:p>
    <w:p>
      <w:pPr>
        <w:pStyle w:val="Heading3"/>
      </w:pPr>
      <w:r>
        <w:t>Example Usage</w:t>
      </w:r>
    </w:p>
    <w:p>
      <w:pPr>
        <w:pStyle w:val="Heading3"/>
      </w:pPr>
      <w:r>
        <w:t>Example 1: Minimal rule (required fields only)</w:t>
      </w:r>
    </w:p>
    <w:p>
      <w:r>
        <w:rPr>
          <w:b/>
          <w:color w:val="666666"/>
          <w:sz w:val="16"/>
        </w:rPr>
        <w:t>[bash]</w:t>
      </w:r>
    </w:p>
    <w:p>
      <w:pPr>
        <w:shd w:fill="F2F2F2" w:val="clear"/>
      </w:pPr>
      <w:r>
        <w:rPr>
          <w:rFonts w:ascii="Courier New" w:hAnsi="Courier New"/>
          <w:sz w:val="17"/>
        </w:rPr>
        <w:t>curl --location 'https://{{OAUTH_METADATA.meta.domain}}.gorgias.com/api/rules' \</w:t>
        <w:br/>
        <w:t xml:space="preserve"> --header 'Accept: application/json' \</w:t>
        <w:br/>
        <w:t xml:space="preserve"> --header 'Content-Type: application/json' \</w:t>
        <w:br/>
        <w:t xml:space="preserve"> --data '{</w:t>
        <w:br/>
        <w:t xml:space="preserve"> "name": "Auto-close no-reply tickets",</w:t>
        <w:br/>
        <w:t xml:space="preserve"> "code": "if (eq(ticket.status, '\''open'\'')) { Action('\''setStatus'\'', { status: '\''closed'\'' }) }"</w:t>
        <w:br/>
        <w:t xml:space="preserve">  }'</w:t>
      </w:r>
    </w:p>
    <w:p>
      <w:pPr>
        <w:pStyle w:val="Heading3"/>
      </w:pPr>
      <w:r>
        <w:t>Example 2: Specify events and priority</w:t>
      </w:r>
    </w:p>
    <w:p>
      <w:r>
        <w:rPr>
          <w:b/>
          <w:color w:val="666666"/>
          <w:sz w:val="16"/>
        </w:rPr>
        <w:t>[bash]</w:t>
      </w:r>
    </w:p>
    <w:p>
      <w:pPr>
        <w:shd w:fill="F2F2F2" w:val="clear"/>
      </w:pPr>
      <w:r>
        <w:rPr>
          <w:rFonts w:ascii="Courier New" w:hAnsi="Courier New"/>
          <w:sz w:val="17"/>
        </w:rPr>
        <w:t>curl --location 'https://{{OAUTH_METADATA.meta.domain}}.gorgias.com/api/rules' \</w:t>
        <w:br/>
        <w:t xml:space="preserve"> --header 'Accept: application/json' \</w:t>
        <w:br/>
        <w:t xml:space="preserve"> --header 'Content-Type: application/json' \</w:t>
        <w:br/>
        <w:t xml:space="preserve"> --data '{</w:t>
        <w:br/>
        <w:t xml:space="preserve"> "name": "Tag tickets on creation",</w:t>
        <w:br/>
        <w:t xml:space="preserve"> "code": "Action('\''addTags'\'', { tags: '\''new'\'' });",</w:t>
        <w:br/>
        <w:t xml:space="preserve"> "event_types": "ticket-created",</w:t>
        <w:br/>
        <w:t xml:space="preserve"> "priority": 200</w:t>
        <w:br/>
        <w:t xml:space="preserve">  }'</w:t>
      </w:r>
    </w:p>
    <w:p>
      <w:pPr>
        <w:pStyle w:val="Heading3"/>
      </w:pPr>
      <w:r>
        <w:t>Behavior</w:t>
      </w:r>
    </w:p>
    <w:p>
      <w:pPr>
        <w:pStyle w:val="ListBullet"/>
      </w:pPr>
      <w:r>
        <w:t>Validates the request body includes required fields (code, name).</w:t>
      </w:r>
    </w:p>
    <w:p>
      <w:pPr>
        <w:pStyle w:val="ListBullet"/>
      </w:pPr>
      <w:r>
        <w:t>Creates the rule.</w:t>
      </w:r>
    </w:p>
    <w:p>
      <w:pPr>
        <w:pStyle w:val="ListBullet"/>
      </w:pPr>
      <w:r>
        <w:t>Returns the created rule object.</w:t>
      </w:r>
    </w:p>
    <w:p>
      <w:pPr>
        <w:pStyle w:val="Heading3"/>
      </w:pPr>
      <w:r>
        <w:t>Notes</w:t>
      </w:r>
    </w:p>
    <w:p>
      <w:pPr>
        <w:pStyle w:val="ListBullet"/>
      </w:pPr>
      <w:r>
        <w:t>Rules run in descending priority order (higher first).</w:t>
      </w:r>
    </w:p>
    <w:p>
      <w:pPr>
        <w:pStyle w:val="ListBullet"/>
      </w:pPr>
      <w:r>
        <w:t>event_types is a comma-separated string (not an array) in this schema.</w:t>
      </w:r>
    </w:p>
    <w:p>
      <w:pPr>
        <w:pStyle w:val="ListBullet"/>
      </w:pPr>
      <w:r>
        <w:t>code_ast can be provided; if omitted, it is generated from code.</w:t>
      </w:r>
    </w:p>
    <w:p>
      <w:pPr>
        <w:pStyle w:val="Heading3"/>
      </w:pPr>
      <w:r>
        <w:t>Related rules actions</w:t>
      </w:r>
    </w:p>
    <w:p>
      <w:pPr>
        <w:pStyle w:val="ListBullet"/>
      </w:pPr>
      <w:r>
        <w:t>[GET] List Rules — /api/rules</w:t>
      </w:r>
    </w:p>
    <w:p>
      <w:pPr>
        <w:pStyle w:val="ListBullet"/>
      </w:pPr>
      <w:r>
        <w:t>[PUT] Update a Rule — /api/rules/{{id}}</w:t>
      </w:r>
    </w:p>
    <w:p>
      <w:pPr>
        <w:pStyle w:val="ListBullet"/>
      </w:pPr>
      <w:r>
        <w:t>[POST] Update Rules' Priorities — /api/api/rules/priorities</w:t>
      </w:r>
    </w:p>
    <w:p>
      <w:pPr>
        <w:pStyle w:val="ListBullet"/>
      </w:pPr>
      <w:r>
        <w:t>[GET] Retrieve a Rule — /rules/{{id}}</w:t>
      </w:r>
    </w:p>
    <w:p>
      <w:pPr>
        <w:pStyle w:val="ListBullet"/>
      </w:pPr>
      <w:r>
        <w:t>[DELETE] Delete a Rule — /rules/{{id}}</w:t>
      </w:r>
    </w:p>
    <w:p>
      <w:r>
        <w:br w:type="page"/>
      </w:r>
    </w:p>
    <w:p>
      <w:pPr>
        <w:pStyle w:val="Heading2"/>
      </w:pPr>
      <w:r>
        <w:t>6. [GET] List Rules</w:t>
      </w:r>
    </w:p>
    <w:p>
      <w:r>
        <w:rPr>
          <w:b/>
        </w:rPr>
        <w:t xml:space="preserve">Endpoint: </w:t>
      </w:r>
      <w:r>
        <w:rPr>
          <w:rFonts w:ascii="Courier New" w:hAnsi="Courier New"/>
          <w:sz w:val="18"/>
        </w:rPr>
        <w:t>/api/rules</w:t>
      </w:r>
    </w:p>
    <w:p>
      <w:pPr>
        <w:pStyle w:val="Heading3"/>
      </w:pPr>
      <w:r>
        <w:t>Prerequisites</w:t>
      </w:r>
    </w:p>
    <w:p>
      <w:pPr>
        <w:pStyle w:val="ListBullet"/>
      </w:pPr>
      <w:r>
        <w:t>You must have access to the Gorgias account/domain whose rules you want to list.</w:t>
      </w:r>
    </w:p>
    <w:p>
      <w:pPr>
        <w:pStyle w:val="Heading3"/>
      </w:pPr>
      <w:r>
        <w:t>Method</w:t>
      </w:r>
    </w:p>
    <w:p>
      <w:r>
        <w:t>GET</w:t>
      </w:r>
    </w:p>
    <w:p>
      <w:pPr>
        <w:pStyle w:val="Heading3"/>
      </w:pPr>
      <w:r>
        <w:t>URL</w:t>
      </w:r>
    </w:p>
    <w:p>
      <w:r>
        <w:t>https://{{OAUTH_METADATA.meta.domain}}.gorgias.com/api/rules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 rules, paginated. Rules allow you to automatically perform actions on tickets when specific events occur.</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/api/rules</w:t>
        <w:br/>
        <w:t>/api/rules?limit=50</w:t>
        <w:br/>
        <w:t>/api/rules?cursor=cHJldl9fNl9fMjAyMS0wMy0wMyAwNjowMDowMA==&amp;order_by=created_datetime:desc</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Value indicating your position in the list of all rules. If omitted, the first rules of the list will be returned. Example: cHJldl9fNl9fMjAyMS0wMy0wMyAwNjowMDowMA==.</w:t>
            </w:r>
          </w:p>
        </w:tc>
      </w:tr>
      <w:tr>
        <w:tc>
          <w:tcPr>
            <w:tcW w:type="dxa" w:w="2880"/>
          </w:tcPr>
          <w:p>
            <w:r>
              <w:t>limit</w:t>
            </w:r>
          </w:p>
        </w:tc>
        <w:tc>
          <w:tcPr>
            <w:tcW w:type="dxa" w:w="2880"/>
          </w:tcPr>
          <w:p>
            <w:r>
              <w:t>integer</w:t>
            </w:r>
          </w:p>
        </w:tc>
        <w:tc>
          <w:tcPr>
            <w:tcW w:type="dxa" w:w="2880"/>
          </w:tcPr>
          <w:p>
            <w:r>
              <w:t>Maximum number of rules to return. Min: 1, Max: 100, Default: 100.</w:t>
            </w:r>
          </w:p>
        </w:tc>
      </w:tr>
      <w:tr>
        <w:tc>
          <w:tcPr>
            <w:tcW w:type="dxa" w:w="2880"/>
          </w:tcPr>
          <w:p>
            <w:r>
              <w:t>order_by</w:t>
            </w:r>
          </w:p>
        </w:tc>
        <w:tc>
          <w:tcPr>
            <w:tcW w:type="dxa" w:w="2880"/>
          </w:tcPr>
          <w:p>
            <w:r>
              <w:t>string</w:t>
            </w:r>
          </w:p>
        </w:tc>
        <w:tc>
          <w:tcPr>
            <w:tcW w:type="dxa" w:w="2880"/>
          </w:tcPr>
          <w:p>
            <w:r>
              <w:t>Attribute used to order rules. Allowed values: created_datetime:asc, created_datetime:desc. Default: created_datetime:desc.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"code": "\nif (eq(ticket.from_agent, false) &amp;&amp; eq(ticket.status, 'open')) {\n if (containsAny(message.intents.name, ['other/no_reply']) || containsAny(ticket.customer.email, [\n 'noreply@',\n '@noreply'\n ])) {\n Action('addTags', { tags: 'auto-close' });\n Action('setStatus', { status: 'closed' })\n }\n}\n",</w:t>
        <w:br/>
        <w:t xml:space="preserve"> "code_ast": {</w:t>
        <w:br/>
        <w:t xml:space="preserve"> "body": [</w:t>
        <w:br/>
        <w:t xml:space="preserve"> {</w:t>
        <w:br/>
        <w:t xml:space="preserve"> "alternate": null,</w:t>
        <w:br/>
        <w:t xml:space="preserve"> "consequent": {</w:t>
        <w:br/>
        <w:t xml:space="preserve"> "body": [</w:t>
        <w:br/>
        <w:t xml:space="preserve"> {</w:t>
        <w:br/>
        <w:t xml:space="preserve"> "alternate": null,</w:t>
        <w:br/>
        <w:t xml:space="preserve"> "consequent": {</w:t>
        <w:br/>
        <w:t xml:space="preserve"> "body": [</w:t>
        <w:br/>
        <w:t xml:space="preserve"> {</w:t>
        <w:br/>
        <w:t xml:space="preserve"> "expression": {</w:t>
        <w:br/>
        <w:t xml:space="preserve"> "arguments": [</w:t>
        <w:br/>
        <w:t xml:space="preserve"> {</w:t>
        <w:br/>
        <w:t xml:space="preserve"> "loc": {</w:t>
        <w:br/>
        <w:t xml:space="preserve"> "end": { "column": 24, "line": 7 },</w:t>
        <w:br/>
        <w:t xml:space="preserve"> "start": { "column": 15, "line": 7 }</w:t>
        <w:br/>
        <w:t xml:space="preserve"> },</w:t>
        <w:br/>
        <w:t xml:space="preserve"> "raw": "'addTags'",</w:t>
        <w:br/>
        <w:t xml:space="preserve"> "type": "Literal",</w:t>
        <w:br/>
        <w:t xml:space="preserve"> "value": "addTags"</w:t>
        <w:br/>
        <w:t xml:space="preserve"> },</w:t>
        <w:br/>
        <w:t xml:space="preserve"> {</w:t>
        <w:br/>
        <w:t xml:space="preserve"> "loc": {</w:t>
        <w:br/>
        <w:t xml:space="preserve"> "end": { "column": 48, "line": 7 },</w:t>
        <w:br/>
        <w:t xml:space="preserve"> "start": { "column": 26, "line": 7 }</w:t>
        <w:br/>
        <w:t xml:space="preserve"> },</w:t>
        <w:br/>
        <w:t xml:space="preserve"> "properties": [</w:t>
        <w:br/>
        <w:t xml:space="preserve"> {</w:t>
        <w:br/>
        <w:t xml:space="preserve"> "computed": false,</w:t>
        <w:br/>
        <w:t xml:space="preserve"> "key": {</w:t>
        <w:br/>
        <w:t xml:space="preserve"> "loc": {</w:t>
        <w:br/>
        <w:t xml:space="preserve"> "end": { "column": 32, "line": 7 },</w:t>
        <w:br/>
        <w:t xml:space="preserve"> "start": { "column": 28, "line": 7 }</w:t>
        <w:br/>
        <w:t xml:space="preserve"> },</w:t>
        <w:br/>
        <w:t xml:space="preserve"> "name": "tags",</w:t>
        <w:br/>
        <w:t xml:space="preserve"> "type": "Identifier"</w:t>
        <w:br/>
        <w:t xml:space="preserve"> },</w:t>
        <w:br/>
        <w:t xml:space="preserve"> "kind": "init",</w:t>
        <w:br/>
        <w:t xml:space="preserve"> "loc": {</w:t>
        <w:br/>
        <w:t xml:space="preserve"> "end": { "column": 46, "line": 7 },</w:t>
        <w:br/>
        <w:t xml:space="preserve"> "start": { "column": 28, "line": 7 }</w:t>
        <w:br/>
        <w:t xml:space="preserve"> },</w:t>
        <w:br/>
        <w:t xml:space="preserve"> "method": false,</w:t>
        <w:br/>
        <w:t xml:space="preserve"> "shorthand": false,</w:t>
        <w:br/>
        <w:t xml:space="preserve"> "type": "Property",</w:t>
        <w:br/>
        <w:t xml:space="preserve"> "value": {</w:t>
        <w:br/>
        <w:t xml:space="preserve"> "loc": {</w:t>
        <w:br/>
        <w:t xml:space="preserve"> "end": { "column": 46, "line": 7 },</w:t>
        <w:br/>
        <w:t xml:space="preserve"> "start": { "column": 34, "line": 7 }</w:t>
        <w:br/>
        <w:t xml:space="preserve"> },</w:t>
        <w:br/>
        <w:t xml:space="preserve"> "raw": "'auto-close'",</w:t>
        <w:br/>
        <w:t xml:space="preserve"> "type": "Literal",</w:t>
        <w:br/>
        <w:t xml:space="preserve"> "value": "auto-close"</w:t>
        <w:br/>
        <w:t xml:space="preserve"> }</w:t>
        <w:br/>
        <w:t xml:space="preserve"> }</w:t>
        <w:br/>
        <w:t xml:space="preserve"> ],</w:t>
        <w:br/>
        <w:t xml:space="preserve"> "type": "ObjectExpression"</w:t>
        <w:br/>
        <w:t xml:space="preserve"> }</w:t>
        <w:br/>
        <w:t xml:space="preserve"> ],</w:t>
        <w:br/>
        <w:t xml:space="preserve"> "callee": {</w:t>
        <w:br/>
        <w:t xml:space="preserve"> "loc": {</w:t>
        <w:br/>
        <w:t xml:space="preserve"> "end": { "column": 14, "line": 7 },</w:t>
        <w:br/>
        <w:t xml:space="preserve"> "start": { "column": 8, "line": 7 }</w:t>
        <w:br/>
        <w:t xml:space="preserve"> },</w:t>
        <w:br/>
        <w:t xml:space="preserve"> "name": "Action",</w:t>
        <w:br/>
        <w:t xml:space="preserve"> "type": "Identifier"</w:t>
        <w:br/>
        <w:t xml:space="preserve"> },</w:t>
        <w:br/>
        <w:t xml:space="preserve"> "loc": {</w:t>
        <w:br/>
        <w:t xml:space="preserve"> "end": { "column": 49, "line": 7 },</w:t>
        <w:br/>
        <w:t xml:space="preserve"> "start": { "column": 8, "line": 7 }</w:t>
        <w:br/>
        <w:t xml:space="preserve"> },</w:t>
        <w:br/>
        <w:t xml:space="preserve"> "type": "CallExpression"</w:t>
        <w:br/>
        <w:t xml:space="preserve"> },</w:t>
        <w:br/>
        <w:t xml:space="preserve"> "loc": {</w:t>
        <w:br/>
        <w:t xml:space="preserve"> "end": { "column": 50, "line": 7 },</w:t>
        <w:br/>
        <w:t xml:space="preserve"> "start": { "column": 8, "line": 7 }</w:t>
        <w:br/>
        <w:t xml:space="preserve"> },</w:t>
        <w:br/>
        <w:t xml:space="preserve"> "type": "ExpressionStatement"</w:t>
        <w:br/>
        <w:t xml:space="preserve"> }</w:t>
        <w:br/>
        <w:t xml:space="preserve"> ],</w:t>
        <w:br/>
        <w:t xml:space="preserve"> "loc": {</w:t>
        <w:br/>
        <w:t xml:space="preserve"> "end": { "column": 5, "line": 9 },</w:t>
        <w:br/>
        <w:t xml:space="preserve"> "start": { "column": 12, "line": 6 }</w:t>
        <w:br/>
        <w:t xml:space="preserve"> },</w:t>
        <w:br/>
        <w:t xml:space="preserve"> "type": "BlockStatement"</w:t>
        <w:br/>
        <w:t xml:space="preserve"> },</w:t>
        <w:br/>
        <w:t xml:space="preserve"> "loc": {</w:t>
        <w:br/>
        <w:t xml:space="preserve"> "end": { "column": 5, "line": 9 },</w:t>
        <w:br/>
        <w:t xml:space="preserve"> "start": { "column": 4, "line": 3 }</w:t>
        <w:br/>
        <w:t xml:space="preserve"> },</w:t>
        <w:br/>
        <w:t xml:space="preserve"> "test": {</w:t>
        <w:br/>
        <w:t xml:space="preserve"> "left": {</w:t>
        <w:br/>
        <w:t xml:space="preserve"> "arguments": [</w:t>
        <w:br/>
        <w:t xml:space="preserve"> {</w:t>
        <w:br/>
        <w:t xml:space="preserve"> "computed": false,</w:t>
        <w:br/>
        <w:t xml:space="preserve"> "loc": {</w:t>
        <w:br/>
        <w:t xml:space="preserve"> "end": { "column": 40, "line": 3 },</w:t>
        <w:br/>
        <w:t xml:space="preserve"> "start": { "column": 20, "line": 3 }</w:t>
        <w:br/>
        <w:t xml:space="preserve"> },</w:t>
        <w:br/>
        <w:t xml:space="preserve"> "object": {</w:t>
        <w:br/>
        <w:t xml:space="preserve"> "computed": false,</w:t>
        <w:br/>
        <w:t xml:space="preserve"> "loc": {</w:t>
        <w:br/>
        <w:t xml:space="preserve"> "end": { "column": 35, "line": 3 },</w:t>
        <w:br/>
        <w:t xml:space="preserve"> "start": { "column": 20, "line": 3 }</w:t>
        <w:br/>
        <w:t xml:space="preserve"> },</w:t>
        <w:br/>
        <w:t xml:space="preserve"> "object": {</w:t>
        <w:br/>
        <w:t xml:space="preserve"> "loc": {</w:t>
        <w:br/>
        <w:t xml:space="preserve"> "end": { "column": 27, "line": 3 },</w:t>
        <w:br/>
        <w:t xml:space="preserve"> "start": { "column": 20, "line": 3 }</w:t>
        <w:br/>
        <w:t xml:space="preserve"> },</w:t>
        <w:br/>
        <w:t xml:space="preserve"> "name": "message",</w:t>
        <w:br/>
        <w:t xml:space="preserve"> "type": "Identifier"</w:t>
        <w:br/>
        <w:t xml:space="preserve"> },</w:t>
        <w:br/>
        <w:t xml:space="preserve"> "property": {</w:t>
        <w:br/>
        <w:t xml:space="preserve"> "loc": {</w:t>
        <w:br/>
        <w:t xml:space="preserve"> "end": { "column": 35, "line": 3 },</w:t>
        <w:br/>
        <w:t xml:space="preserve"> "start": { "column": 28, "line": 3 }</w:t>
        <w:br/>
        <w:t xml:space="preserve"> },</w:t>
        <w:br/>
        <w:t xml:space="preserve"> "name": "intents",</w:t>
        <w:br/>
        <w:t xml:space="preserve"> "type": "Identifier"</w:t>
        <w:br/>
        <w:t xml:space="preserve"> },</w:t>
        <w:br/>
        <w:t xml:space="preserve"> "type": "MemberExpression"</w:t>
        <w:br/>
        <w:t xml:space="preserve"> },</w:t>
        <w:br/>
        <w:t xml:space="preserve"> "property": {</w:t>
        <w:br/>
        <w:t xml:space="preserve"> "loc": {</w:t>
        <w:br/>
        <w:t xml:space="preserve"> "end": { "column": 40, "line": 3 },</w:t>
        <w:br/>
        <w:t xml:space="preserve"> "start": { "column": 36, "line": 3 }</w:t>
        <w:br/>
        <w:t xml:space="preserve"> },</w:t>
        <w:br/>
        <w:t xml:space="preserve"> "name": "name",</w:t>
        <w:br/>
        <w:t xml:space="preserve"> "type": "Identifier"</w:t>
        <w:br/>
        <w:t xml:space="preserve"> },</w:t>
        <w:br/>
        <w:t xml:space="preserve"> "type": "MemberExpression"</w:t>
        <w:br/>
        <w:t xml:space="preserve"> },</w:t>
        <w:br/>
        <w:t xml:space="preserve"> {</w:t>
        <w:br/>
        <w:t xml:space="preserve"> "elements": [</w:t>
        <w:br/>
        <w:t xml:space="preserve"> {</w:t>
        <w:br/>
        <w:t xml:space="preserve"> "loc": {</w:t>
        <w:br/>
        <w:t xml:space="preserve"> "end": { "column": 59, "line": 3 },</w:t>
        <w:br/>
        <w:t xml:space="preserve"> "start": { "column": 43, "line": 3 }</w:t>
        <w:br/>
        <w:t xml:space="preserve"> },</w:t>
        <w:br/>
        <w:t xml:space="preserve"> "raw": "'other/no_reply'",</w:t>
        <w:br/>
        <w:t xml:space="preserve"> "type": "Literal",</w:t>
        <w:br/>
        <w:t xml:space="preserve"> "value": "other/no_reply"</w:t>
        <w:br/>
        <w:t xml:space="preserve"> }</w:t>
        <w:br/>
        <w:t xml:space="preserve"> ],</w:t>
        <w:br/>
        <w:t xml:space="preserve"> "loc": {</w:t>
        <w:br/>
        <w:t xml:space="preserve"> "end": { "column": 60, "line": 3 },</w:t>
        <w:br/>
        <w:t xml:space="preserve"> "start": { "column": 42, "line": 3 }</w:t>
        <w:br/>
        <w:t xml:space="preserve"> },</w:t>
        <w:br/>
        <w:t xml:space="preserve"> "type": "ArrayExpression"</w:t>
        <w:br/>
        <w:t xml:space="preserve"> }</w:t>
        <w:br/>
        <w:t xml:space="preserve"> ],</w:t>
        <w:br/>
        <w:t xml:space="preserve"> "callee": {</w:t>
        <w:br/>
        <w:t xml:space="preserve"> "loc": {</w:t>
        <w:br/>
        <w:t xml:space="preserve"> "end": { "column": 19, "line": 3 },</w:t>
        <w:br/>
        <w:t xml:space="preserve"> "start": { "column": 8, "line": 3 }</w:t>
        <w:br/>
        <w:t xml:space="preserve"> },</w:t>
        <w:br/>
        <w:t xml:space="preserve"> "name": "containsAny",</w:t>
        <w:br/>
        <w:t xml:space="preserve"> "type": "Identifier"</w:t>
        <w:br/>
        <w:t xml:space="preserve"> },</w:t>
        <w:br/>
        <w:t xml:space="preserve"> "loc": {</w:t>
        <w:br/>
        <w:t xml:space="preserve"> "end": { "column": 61, "line": 3 },</w:t>
        <w:br/>
        <w:t xml:space="preserve"> "start": { "column": 8, "line": 3 }</w:t>
        <w:br/>
        <w:t xml:space="preserve"> },</w:t>
        <w:br/>
        <w:t xml:space="preserve"> "type": "CallExpression"</w:t>
        <w:br/>
        <w:t xml:space="preserve"> },</w:t>
        <w:br/>
        <w:t xml:space="preserve"> "loc": {</w:t>
        <w:br/>
        <w:t xml:space="preserve"> "end": { "column": 10, "line": 6 },</w:t>
        <w:br/>
        <w:t xml:space="preserve"> "start": { "column": 8, "line": 3 }</w:t>
        <w:br/>
        <w:t xml:space="preserve"> },</w:t>
        <w:br/>
        <w:t xml:space="preserve"> "operator": "||",</w:t>
        <w:br/>
        <w:t xml:space="preserve"> "right": {</w:t>
        <w:br/>
        <w:t xml:space="preserve"> "arguments": [</w:t>
        <w:br/>
        <w:t xml:space="preserve"> {</w:t>
        <w:br/>
        <w:t xml:space="preserve"> "computed": false,</w:t>
        <w:br/>
        <w:t xml:space="preserve"> "loc": {</w:t>
        <w:br/>
        <w:t xml:space="preserve"> "end": { "column": 98, "line": 3 },</w:t>
        <w:br/>
        <w:t xml:space="preserve"> "start": { "column": 77, "line": 3 }</w:t>
        <w:br/>
        <w:t xml:space="preserve"> },</w:t>
        <w:br/>
        <w:t xml:space="preserve"> "object": {</w:t>
        <w:br/>
        <w:t xml:space="preserve"> "computed": false,</w:t>
        <w:br/>
        <w:t xml:space="preserve"> "loc": {</w:t>
        <w:br/>
        <w:t xml:space="preserve"> "end": { "column": 92, "line": 3 },</w:t>
        <w:br/>
        <w:t xml:space="preserve"> "start": { "column": 77, "line": 3 }</w:t>
        <w:br/>
        <w:t xml:space="preserve"> },</w:t>
        <w:br/>
        <w:t xml:space="preserve"> "object": {</w:t>
        <w:br/>
        <w:t xml:space="preserve"> "loc": {</w:t>
        <w:br/>
        <w:t xml:space="preserve"> "end": { "column": 83, "line": 3 },</w:t>
        <w:br/>
        <w:t xml:space="preserve"> "start": { "column": 77, "line": 3 }</w:t>
        <w:br/>
        <w:t xml:space="preserve"> },</w:t>
        <w:br/>
        <w:t xml:space="preserve"> "name": "ticket",</w:t>
        <w:br/>
        <w:t xml:space="preserve"> "type": "Identifier"</w:t>
        <w:br/>
        <w:t xml:space="preserve"> },</w:t>
        <w:br/>
        <w:t xml:space="preserve"> "property": {</w:t>
        <w:br/>
        <w:t xml:space="preserve"> "loc": {</w:t>
        <w:br/>
        <w:t xml:space="preserve"> "end": { "column": 92, "line": 3 },</w:t>
        <w:br/>
        <w:t xml:space="preserve"> "start": { "column": 84, "line": 3 }</w:t>
        <w:br/>
        <w:t xml:space="preserve"> },</w:t>
        <w:br/>
        <w:t xml:space="preserve"> "name": "customer",</w:t>
        <w:br/>
        <w:t xml:space="preserve"> "type": "Identifier"</w:t>
        <w:br/>
        <w:t xml:space="preserve"> },</w:t>
        <w:br/>
        <w:t xml:space="preserve"> "type": "MemberExpression"</w:t>
        <w:br/>
        <w:t xml:space="preserve"> },</w:t>
        <w:br/>
        <w:t xml:space="preserve"> "property": {</w:t>
        <w:br/>
        <w:t xml:space="preserve"> "loc": {</w:t>
        <w:br/>
        <w:t xml:space="preserve"> "end": { "column": 98, "line": 3 },</w:t>
        <w:br/>
        <w:t xml:space="preserve"> "start": { "column": 93, "line": 3 }</w:t>
        <w:br/>
        <w:t xml:space="preserve"> },</w:t>
        <w:br/>
        <w:t xml:space="preserve"> "name": "email",</w:t>
        <w:br/>
        <w:t xml:space="preserve"> "type": "Identifier"</w:t>
        <w:br/>
        <w:t xml:space="preserve"> },</w:t>
        <w:br/>
        <w:t xml:space="preserve"> "type": "MemberExpression"</w:t>
        <w:br/>
        <w:t xml:space="preserve"> },</w:t>
        <w:br/>
        <w:t xml:space="preserve"> {</w:t>
        <w:br/>
        <w:t xml:space="preserve"> "elements": [</w:t>
        <w:br/>
        <w:t xml:space="preserve"> {</w:t>
        <w:br/>
        <w:t xml:space="preserve"> "loc": {</w:t>
        <w:br/>
        <w:t xml:space="preserve"> "end": { "column": 22, "line": 4 },</w:t>
        <w:br/>
        <w:t xml:space="preserve"> "start": { "column": 12, "line": 4 }</w:t>
        <w:br/>
        <w:t xml:space="preserve"> },</w:t>
        <w:br/>
        <w:t xml:space="preserve"> "raw": "'noreply@'",</w:t>
        <w:br/>
        <w:t xml:space="preserve"> "type": "Literal",</w:t>
        <w:br/>
        <w:t xml:space="preserve"> "value": "noreply@"</w:t>
        <w:br/>
        <w:t xml:space="preserve"> },</w:t>
        <w:br/>
        <w:t xml:space="preserve"> {</w:t>
        <w:br/>
        <w:t xml:space="preserve"> "loc": {</w:t>
        <w:br/>
        <w:t xml:space="preserve"> "end": { "column": 22, "line": 5 },</w:t>
        <w:br/>
        <w:t xml:space="preserve"> "start": { "column": 12, "line": 5 }</w:t>
        <w:br/>
        <w:t xml:space="preserve"> },</w:t>
        <w:br/>
        <w:t xml:space="preserve"> "raw": "'@noreply'",</w:t>
        <w:br/>
        <w:t xml:space="preserve"> "type": "Literal",</w:t>
        <w:br/>
        <w:t xml:space="preserve"> "value": "@noreply"</w:t>
        <w:br/>
        <w:t xml:space="preserve"> }</w:t>
        <w:br/>
        <w:t xml:space="preserve"> ],</w:t>
        <w:br/>
        <w:t xml:space="preserve"> "loc": {</w:t>
        <w:br/>
        <w:t xml:space="preserve"> "end": { "column": 9, "line": 6 },</w:t>
        <w:br/>
        <w:t xml:space="preserve"> "start": { "column": 100, "line": 3 }</w:t>
        <w:br/>
        <w:t xml:space="preserve"> },</w:t>
        <w:br/>
        <w:t xml:space="preserve"> "type": "ArrayExpression"</w:t>
        <w:br/>
        <w:t xml:space="preserve"> }</w:t>
        <w:br/>
        <w:t xml:space="preserve"> ],</w:t>
        <w:br/>
        <w:t xml:space="preserve"> "callee": {</w:t>
        <w:br/>
        <w:t xml:space="preserve"> "loc": {</w:t>
        <w:br/>
        <w:t xml:space="preserve"> "end": { "column": 76, "line": 3 },</w:t>
        <w:br/>
        <w:t xml:space="preserve"> "start": { "column": 65, "line": 3 }</w:t>
        <w:br/>
        <w:t xml:space="preserve"> },</w:t>
        <w:br/>
        <w:t xml:space="preserve"> "name": "containsAny",</w:t>
        <w:br/>
        <w:t xml:space="preserve"> "type": "Identifier"</w:t>
        <w:br/>
        <w:t xml:space="preserve"> },</w:t>
        <w:br/>
        <w:t xml:space="preserve"> "loc": {</w:t>
        <w:br/>
        <w:t xml:space="preserve"> "end": { "column": 10, "line": 6 },</w:t>
        <w:br/>
        <w:t xml:space="preserve"> "start": { "column": 65, "line": 3 }</w:t>
        <w:br/>
        <w:t xml:space="preserve"> },</w:t>
        <w:br/>
        <w:t xml:space="preserve"> "type": "CallExpression"</w:t>
        <w:br/>
        <w:t xml:space="preserve"> },</w:t>
        <w:br/>
        <w:t xml:space="preserve"> "type": "LogicalExpression"</w:t>
        <w:br/>
        <w:t xml:space="preserve"> },</w:t>
        <w:br/>
        <w:t xml:space="preserve"> "type": "IfStatement"</w:t>
        <w:br/>
        <w:t xml:space="preserve"> }</w:t>
        <w:br/>
        <w:t xml:space="preserve"> ],</w:t>
        <w:br/>
        <w:t xml:space="preserve"> "loc": {</w:t>
        <w:br/>
        <w:t xml:space="preserve"> "end": { "column": 1, "line": 10 },</w:t>
        <w:br/>
        <w:t xml:space="preserve"> "start": { "column": 63, "line": 2 }</w:t>
        <w:br/>
        <w:t xml:space="preserve"> },</w:t>
        <w:br/>
        <w:t xml:space="preserve"> "type": "BlockStatement"</w:t>
        <w:br/>
        <w:t xml:space="preserve"> },</w:t>
        <w:br/>
        <w:t xml:space="preserve"> "loc": { "end": { "column": 1, "line": 10 }, "start": { "column": 0, "line": 2 } },</w:t>
        <w:br/>
        <w:t xml:space="preserve"> "test": {</w:t>
        <w:br/>
        <w:t xml:space="preserve"> "left": {</w:t>
        <w:br/>
        <w:t xml:space="preserve"> "arguments": [</w:t>
        <w:br/>
        <w:t xml:space="preserve"> {</w:t>
        <w:br/>
        <w:t xml:space="preserve"> "computed": false,</w:t>
        <w:br/>
        <w:t xml:space="preserve"> "loc": { "end": { "column": 24, "line": 2 }, "start": { "column": 7, "line": 2 } },</w:t>
        <w:br/>
        <w:t xml:space="preserve"> "object": { "loc": { "end": { "column": 13, "line": 2 }, "start": { "column": 7, "line": 2 } },</w:t>
        <w:br/>
        <w:t xml:space="preserve"> "name": "ticket",</w:t>
        <w:br/>
        <w:t xml:space="preserve"> "type": "Identifier"</w:t>
        <w:br/>
        <w:t xml:space="preserve"> },</w:t>
        <w:br/>
        <w:t xml:space="preserve"> {</w:t>
        <w:br/>
        <w:t xml:space="preserve"> "loc": { "end": { "column": 31, "line": 2 }, "start": { "column": 26, "line": 2 } },</w:t>
        <w:br/>
        <w:t xml:space="preserve"> "raw": "false",</w:t>
        <w:br/>
        <w:t xml:space="preserve"> "type": "Literal",</w:t>
        <w:br/>
        <w:t xml:space="preserve"> "value": false</w:t>
        <w:br/>
        <w:t xml:space="preserve"> }</w:t>
        <w:br/>
        <w:t xml:space="preserve"> ],</w:t>
        <w:br/>
        <w:t xml:space="preserve"> "callee": { "loc": { "end": { "column": 6, "line": 2 }, "start": { "column": 4, "line": 2 } }, "name": "eq", "type": "Identifier" },</w:t>
        <w:br/>
        <w:t xml:space="preserve"> "loc": { "end": { "column": 32, "line": 2 }, "start": { "column": 4, "line": 2 } },</w:t>
        <w:br/>
        <w:t xml:space="preserve"> "type": "CallExpression"</w:t>
        <w:br/>
        <w:t xml:space="preserve"> },</w:t>
        <w:br/>
        <w:t xml:space="preserve"> "loc": { "end": { "column": 61, "line": 2 }, "start": { "column": 4, "line": 2 } },</w:t>
        <w:br/>
        <w:t xml:space="preserve"> "operator": "&amp;&amp;",</w:t>
        <w:br/>
        <w:t xml:space="preserve"> "right": {</w:t>
        <w:br/>
        <w:t xml:space="preserve"> "arguments": [</w:t>
        <w:br/>
        <w:t xml:space="preserve"> {</w:t>
        <w:br/>
        <w:t xml:space="preserve"> "computed": false,</w:t>
        <w:br/>
        <w:t xml:space="preserve"> "loc": { "end": { "column": 52, "line": 2 }, "start": { "column": 39, "line": 2 } },</w:t>
        <w:br/>
        <w:t xml:space="preserve"> "object": { "loc": { "end": { "column": 45, "line": 2 }, "start": { "column": 39, "line": 2 } },</w:t>
        <w:br/>
        <w:t xml:space="preserve"> "name": "ticket",</w:t>
        <w:br/>
        <w:t xml:space="preserve"> "type": "Identifier"</w:t>
        <w:br/>
        <w:t xml:space="preserve"> },</w:t>
        <w:br/>
        <w:t xml:space="preserve"> {</w:t>
        <w:br/>
        <w:t xml:space="preserve"> "loc": { "end": { "column": 60, "line": 2 }, "start": { "column": 54, "line": 2 } },</w:t>
        <w:br/>
        <w:t xml:space="preserve"> "raw": "'open'",</w:t>
        <w:br/>
        <w:t xml:space="preserve"> "type": "Literal",</w:t>
        <w:br/>
        <w:t xml:space="preserve"> "value": "open"</w:t>
        <w:br/>
        <w:t xml:space="preserve"> }</w:t>
        <w:br/>
        <w:t xml:space="preserve"> ],</w:t>
        <w:br/>
        <w:t xml:space="preserve"> "callee": { "loc": { "end": { "column": 38, "line": 2 }, "start": { "column": 36, "line": 2 } }, "name": "eq", "type": "Identifier" },</w:t>
        <w:br/>
        <w:t xml:space="preserve"> "loc": { "end": { "column": 61, "line": 2 }, "start": { "column": 36, "line": 2 } },</w:t>
        <w:br/>
        <w:t xml:space="preserve"> "type": "CallExpression"</w:t>
        <w:br/>
        <w:t xml:space="preserve"> },</w:t>
        <w:br/>
        <w:t xml:space="preserve"> "type": "LogicalExpression"</w:t>
        <w:br/>
        <w:t xml:space="preserve"> },</w:t>
        <w:br/>
        <w:t xml:space="preserve"> "type": "IfStatement"</w:t>
        <w:br/>
        <w:t xml:space="preserve"> }</w:t>
        <w:br/>
        <w:t xml:space="preserve"> ],</w:t>
        <w:br/>
        <w:t xml:space="preserve"> "sourceType": "script",</w:t>
        <w:br/>
        <w:t xml:space="preserve"> "type": "Program"</w:t>
        <w:br/>
        <w:t xml:space="preserve"> },</w:t>
        <w:br/>
        <w:t xml:space="preserve"> "created_datetime": "2019-11-16T15:59:41.966927",</w:t>
        <w:br/>
        <w:t xml:space="preserve"> "deactivated_datetime": "2019-11-28T15:59:41.966927",</w:t>
        <w:br/>
        <w:t xml:space="preserve"> "description": "Automatically close all tickets from Amazon because there is nothing to do for them. We still want to keep them to be able to search.",</w:t>
        <w:br/>
        <w:t xml:space="preserve"> "event_types": "ticket-created,ticket-updated",</w:t>
        <w:br/>
        <w:t xml:space="preserve"> "id": 1234,</w:t>
        <w:br/>
        <w:t xml:space="preserve"> "name": "Auto-close all tickets from Amazon",</w:t>
        <w:br/>
        <w:t xml:space="preserve"> "priority": "100",</w:t>
        <w:br/>
        <w:t xml:space="preserve"> "updated_datetime": "2019-11-25T15:59:41.966927",</w:t>
        <w:br/>
        <w:t xml:space="preserve"> "uri": "/api/rules/1234/"</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logic of the rule (as JavaScript code).</w:t>
            </w:r>
          </w:p>
        </w:tc>
      </w:tr>
      <w:tr>
        <w:tc>
          <w:tcPr>
            <w:tcW w:type="dxa" w:w="2880"/>
          </w:tcPr>
          <w:p>
            <w:r>
              <w:t>code_ast</w:t>
            </w:r>
          </w:p>
        </w:tc>
        <w:tc>
          <w:tcPr>
            <w:tcW w:type="dxa" w:w="2880"/>
          </w:tcPr>
          <w:p>
            <w:r>
              <w:t>object</w:t>
            </w:r>
          </w:p>
        </w:tc>
        <w:tc>
          <w:tcPr>
            <w:tcW w:type="dxa" w:w="2880"/>
          </w:tcPr>
          <w:p>
            <w:r>
              <w:t>The logic of the rule (as an ESTree AST representation). Generated from code if not specified.</w:t>
            </w:r>
          </w:p>
        </w:tc>
      </w:tr>
      <w:tr>
        <w:tc>
          <w:tcPr>
            <w:tcW w:type="dxa" w:w="2880"/>
          </w:tcPr>
          <w:p>
            <w:r>
              <w:t>created_datetime</w:t>
            </w:r>
          </w:p>
        </w:tc>
        <w:tc>
          <w:tcPr>
            <w:tcW w:type="dxa" w:w="2880"/>
          </w:tcPr>
          <w:p>
            <w:r>
              <w:t>string</w:t>
            </w:r>
          </w:p>
        </w:tc>
        <w:tc>
          <w:tcPr>
            <w:tcW w:type="dxa" w:w="2880"/>
          </w:tcPr>
          <w:p>
            <w:r>
              <w:t>When the rule was created. Format: date-time.</w:t>
            </w:r>
          </w:p>
        </w:tc>
      </w:tr>
      <w:tr>
        <w:tc>
          <w:tcPr>
            <w:tcW w:type="dxa" w:w="2880"/>
          </w:tcPr>
          <w:p>
            <w:r>
              <w:t>deactivated_datetime</w:t>
            </w:r>
          </w:p>
        </w:tc>
        <w:tc>
          <w:tcPr>
            <w:tcW w:type="dxa" w:w="2880"/>
          </w:tcPr>
          <w:p>
            <w:r>
              <w:t>string | null</w:t>
            </w:r>
          </w:p>
        </w:tc>
        <w:tc>
          <w:tcPr>
            <w:tcW w:type="dxa" w:w="2880"/>
          </w:tcPr>
          <w:p>
            <w:r>
              <w:t>When the rule was deactivated. Format: date-time.</w:t>
            </w:r>
          </w:p>
        </w:tc>
      </w:tr>
      <w:tr>
        <w:tc>
          <w:tcPr>
            <w:tcW w:type="dxa" w:w="2880"/>
          </w:tcPr>
          <w:p>
            <w:r>
              <w:t>description</w:t>
            </w:r>
          </w:p>
        </w:tc>
        <w:tc>
          <w:tcPr>
            <w:tcW w:type="dxa" w:w="2880"/>
          </w:tcPr>
          <w:p>
            <w:r>
              <w:t>string | null</w:t>
            </w:r>
          </w:p>
        </w:tc>
        <w:tc>
          <w:tcPr>
            <w:tcW w:type="dxa" w:w="2880"/>
          </w:tcPr>
          <w:p>
            <w:r>
              <w:t>The description of the rule.</w:t>
            </w:r>
          </w:p>
        </w:tc>
      </w:tr>
      <w:tr>
        <w:tc>
          <w:tcPr>
            <w:tcW w:type="dxa" w:w="2880"/>
          </w:tcPr>
          <w:p>
            <w:r>
              <w:t>event_types</w:t>
            </w:r>
          </w:p>
        </w:tc>
        <w:tc>
          <w:tcPr>
            <w:tcW w:type="dxa" w:w="2880"/>
          </w:tcPr>
          <w:p>
            <w:r>
              <w:t>string</w:t>
            </w:r>
          </w:p>
        </w:tc>
        <w:tc>
          <w:tcPr>
            <w:tcW w:type="dxa" w:w="2880"/>
          </w:tcPr>
          <w:p>
            <w:r>
              <w:t>A list of comma separated events that this rule will be executed on. Allowed events: ticket-created, ticket-updated, ticket-message-created, ticket-assigned, ticket-self-unsnoozed, satisfaction-survey-responded. Example: ticket-created,ticket-updated.</w:t>
            </w:r>
          </w:p>
        </w:tc>
      </w:tr>
      <w:tr>
        <w:tc>
          <w:tcPr>
            <w:tcW w:type="dxa" w:w="2880"/>
          </w:tcPr>
          <w:p>
            <w:r>
              <w:t>id</w:t>
            </w:r>
          </w:p>
        </w:tc>
        <w:tc>
          <w:tcPr>
            <w:tcW w:type="dxa" w:w="2880"/>
          </w:tcPr>
          <w:p>
            <w:r>
              <w:t>integer</w:t>
            </w:r>
          </w:p>
        </w:tc>
        <w:tc>
          <w:tcPr>
            <w:tcW w:type="dxa" w:w="2880"/>
          </w:tcPr>
          <w:p>
            <w:r>
              <w:t>ID of the rule.</w:t>
            </w:r>
          </w:p>
        </w:tc>
      </w:tr>
      <w:tr>
        <w:tc>
          <w:tcPr>
            <w:tcW w:type="dxa" w:w="2880"/>
          </w:tcPr>
          <w:p>
            <w:r>
              <w:t>name</w:t>
            </w:r>
          </w:p>
        </w:tc>
        <w:tc>
          <w:tcPr>
            <w:tcW w:type="dxa" w:w="2880"/>
          </w:tcPr>
          <w:p>
            <w:r>
              <w:t>string</w:t>
            </w:r>
          </w:p>
        </w:tc>
        <w:tc>
          <w:tcPr>
            <w:tcW w:type="dxa" w:w="2880"/>
          </w:tcPr>
          <w:p>
            <w:r>
              <w:t>The name of the rule.</w:t>
            </w:r>
          </w:p>
        </w:tc>
      </w:tr>
      <w:tr>
        <w:tc>
          <w:tcPr>
            <w:tcW w:type="dxa" w:w="2880"/>
          </w:tcPr>
          <w:p>
            <w:r>
              <w:t>priority</w:t>
            </w:r>
          </w:p>
        </w:tc>
        <w:tc>
          <w:tcPr>
            <w:tcW w:type="dxa" w:w="2880"/>
          </w:tcPr>
          <w:p>
            <w:r>
              <w:t>integer</w:t>
            </w:r>
          </w:p>
        </w:tc>
        <w:tc>
          <w:tcPr>
            <w:tcW w:type="dxa" w:w="2880"/>
          </w:tcPr>
          <w:p>
            <w:r>
              <w:t>Order of execution of the rule. Rules with higher priorities are executed first.</w:t>
            </w:r>
          </w:p>
        </w:tc>
      </w:tr>
      <w:tr>
        <w:tc>
          <w:tcPr>
            <w:tcW w:type="dxa" w:w="2880"/>
          </w:tcPr>
          <w:p>
            <w:r>
              <w:t>updated_datetime</w:t>
            </w:r>
          </w:p>
        </w:tc>
        <w:tc>
          <w:tcPr>
            <w:tcW w:type="dxa" w:w="2880"/>
          </w:tcPr>
          <w:p>
            <w:r>
              <w:t>string</w:t>
            </w:r>
          </w:p>
        </w:tc>
        <w:tc>
          <w:tcPr>
            <w:tcW w:type="dxa" w:w="2880"/>
          </w:tcPr>
          <w:p>
            <w:r>
              <w:t>When the rule was last updated. Format: date-time.</w:t>
            </w:r>
          </w:p>
        </w:tc>
      </w:tr>
      <w:tr>
        <w:tc>
          <w:tcPr>
            <w:tcW w:type="dxa" w:w="2880"/>
          </w:tcPr>
          <w:p>
            <w:r>
              <w:t>uri</w:t>
            </w:r>
          </w:p>
        </w:tc>
        <w:tc>
          <w:tcPr>
            <w:tcW w:type="dxa" w:w="2880"/>
          </w:tcPr>
          <w:p>
            <w:r>
              <w:t>string</w:t>
            </w:r>
          </w:p>
        </w:tc>
        <w:tc>
          <w:tcPr>
            <w:tcW w:type="dxa" w:w="2880"/>
          </w:tcPr>
          <w:p>
            <w:r>
              <w:t>URI of the rule. (Read-only)</w:t>
            </w:r>
          </w:p>
        </w:tc>
      </w:tr>
    </w:tbl>
    <w:p/>
    <w:p>
      <w:pPr>
        <w:pStyle w:val="Heading3"/>
      </w:pPr>
      <w:r>
        <w:t>Available Sorting Options</w:t>
      </w:r>
    </w:p>
    <w:p>
      <w:pPr>
        <w:pStyle w:val="ListBullet"/>
      </w:pPr>
      <w:r>
        <w:t>created_datetime:asc - Order by creation time ascending</w:t>
      </w:r>
    </w:p>
    <w:p>
      <w:pPr>
        <w:pStyle w:val="ListBullet"/>
      </w:pPr>
      <w:r>
        <w:t>created_datetime:desc - Order by creation time descending (default)</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'https://{{OAUTH_METADATA.meta.domain}}.gorgias.com/api/rules?limit=100&amp;order_by=created_datetime:desc' \</w:t>
        <w:br/>
        <w:t xml:space="preserve"> --header 'Accept: application/json'</w:t>
      </w:r>
    </w:p>
    <w:p>
      <w:pPr>
        <w:pStyle w:val="Heading3"/>
      </w:pPr>
      <w:r>
        <w:t>Example Usage</w:t>
      </w:r>
    </w:p>
    <w:p>
      <w:pPr>
        <w:pStyle w:val="Heading3"/>
      </w:pPr>
      <w:r>
        <w:t>Example 1: Get the first page (defaults)</w:t>
      </w:r>
    </w:p>
    <w:p>
      <w:r>
        <w:rPr>
          <w:b/>
          <w:color w:val="666666"/>
          <w:sz w:val="16"/>
        </w:rPr>
        <w:t>[bash]</w:t>
      </w:r>
    </w:p>
    <w:p>
      <w:pPr>
        <w:shd w:fill="F2F2F2" w:val="clear"/>
      </w:pPr>
      <w:r>
        <w:rPr>
          <w:rFonts w:ascii="Courier New" w:hAnsi="Courier New"/>
          <w:sz w:val="17"/>
        </w:rPr>
        <w:t>curl --request GET \</w:t>
        <w:br/>
        <w:t xml:space="preserve"> --url 'https://{{OAUTH_METADATA.meta.domain}}.gorgias.com/api/rules' \</w:t>
        <w:br/>
        <w:t xml:space="preserve"> --header 'Accept: application/json'</w:t>
      </w:r>
    </w:p>
    <w:p>
      <w:pPr>
        <w:pStyle w:val="Heading3"/>
      </w:pPr>
      <w:r>
        <w:t>Example 2: Limit results to 50</w:t>
      </w:r>
    </w:p>
    <w:p>
      <w:r>
        <w:rPr>
          <w:b/>
          <w:color w:val="666666"/>
          <w:sz w:val="16"/>
        </w:rPr>
        <w:t>[bash]</w:t>
      </w:r>
    </w:p>
    <w:p>
      <w:pPr>
        <w:shd w:fill="F2F2F2" w:val="clear"/>
      </w:pPr>
      <w:r>
        <w:rPr>
          <w:rFonts w:ascii="Courier New" w:hAnsi="Courier New"/>
          <w:sz w:val="17"/>
        </w:rPr>
        <w:t>curl --request GET \</w:t>
        <w:br/>
        <w:t xml:space="preserve"> --url 'https://{{OAUTH_METADATA.meta.domain}}.gorgias.com/api/rules?limit=50' \</w:t>
        <w:br/>
        <w:t xml:space="preserve"> --header 'Accept: application/json'</w:t>
      </w:r>
    </w:p>
    <w:p>
      <w:pPr>
        <w:pStyle w:val="Heading3"/>
      </w:pPr>
      <w:r>
        <w:t>Example 3: Fetch the next page using a cursor</w:t>
      </w:r>
    </w:p>
    <w:p>
      <w:r>
        <w:rPr>
          <w:b/>
          <w:color w:val="666666"/>
          <w:sz w:val="16"/>
        </w:rPr>
        <w:t>[bash]</w:t>
      </w:r>
    </w:p>
    <w:p>
      <w:pPr>
        <w:shd w:fill="F2F2F2" w:val="clear"/>
      </w:pPr>
      <w:r>
        <w:rPr>
          <w:rFonts w:ascii="Courier New" w:hAnsi="Courier New"/>
          <w:sz w:val="17"/>
        </w:rPr>
        <w:t>curl --request GET \</w:t>
        <w:br/>
        <w:t xml:space="preserve"> --url 'https://{{OAUTH_METADATA.meta.domain}}.gorgias.com/api/rules?cursor=cHJldl9fNl9fMjAyMS0wMy0wMyAwNjowMDowMA==&amp;order_by=created_datetime:desc' \</w:t>
        <w:br/>
        <w:t xml:space="preserve"> --header 'Accept: application/json'</w:t>
      </w:r>
    </w:p>
    <w:p>
      <w:pPr>
        <w:pStyle w:val="Heading3"/>
      </w:pPr>
      <w:r>
        <w:t>Notes</w:t>
      </w:r>
    </w:p>
    <w:p>
      <w:pPr>
        <w:pStyle w:val="ListBullet"/>
      </w:pPr>
      <w:r>
        <w:t>Results are returned as an array of rule objects.</w:t>
      </w:r>
    </w:p>
    <w:p>
      <w:pPr>
        <w:pStyle w:val="ListBullet"/>
      </w:pPr>
      <w:r>
        <w:t>Rules are executed in the order of their priority field, with higher priorities executed first (this is rule behavior; listing supports ordering via order_by).</w:t>
      </w:r>
    </w:p>
    <w:p>
      <w:pPr>
        <w:pStyle w:val="Heading3"/>
      </w:pPr>
      <w:r>
        <w:t>Error Handling</w:t>
      </w:r>
    </w:p>
    <w:p>
      <w:pPr>
        <w:pStyle w:val="ListBullet"/>
      </w:pPr>
      <w:r>
        <w:t>Error responses are not included in the provided scraped content for this endpoint.</w:t>
      </w:r>
    </w:p>
    <w:p>
      <w:pPr>
        <w:pStyle w:val="Heading3"/>
      </w:pPr>
      <w:r>
        <w:t>Related rules actions</w:t>
      </w:r>
    </w:p>
    <w:p>
      <w:pPr>
        <w:pStyle w:val="ListBullet"/>
      </w:pPr>
      <w:r>
        <w:t>[POST] Create a Rule — /api/rules</w:t>
      </w:r>
    </w:p>
    <w:p>
      <w:pPr>
        <w:pStyle w:val="ListBullet"/>
      </w:pPr>
      <w:r>
        <w:t>[PUT] Update a Rule — /api/rules/{{id}}</w:t>
      </w:r>
    </w:p>
    <w:p>
      <w:pPr>
        <w:pStyle w:val="ListBullet"/>
      </w:pPr>
      <w:r>
        <w:t>[POST] Update Rules' Priorities — /api/api/rules/priorities</w:t>
      </w:r>
    </w:p>
    <w:p>
      <w:pPr>
        <w:pStyle w:val="ListBullet"/>
      </w:pPr>
      <w:r>
        <w:t>[GET] Retrieve a Rule — /rules/{{id}}</w:t>
      </w:r>
    </w:p>
    <w:p>
      <w:pPr>
        <w:pStyle w:val="ListBullet"/>
      </w:pPr>
      <w:r>
        <w:t>[DELETE] Delete a Rule — /rules/{{id}}</w:t>
      </w:r>
    </w:p>
    <w:p>
      <w:r>
        <w:br w:type="page"/>
      </w:r>
    </w:p>
    <w:p>
      <w:pPr>
        <w:pStyle w:val="Heading2"/>
      </w:pPr>
      <w:r>
        <w:t>7. [PUT] Update a Rule</w:t>
      </w:r>
    </w:p>
    <w:p>
      <w:r>
        <w:rPr>
          <w:b/>
        </w:rPr>
        <w:t xml:space="preserve">Endpoint: </w:t>
      </w:r>
      <w:r>
        <w:rPr>
          <w:rFonts w:ascii="Courier New" w:hAnsi="Courier New"/>
          <w:sz w:val="18"/>
        </w:rPr>
        <w:t>/api/rules/{{id}}</w:t>
      </w:r>
    </w:p>
    <w:p>
      <w:pPr>
        <w:pStyle w:val="Heading3"/>
      </w:pPr>
      <w:r>
        <w:t>Prerequisites</w:t>
      </w:r>
    </w:p>
    <w:p>
      <w:pPr>
        <w:pStyle w:val="ListBullet"/>
      </w:pPr>
      <w:r>
        <w:t>You must have access to manage/update Rules in the target Gorgias domain.</w:t>
      </w:r>
    </w:p>
    <w:p>
      <w:pPr>
        <w:pStyle w:val="Heading3"/>
      </w:pPr>
      <w:r>
        <w:t>Method</w:t>
      </w:r>
    </w:p>
    <w:p>
      <w:r>
        <w:t>PUT</w:t>
      </w:r>
    </w:p>
    <w:p>
      <w:pPr>
        <w:pStyle w:val="Heading3"/>
      </w:pPr>
      <w:r>
        <w:t>URL</w:t>
      </w:r>
    </w:p>
    <w:p>
      <w:r>
        <w:t>https://{{OAUTH_METADATA.meta.domain}}.gorgias.com/api/rules/{{id}}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rule. Rules allow you to automatically perform actions on tickets when specific events occur, and are executed in descending order of their priority (higher priority runs first).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/api/rules// or /api/rules/).</w:t>
      </w:r>
    </w:p>
    <w:p>
      <w:pPr>
        <w:pStyle w:val="ListBullet"/>
      </w:pPr>
      <w:r>
        <w:t>Always construct the path as /api/rules/{{id}}, where {{id}}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/api/rules/1234</w:t>
        <w:br/>
        <w:t>/api/rules/98765</w:t>
      </w:r>
    </w:p>
    <w:p>
      <w:pPr>
        <w:pStyle w:val="Heading3"/>
      </w:pPr>
      <w:r>
        <w:t>Invalid Examples</w:t>
      </w:r>
    </w:p>
    <w:p>
      <w:r>
        <w:rPr>
          <w:b/>
          <w:color w:val="666666"/>
          <w:sz w:val="16"/>
        </w:rPr>
        <w:t>[http]</w:t>
      </w:r>
    </w:p>
    <w:p>
      <w:pPr>
        <w:shd w:fill="F2F2F2" w:val="clear"/>
      </w:pPr>
      <w:r>
        <w:rPr>
          <w:rFonts w:ascii="Courier New" w:hAnsi="Courier New"/>
          <w:sz w:val="17"/>
        </w:rPr>
        <w:t>/api/rules/</w:t>
        <w:br/>
        <w:t>/api/rules//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rule to update.</w:t>
            </w:r>
          </w:p>
        </w:tc>
      </w:tr>
    </w:tbl>
    <w:p/>
    <w:p>
      <w:pPr>
        <w:pStyle w:val="Heading3"/>
      </w:pPr>
      <w:r>
        <w:t>Optional Request Body Fields</w:t>
      </w:r>
    </w:p>
    <w:p>
      <w:r>
        <w:rPr>
          <w:b/>
        </w:rPr>
        <w:t>Note: Everything in the request body is optional unless explicitly marked required. This endpoint’s request body itself is required, but individual fields are not marked as required in the provided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rule. Example: "Auto-close all tickets from Amazon".</w:t>
            </w:r>
          </w:p>
        </w:tc>
      </w:tr>
      <w:tr>
        <w:tc>
          <w:tcPr>
            <w:tcW w:type="dxa" w:w="2880"/>
          </w:tcPr>
          <w:p>
            <w:r>
              <w:t>description</w:t>
            </w:r>
          </w:p>
        </w:tc>
        <w:tc>
          <w:tcPr>
            <w:tcW w:type="dxa" w:w="2880"/>
          </w:tcPr>
          <w:p>
            <w:r>
              <w:t>string | null</w:t>
            </w:r>
          </w:p>
        </w:tc>
        <w:tc>
          <w:tcPr>
            <w:tcW w:type="dxa" w:w="2880"/>
          </w:tcPr>
          <w:p>
            <w:r>
              <w:t>The description of the rule.</w:t>
            </w:r>
          </w:p>
        </w:tc>
      </w:tr>
      <w:tr>
        <w:tc>
          <w:tcPr>
            <w:tcW w:type="dxa" w:w="2880"/>
          </w:tcPr>
          <w:p>
            <w:r>
              <w:t>event_types</w:t>
            </w:r>
          </w:p>
        </w:tc>
        <w:tc>
          <w:tcPr>
            <w:tcW w:type="dxa" w:w="2880"/>
          </w:tcPr>
          <w:p>
            <w:r>
              <w:t>string</w:t>
            </w:r>
          </w:p>
        </w:tc>
        <w:tc>
          <w:tcPr>
            <w:tcW w:type="dxa" w:w="2880"/>
          </w:tcPr>
          <w:p>
            <w:r>
              <w:t>A list of comma separated events that this rule will be executed on. Allowed values (as events in the comma-separated list): ticket-created, ticket-updated, ticket-message-created, ticket-assigned, ticket-self-unsnoozed, satisfaction-survey-responded. Example: "ticket-created,ticket-updated".</w:t>
            </w:r>
          </w:p>
        </w:tc>
      </w:tr>
      <w:tr>
        <w:tc>
          <w:tcPr>
            <w:tcW w:type="dxa" w:w="2880"/>
          </w:tcPr>
          <w:p>
            <w:r>
              <w:t>priority</w:t>
            </w:r>
          </w:p>
        </w:tc>
        <w:tc>
          <w:tcPr>
            <w:tcW w:type="dxa" w:w="2880"/>
          </w:tcPr>
          <w:p>
            <w:r>
              <w:t>integer</w:t>
            </w:r>
          </w:p>
        </w:tc>
        <w:tc>
          <w:tcPr>
            <w:tcW w:type="dxa" w:w="2880"/>
          </w:tcPr>
          <w:p>
            <w:r>
              <w:t>Order of execution of the rule. Rules with higher priorities are executed first. Example: 100.</w:t>
            </w:r>
          </w:p>
        </w:tc>
      </w:tr>
      <w:tr>
        <w:tc>
          <w:tcPr>
            <w:tcW w:type="dxa" w:w="2880"/>
          </w:tcPr>
          <w:p>
            <w:r>
              <w:t>code</w:t>
            </w:r>
          </w:p>
        </w:tc>
        <w:tc>
          <w:tcPr>
            <w:tcW w:type="dxa" w:w="2880"/>
          </w:tcPr>
          <w:p>
            <w:r>
              <w:t>string</w:t>
            </w:r>
          </w:p>
        </w:tc>
        <w:tc>
          <w:tcPr>
            <w:tcW w:type="dxa" w:w="2880"/>
          </w:tcPr>
          <w:p>
            <w:r>
              <w:t>The logic of the rule (as JavaScript code).</w:t>
            </w:r>
          </w:p>
        </w:tc>
      </w:tr>
      <w:tr>
        <w:tc>
          <w:tcPr>
            <w:tcW w:type="dxa" w:w="2880"/>
          </w:tcPr>
          <w:p>
            <w:r>
              <w:t>code_ast</w:t>
            </w:r>
          </w:p>
        </w:tc>
        <w:tc>
          <w:tcPr>
            <w:tcW w:type="dxa" w:w="2880"/>
          </w:tcPr>
          <w:p>
            <w:r>
              <w:t>object</w:t>
            </w:r>
          </w:p>
        </w:tc>
        <w:tc>
          <w:tcPr>
            <w:tcW w:type="dxa" w:w="2880"/>
          </w:tcPr>
          <w:p>
            <w:r>
              <w:t>The logic of the rule as an ESTree AST representation. Generated from code if not specified.</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"code": "\nif (eq(ticket.from_agent, false) &amp;&amp; eq(ticket.status, 'open')) {\n if (containsAny(message.intents.name, ['other/no_reply']) || containsAny(ticket.customer.email, [\n 'noreply@',\n '@noreply'\n ])) {\n Action('addTags', { tags: 'auto-close' });\n Action('setStatus', { status: 'closed' })\n }\n}\n",</w:t>
        <w:br/>
        <w:t xml:space="preserve"> "code_ast": {</w:t>
        <w:br/>
        <w:t xml:space="preserve"> "body": [</w:t>
        <w:br/>
        <w:t xml:space="preserve"> {</w:t>
        <w:br/>
        <w:t xml:space="preserve"> "alternate": null,</w:t>
        <w:br/>
        <w:t xml:space="preserve"> "consequent": {</w:t>
        <w:br/>
        <w:t xml:space="preserve"> "body": [</w:t>
        <w:br/>
        <w:t xml:space="preserve"> {</w:t>
        <w:br/>
        <w:t xml:space="preserve"> "alternate": null,</w:t>
        <w:br/>
        <w:t xml:space="preserve"> "consequent": {</w:t>
        <w:br/>
        <w:t xml:space="preserve"> "body": [</w:t>
        <w:br/>
        <w:t xml:space="preserve"> {</w:t>
        <w:br/>
        <w:t xml:space="preserve"> "expression": {</w:t>
        <w:br/>
        <w:t xml:space="preserve"> "arguments": [</w:t>
        <w:br/>
        <w:t xml:space="preserve"> {</w:t>
        <w:br/>
        <w:t xml:space="preserve"> "loc": {</w:t>
        <w:br/>
        <w:t xml:space="preserve"> "end": { "column": 24, "line": 7 },</w:t>
        <w:br/>
        <w:t xml:space="preserve"> "start": { "column": 15, "line": 7 }</w:t>
        <w:br/>
        <w:t xml:space="preserve"> },</w:t>
        <w:br/>
        <w:t xml:space="preserve"> "raw": "'addTags'",</w:t>
        <w:br/>
        <w:t xml:space="preserve"> "type": "Literal",</w:t>
        <w:br/>
        <w:t xml:space="preserve"> "value": "addTags"</w:t>
        <w:br/>
        <w:t xml:space="preserve"> },</w:t>
        <w:br/>
        <w:t xml:space="preserve"> {</w:t>
        <w:br/>
        <w:t xml:space="preserve"> "loc": {</w:t>
        <w:br/>
        <w:t xml:space="preserve"> "end": { "column": 48, "line": 7 },</w:t>
        <w:br/>
        <w:t xml:space="preserve"> "start": { "column": 26, "line": 7 }</w:t>
        <w:br/>
        <w:t xml:space="preserve"> },</w:t>
        <w:br/>
        <w:t xml:space="preserve"> "properties": [</w:t>
        <w:br/>
        <w:t xml:space="preserve"> {</w:t>
        <w:br/>
        <w:t xml:space="preserve"> "computed": false,</w:t>
        <w:br/>
        <w:t xml:space="preserve"> "key": {</w:t>
        <w:br/>
        <w:t xml:space="preserve"> "loc": {</w:t>
        <w:br/>
        <w:t xml:space="preserve"> "end": { "column": 32, "line": 7 },</w:t>
        <w:br/>
        <w:t xml:space="preserve"> "start": { "column": 28, "line": 7 }</w:t>
        <w:br/>
        <w:t xml:space="preserve"> },</w:t>
        <w:br/>
        <w:t xml:space="preserve"> "name": "tags",</w:t>
        <w:br/>
        <w:t xml:space="preserve"> "type": "Identifier"</w:t>
        <w:br/>
        <w:t xml:space="preserve"> },</w:t>
        <w:br/>
        <w:t xml:space="preserve"> "kind": "init",</w:t>
        <w:br/>
        <w:t xml:space="preserve"> "loc": {</w:t>
        <w:br/>
        <w:t xml:space="preserve"> "end": { "column": 46, "line": 7 },</w:t>
        <w:br/>
        <w:t xml:space="preserve"> "start": { "column": 28, "line": 7 }</w:t>
        <w:br/>
        <w:t xml:space="preserve"> },</w:t>
        <w:br/>
        <w:t xml:space="preserve"> "method": false,</w:t>
        <w:br/>
        <w:t xml:space="preserve"> "shorthand": false,</w:t>
        <w:br/>
        <w:t xml:space="preserve"> "type": "Property",</w:t>
        <w:br/>
        <w:t xml:space="preserve"> "value": {</w:t>
        <w:br/>
        <w:t xml:space="preserve"> "loc": {</w:t>
        <w:br/>
        <w:t xml:space="preserve"> "end": { "column": 46, "line": 7 },</w:t>
        <w:br/>
        <w:t xml:space="preserve"> "start": { "column": 34, "line": 7 }</w:t>
        <w:br/>
        <w:t xml:space="preserve"> },</w:t>
        <w:br/>
        <w:t xml:space="preserve"> "raw": "'auto-close'",</w:t>
        <w:br/>
        <w:t xml:space="preserve"> "type": "Literal",</w:t>
        <w:br/>
        <w:t xml:space="preserve"> "value": "auto-close"</w:t>
        <w:br/>
        <w:t xml:space="preserve"> }</w:t>
        <w:br/>
        <w:t xml:space="preserve"> }</w:t>
        <w:br/>
        <w:t xml:space="preserve"> ],</w:t>
        <w:br/>
        <w:t xml:space="preserve"> "type": "ObjectExpression"</w:t>
        <w:br/>
        <w:t xml:space="preserve"> }</w:t>
        <w:br/>
        <w:t xml:space="preserve"> ],</w:t>
        <w:br/>
        <w:t xml:space="preserve"> "callee": {</w:t>
        <w:br/>
        <w:t xml:space="preserve"> "loc": {</w:t>
        <w:br/>
        <w:t xml:space="preserve"> "end": { "column": 14, "line": 7 },</w:t>
        <w:br/>
        <w:t xml:space="preserve"> "start": { "column": 8, "line": 7 }</w:t>
        <w:br/>
        <w:t xml:space="preserve"> },</w:t>
        <w:br/>
        <w:t xml:space="preserve"> "name": "Action",</w:t>
        <w:br/>
        <w:t xml:space="preserve"> "type": "Identifier"</w:t>
        <w:br/>
        <w:t xml:space="preserve"> },</w:t>
        <w:br/>
        <w:t xml:space="preserve"> "loc": {</w:t>
        <w:br/>
        <w:t xml:space="preserve"> "end": { "column": 49, "line": 7 },</w:t>
        <w:br/>
        <w:t xml:space="preserve"> "start": { "column": 8, "line": 7 }</w:t>
        <w:br/>
        <w:t xml:space="preserve"> },</w:t>
        <w:br/>
        <w:t xml:space="preserve"> "type": "CallExpression"</w:t>
        <w:br/>
        <w:t xml:space="preserve"> },</w:t>
        <w:br/>
        <w:t xml:space="preserve"> "loc": {</w:t>
        <w:br/>
        <w:t xml:space="preserve"> "end": { "column": 50, "line": 7 },</w:t>
        <w:br/>
        <w:t xml:space="preserve"> "start": { "column": 8, "line": 7 }</w:t>
        <w:br/>
        <w:t xml:space="preserve"> },</w:t>
        <w:br/>
        <w:t xml:space="preserve"> "type": "ExpressionStatement"</w:t>
        <w:br/>
        <w:t xml:space="preserve"> }</w:t>
        <w:br/>
        <w:t xml:space="preserve"> ],</w:t>
        <w:br/>
        <w:t xml:space="preserve"> "loc": {</w:t>
        <w:br/>
        <w:t xml:space="preserve"> "end": { "column": 5, "line": 9 },</w:t>
        <w:br/>
        <w:t xml:space="preserve"> "start": { "column": 12, "line": 6 }</w:t>
        <w:br/>
        <w:t xml:space="preserve"> },</w:t>
        <w:br/>
        <w:t xml:space="preserve"> "type": "BlockStatement"</w:t>
        <w:br/>
        <w:t xml:space="preserve"> },</w:t>
        <w:br/>
        <w:t xml:space="preserve"> "loc": {</w:t>
        <w:br/>
        <w:t xml:space="preserve"> "end": { "column": 5, "line": 9 },</w:t>
        <w:br/>
        <w:t xml:space="preserve"> "start": { "column": 4, "line": 3 }</w:t>
        <w:br/>
        <w:t xml:space="preserve"> },</w:t>
        <w:br/>
        <w:t xml:space="preserve"> "test": {</w:t>
        <w:br/>
        <w:t xml:space="preserve"> "left": {</w:t>
        <w:br/>
        <w:t xml:space="preserve"> "arguments": [</w:t>
        <w:br/>
        <w:t xml:space="preserve"> {</w:t>
        <w:br/>
        <w:t xml:space="preserve"> "computed": false,</w:t>
        <w:br/>
        <w:t xml:space="preserve"> "loc": {</w:t>
        <w:br/>
        <w:t xml:space="preserve"> "end": { "column": 40, "line": 3 },</w:t>
        <w:br/>
        <w:t xml:space="preserve"> "start": { "column": 20, "line": 3 }</w:t>
        <w:br/>
        <w:t xml:space="preserve"> },</w:t>
        <w:br/>
        <w:t xml:space="preserve"> "object": {</w:t>
        <w:br/>
        <w:t xml:space="preserve"> "computed": false,</w:t>
        <w:br/>
        <w:t xml:space="preserve"> "loc": {</w:t>
        <w:br/>
        <w:t xml:space="preserve"> "end": { "column": 35, "line": 3 },</w:t>
        <w:br/>
        <w:t xml:space="preserve"> "start": { "column": 20, "line": 3 }</w:t>
        <w:br/>
        <w:t xml:space="preserve"> },</w:t>
        <w:br/>
        <w:t xml:space="preserve"> "object": {</w:t>
        <w:br/>
        <w:t xml:space="preserve"> "loc": {</w:t>
        <w:br/>
        <w:t xml:space="preserve"> "end": { "column": 27, "line": 3 },</w:t>
        <w:br/>
        <w:t xml:space="preserve"> "start": { "column": 20, "line": 3 }</w:t>
        <w:br/>
        <w:t xml:space="preserve"> },</w:t>
        <w:br/>
        <w:t xml:space="preserve"> "name": "message",</w:t>
        <w:br/>
        <w:t xml:space="preserve"> "type": "Identifier"</w:t>
        <w:br/>
        <w:t xml:space="preserve"> },</w:t>
        <w:br/>
        <w:t xml:space="preserve"> "property": {</w:t>
        <w:br/>
        <w:t xml:space="preserve"> "loc": {</w:t>
        <w:br/>
        <w:t xml:space="preserve"> "end": { "column": 35, "line": 3 },</w:t>
        <w:br/>
        <w:t xml:space="preserve"> "start": { "column": 28, "line": 3 }</w:t>
        <w:br/>
        <w:t xml:space="preserve"> },</w:t>
        <w:br/>
        <w:t xml:space="preserve"> "name": "intents",</w:t>
        <w:br/>
        <w:t xml:space="preserve"> "type": "Identifier"</w:t>
        <w:br/>
        <w:t xml:space="preserve"> },</w:t>
        <w:br/>
        <w:t xml:space="preserve"> "type": "MemberExpression"</w:t>
        <w:br/>
        <w:t xml:space="preserve"> },</w:t>
        <w:br/>
        <w:t xml:space="preserve"> "property": {</w:t>
        <w:br/>
        <w:t xml:space="preserve"> "loc": {</w:t>
        <w:br/>
        <w:t xml:space="preserve"> "end": { "column": 40, "line": 3 },</w:t>
        <w:br/>
        <w:t xml:space="preserve"> "start": { "column": 36, "line": 3 }</w:t>
        <w:br/>
        <w:t xml:space="preserve"> },</w:t>
        <w:br/>
        <w:t xml:space="preserve"> "name": "name",</w:t>
        <w:br/>
        <w:t xml:space="preserve"> "type": "Identifier"</w:t>
        <w:br/>
        <w:t xml:space="preserve"> },</w:t>
        <w:br/>
        <w:t xml:space="preserve"> "type": "MemberExpression"</w:t>
        <w:br/>
        <w:t xml:space="preserve"> },</w:t>
        <w:br/>
        <w:t xml:space="preserve"> {</w:t>
        <w:br/>
        <w:t xml:space="preserve"> "elements": [</w:t>
        <w:br/>
        <w:t xml:space="preserve"> {</w:t>
        <w:br/>
        <w:t xml:space="preserve"> "loc": {</w:t>
        <w:br/>
        <w:t xml:space="preserve"> "end": { "column": 59, "line": 3 },</w:t>
        <w:br/>
        <w:t xml:space="preserve"> "start": { "column": 43, "line": 3 }</w:t>
        <w:br/>
        <w:t xml:space="preserve"> },</w:t>
        <w:br/>
        <w:t xml:space="preserve"> "raw": "'other/no_reply'",</w:t>
        <w:br/>
        <w:t xml:space="preserve"> "type": "Literal",</w:t>
        <w:br/>
        <w:t xml:space="preserve"> "value": "other/no_reply"</w:t>
        <w:br/>
        <w:t xml:space="preserve"> }</w:t>
        <w:br/>
        <w:t xml:space="preserve"> ],</w:t>
        <w:br/>
        <w:t xml:space="preserve"> "loc": {</w:t>
        <w:br/>
        <w:t xml:space="preserve"> "end": { "column": 60, "line": 3 },</w:t>
        <w:br/>
        <w:t xml:space="preserve"> "start": { "column": 42, "line": 3 }</w:t>
        <w:br/>
        <w:t xml:space="preserve"> },</w:t>
        <w:br/>
        <w:t xml:space="preserve"> "type": "ArrayExpression"</w:t>
        <w:br/>
        <w:t xml:space="preserve"> }</w:t>
        <w:br/>
        <w:t xml:space="preserve"> ],</w:t>
        <w:br/>
        <w:t xml:space="preserve"> "callee": {</w:t>
        <w:br/>
        <w:t xml:space="preserve"> "loc": {</w:t>
        <w:br/>
        <w:t xml:space="preserve"> "end": { "column": 19, "line": 3 },</w:t>
        <w:br/>
        <w:t xml:space="preserve"> "start": { "column": 8, "line": 3 }</w:t>
        <w:br/>
        <w:t xml:space="preserve"> },</w:t>
        <w:br/>
        <w:t xml:space="preserve"> "name": "containsAny",</w:t>
        <w:br/>
        <w:t xml:space="preserve"> "type": "Identifier"</w:t>
        <w:br/>
        <w:t xml:space="preserve"> },</w:t>
        <w:br/>
        <w:t xml:space="preserve"> "loc": {</w:t>
        <w:br/>
        <w:t xml:space="preserve"> "end": { "column": 61, "line": 3 },</w:t>
        <w:br/>
        <w:t xml:space="preserve"> "start": { "column": 8, "line": 3 }</w:t>
        <w:br/>
        <w:t xml:space="preserve"> },</w:t>
        <w:br/>
        <w:t xml:space="preserve"> "type": "CallExpression"</w:t>
        <w:br/>
        <w:t xml:space="preserve"> },</w:t>
        <w:br/>
        <w:t xml:space="preserve"> "loc": {</w:t>
        <w:br/>
        <w:t xml:space="preserve"> "end": { "column": 10, "line": 6 },</w:t>
        <w:br/>
        <w:t xml:space="preserve"> "start": { "column": 8, "line": 3 }</w:t>
        <w:br/>
        <w:t xml:space="preserve"> },</w:t>
        <w:br/>
        <w:t xml:space="preserve"> "operator": "||",</w:t>
        <w:br/>
        <w:t xml:space="preserve"> "right": {</w:t>
        <w:br/>
        <w:t xml:space="preserve"> "arguments": [</w:t>
        <w:br/>
        <w:t xml:space="preserve"> {</w:t>
        <w:br/>
        <w:t xml:space="preserve"> "computed": false,</w:t>
        <w:br/>
        <w:t xml:space="preserve"> "loc": {</w:t>
        <w:br/>
        <w:t xml:space="preserve"> "end": { "column": 98, "line": 3 },</w:t>
        <w:br/>
        <w:t xml:space="preserve"> "start": { "column": 77, "line": 3 }</w:t>
        <w:br/>
        <w:t xml:space="preserve"> },</w:t>
        <w:br/>
        <w:t xml:space="preserve"> "object": {</w:t>
        <w:br/>
        <w:t xml:space="preserve"> "computed": false,</w:t>
        <w:br/>
        <w:t xml:space="preserve"> "loc": {</w:t>
        <w:br/>
        <w:t xml:space="preserve"> "end": { "column": 92, "line": 3 },</w:t>
        <w:br/>
        <w:t xml:space="preserve"> "start": { "column": 77, "line": 3 }</w:t>
        <w:br/>
        <w:t xml:space="preserve"> },</w:t>
        <w:br/>
        <w:t xml:space="preserve"> "object": {</w:t>
        <w:br/>
        <w:t xml:space="preserve"> "loc": {</w:t>
        <w:br/>
        <w:t xml:space="preserve"> "end": { "column": 83, "line": 3 },</w:t>
        <w:br/>
        <w:t xml:space="preserve"> "start": { "column": 77, "line": 3 }</w:t>
        <w:br/>
        <w:t xml:space="preserve"> },</w:t>
        <w:br/>
        <w:t xml:space="preserve"> "name": "ticket",</w:t>
        <w:br/>
        <w:t xml:space="preserve"> "type": "Identifier"</w:t>
        <w:br/>
        <w:t xml:space="preserve"> },</w:t>
        <w:br/>
        <w:t xml:space="preserve"> "property": {</w:t>
        <w:br/>
        <w:t xml:space="preserve"> "loc": {</w:t>
        <w:br/>
        <w:t xml:space="preserve"> "end": { "column": 92, "line": 3 },</w:t>
        <w:br/>
        <w:t xml:space="preserve"> "start": { "column": 84, "line": 3 }</w:t>
        <w:br/>
        <w:t xml:space="preserve"> },</w:t>
        <w:br/>
        <w:t xml:space="preserve"> "name": "customer",</w:t>
        <w:br/>
        <w:t xml:space="preserve"> "type": "Identifier"</w:t>
        <w:br/>
        <w:t xml:space="preserve"> },</w:t>
        <w:br/>
        <w:t xml:space="preserve"> "type": "MemberExpression"</w:t>
        <w:br/>
        <w:t xml:space="preserve"> },</w:t>
        <w:br/>
        <w:t xml:space="preserve"> "property": {</w:t>
        <w:br/>
        <w:t xml:space="preserve"> "loc": {</w:t>
        <w:br/>
        <w:t xml:space="preserve"> "end": { "column": 98, "line": 3 },</w:t>
        <w:br/>
        <w:t xml:space="preserve"> "start": { "column": 93, "line": 3 }</w:t>
        <w:br/>
        <w:t xml:space="preserve"> },</w:t>
        <w:br/>
        <w:t xml:space="preserve"> "name": "email",</w:t>
        <w:br/>
        <w:t xml:space="preserve"> "type": "Identifier"</w:t>
        <w:br/>
        <w:t xml:space="preserve"> },</w:t>
        <w:br/>
        <w:t xml:space="preserve"> "type": "MemberExpression"</w:t>
        <w:br/>
        <w:t xml:space="preserve"> },</w:t>
        <w:br/>
        <w:t xml:space="preserve"> {</w:t>
        <w:br/>
        <w:t xml:space="preserve"> "elements": [</w:t>
        <w:br/>
        <w:t xml:space="preserve"> {</w:t>
        <w:br/>
        <w:t xml:space="preserve"> "loc": {</w:t>
        <w:br/>
        <w:t xml:space="preserve"> "end": { "column": 22, "line": 4 },</w:t>
        <w:br/>
        <w:t xml:space="preserve"> "start": { "column": 12, "line": 4 }</w:t>
        <w:br/>
        <w:t xml:space="preserve"> },</w:t>
        <w:br/>
        <w:t xml:space="preserve"> "raw": "'noreply@'",</w:t>
        <w:br/>
        <w:t xml:space="preserve"> "type": "Literal",</w:t>
        <w:br/>
        <w:t xml:space="preserve"> "value": "noreply@"</w:t>
        <w:br/>
        <w:t xml:space="preserve"> },</w:t>
        <w:br/>
        <w:t xml:space="preserve"> {</w:t>
        <w:br/>
        <w:t xml:space="preserve"> "loc": {</w:t>
        <w:br/>
        <w:t xml:space="preserve"> "end": { "column": 22, "line": 5 },</w:t>
        <w:br/>
        <w:t xml:space="preserve"> "start": { "column": 12, "line": 5 }</w:t>
        <w:br/>
        <w:t xml:space="preserve"> },</w:t>
        <w:br/>
        <w:t xml:space="preserve"> "raw": "'@noreply'",</w:t>
        <w:br/>
        <w:t xml:space="preserve"> "type": "Literal",</w:t>
        <w:br/>
        <w:t xml:space="preserve"> "value": "@noreply"</w:t>
        <w:br/>
        <w:t xml:space="preserve"> }</w:t>
        <w:br/>
        <w:t xml:space="preserve"> ],</w:t>
        <w:br/>
        <w:t xml:space="preserve"> "loc": {</w:t>
        <w:br/>
        <w:t xml:space="preserve"> "end": { "column": 9, "line": 6 },</w:t>
        <w:br/>
        <w:t xml:space="preserve"> "start": { "column": 100, "line": 3 }</w:t>
        <w:br/>
        <w:t xml:space="preserve"> },</w:t>
        <w:br/>
        <w:t xml:space="preserve"> "type": "ArrayExpression"</w:t>
        <w:br/>
        <w:t xml:space="preserve"> }</w:t>
        <w:br/>
        <w:t xml:space="preserve"> ],</w:t>
        <w:br/>
        <w:t xml:space="preserve"> "callee": {</w:t>
        <w:br/>
        <w:t xml:space="preserve"> "loc": {</w:t>
        <w:br/>
        <w:t xml:space="preserve"> "end": { "column": 76, "line": 3 },</w:t>
        <w:br/>
        <w:t xml:space="preserve"> "start": { "column": 65, "line": 3 }</w:t>
        <w:br/>
        <w:t xml:space="preserve"> },</w:t>
        <w:br/>
        <w:t xml:space="preserve"> "name": "containsAny",</w:t>
        <w:br/>
        <w:t xml:space="preserve"> "type": "Identifier"</w:t>
        <w:br/>
        <w:t xml:space="preserve"> },</w:t>
        <w:br/>
        <w:t xml:space="preserve"> "loc": {</w:t>
        <w:br/>
        <w:t xml:space="preserve"> "end": { "column": 10, "line": 6 },</w:t>
        <w:br/>
        <w:t xml:space="preserve"> "start": { "column": 65, "line": 3 }</w:t>
        <w:br/>
        <w:t xml:space="preserve"> },</w:t>
        <w:br/>
        <w:t xml:space="preserve"> "type": "CallExpression"</w:t>
        <w:br/>
        <w:t xml:space="preserve"> },</w:t>
        <w:br/>
        <w:t xml:space="preserve"> "type": "LogicalExpression"</w:t>
        <w:br/>
        <w:t xml:space="preserve"> },</w:t>
        <w:br/>
        <w:t xml:space="preserve"> "type": "IfStatement"</w:t>
        <w:br/>
        <w:t xml:space="preserve"> }</w:t>
        <w:br/>
        <w:t xml:space="preserve"> ],</w:t>
        <w:br/>
        <w:t xml:space="preserve"> "loc": {</w:t>
        <w:br/>
        <w:t xml:space="preserve"> "end": { "column": 1, "line": 10 },</w:t>
        <w:br/>
        <w:t xml:space="preserve"> "start": { "column": 63, "line": 2 }</w:t>
        <w:br/>
        <w:t xml:space="preserve"> },</w:t>
        <w:br/>
        <w:t xml:space="preserve"> "type": "BlockStatement"</w:t>
        <w:br/>
        <w:t xml:space="preserve"> },</w:t>
        <w:br/>
        <w:t xml:space="preserve"> "loc": {</w:t>
        <w:br/>
        <w:t xml:space="preserve"> "end": { "column": 1, "line": 10 },</w:t>
        <w:br/>
        <w:t xml:space="preserve"> "start": { "column": 0, "line": 2 }</w:t>
        <w:br/>
        <w:t xml:space="preserve"> },</w:t>
        <w:br/>
        <w:t xml:space="preserve"> "test": {</w:t>
        <w:br/>
        <w:t xml:space="preserve"> "left": {</w:t>
        <w:br/>
        <w:t xml:space="preserve"> "arguments": [</w:t>
        <w:br/>
        <w:t xml:space="preserve"> {</w:t>
        <w:br/>
        <w:t xml:space="preserve"> "computed": false,</w:t>
        <w:br/>
        <w:t xml:space="preserve"> "loc": {</w:t>
        <w:br/>
        <w:t xml:space="preserve"> "end": { "column": 24, "line": 2 },</w:t>
        <w:br/>
        <w:t xml:space="preserve"> "start": { "column": 7, "line": 2 }</w:t>
        <w:br/>
        <w:t xml:space="preserve"> },</w:t>
        <w:br/>
        <w:t xml:space="preserve"> "object": { "loc": { "end": { "column": 13, "line": 2 }, "start": { "column": 7, "line": 2 } }, "name": "ticket", "type": "Identifier" },</w:t>
        <w:br/>
        <w:t xml:space="preserve"> "property": { "loc": { "end": { "column": 24, "line": 2 }, "start": { "column": 14, "line": 2 } }, "name": "from_agent", "type": "Identifier" },</w:t>
        <w:br/>
        <w:t xml:space="preserve"> "type": "MemberExpression"</w:t>
        <w:br/>
        <w:t xml:space="preserve"> },</w:t>
        <w:br/>
        <w:t xml:space="preserve"> { "loc": { "end": { "column": 31, "line": 2 }, "start": { "column": 26, "line": 2 } }, "raw": "false", "type": "Literal", "value": false }</w:t>
        <w:br/>
        <w:t xml:space="preserve"> ],</w:t>
        <w:br/>
        <w:t xml:space="preserve"> "callee": { "loc": { "end": { "column": 6, "line": 2 }, "start": { "column": 4, "line": 2 } }, "name": "eq", "type": "Identifier" },</w:t>
        <w:br/>
        <w:t xml:space="preserve"> "loc": { "end": { "column": 32, "line": 2 }, "start": { "column": 4, "line": 2 } },</w:t>
        <w:br/>
        <w:t xml:space="preserve"> "type": "CallExpression"</w:t>
        <w:br/>
        <w:t xml:space="preserve"> },</w:t>
        <w:br/>
        <w:t xml:space="preserve"> "loc": { "end": { "column": 61, "line": 2 }, "start": { "column": 4, "line": 2 } },</w:t>
        <w:br/>
        <w:t xml:space="preserve"> "operator": "&amp;&amp;",</w:t>
        <w:br/>
        <w:t xml:space="preserve"> "right": {</w:t>
        <w:br/>
        <w:t xml:space="preserve"> "arguments": [</w:t>
        <w:br/>
        <w:t xml:space="preserve"> {</w:t>
        <w:br/>
        <w:t xml:space="preserve"> "computed": false,</w:t>
        <w:br/>
        <w:t xml:space="preserve"> "loc": { "end": { "column": 52, "line": 2 }, "start": { "column": 39, "line": 2 } },</w:t>
        <w:br/>
        <w:t xml:space="preserve"> "object": { "loc": { "end": { "column": 45, "line": 2 }, "start": { "column": 39, "line": 2 } }, "name": "ticket", "type": "Identifier" },</w:t>
        <w:br/>
        <w:t xml:space="preserve"> "property": { "loc": { "end": { "column": 52, "line": 2 }, "start": { "column": 46, "line": 2 } }, "name": "status", "type": "Identifier" },</w:t>
        <w:br/>
        <w:t xml:space="preserve"> "type": "MemberExpression"</w:t>
        <w:br/>
        <w:t xml:space="preserve"> },</w:t>
        <w:br/>
        <w:t xml:space="preserve"> { "loc": { "end": { "column": 60, "line": 2 }, "start": { "column": 54, "line": 2 } }, "raw": "'open'", "type": "Literal", "value": "open" }</w:t>
        <w:br/>
        <w:t xml:space="preserve"> ],</w:t>
        <w:br/>
        <w:t xml:space="preserve"> "callee": { "loc": { "end": { "column": 38, "line": 2 }, "start": { "column": 36, "line": 2 } }, "name": "eq", "type": "Identifier" },</w:t>
        <w:br/>
        <w:t xml:space="preserve"> "loc": { "end": { "column": 61, "line": 2 }, "start": { "column": 36, "line": 2 } },</w:t>
        <w:br/>
        <w:t xml:space="preserve"> "type": "CallExpression"</w:t>
        <w:br/>
        <w:t xml:space="preserve"> },</w:t>
        <w:br/>
        <w:t xml:space="preserve"> "type": "LogicalExpression"</w:t>
        <w:br/>
        <w:t xml:space="preserve"> },</w:t>
        <w:br/>
        <w:t xml:space="preserve"> "type": "IfStatement"</w:t>
        <w:br/>
        <w:t xml:space="preserve"> }</w:t>
        <w:br/>
        <w:t xml:space="preserve"> ],</w:t>
        <w:br/>
        <w:t xml:space="preserve"> "sourceType": "script",</w:t>
        <w:br/>
        <w:t xml:space="preserve"> "type": "Program"</w:t>
        <w:br/>
        <w:t xml:space="preserve"> },</w:t>
        <w:br/>
        <w:t xml:space="preserve"> "created_datetime": "2019-11-16T15:59:41.966927",</w:t>
        <w:br/>
        <w:t xml:space="preserve"> "deactivated_datetime": "2019-11-28T15:59:41.966927",</w:t>
        <w:br/>
        <w:t xml:space="preserve"> "description": "Automatically close all tickets from Amazon because there is nothing to do for them. We still want to keep them to be able to search.",</w:t>
        <w:br/>
        <w:t xml:space="preserve"> "event_types": "ticket-created,ticket-updated",</w:t>
        <w:br/>
        <w:t xml:space="preserve"> "id": 1234,</w:t>
        <w:br/>
        <w:t xml:space="preserve"> "name": "Auto-close all tickets from Amazon",</w:t>
        <w:br/>
        <w:t xml:space="preserve"> "priority": "100",</w:t>
        <w:br/>
        <w:t xml:space="preserve"> "updated_datetime": "2019-11-25T15:59:41.966927",</w:t>
        <w:br/>
        <w:t xml:space="preserve"> "uri": "/api/rules/1234/"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rule.</w:t>
            </w:r>
          </w:p>
        </w:tc>
      </w:tr>
      <w:tr>
        <w:tc>
          <w:tcPr>
            <w:tcW w:type="dxa" w:w="2880"/>
          </w:tcPr>
          <w:p>
            <w:r>
              <w:t>name</w:t>
            </w:r>
          </w:p>
        </w:tc>
        <w:tc>
          <w:tcPr>
            <w:tcW w:type="dxa" w:w="2880"/>
          </w:tcPr>
          <w:p>
            <w:r>
              <w:t>string</w:t>
            </w:r>
          </w:p>
        </w:tc>
        <w:tc>
          <w:tcPr>
            <w:tcW w:type="dxa" w:w="2880"/>
          </w:tcPr>
          <w:p>
            <w:r>
              <w:t>The name of the rule.</w:t>
            </w:r>
          </w:p>
        </w:tc>
      </w:tr>
      <w:tr>
        <w:tc>
          <w:tcPr>
            <w:tcW w:type="dxa" w:w="2880"/>
          </w:tcPr>
          <w:p>
            <w:r>
              <w:t>description</w:t>
            </w:r>
          </w:p>
        </w:tc>
        <w:tc>
          <w:tcPr>
            <w:tcW w:type="dxa" w:w="2880"/>
          </w:tcPr>
          <w:p>
            <w:r>
              <w:t>string | null</w:t>
            </w:r>
          </w:p>
        </w:tc>
        <w:tc>
          <w:tcPr>
            <w:tcW w:type="dxa" w:w="2880"/>
          </w:tcPr>
          <w:p>
            <w:r>
              <w:t>The description of the rule.</w:t>
            </w:r>
          </w:p>
        </w:tc>
      </w:tr>
      <w:tr>
        <w:tc>
          <w:tcPr>
            <w:tcW w:type="dxa" w:w="2880"/>
          </w:tcPr>
          <w:p>
            <w:r>
              <w:t>event_types</w:t>
            </w:r>
          </w:p>
        </w:tc>
        <w:tc>
          <w:tcPr>
            <w:tcW w:type="dxa" w:w="2880"/>
          </w:tcPr>
          <w:p>
            <w:r>
              <w:t>string</w:t>
            </w:r>
          </w:p>
        </w:tc>
        <w:tc>
          <w:tcPr>
            <w:tcW w:type="dxa" w:w="2880"/>
          </w:tcPr>
          <w:p>
            <w:r>
              <w:t>A list of comma separated events that this rule will be executed on.</w:t>
            </w:r>
          </w:p>
        </w:tc>
      </w:tr>
      <w:tr>
        <w:tc>
          <w:tcPr>
            <w:tcW w:type="dxa" w:w="2880"/>
          </w:tcPr>
          <w:p>
            <w:r>
              <w:t>priority</w:t>
            </w:r>
          </w:p>
        </w:tc>
        <w:tc>
          <w:tcPr>
            <w:tcW w:type="dxa" w:w="2880"/>
          </w:tcPr>
          <w:p>
            <w:r>
              <w:t>integer</w:t>
            </w:r>
          </w:p>
        </w:tc>
        <w:tc>
          <w:tcPr>
            <w:tcW w:type="dxa" w:w="2880"/>
          </w:tcPr>
          <w:p>
            <w:r>
              <w:t>Order of execution of the rule. Higher priorities execute first.</w:t>
            </w:r>
          </w:p>
        </w:tc>
      </w:tr>
      <w:tr>
        <w:tc>
          <w:tcPr>
            <w:tcW w:type="dxa" w:w="2880"/>
          </w:tcPr>
          <w:p>
            <w:r>
              <w:t>code</w:t>
            </w:r>
          </w:p>
        </w:tc>
        <w:tc>
          <w:tcPr>
            <w:tcW w:type="dxa" w:w="2880"/>
          </w:tcPr>
          <w:p>
            <w:r>
              <w:t>string</w:t>
            </w:r>
          </w:p>
        </w:tc>
        <w:tc>
          <w:tcPr>
            <w:tcW w:type="dxa" w:w="2880"/>
          </w:tcPr>
          <w:p>
            <w:r>
              <w:t>The logic of the rule (as JavaScript code).</w:t>
            </w:r>
          </w:p>
        </w:tc>
      </w:tr>
      <w:tr>
        <w:tc>
          <w:tcPr>
            <w:tcW w:type="dxa" w:w="2880"/>
          </w:tcPr>
          <w:p>
            <w:r>
              <w:t>code_ast</w:t>
            </w:r>
          </w:p>
        </w:tc>
        <w:tc>
          <w:tcPr>
            <w:tcW w:type="dxa" w:w="2880"/>
          </w:tcPr>
          <w:p>
            <w:r>
              <w:t>object</w:t>
            </w:r>
          </w:p>
        </w:tc>
        <w:tc>
          <w:tcPr>
            <w:tcW w:type="dxa" w:w="2880"/>
          </w:tcPr>
          <w:p>
            <w:r>
              <w:t>The logic of the rule as an ESTree AST representation.</w:t>
            </w:r>
          </w:p>
        </w:tc>
      </w:tr>
      <w:tr>
        <w:tc>
          <w:tcPr>
            <w:tcW w:type="dxa" w:w="2880"/>
          </w:tcPr>
          <w:p>
            <w:r>
              <w:t>created_datetime</w:t>
            </w:r>
          </w:p>
        </w:tc>
        <w:tc>
          <w:tcPr>
            <w:tcW w:type="dxa" w:w="2880"/>
          </w:tcPr>
          <w:p>
            <w:r>
              <w:t>string</w:t>
            </w:r>
          </w:p>
        </w:tc>
        <w:tc>
          <w:tcPr>
            <w:tcW w:type="dxa" w:w="2880"/>
          </w:tcPr>
          <w:p>
            <w:r>
              <w:t>When the rule was created (date-time).</w:t>
            </w:r>
          </w:p>
        </w:tc>
      </w:tr>
      <w:tr>
        <w:tc>
          <w:tcPr>
            <w:tcW w:type="dxa" w:w="2880"/>
          </w:tcPr>
          <w:p>
            <w:r>
              <w:t>updated_datetime</w:t>
            </w:r>
          </w:p>
        </w:tc>
        <w:tc>
          <w:tcPr>
            <w:tcW w:type="dxa" w:w="2880"/>
          </w:tcPr>
          <w:p>
            <w:r>
              <w:t>string</w:t>
            </w:r>
          </w:p>
        </w:tc>
        <w:tc>
          <w:tcPr>
            <w:tcW w:type="dxa" w:w="2880"/>
          </w:tcPr>
          <w:p>
            <w:r>
              <w:t>When the rule was last updated (date-time).</w:t>
            </w:r>
          </w:p>
        </w:tc>
      </w:tr>
      <w:tr>
        <w:tc>
          <w:tcPr>
            <w:tcW w:type="dxa" w:w="2880"/>
          </w:tcPr>
          <w:p>
            <w:r>
              <w:t>deactivated_datetime</w:t>
            </w:r>
          </w:p>
        </w:tc>
        <w:tc>
          <w:tcPr>
            <w:tcW w:type="dxa" w:w="2880"/>
          </w:tcPr>
          <w:p>
            <w:r>
              <w:t>string | null</w:t>
            </w:r>
          </w:p>
        </w:tc>
        <w:tc>
          <w:tcPr>
            <w:tcW w:type="dxa" w:w="2880"/>
          </w:tcPr>
          <w:p>
            <w:r>
              <w:t>When the rule was deactivated (date-time).</w:t>
            </w:r>
          </w:p>
        </w:tc>
      </w:tr>
      <w:tr>
        <w:tc>
          <w:tcPr>
            <w:tcW w:type="dxa" w:w="2880"/>
          </w:tcPr>
          <w:p>
            <w:r>
              <w:t>uri</w:t>
            </w:r>
          </w:p>
        </w:tc>
        <w:tc>
          <w:tcPr>
            <w:tcW w:type="dxa" w:w="2880"/>
          </w:tcPr>
          <w:p>
            <w:r>
              <w:t>string</w:t>
            </w:r>
          </w:p>
        </w:tc>
        <w:tc>
          <w:tcPr>
            <w:tcW w:type="dxa" w:w="2880"/>
          </w:tcPr>
          <w:p>
            <w:r>
              <w:t>URI of the rule.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'https://{{OAUTH_METADATA.meta.domain}}.gorgias.com/api/rules/1234' \</w:t>
        <w:br/>
        <w:t xml:space="preserve"> --header 'Accept: application/json' \</w:t>
        <w:br/>
        <w:t xml:space="preserve"> --header 'Content-Type: application/json' \</w:t>
        <w:br/>
        <w:t xml:space="preserve"> --data '{</w:t>
        <w:br/>
        <w:t xml:space="preserve"> "name": "Auto-close all tickets from Amazon",</w:t>
        <w:br/>
        <w:t xml:space="preserve"> "event_types": "ticket-created,ticket-updated",</w:t>
        <w:br/>
        <w:t xml:space="preserve"> "priority": 100,</w:t>
        <w:br/>
        <w:t xml:space="preserve"> "code": "\nif (eq(ticket.from_agent, false) &amp;&amp; eq(ticket.status, '\''open'\'')) {\n if (containsAny(message.intents.name, ['\''other/no_reply'\'']) || containsAny(ticket.customer.email, [\n '\''noreply@'\'',\n '\''@noreply'\''\n ])) {\n Action('\''addTags'\'', { tags: '\''auto-close'\'' });\n Action('\''setStatus'\'', { status: '\''closed'\'' })\n }\n}\n"</w:t>
        <w:br/>
        <w:t xml:space="preserve">  }'</w:t>
      </w:r>
    </w:p>
    <w:p>
      <w:pPr>
        <w:pStyle w:val="Heading3"/>
      </w:pPr>
      <w:r>
        <w:t>Example Usage</w:t>
      </w:r>
    </w:p>
    <w:p>
      <w:pPr>
        <w:pStyle w:val="Heading3"/>
      </w:pPr>
      <w:r>
        <w:t>Example 1: Update a Rule’s Name and Priority</w:t>
      </w:r>
    </w:p>
    <w:p>
      <w:r>
        <w:rPr>
          <w:b/>
          <w:color w:val="666666"/>
          <w:sz w:val="16"/>
        </w:rPr>
        <w:t>[bash]</w:t>
      </w:r>
    </w:p>
    <w:p>
      <w:pPr>
        <w:shd w:fill="F2F2F2" w:val="clear"/>
      </w:pPr>
      <w:r>
        <w:rPr>
          <w:rFonts w:ascii="Courier New" w:hAnsi="Courier New"/>
          <w:sz w:val="17"/>
        </w:rPr>
        <w:t>curl -i --request PUT \</w:t>
        <w:br/>
        <w:t xml:space="preserve"> 'https://{{OAUTH_METADATA.meta.domain}}.gorgias.com/api/rules/1234' \</w:t>
        <w:br/>
        <w:t xml:space="preserve"> --header 'Accept: application/json' \</w:t>
        <w:br/>
        <w:t xml:space="preserve"> --header 'Content-Type: application/json' \</w:t>
        <w:br/>
        <w:t xml:space="preserve"> --data '{</w:t>
        <w:br/>
        <w:t xml:space="preserve"> "name": "Auto-close Amazon tickets (updated)",</w:t>
        <w:br/>
        <w:t xml:space="preserve"> "priority": 200</w:t>
        <w:br/>
        <w:t xml:space="preserve">  }'</w:t>
      </w:r>
    </w:p>
    <w:p>
      <w:pPr>
        <w:pStyle w:val="Heading3"/>
      </w:pPr>
      <w:r>
        <w:t>Example 2: Update the Events a Rule Runs On</w:t>
      </w:r>
    </w:p>
    <w:p>
      <w:r>
        <w:rPr>
          <w:b/>
          <w:color w:val="666666"/>
          <w:sz w:val="16"/>
        </w:rPr>
        <w:t>[bash]</w:t>
      </w:r>
    </w:p>
    <w:p>
      <w:pPr>
        <w:shd w:fill="F2F2F2" w:val="clear"/>
      </w:pPr>
      <w:r>
        <w:rPr>
          <w:rFonts w:ascii="Courier New" w:hAnsi="Courier New"/>
          <w:sz w:val="17"/>
        </w:rPr>
        <w:t>curl -i --request PUT \</w:t>
        <w:br/>
        <w:t xml:space="preserve"> 'https://{{OAUTH_METADATA.meta.domain}}.gorgias.com/api/rules/1234' \</w:t>
        <w:br/>
        <w:t xml:space="preserve"> --header 'Accept: application/json' \</w:t>
        <w:br/>
        <w:t xml:space="preserve"> --header 'Content-Type: application/json' \</w:t>
        <w:br/>
        <w:t xml:space="preserve"> --data '{</w:t>
        <w:br/>
        <w:t xml:space="preserve"> "event_types": "ticket-updated,ticket-message-created"</w:t>
        <w:br/>
        <w:t xml:space="preserve">  }'</w:t>
      </w:r>
    </w:p>
    <w:p>
      <w:pPr>
        <w:pStyle w:val="Heading3"/>
      </w:pPr>
      <w:r>
        <w:t>Example 3: Update the Rule Logic (code)</w:t>
      </w:r>
    </w:p>
    <w:p>
      <w:r>
        <w:rPr>
          <w:b/>
          <w:color w:val="666666"/>
          <w:sz w:val="16"/>
        </w:rPr>
        <w:t>[bash]</w:t>
      </w:r>
    </w:p>
    <w:p>
      <w:pPr>
        <w:shd w:fill="F2F2F2" w:val="clear"/>
      </w:pPr>
      <w:r>
        <w:rPr>
          <w:rFonts w:ascii="Courier New" w:hAnsi="Courier New"/>
          <w:sz w:val="17"/>
        </w:rPr>
        <w:t>curl -i --request PUT \</w:t>
        <w:br/>
        <w:t xml:space="preserve"> 'https://{{OAUTH_METADATA.meta.domain}}.gorgias.com/api/rules/1234' \</w:t>
        <w:br/>
        <w:t xml:space="preserve"> --header 'Accept: application/json' \</w:t>
        <w:br/>
        <w:t xml:space="preserve"> --header 'Content-Type: application/json' \</w:t>
        <w:br/>
        <w:t xml:space="preserve"> --data '{</w:t>
        <w:br/>
        <w:t xml:space="preserve"> "code": "if (eq(ticket.status, '\''open'\'')) { Action('\''setStatus'\'', { status: '\''closed'\'' }) }"</w:t>
        <w:br/>
        <w:t xml:space="preserve">  }'</w:t>
      </w:r>
    </w:p>
    <w:p>
      <w:pPr>
        <w:pStyle w:val="Heading3"/>
      </w:pPr>
      <w:r>
        <w:t>Notes</w:t>
      </w:r>
    </w:p>
    <w:p>
      <w:pPr>
        <w:pStyle w:val="ListBullet"/>
      </w:pPr>
      <w:r>
        <w:t>code_ast is generated from code if not specified.</w:t>
      </w:r>
    </w:p>
    <w:p>
      <w:pPr>
        <w:pStyle w:val="ListBullet"/>
      </w:pPr>
      <w:r>
        <w:t>event_types is a comma-separated string (not an array) in the provided schema.</w:t>
      </w:r>
    </w:p>
    <w:p>
      <w:pPr>
        <w:pStyle w:val="ListBullet"/>
      </w:pPr>
      <w:r>
        <w:t>The API returns 202 Accepted with the updated rule payload.</w:t>
      </w:r>
    </w:p>
    <w:p>
      <w:pPr>
        <w:pStyle w:val="Heading3"/>
      </w:pPr>
      <w:r>
        <w:t>Error Handling</w:t>
      </w:r>
    </w:p>
    <w:p>
      <w:r>
        <w:t>Error responses were not provided in the scraped content for this endpoint.</w:t>
      </w:r>
    </w:p>
    <w:p>
      <w:pPr>
        <w:pStyle w:val="Heading3"/>
      </w:pPr>
      <w:r>
        <w:t>Related rules actions</w:t>
      </w:r>
    </w:p>
    <w:p>
      <w:pPr>
        <w:pStyle w:val="ListBullet"/>
      </w:pPr>
      <w:r>
        <w:t>[POST] Create a Rule — /api/rules</w:t>
      </w:r>
    </w:p>
    <w:p>
      <w:pPr>
        <w:pStyle w:val="ListBullet"/>
      </w:pPr>
      <w:r>
        <w:t>[GET] List Rules — /api/rules</w:t>
      </w:r>
    </w:p>
    <w:p>
      <w:pPr>
        <w:pStyle w:val="ListBullet"/>
      </w:pPr>
      <w:r>
        <w:t>[POST] Update Rules' Priorities — /api/api/rules/priorities</w:t>
      </w:r>
    </w:p>
    <w:p>
      <w:pPr>
        <w:pStyle w:val="ListBullet"/>
      </w:pPr>
      <w:r>
        <w:t>[GET] Retrieve a Rule — /rules/{{id}}</w:t>
      </w:r>
    </w:p>
    <w:p>
      <w:pPr>
        <w:pStyle w:val="ListBullet"/>
      </w:pPr>
      <w:r>
        <w:t>[DELETE] Delete a Rule — /rules/{{id}}</w:t>
      </w:r>
    </w:p>
    <w:p>
      <w:r>
        <w:br w:type="page"/>
      </w:r>
    </w:p>
    <w:p>
      <w:pPr>
        <w:pStyle w:val="Heading2"/>
      </w:pPr>
      <w:r>
        <w:t>8. [POST] Update Rules' Priorities</w:t>
      </w:r>
    </w:p>
    <w:p>
      <w:r>
        <w:rPr>
          <w:b/>
        </w:rPr>
        <w:t xml:space="preserve">Endpoint: </w:t>
      </w:r>
      <w:r>
        <w:rPr>
          <w:rFonts w:ascii="Courier New" w:hAnsi="Courier New"/>
          <w:sz w:val="18"/>
        </w:rPr>
        <w:t>/api/api/rules/priorities</w:t>
      </w:r>
    </w:p>
    <w:p>
      <w:pPr>
        <w:pStyle w:val="Heading3"/>
      </w:pPr>
      <w:r>
        <w:t>Prerequisites</w:t>
      </w:r>
    </w:p>
    <w:p>
      <w:pPr>
        <w:pStyle w:val="ListBullet"/>
      </w:pPr>
      <w:r>
        <w:t>You must have access to manage/update Rules in the Gorgias helpdesk for the target domain.</w:t>
      </w:r>
    </w:p>
    <w:p>
      <w:pPr>
        <w:pStyle w:val="Heading3"/>
      </w:pPr>
      <w:r>
        <w:t>Method</w:t>
      </w:r>
    </w:p>
    <w:p>
      <w:r>
        <w:t>POST</w:t>
      </w:r>
    </w:p>
    <w:p>
      <w:pPr>
        <w:pStyle w:val="Heading3"/>
      </w:pPr>
      <w:r>
        <w:t>URL</w:t>
      </w:r>
    </w:p>
    <w:p>
      <w:r>
        <w:t>https://{{OAUTH_METADATA.meta.domain}}.gorgias.com/api/api/rules/priorities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execution order of multiple rules by setting new priority values. Rules with higher priority are executed first.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define any query parameters.)</w:t>
      </w:r>
    </w:p>
    <w:p>
      <w:pPr>
        <w:pStyle w:val="ListBullet"/>
      </w:pPr>
      <w:r>
        <w:t>When executing the action, ensure to send Path Parameters in the URL and not in the body. (This endpoint does not define any path parameters.)</w:t>
      </w:r>
    </w:p>
    <w:p>
      <w:pPr>
        <w:pStyle w:val="ListBullet"/>
      </w:pPr>
      <w:r>
        <w:t>The request body must include priorities, and each item must include both id and priority.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priorities</w:t>
            </w:r>
          </w:p>
        </w:tc>
        <w:tc>
          <w:tcPr>
            <w:tcW w:type="dxa" w:w="2880"/>
          </w:tcPr>
          <w:p>
            <w:r>
              <w:t>array</w:t>
            </w:r>
          </w:p>
        </w:tc>
        <w:tc>
          <w:tcPr>
            <w:tcW w:type="dxa" w:w="2880"/>
          </w:tcPr>
          <w:p>
            <w:r>
              <w:t>A list of rule IDs with their new priorities. Each item must include id and priority.</w:t>
            </w:r>
          </w:p>
        </w:tc>
      </w:tr>
    </w:tbl>
    <w:p/>
    <w:p>
      <w:pPr>
        <w:pStyle w:val="Heading3"/>
      </w:pPr>
      <w:r>
        <w:t>priorities[] item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rule.</w:t>
            </w:r>
          </w:p>
        </w:tc>
      </w:tr>
      <w:tr>
        <w:tc>
          <w:tcPr>
            <w:tcW w:type="dxa" w:w="2880"/>
          </w:tcPr>
          <w:p>
            <w:r>
              <w:t>priority</w:t>
            </w:r>
          </w:p>
        </w:tc>
        <w:tc>
          <w:tcPr>
            <w:tcW w:type="dxa" w:w="2880"/>
          </w:tcPr>
          <w:p>
            <w:r>
              <w:t>integer</w:t>
            </w:r>
          </w:p>
        </w:tc>
        <w:tc>
          <w:tcPr>
            <w:tcW w:type="dxa" w:w="2880"/>
          </w:tcPr>
          <w:p>
            <w:r>
              <w:t>Order of execution of the rule. Rules with higher priorities are executed first.</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w:t>
        <w:br/>
        <w:t xml:space="preserve"> "code": "\nif (eq(ticket.from_agent, false) &amp;&amp; eq(ticket.status, 'open')) {\n if (containsAny(message.intents.name, ['other/no_reply']) || containsAny(ticket.customer.email, [\n 'noreply@',\n '@noreply'\n ])) {\n Action('addTags', { tags: 'auto-close' });\n Action('setStatus', { status: 'closed' })\n }\n}\n",</w:t>
        <w:br/>
        <w:t xml:space="preserve"> "code_ast": {</w:t>
        <w:br/>
        <w:t xml:space="preserve"> "body": [</w:t>
        <w:br/>
        <w:t xml:space="preserve"> {</w:t>
        <w:br/>
        <w:t xml:space="preserve"> "alternate": null,</w:t>
        <w:br/>
        <w:t xml:space="preserve"> "consequent": {</w:t>
        <w:br/>
        <w:t xml:space="preserve"> "body": [</w:t>
        <w:br/>
        <w:t xml:space="preserve"> {</w:t>
        <w:br/>
        <w:t xml:space="preserve"> "alternate": null,</w:t>
        <w:br/>
        <w:t xml:space="preserve"> "consequent": {</w:t>
        <w:br/>
        <w:t xml:space="preserve"> "body": [</w:t>
        <w:br/>
        <w:t xml:space="preserve"> {</w:t>
        <w:br/>
        <w:t xml:space="preserve"> "expression": {</w:t>
        <w:br/>
        <w:t xml:space="preserve"> "arguments": [</w:t>
        <w:br/>
        <w:t xml:space="preserve"> {</w:t>
        <w:br/>
        <w:t xml:space="preserve"> "loc": { "end": { "column": 24, "line": 7 }, "start": { "column": 15, "line": 7 } },</w:t>
        <w:br/>
        <w:t xml:space="preserve"> "raw": "'addTags'",</w:t>
        <w:br/>
        <w:t xml:space="preserve"> "type": "Literal",</w:t>
        <w:br/>
        <w:t xml:space="preserve"> "value": "addTags"</w:t>
        <w:br/>
        <w:t xml:space="preserve"> },</w:t>
        <w:br/>
        <w:t xml:space="preserve"> {</w:t>
        <w:br/>
        <w:t xml:space="preserve"> "loc": { "end": { "column": 48, "line": 7 }, "start": { "column": 26, "line": 7 } },</w:t>
        <w:br/>
        <w:t xml:space="preserve"> "properties": [</w:t>
        <w:br/>
        <w:t xml:space="preserve"> {</w:t>
        <w:br/>
        <w:t xml:space="preserve"> "computed": false,</w:t>
        <w:br/>
        <w:t xml:space="preserve"> "key": { "loc": { "end": { "column": 32, "line": 7 }, "start": { "column": 28, "line": 7 } }, "name": "tags", "type": "Identifier" },</w:t>
        <w:br/>
        <w:t xml:space="preserve"> "kind": "init",</w:t>
        <w:br/>
        <w:t xml:space="preserve"> "loc": { "end": { "column": 46, "line": 7 }, "start": { "column": 28, "line": 7 } },</w:t>
        <w:br/>
        <w:t xml:space="preserve"> "method": false,</w:t>
        <w:br/>
        <w:t xml:space="preserve"> "shorthand": false,</w:t>
        <w:br/>
        <w:t xml:space="preserve"> "type": "Property",</w:t>
        <w:br/>
        <w:t xml:space="preserve"> "value": { "loc": { "end": { "column": 46, "line": 7 }, "start": { "column": 34, "line": 7 } }, "raw": "'auto-close'", "type": "Literal", "value": "auto-close" }</w:t>
        <w:br/>
        <w:t xml:space="preserve"> }</w:t>
        <w:br/>
        <w:t xml:space="preserve"> ],</w:t>
        <w:br/>
        <w:t xml:space="preserve"> "type": "ObjectExpression"</w:t>
        <w:br/>
        <w:t xml:space="preserve"> }</w:t>
        <w:br/>
        <w:t xml:space="preserve"> ],</w:t>
        <w:br/>
        <w:t xml:space="preserve"> "callee": { "loc": { "end": { "column": 14, "line": 7 }, "start": { "column": 8, "line": 7 } }, "name": "Action", "type": "Identifier" },</w:t>
        <w:br/>
        <w:t xml:space="preserve"> "loc": { "end": { "column": 49, "line": 7 }, "start": { "column": 8, "line": 7 } },</w:t>
        <w:br/>
        <w:t xml:space="preserve"> "type": "CallExpression"</w:t>
        <w:br/>
        <w:t xml:space="preserve"> },</w:t>
        <w:br/>
        <w:t xml:space="preserve"> "loc": { "end": { "column": 50, "line": 7 }, "start": { "column": 8, "line": 7 } },</w:t>
        <w:br/>
        <w:t xml:space="preserve"> "type": "ExpressionStatement"</w:t>
        <w:br/>
        <w:t xml:space="preserve"> }</w:t>
        <w:br/>
        <w:t xml:space="preserve"> ],</w:t>
        <w:br/>
        <w:t xml:space="preserve"> "loc": { "end": { "column": 5, "line": 9 }, "start": { "column": 12, "line": 6 } },</w:t>
        <w:br/>
        <w:t xml:space="preserve"> "type": "BlockStatement"</w:t>
        <w:br/>
        <w:t xml:space="preserve"> },</w:t>
        <w:br/>
        <w:t xml:space="preserve"> "loc": { "end": { "column": 5, "line": 9 }, "start": { "column": 4, "line": 3 } },</w:t>
        <w:br/>
        <w:t xml:space="preserve"> "test": {</w:t>
        <w:br/>
        <w:t xml:space="preserve"> "left": {</w:t>
        <w:br/>
        <w:t xml:space="preserve"> "arguments": [</w:t>
        <w:br/>
        <w:t xml:space="preserve"> {</w:t>
        <w:br/>
        <w:t xml:space="preserve"> "computed": false,</w:t>
        <w:br/>
        <w:t xml:space="preserve"> "loc": { "end": { "column": 40, "line": 3 }, "start": { "column": 20, "line": 3 } },</w:t>
        <w:br/>
        <w:t xml:space="preserve"> "object": {</w:t>
        <w:br/>
        <w:t xml:space="preserve"> "computed": false,</w:t>
        <w:br/>
        <w:t xml:space="preserve"> "loc": { "end": { "column": 35, "line": 3 }, "start": { "column": 20, "line": 3 } },</w:t>
        <w:br/>
        <w:t xml:space="preserve"> "object": { "loc": { "end": { "column": 27, "line": 3 }, "start": { "column": 20, "line": 3 } },</w:t>
        <w:br/>
        <w:t xml:space="preserve"> "name": "message",</w:t>
        <w:br/>
        <w:t xml:space="preserve"> "type": "Identifier"</w:t>
        <w:br/>
        <w:t xml:space="preserve"> },</w:t>
        <w:br/>
        <w:t xml:space="preserve"> "property": { "loc": { "end": { "column": 35, "line": 3 }, "start": { "column": 28, "line": 3 } }, "name": "intents", "type": "Identifier" },</w:t>
        <w:br/>
        <w:t xml:space="preserve"> "type": "MemberExpression"</w:t>
        <w:br/>
        <w:t xml:space="preserve"> },</w:t>
        <w:br/>
        <w:t xml:space="preserve"> "property": { "loc": { "end": { "column": 40, "line": 3 }, "start": { "column": 36, "line": 3 } }, "name": "name", "type": "Identifier" },</w:t>
        <w:br/>
        <w:t xml:space="preserve"> "type": "MemberExpression"</w:t>
        <w:br/>
        <w:t xml:space="preserve"> },</w:t>
        <w:br/>
        <w:t xml:space="preserve"> {</w:t>
        <w:br/>
        <w:t xml:space="preserve"> "elements": [</w:t>
        <w:br/>
        <w:t xml:space="preserve"> { "loc": { "end": { "column": 59, "line": 3 }, "start": { "column": 43, "line": 3 } }, "raw": "'other/no_reply'", "type": "Literal", "value": "other/no_reply" }</w:t>
        <w:br/>
        <w:t xml:space="preserve"> ],</w:t>
        <w:br/>
        <w:t xml:space="preserve"> "loc": { "end": { "column": 60, "line": 3 }, "start": { "column": 42, "line": 3 } },</w:t>
        <w:br/>
        <w:t xml:space="preserve"> "type": "ArrayExpression"</w:t>
        <w:br/>
        <w:t xml:space="preserve"> }</w:t>
        <w:br/>
        <w:t xml:space="preserve"> ],</w:t>
        <w:br/>
        <w:t xml:space="preserve"> "callee": { "loc": { "end": { "column": 19, "line": 3 }, "start": { "column": 8, "line": 3 } }, "name": "containsAny", "type": "Identifier" },</w:t>
        <w:br/>
        <w:t xml:space="preserve"> "loc": { "end": { "column": 61, "line": 3 }, "start": { "column": 8, "line": 3 } },</w:t>
        <w:br/>
        <w:t xml:space="preserve"> "type": "CallExpression"</w:t>
        <w:br/>
        <w:t xml:space="preserve"> },</w:t>
        <w:br/>
        <w:t xml:space="preserve"> "loc": { "end": { "column": 10, "line": 6 }, "start": { "column": 8, "line": 3 } },</w:t>
        <w:br/>
        <w:t xml:space="preserve"> "operator": "||",</w:t>
        <w:br/>
        <w:t xml:space="preserve"> "right": {</w:t>
        <w:br/>
        <w:t xml:space="preserve"> "arguments": [</w:t>
        <w:br/>
        <w:t xml:space="preserve"> {</w:t>
        <w:br/>
        <w:t xml:space="preserve"> "computed": false,</w:t>
        <w:br/>
        <w:t xml:space="preserve"> "loc": { "end": { "column": 98, "line": 3 }, "start": { "column": 77, "line": 3 } },</w:t>
        <w:br/>
        <w:t xml:space="preserve"> "object": {</w:t>
        <w:br/>
        <w:t xml:space="preserve"> "computed": false,</w:t>
        <w:br/>
        <w:t xml:space="preserve"> "loc": { "end": { "column": 92, "line": 3 }, "start": { "column": 77, "line": 3 } },</w:t>
        <w:br/>
        <w:t xml:space="preserve"> "object": { "loc": { "end": { "column": 83, "line": 3 }, "start": { "column": 77, "line": 3 }, "name": "ticket", "type": "Identifier" },</w:t>
        <w:br/>
        <w:t xml:space="preserve"> "property": { "loc": { "end": { "column": 92, "line": 3 }, "start": { "column": 84, "line": 3 } }, "name": "customer", "type": "Identifier" },</w:t>
        <w:br/>
        <w:t xml:space="preserve"> "type": "MemberExpression"</w:t>
        <w:br/>
        <w:t xml:space="preserve"> },</w:t>
        <w:br/>
        <w:t xml:space="preserve"> "property": { "loc": { "end": { "column": 98, "line": 3 }, "start": { "column": 93, "line": 3 } }, "name": "email", "type": "Identifier" },</w:t>
        <w:br/>
        <w:t xml:space="preserve"> "type": "MemberExpression"</w:t>
        <w:br/>
        <w:t xml:space="preserve"> },</w:t>
        <w:br/>
        <w:t xml:space="preserve"> {</w:t>
        <w:br/>
        <w:t xml:space="preserve"> "elements": [</w:t>
        <w:br/>
        <w:t xml:space="preserve"> { "loc": { "end": { "column": 22, "line": 4 }, "start": { "column": 12, "line": 4 } }, "raw": "'noreply@'", "type": "Literal", "value": "noreply@" },</w:t>
        <w:br/>
        <w:t xml:space="preserve"> { "loc": { "end": { "column": 22, "line": 5 }, "start": { "column": 12, "line": 5 } }, "raw": "'@noreply'", "type": "Literal", "value": "@noreply" }</w:t>
        <w:br/>
        <w:t xml:space="preserve"> ],</w:t>
        <w:br/>
        <w:t xml:space="preserve"> "loc": { "end": { "column": 9, "line": 6 }, "start": { "column": 100, "line": 3 } },</w:t>
        <w:br/>
        <w:t xml:space="preserve"> "type": "ArrayExpression"</w:t>
        <w:br/>
        <w:t xml:space="preserve"> }</w:t>
        <w:br/>
        <w:t xml:space="preserve"> ],</w:t>
        <w:br/>
        <w:t xml:space="preserve"> "callee": { "loc": { "end": { "column": 76, "line": 3 }, "start": { "column": 65, "line": 3 } }, "name": "containsAny", "type": "Identifier" },</w:t>
        <w:br/>
        <w:t xml:space="preserve"> "loc": { "end": { "column": 10, "line": 6 }, "start": { "column": 65, "line": 3 } },</w:t>
        <w:br/>
        <w:t xml:space="preserve"> "type": "CallExpression"</w:t>
        <w:br/>
        <w:t xml:space="preserve"> },</w:t>
        <w:br/>
        <w:t xml:space="preserve"> "type": "LogicalExpression"</w:t>
        <w:br/>
        <w:t xml:space="preserve"> },</w:t>
        <w:br/>
        <w:t xml:space="preserve"> "type": "IfStatement"</w:t>
        <w:br/>
        <w:t xml:space="preserve"> }</w:t>
        <w:br/>
        <w:t xml:space="preserve"> ],</w:t>
        <w:br/>
        <w:t xml:space="preserve"> "loc": { "end": { "column": 1, "line": 10 }, "start": { "column": 63, "line": 2 } },</w:t>
        <w:br/>
        <w:t xml:space="preserve"> "type": "BlockStatement"</w:t>
        <w:br/>
        <w:t xml:space="preserve"> },</w:t>
        <w:br/>
        <w:t xml:space="preserve"> "loc": { "end": { "column": 1, "line": 10 }, "start": { "column": 0, "line": 2 } },</w:t>
        <w:br/>
        <w:t xml:space="preserve"> "test": {</w:t>
        <w:br/>
        <w:t xml:space="preserve"> "left": {</w:t>
        <w:br/>
        <w:t xml:space="preserve"> "arguments": [</w:t>
        <w:br/>
        <w:t xml:space="preserve"> {</w:t>
        <w:br/>
        <w:t xml:space="preserve"> "computed": false,</w:t>
        <w:br/>
        <w:t xml:space="preserve"> "loc": { "end": { "column": 24, "line": 2 }, "start": { "column": 7, "line": 2 } },</w:t>
        <w:br/>
        <w:t xml:space="preserve"> "object": { "loc": { "end": { "column": 13, "line": 2 }, "start": { "column": 7, "line": 2 } },</w:t>
        <w:br/>
        <w:t xml:space="preserve"> "name": "ticket",</w:t>
        <w:br/>
        <w:t xml:space="preserve"> "type": "Identifier"</w:t>
        <w:br/>
        <w:t xml:space="preserve"> },</w:t>
        <w:br/>
        <w:t xml:space="preserve"> "property": { "loc": { "end": { "column": 24, "line": 2 }, "start": { "column": 14, "line": 2 } }, "name": "from_agent", "type": "Identifier" },</w:t>
        <w:br/>
        <w:t xml:space="preserve"> "type": "MemberExpression"</w:t>
        <w:br/>
        <w:t xml:space="preserve"> },</w:t>
        <w:br/>
        <w:t xml:space="preserve"> { "loc": { "end": { "column": 31, "line": 2 }, "start": { "column": 26, "line": 2 } }, "raw": "false", "type": "Literal", "value": false }</w:t>
        <w:br/>
        <w:t xml:space="preserve"> ],</w:t>
        <w:br/>
        <w:t xml:space="preserve"> "callee": { "loc": { "end": { "column": 6, "line": 2 }, "start": { "column": 4, "line": 2 } }, "name": "eq", "type": "Identifier" },</w:t>
        <w:br/>
        <w:t xml:space="preserve"> "loc": { "end": { "column": 32, "line": 2 }, "start": { "column": 4, "line": 2 } },</w:t>
        <w:br/>
        <w:t xml:space="preserve"> "type": "CallExpression"</w:t>
        <w:br/>
        <w:t xml:space="preserve"> },</w:t>
        <w:br/>
        <w:t xml:space="preserve"> "loc": { "end": { "column": 61, "line": 2 }, "start": { "column": 4, "line": 2 } },</w:t>
        <w:br/>
        <w:t xml:space="preserve"> "operator": "&amp;&amp;",</w:t>
        <w:br/>
        <w:t xml:space="preserve"> "right": {</w:t>
        <w:br/>
        <w:t xml:space="preserve"> "arguments": [</w:t>
        <w:br/>
        <w:t xml:space="preserve"> {</w:t>
        <w:br/>
        <w:t xml:space="preserve"> "computed": false,</w:t>
        <w:br/>
        <w:t xml:space="preserve"> "loc": { "end": { "column": 52, "line": 2 }, "start": { "column": 39, "line": 2 } },</w:t>
        <w:br/>
        <w:t xml:space="preserve"> "object": { "loc": { "end": { "column": 45, "line": 2 }, "start": { "column": 39, "line": 2 }, "name": "ticket", "type": "Identifier" },</w:t>
        <w:br/>
        <w:t xml:space="preserve"> "property": { "loc": { "end": { "column": 52, "line": 2 }, "start": { "column": 46, "line": 2 } }, "name": "status", "type": "Identifier" },</w:t>
        <w:br/>
        <w:t xml:space="preserve"> "type": "MemberExpression"</w:t>
        <w:br/>
        <w:t xml:space="preserve"> },</w:t>
        <w:br/>
        <w:t xml:space="preserve"> { "loc": { "end": { "column": 60, "line": 2 }, "start": { "column": 54, "line": 2 } }, "raw": "'open'", "type": "Literal", "value": "open" }</w:t>
        <w:br/>
        <w:t xml:space="preserve"> ],</w:t>
        <w:br/>
        <w:t xml:space="preserve"> "callee": { "loc": { "end": { "column": 38, "line": 2 }, "start": { "column": 36, "line": 2 } }, "name": "eq", "type": "Identifier" },</w:t>
        <w:br/>
        <w:t xml:space="preserve"> "loc": { "end": { "column": 61, "line": 2 }, "start": { "column": 36, "line": 2 } },</w:t>
        <w:br/>
        <w:t xml:space="preserve"> "type": "CallExpression"</w:t>
        <w:br/>
        <w:t xml:space="preserve"> },</w:t>
        <w:br/>
        <w:t xml:space="preserve"> "type": "LogicalExpression"</w:t>
        <w:br/>
        <w:t xml:space="preserve"> },</w:t>
        <w:br/>
        <w:t xml:space="preserve"> "type": "IfStatement"</w:t>
        <w:br/>
        <w:t xml:space="preserve"> }</w:t>
        <w:br/>
        <w:t xml:space="preserve"> ],</w:t>
        <w:br/>
        <w:t xml:space="preserve"> "sourceType": "script",</w:t>
        <w:br/>
        <w:t xml:space="preserve"> "type": "Program"</w:t>
        <w:br/>
        <w:t xml:space="preserve"> },</w:t>
        <w:br/>
        <w:t xml:space="preserve"> "created_datetime": "2019-11-16T15:59:41.966927",</w:t>
        <w:br/>
        <w:t xml:space="preserve"> "deactivated_datetime": "2019-11-28T15:59:41.966927",</w:t>
        <w:br/>
        <w:t xml:space="preserve"> "description": "Automatically close all tickets from Amazon because there is nothing to do for them. We still want to keep them to be able to search.",</w:t>
        <w:br/>
        <w:t xml:space="preserve"> "event_types": "ticket-created,ticket-updated",</w:t>
        <w:br/>
        <w:t xml:space="preserve"> "id": 1234,</w:t>
        <w:br/>
        <w:t xml:space="preserve"> "name": "Auto-close all tickets from Amazon",</w:t>
        <w:br/>
        <w:t xml:space="preserve"> "priority": "100",</w:t>
        <w:br/>
        <w:t xml:space="preserve"> "updated_datetime": "2019-11-25T15:59:41.966927",</w:t>
        <w:br/>
        <w:t xml:space="preserve"> "uri": "/api/rules/1234/"</w:t>
        <w:br/>
        <w:t xml:space="preserve"> }</w:t>
        <w:br/>
        <w:t>]</w:t>
      </w:r>
    </w:p>
    <w:p>
      <w:pPr>
        <w:pStyle w:val="Heading3"/>
      </w:pPr>
      <w:r>
        <w:t>Error Responses</w:t>
      </w:r>
    </w:p>
    <w:p>
      <w:r>
        <w:t>The provided scraped content does not include error response examples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rule.</w:t>
            </w:r>
          </w:p>
        </w:tc>
      </w:tr>
      <w:tr>
        <w:tc>
          <w:tcPr>
            <w:tcW w:type="dxa" w:w="2880"/>
          </w:tcPr>
          <w:p>
            <w:r>
              <w:t>[].name</w:t>
            </w:r>
          </w:p>
        </w:tc>
        <w:tc>
          <w:tcPr>
            <w:tcW w:type="dxa" w:w="2880"/>
          </w:tcPr>
          <w:p>
            <w:r>
              <w:t>string</w:t>
            </w:r>
          </w:p>
        </w:tc>
        <w:tc>
          <w:tcPr>
            <w:tcW w:type="dxa" w:w="2880"/>
          </w:tcPr>
          <w:p>
            <w:r>
              <w:t>The name of the rule.</w:t>
            </w:r>
          </w:p>
        </w:tc>
      </w:tr>
      <w:tr>
        <w:tc>
          <w:tcPr>
            <w:tcW w:type="dxa" w:w="2880"/>
          </w:tcPr>
          <w:p>
            <w:r>
              <w:t>[].description</w:t>
            </w:r>
          </w:p>
        </w:tc>
        <w:tc>
          <w:tcPr>
            <w:tcW w:type="dxa" w:w="2880"/>
          </w:tcPr>
          <w:p>
            <w:r>
              <w:t>string | null</w:t>
            </w:r>
          </w:p>
        </w:tc>
        <w:tc>
          <w:tcPr>
            <w:tcW w:type="dxa" w:w="2880"/>
          </w:tcPr>
          <w:p>
            <w:r>
              <w:t>The description of the rule.</w:t>
            </w:r>
          </w:p>
        </w:tc>
      </w:tr>
      <w:tr>
        <w:tc>
          <w:tcPr>
            <w:tcW w:type="dxa" w:w="2880"/>
          </w:tcPr>
          <w:p>
            <w:r>
              <w:t>[].event_types</w:t>
            </w:r>
          </w:p>
        </w:tc>
        <w:tc>
          <w:tcPr>
            <w:tcW w:type="dxa" w:w="2880"/>
          </w:tcPr>
          <w:p>
            <w:r>
              <w:t>string</w:t>
            </w:r>
          </w:p>
        </w:tc>
        <w:tc>
          <w:tcPr>
            <w:tcW w:type="dxa" w:w="2880"/>
          </w:tcPr>
          <w:p>
            <w:r>
              <w:t>A comma-separated list of events that this rule will be executed on. Allowed values include: ticket-created, ticket-updated, ticket-message-created, ticket-assigned, ticket-self-unsnoozed, satisfaction-survey-responded.</w:t>
            </w:r>
          </w:p>
        </w:tc>
      </w:tr>
      <w:tr>
        <w:tc>
          <w:tcPr>
            <w:tcW w:type="dxa" w:w="2880"/>
          </w:tcPr>
          <w:p>
            <w:r>
              <w:t>[].priority</w:t>
            </w:r>
          </w:p>
        </w:tc>
        <w:tc>
          <w:tcPr>
            <w:tcW w:type="dxa" w:w="2880"/>
          </w:tcPr>
          <w:p>
            <w:r>
              <w:t>integer</w:t>
            </w:r>
          </w:p>
        </w:tc>
        <w:tc>
          <w:tcPr>
            <w:tcW w:type="dxa" w:w="2880"/>
          </w:tcPr>
          <w:p>
            <w:r>
              <w:t>Order of execution of the rule. Higher priorities are executed first.</w:t>
            </w:r>
          </w:p>
        </w:tc>
      </w:tr>
      <w:tr>
        <w:tc>
          <w:tcPr>
            <w:tcW w:type="dxa" w:w="2880"/>
          </w:tcPr>
          <w:p>
            <w:r>
              <w:t>[].code</w:t>
            </w:r>
          </w:p>
        </w:tc>
        <w:tc>
          <w:tcPr>
            <w:tcW w:type="dxa" w:w="2880"/>
          </w:tcPr>
          <w:p>
            <w:r>
              <w:t>string</w:t>
            </w:r>
          </w:p>
        </w:tc>
        <w:tc>
          <w:tcPr>
            <w:tcW w:type="dxa" w:w="2880"/>
          </w:tcPr>
          <w:p>
            <w:r>
              <w:t>The logic of the rule (as JavaScript code).</w:t>
            </w:r>
          </w:p>
        </w:tc>
      </w:tr>
      <w:tr>
        <w:tc>
          <w:tcPr>
            <w:tcW w:type="dxa" w:w="2880"/>
          </w:tcPr>
          <w:p>
            <w:r>
              <w:t>[].code_ast</w:t>
            </w:r>
          </w:p>
        </w:tc>
        <w:tc>
          <w:tcPr>
            <w:tcW w:type="dxa" w:w="2880"/>
          </w:tcPr>
          <w:p>
            <w:r>
              <w:t>object</w:t>
            </w:r>
          </w:p>
        </w:tc>
        <w:tc>
          <w:tcPr>
            <w:tcW w:type="dxa" w:w="2880"/>
          </w:tcPr>
          <w:p>
            <w:r>
              <w:t>The logic of the rule as an ESTree AST. Generated from code if not specified.</w:t>
            </w:r>
          </w:p>
        </w:tc>
      </w:tr>
      <w:tr>
        <w:tc>
          <w:tcPr>
            <w:tcW w:type="dxa" w:w="2880"/>
          </w:tcPr>
          <w:p>
            <w:r>
              <w:t>[].created_datetime</w:t>
            </w:r>
          </w:p>
        </w:tc>
        <w:tc>
          <w:tcPr>
            <w:tcW w:type="dxa" w:w="2880"/>
          </w:tcPr>
          <w:p>
            <w:r>
              <w:t>string</w:t>
            </w:r>
          </w:p>
        </w:tc>
        <w:tc>
          <w:tcPr>
            <w:tcW w:type="dxa" w:w="2880"/>
          </w:tcPr>
          <w:p>
            <w:r>
              <w:t>When the rule was created. Format: date-time.</w:t>
            </w:r>
          </w:p>
        </w:tc>
      </w:tr>
      <w:tr>
        <w:tc>
          <w:tcPr>
            <w:tcW w:type="dxa" w:w="2880"/>
          </w:tcPr>
          <w:p>
            <w:r>
              <w:t>[].updated_datetime</w:t>
            </w:r>
          </w:p>
        </w:tc>
        <w:tc>
          <w:tcPr>
            <w:tcW w:type="dxa" w:w="2880"/>
          </w:tcPr>
          <w:p>
            <w:r>
              <w:t>string</w:t>
            </w:r>
          </w:p>
        </w:tc>
        <w:tc>
          <w:tcPr>
            <w:tcW w:type="dxa" w:w="2880"/>
          </w:tcPr>
          <w:p>
            <w:r>
              <w:t>When the rule was last updated. Format: date-time.</w:t>
            </w:r>
          </w:p>
        </w:tc>
      </w:tr>
      <w:tr>
        <w:tc>
          <w:tcPr>
            <w:tcW w:type="dxa" w:w="2880"/>
          </w:tcPr>
          <w:p>
            <w:r>
              <w:t>[].deactivated_datetime</w:t>
            </w:r>
          </w:p>
        </w:tc>
        <w:tc>
          <w:tcPr>
            <w:tcW w:type="dxa" w:w="2880"/>
          </w:tcPr>
          <w:p>
            <w:r>
              <w:t>string | null</w:t>
            </w:r>
          </w:p>
        </w:tc>
        <w:tc>
          <w:tcPr>
            <w:tcW w:type="dxa" w:w="2880"/>
          </w:tcPr>
          <w:p>
            <w:r>
              <w:t>When the rule was deactivated. Format: date-time.</w:t>
            </w:r>
          </w:p>
        </w:tc>
      </w:tr>
      <w:tr>
        <w:tc>
          <w:tcPr>
            <w:tcW w:type="dxa" w:w="2880"/>
          </w:tcPr>
          <w:p>
            <w:r>
              <w:t>[].uri</w:t>
            </w:r>
          </w:p>
        </w:tc>
        <w:tc>
          <w:tcPr>
            <w:tcW w:type="dxa" w:w="2880"/>
          </w:tcPr>
          <w:p>
            <w:r>
              <w:t>string</w:t>
            </w:r>
          </w:p>
        </w:tc>
        <w:tc>
          <w:tcPr>
            <w:tcW w:type="dxa" w:w="2880"/>
          </w:tcPr>
          <w:p>
            <w:r>
              <w:t>URI of the rule. Read-only.</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'https://{{OAUTH_METADATA.meta.domain}}.gorgias.com/api/api/rules/priorities' \</w:t>
        <w:br/>
        <w:t xml:space="preserve"> --header 'Accept: application/json' \</w:t>
        <w:br/>
        <w:t xml:space="preserve"> --header 'Content-Type: application/json' \</w:t>
        <w:br/>
        <w:t xml:space="preserve"> --data '{</w:t>
        <w:br/>
        <w:t xml:space="preserve"> "priorities": [</w:t>
        <w:br/>
        <w:t xml:space="preserve">      { "id": 1234, "priority": 100 },</w:t>
        <w:br/>
        <w:t xml:space="preserve">      { "id": 5678, "priority": 50 }</w:t>
        <w:br/>
        <w:t xml:space="preserve">    ]</w:t>
        <w:br/>
        <w:t xml:space="preserve">  }'</w:t>
      </w:r>
    </w:p>
    <w:p>
      <w:pPr>
        <w:pStyle w:val="Heading3"/>
      </w:pPr>
      <w:r>
        <w:t>Example Usage</w:t>
      </w:r>
    </w:p>
    <w:p>
      <w:pPr>
        <w:pStyle w:val="Heading3"/>
      </w:pPr>
      <w:r>
        <w:t>Example 1: Promote one rule above another</w:t>
      </w:r>
    </w:p>
    <w:p>
      <w:r>
        <w:rPr>
          <w:b/>
          <w:color w:val="666666"/>
          <w:sz w:val="16"/>
        </w:rPr>
        <w:t>[bash]</w:t>
      </w:r>
    </w:p>
    <w:p>
      <w:pPr>
        <w:shd w:fill="F2F2F2" w:val="clear"/>
      </w:pPr>
      <w:r>
        <w:rPr>
          <w:rFonts w:ascii="Courier New" w:hAnsi="Courier New"/>
          <w:sz w:val="17"/>
        </w:rPr>
        <w:t>curl --request POST \</w:t>
        <w:br/>
        <w:t xml:space="preserve"> --url 'https://{{OAUTH_METADATA.meta.domain}}.gorgias.com/api/api/rules/priorities' \</w:t>
        <w:br/>
        <w:t xml:space="preserve"> --header 'Accept: application/json' \</w:t>
        <w:br/>
        <w:t xml:space="preserve"> --header 'Content-Type: application/json' \</w:t>
        <w:br/>
        <w:t xml:space="preserve"> --data '{</w:t>
        <w:br/>
        <w:t xml:space="preserve"> "priorities": [</w:t>
        <w:br/>
        <w:t xml:space="preserve">      { "id": 1234, "priority": 200 },</w:t>
        <w:br/>
        <w:t xml:space="preserve">      { "id": 5678, "priority": 100 }</w:t>
        <w:br/>
        <w:t xml:space="preserve">    ]</w:t>
        <w:br/>
        <w:t xml:space="preserve">  }'</w:t>
      </w:r>
    </w:p>
    <w:p>
      <w:pPr>
        <w:pStyle w:val="Heading3"/>
      </w:pPr>
      <w:r>
        <w:t>Example 2: Bulk reorder multiple rules</w:t>
      </w:r>
    </w:p>
    <w:p>
      <w:r>
        <w:rPr>
          <w:b/>
          <w:color w:val="666666"/>
          <w:sz w:val="16"/>
        </w:rPr>
        <w:t>[bash]</w:t>
      </w:r>
    </w:p>
    <w:p>
      <w:pPr>
        <w:shd w:fill="F2F2F2" w:val="clear"/>
      </w:pPr>
      <w:r>
        <w:rPr>
          <w:rFonts w:ascii="Courier New" w:hAnsi="Courier New"/>
          <w:sz w:val="17"/>
        </w:rPr>
        <w:t>curl --request POST \</w:t>
        <w:br/>
        <w:t xml:space="preserve"> --url 'https://{{OAUTH_METADATA.meta.domain}}.gorgias.com/api/api/rules/priorities' \</w:t>
        <w:br/>
        <w:t xml:space="preserve"> --header 'Accept: application/json' \</w:t>
        <w:br/>
        <w:t xml:space="preserve"> --header 'Content-Type: application/json' \</w:t>
        <w:br/>
        <w:t xml:space="preserve"> --data '{</w:t>
        <w:br/>
        <w:t xml:space="preserve"> "priorities": [</w:t>
        <w:br/>
        <w:t xml:space="preserve">      { "id": 101, "priority": 300 },</w:t>
        <w:br/>
        <w:t xml:space="preserve">      { "id": 102, "priority": 250 },</w:t>
        <w:br/>
        <w:t xml:space="preserve">      { "id": 103, "priority": 200 },</w:t>
        <w:br/>
        <w:t xml:space="preserve">      { "id": 104, "priority": 150 }</w:t>
        <w:br/>
        <w:t xml:space="preserve">    ]</w:t>
        <w:br/>
        <w:t xml:space="preserve">  }'</w:t>
      </w:r>
    </w:p>
    <w:p>
      <w:pPr>
        <w:pStyle w:val="Heading3"/>
      </w:pPr>
      <w:r>
        <w:t>Behavior</w:t>
      </w:r>
    </w:p>
    <w:p>
      <w:pPr>
        <w:pStyle w:val="ListBullet"/>
      </w:pPr>
      <w:r>
        <w:t>Accepts a list of {id, priority} pairs in priorities.</w:t>
      </w:r>
    </w:p>
    <w:p>
      <w:pPr>
        <w:pStyle w:val="ListBullet"/>
      </w:pPr>
      <w:r>
        <w:t>Updates each referenced rule to the provided priority value.</w:t>
      </w:r>
    </w:p>
    <w:p>
      <w:pPr>
        <w:pStyle w:val="ListBullet"/>
      </w:pPr>
      <w:r>
        <w:t>Returns (202) a list of rule objects.</w:t>
      </w:r>
    </w:p>
    <w:p>
      <w:pPr>
        <w:pStyle w:val="Heading3"/>
      </w:pPr>
      <w:r>
        <w:t>Notes</w:t>
      </w:r>
    </w:p>
    <w:p>
      <w:pPr>
        <w:pStyle w:val="ListBullet"/>
      </w:pPr>
      <w:r>
        <w:t>Rule execution order is determined by priority (higher runs first).</w:t>
      </w:r>
    </w:p>
    <w:p>
      <w:pPr>
        <w:pStyle w:val="ListBullet"/>
      </w:pPr>
      <w:r>
        <w:t>event_types is represented as a comma-separated string in the Rule schema.</w:t>
      </w:r>
    </w:p>
    <w:p>
      <w:pPr>
        <w:pStyle w:val="Heading3"/>
      </w:pPr>
      <w:r>
        <w:t>Gotchas</w:t>
      </w:r>
    </w:p>
    <w:p>
      <w:pPr>
        <w:pStyle w:val="ListBullet"/>
      </w:pPr>
      <w:r>
        <w:t>The response example shows priority as a string ("100") even though the schema defines it as an integer—ensure your client can handle either representation if it occurs.</w:t>
      </w:r>
    </w:p>
    <w:p>
      <w:pPr>
        <w:pStyle w:val="Heading3"/>
      </w:pPr>
      <w:r>
        <w:t>Error Handling</w:t>
      </w:r>
    </w:p>
    <w:p>
      <w:pPr>
        <w:pStyle w:val="ListBullet"/>
      </w:pPr>
      <w:r>
        <w:t>No error status codes or error response bodies were provided in the scraped content for this endpoint.</w:t>
      </w:r>
    </w:p>
    <w:p>
      <w:pPr>
        <w:pStyle w:val="Heading3"/>
      </w:pPr>
      <w:r>
        <w:t>Related rules actions</w:t>
      </w:r>
    </w:p>
    <w:p>
      <w:pPr>
        <w:pStyle w:val="ListBullet"/>
      </w:pPr>
      <w:r>
        <w:t>[POST] Create a Rule — /api/rules</w:t>
      </w:r>
    </w:p>
    <w:p>
      <w:pPr>
        <w:pStyle w:val="ListBullet"/>
      </w:pPr>
      <w:r>
        <w:t>[GET] List Rules — /api/rules</w:t>
      </w:r>
    </w:p>
    <w:p>
      <w:pPr>
        <w:pStyle w:val="ListBullet"/>
      </w:pPr>
      <w:r>
        <w:t>[PUT] Update a Rule — /api/rules/{{id}}</w:t>
      </w:r>
    </w:p>
    <w:p>
      <w:pPr>
        <w:pStyle w:val="ListBullet"/>
      </w:pPr>
      <w:r>
        <w:t>[GET] Retrieve a Rule — /rules/{{id}}</w:t>
      </w:r>
    </w:p>
    <w:p>
      <w:pPr>
        <w:pStyle w:val="ListBullet"/>
      </w:pPr>
      <w:r>
        <w:t>[DELETE] Delete a Rule — /rules/{{id}}</w:t>
      </w:r>
    </w:p>
    <w:p>
      <w:r>
        <w:br w:type="page"/>
      </w:r>
    </w:p>
    <w:p>
      <w:pPr>
        <w:pStyle w:val="Heading2"/>
      </w:pPr>
      <w:r>
        <w:t>9. [POST] Create a Satisfaction Survey</w:t>
      </w:r>
    </w:p>
    <w:p>
      <w:r>
        <w:rPr>
          <w:b/>
        </w:rPr>
        <w:t xml:space="preserve">Endpoint: </w:t>
      </w:r>
      <w:r>
        <w:rPr>
          <w:rFonts w:ascii="Courier New" w:hAnsi="Courier New"/>
          <w:sz w:val="18"/>
        </w:rPr>
        <w:t>/api/satisfaction-surveys</w:t>
      </w:r>
    </w:p>
    <w:p>
      <w:pPr>
        <w:pStyle w:val="Heading3"/>
      </w:pPr>
      <w:r>
        <w:t>Prerequisites</w:t>
      </w:r>
    </w:p>
    <w:p>
      <w:pPr>
        <w:pStyle w:val="ListBullet"/>
      </w:pPr>
      <w:r>
        <w:t>You must know the ticket_id the survey is associated with.</w:t>
      </w:r>
    </w:p>
    <w:p>
      <w:pPr>
        <w:pStyle w:val="ListBullet"/>
      </w:pPr>
      <w:r>
        <w:t>You must know the customer_id of the customer who filled the survey.</w:t>
      </w:r>
    </w:p>
    <w:p>
      <w:pPr>
        <w:pStyle w:val="ListBullet"/>
      </w:pPr>
      <w:r>
        <w:t>Currently there can be only one satisfaction survey per ticket.</w:t>
      </w:r>
    </w:p>
    <w:p>
      <w:pPr>
        <w:pStyle w:val="Heading3"/>
      </w:pPr>
      <w:r>
        <w:t>Method</w:t>
      </w:r>
    </w:p>
    <w:p>
      <w:r>
        <w:t>POST</w:t>
      </w:r>
    </w:p>
    <w:p>
      <w:pPr>
        <w:pStyle w:val="Heading3"/>
      </w:pPr>
      <w:r>
        <w:t>URL</w:t>
      </w:r>
    </w:p>
    <w:p>
      <w:r>
        <w:t>https://{{OAUTH_METADATA.meta.domain}}.gorgias.com/api/satisfaction-surveys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satisfaction survey for a ticket. To prevent Gorgias from sending the survey, set should_send_datetime to null.</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integer</w:t>
            </w:r>
          </w:p>
        </w:tc>
        <w:tc>
          <w:tcPr>
            <w:tcW w:type="dxa" w:w="2880"/>
          </w:tcPr>
          <w:p>
            <w:r>
              <w:t>The ID of the customer who filled the survey.</w:t>
            </w:r>
          </w:p>
        </w:tc>
      </w:tr>
      <w:tr>
        <w:tc>
          <w:tcPr>
            <w:tcW w:type="dxa" w:w="2880"/>
          </w:tcPr>
          <w:p>
            <w:r>
              <w:t>ticket_id</w:t>
            </w:r>
          </w:p>
        </w:tc>
        <w:tc>
          <w:tcPr>
            <w:tcW w:type="dxa" w:w="2880"/>
          </w:tcPr>
          <w:p>
            <w:r>
              <w:t>integer</w:t>
            </w:r>
          </w:p>
        </w:tc>
        <w:tc>
          <w:tcPr>
            <w:tcW w:type="dxa" w:w="2880"/>
          </w:tcPr>
          <w:p>
            <w:r>
              <w:t>The ID of the ticket the survey is associated with.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body_text</w:t>
            </w:r>
          </w:p>
        </w:tc>
        <w:tc>
          <w:tcPr>
            <w:tcW w:type="dxa" w:w="2880"/>
          </w:tcPr>
          <w:p>
            <w:r>
              <w:t>string | null</w:t>
            </w:r>
          </w:p>
        </w:tc>
        <w:tc>
          <w:tcPr>
            <w:tcW w:type="dxa" w:w="2880"/>
          </w:tcPr>
          <w:p>
            <w:r>
              <w:t>The comment sent by the customer. Max length: 1000.</w:t>
            </w:r>
          </w:p>
        </w:tc>
      </w:tr>
      <w:tr>
        <w:tc>
          <w:tcPr>
            <w:tcW w:type="dxa" w:w="2880"/>
          </w:tcPr>
          <w:p>
            <w:r>
              <w:t>created_datetime</w:t>
            </w:r>
          </w:p>
        </w:tc>
        <w:tc>
          <w:tcPr>
            <w:tcW w:type="dxa" w:w="2880"/>
          </w:tcPr>
          <w:p>
            <w:r>
              <w:t>string (date-time) | null</w:t>
            </w:r>
          </w:p>
        </w:tc>
        <w:tc>
          <w:tcPr>
            <w:tcW w:type="dxa" w:w="2880"/>
          </w:tcPr>
          <w:p>
            <w:r>
              <w:t>When the survey was created. Example: 2019-11-16T15:59:41.966927.</w:t>
            </w:r>
          </w:p>
        </w:tc>
      </w:tr>
      <w:tr>
        <w:tc>
          <w:tcPr>
            <w:tcW w:type="dxa" w:w="2880"/>
          </w:tcPr>
          <w:p>
            <w:r>
              <w:t>meta</w:t>
            </w:r>
          </w:p>
        </w:tc>
        <w:tc>
          <w:tcPr>
            <w:tcW w:type="dxa" w:w="2880"/>
          </w:tcPr>
          <w:p>
            <w:r>
              <w:t>object | null</w:t>
            </w:r>
          </w:p>
        </w:tc>
        <w:tc>
          <w:tcPr>
            <w:tcW w:type="dxa" w:w="2880"/>
          </w:tcPr>
          <w:p>
            <w:r>
              <w:t>Arbitrary structured data (key-value) associated with the survey; not used by Gorgias. Example: { "externalData": { "id": 1234 } }.</w:t>
            </w:r>
          </w:p>
        </w:tc>
      </w:tr>
      <w:tr>
        <w:tc>
          <w:tcPr>
            <w:tcW w:type="dxa" w:w="2880"/>
          </w:tcPr>
          <w:p>
            <w:r>
              <w:t>score</w:t>
            </w:r>
          </w:p>
        </w:tc>
        <w:tc>
          <w:tcPr>
            <w:tcW w:type="dxa" w:w="2880"/>
          </w:tcPr>
          <w:p>
            <w:r>
              <w:t>integer | null</w:t>
            </w:r>
          </w:p>
        </w:tc>
        <w:tc>
          <w:tcPr>
            <w:tcW w:type="dxa" w:w="2880"/>
          </w:tcPr>
          <w:p>
            <w:r>
              <w:t>Satisfaction score. Range: 1 to 5.</w:t>
            </w:r>
          </w:p>
        </w:tc>
      </w:tr>
      <w:tr>
        <w:tc>
          <w:tcPr>
            <w:tcW w:type="dxa" w:w="2880"/>
          </w:tcPr>
          <w:p>
            <w:r>
              <w:t>scored_datetime</w:t>
            </w:r>
          </w:p>
        </w:tc>
        <w:tc>
          <w:tcPr>
            <w:tcW w:type="dxa" w:w="2880"/>
          </w:tcPr>
          <w:p>
            <w:r>
              <w:t>string (date-time) | null</w:t>
            </w:r>
          </w:p>
        </w:tc>
        <w:tc>
          <w:tcPr>
            <w:tcW w:type="dxa" w:w="2880"/>
          </w:tcPr>
          <w:p>
            <w:r>
              <w:t>When the survey was filled by the customer. Example: 2019-11-25T15:59:41.966927.</w:t>
            </w:r>
          </w:p>
        </w:tc>
      </w:tr>
      <w:tr>
        <w:tc>
          <w:tcPr>
            <w:tcW w:type="dxa" w:w="2880"/>
          </w:tcPr>
          <w:p>
            <w:r>
              <w:t>sent_datetime</w:t>
            </w:r>
          </w:p>
        </w:tc>
        <w:tc>
          <w:tcPr>
            <w:tcW w:type="dxa" w:w="2880"/>
          </w:tcPr>
          <w:p>
            <w:r>
              <w:t>string (date-time) | null</w:t>
            </w:r>
          </w:p>
        </w:tc>
        <w:tc>
          <w:tcPr>
            <w:tcW w:type="dxa" w:w="2880"/>
          </w:tcPr>
          <w:p>
            <w:r>
              <w:t>When the survey was sent. If not set, it was not sent yet.</w:t>
            </w:r>
          </w:p>
        </w:tc>
      </w:tr>
      <w:tr>
        <w:tc>
          <w:tcPr>
            <w:tcW w:type="dxa" w:w="2880"/>
          </w:tcPr>
          <w:p>
            <w:r>
              <w:t>should_send_datetime</w:t>
            </w:r>
          </w:p>
        </w:tc>
        <w:tc>
          <w:tcPr>
            <w:tcW w:type="dxa" w:w="2880"/>
          </w:tcPr>
          <w:p>
            <w:r>
              <w:t>string (date-time) | null</w:t>
            </w:r>
          </w:p>
        </w:tc>
        <w:tc>
          <w:tcPr>
            <w:tcW w:type="dxa" w:w="2880"/>
          </w:tcPr>
          <w:p>
            <w:r>
              <w:t>When the survey should be sent. If set to null, the survey will not be sent by Gorgias.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"body_text": "Such speed, much pertinent.",</w:t>
        <w:br/>
        <w:t xml:space="preserve"> "created_datetime": "2019-11-16T15:59:41.966927",</w:t>
        <w:br/>
        <w:t xml:space="preserve"> "customer_id": 120,</w:t>
        <w:br/>
        <w:t xml:space="preserve"> "id": 1234,</w:t>
        <w:br/>
        <w:t xml:space="preserve"> "meta": {</w:t>
        <w:br/>
        <w:t xml:space="preserve"> "externalData": {</w:t>
        <w:br/>
        <w:t xml:space="preserve"> "id": 1234</w:t>
        <w:br/>
        <w:t xml:space="preserve"> }</w:t>
        <w:br/>
        <w:t xml:space="preserve"> },</w:t>
        <w:br/>
        <w:t xml:space="preserve"> "score": 2,</w:t>
        <w:br/>
        <w:t xml:space="preserve"> "scored_datetime": "2019-11-25T15:59:41.966927",</w:t>
        <w:br/>
        <w:t xml:space="preserve"> "sent_datetime": "2019-11-23T15:59:41.966927",</w:t>
        <w:br/>
        <w:t xml:space="preserve"> "should_send_datetime": "2019-11-23T15:59:41.966927",</w:t>
        <w:br/>
        <w:t xml:space="preserve"> "ticket_id": 12,</w:t>
        <w:br/>
        <w:t xml:space="preserve"> "uri": "/api/satisfaction-surveys/1234/"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body_text</w:t>
            </w:r>
          </w:p>
        </w:tc>
        <w:tc>
          <w:tcPr>
            <w:tcW w:type="dxa" w:w="2880"/>
          </w:tcPr>
          <w:p>
            <w:r>
              <w:t>string | null</w:t>
            </w:r>
          </w:p>
        </w:tc>
        <w:tc>
          <w:tcPr>
            <w:tcW w:type="dxa" w:w="2880"/>
          </w:tcPr>
          <w:p>
            <w:r>
              <w:t>The comment sent by the customer.</w:t>
            </w:r>
          </w:p>
        </w:tc>
      </w:tr>
      <w:tr>
        <w:tc>
          <w:tcPr>
            <w:tcW w:type="dxa" w:w="2880"/>
          </w:tcPr>
          <w:p>
            <w:r>
              <w:t>created_datetime</w:t>
            </w:r>
          </w:p>
        </w:tc>
        <w:tc>
          <w:tcPr>
            <w:tcW w:type="dxa" w:w="2880"/>
          </w:tcPr>
          <w:p>
            <w:r>
              <w:t>string (date-time) | null</w:t>
            </w:r>
          </w:p>
        </w:tc>
        <w:tc>
          <w:tcPr>
            <w:tcW w:type="dxa" w:w="2880"/>
          </w:tcPr>
          <w:p>
            <w:r>
              <w:t>When the survey was created.</w:t>
            </w:r>
          </w:p>
        </w:tc>
      </w:tr>
      <w:tr>
        <w:tc>
          <w:tcPr>
            <w:tcW w:type="dxa" w:w="2880"/>
          </w:tcPr>
          <w:p>
            <w:r>
              <w:t>customer_id</w:t>
            </w:r>
          </w:p>
        </w:tc>
        <w:tc>
          <w:tcPr>
            <w:tcW w:type="dxa" w:w="2880"/>
          </w:tcPr>
          <w:p>
            <w:r>
              <w:t>integer</w:t>
            </w:r>
          </w:p>
        </w:tc>
        <w:tc>
          <w:tcPr>
            <w:tcW w:type="dxa" w:w="2880"/>
          </w:tcPr>
          <w:p>
            <w:r>
              <w:t>The ID of the customer who filled the survey.</w:t>
            </w:r>
          </w:p>
        </w:tc>
      </w:tr>
      <w:tr>
        <w:tc>
          <w:tcPr>
            <w:tcW w:type="dxa" w:w="2880"/>
          </w:tcPr>
          <w:p>
            <w:r>
              <w:t>id</w:t>
            </w:r>
          </w:p>
        </w:tc>
        <w:tc>
          <w:tcPr>
            <w:tcW w:type="dxa" w:w="2880"/>
          </w:tcPr>
          <w:p>
            <w:r>
              <w:t>integer</w:t>
            </w:r>
          </w:p>
        </w:tc>
        <w:tc>
          <w:tcPr>
            <w:tcW w:type="dxa" w:w="2880"/>
          </w:tcPr>
          <w:p>
            <w:r>
              <w:t>ID of the survey.</w:t>
            </w:r>
          </w:p>
        </w:tc>
      </w:tr>
      <w:tr>
        <w:tc>
          <w:tcPr>
            <w:tcW w:type="dxa" w:w="2880"/>
          </w:tcPr>
          <w:p>
            <w:r>
              <w:t>meta</w:t>
            </w:r>
          </w:p>
        </w:tc>
        <w:tc>
          <w:tcPr>
            <w:tcW w:type="dxa" w:w="2880"/>
          </w:tcPr>
          <w:p>
            <w:r>
              <w:t>object | null</w:t>
            </w:r>
          </w:p>
        </w:tc>
        <w:tc>
          <w:tcPr>
            <w:tcW w:type="dxa" w:w="2880"/>
          </w:tcPr>
          <w:p>
            <w:r>
              <w:t>Arbitrary structured data associated with the satisfaction survey; not used by Gorgias.</w:t>
            </w:r>
          </w:p>
        </w:tc>
      </w:tr>
      <w:tr>
        <w:tc>
          <w:tcPr>
            <w:tcW w:type="dxa" w:w="2880"/>
          </w:tcPr>
          <w:p>
            <w:r>
              <w:t>score</w:t>
            </w:r>
          </w:p>
        </w:tc>
        <w:tc>
          <w:tcPr>
            <w:tcW w:type="dxa" w:w="2880"/>
          </w:tcPr>
          <w:p>
            <w:r>
              <w:t>integer | null</w:t>
            </w:r>
          </w:p>
        </w:tc>
        <w:tc>
          <w:tcPr>
            <w:tcW w:type="dxa" w:w="2880"/>
          </w:tcPr>
          <w:p>
            <w:r>
              <w:t>Satisfaction score (1 to 5).</w:t>
            </w:r>
          </w:p>
        </w:tc>
      </w:tr>
      <w:tr>
        <w:tc>
          <w:tcPr>
            <w:tcW w:type="dxa" w:w="2880"/>
          </w:tcPr>
          <w:p>
            <w:r>
              <w:t>scored_datetime</w:t>
            </w:r>
          </w:p>
        </w:tc>
        <w:tc>
          <w:tcPr>
            <w:tcW w:type="dxa" w:w="2880"/>
          </w:tcPr>
          <w:p>
            <w:r>
              <w:t>string (date-time) | null</w:t>
            </w:r>
          </w:p>
        </w:tc>
        <w:tc>
          <w:tcPr>
            <w:tcW w:type="dxa" w:w="2880"/>
          </w:tcPr>
          <w:p>
            <w:r>
              <w:t>When the survey was filled by the customer.</w:t>
            </w:r>
          </w:p>
        </w:tc>
      </w:tr>
      <w:tr>
        <w:tc>
          <w:tcPr>
            <w:tcW w:type="dxa" w:w="2880"/>
          </w:tcPr>
          <w:p>
            <w:r>
              <w:t>sent_datetime</w:t>
            </w:r>
          </w:p>
        </w:tc>
        <w:tc>
          <w:tcPr>
            <w:tcW w:type="dxa" w:w="2880"/>
          </w:tcPr>
          <w:p>
            <w:r>
              <w:t>string (date-time) | null</w:t>
            </w:r>
          </w:p>
        </w:tc>
        <w:tc>
          <w:tcPr>
            <w:tcW w:type="dxa" w:w="2880"/>
          </w:tcPr>
          <w:p>
            <w:r>
              <w:t>When the survey was sent (if unset, not sent yet).</w:t>
            </w:r>
          </w:p>
        </w:tc>
      </w:tr>
      <w:tr>
        <w:tc>
          <w:tcPr>
            <w:tcW w:type="dxa" w:w="2880"/>
          </w:tcPr>
          <w:p>
            <w:r>
              <w:t>should_send_datetime</w:t>
            </w:r>
          </w:p>
        </w:tc>
        <w:tc>
          <w:tcPr>
            <w:tcW w:type="dxa" w:w="2880"/>
          </w:tcPr>
          <w:p>
            <w:r>
              <w:t>string (date-time) | null</w:t>
            </w:r>
          </w:p>
        </w:tc>
        <w:tc>
          <w:tcPr>
            <w:tcW w:type="dxa" w:w="2880"/>
          </w:tcPr>
          <w:p>
            <w:r>
              <w:t>When the survey should be sent; null disables sending by Gorgias.</w:t>
            </w:r>
          </w:p>
        </w:tc>
      </w:tr>
      <w:tr>
        <w:tc>
          <w:tcPr>
            <w:tcW w:type="dxa" w:w="2880"/>
          </w:tcPr>
          <w:p>
            <w:r>
              <w:t>ticket_id</w:t>
            </w:r>
          </w:p>
        </w:tc>
        <w:tc>
          <w:tcPr>
            <w:tcW w:type="dxa" w:w="2880"/>
          </w:tcPr>
          <w:p>
            <w:r>
              <w:t>integer</w:t>
            </w:r>
          </w:p>
        </w:tc>
        <w:tc>
          <w:tcPr>
            <w:tcW w:type="dxa" w:w="2880"/>
          </w:tcPr>
          <w:p>
            <w:r>
              <w:t>The ID of the ticket the survey is associated with.</w:t>
            </w:r>
          </w:p>
        </w:tc>
      </w:tr>
      <w:tr>
        <w:tc>
          <w:tcPr>
            <w:tcW w:type="dxa" w:w="2880"/>
          </w:tcPr>
          <w:p>
            <w:r>
              <w:t>uri</w:t>
            </w:r>
          </w:p>
        </w:tc>
        <w:tc>
          <w:tcPr>
            <w:tcW w:type="dxa" w:w="2880"/>
          </w:tcPr>
          <w:p>
            <w:r>
              <w:t>string</w:t>
            </w:r>
          </w:p>
        </w:tc>
        <w:tc>
          <w:tcPr>
            <w:tcW w:type="dxa" w:w="2880"/>
          </w:tcPr>
          <w:p>
            <w:r>
              <w:t>URI of the survey. (Read-only)</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'https://{{OAUTH_METADATA.meta.domain}}.gorgias.com/api/satisfaction-surveys' \</w:t>
        <w:br/>
        <w:t xml:space="preserve"> --header 'Accept: application/json' \</w:t>
        <w:br/>
        <w:t xml:space="preserve"> --header 'Content-Type: application/json' \</w:t>
        <w:br/>
        <w:t xml:space="preserve"> --data '{</w:t>
        <w:br/>
        <w:t xml:space="preserve"> "customer_id": 120,</w:t>
        <w:br/>
        <w:t xml:space="preserve"> "ticket_id": 12,</w:t>
        <w:br/>
        <w:t xml:space="preserve"> "score": 2,</w:t>
        <w:br/>
        <w:t xml:space="preserve"> "body_text": "Such speed, much pertinent.",</w:t>
        <w:br/>
        <w:t xml:space="preserve"> "should_send_datetime": "2019-11-23T15:59:41.966927",</w:t>
        <w:br/>
        <w:t xml:space="preserve"> "meta": {</w:t>
        <w:br/>
        <w:t xml:space="preserve"> "externalData": {</w:t>
        <w:br/>
        <w:t xml:space="preserve"> "id": 1234</w:t>
        <w:br/>
        <w:t xml:space="preserve">      }</w:t>
        <w:br/>
        <w:t xml:space="preserve">    }</w:t>
        <w:br/>
        <w:t xml:space="preserve">  }'</w:t>
      </w:r>
    </w:p>
    <w:p>
      <w:pPr>
        <w:pStyle w:val="Heading3"/>
      </w:pPr>
      <w:r>
        <w:t>Example Usage</w:t>
      </w:r>
    </w:p>
    <w:p>
      <w:pPr>
        <w:pStyle w:val="Heading3"/>
      </w:pPr>
      <w:r>
        <w:t>Example 1: Create a survey and let Gorgias send it at a scheduled time</w:t>
      </w:r>
    </w:p>
    <w:p>
      <w:r>
        <w:rPr>
          <w:b/>
          <w:color w:val="666666"/>
          <w:sz w:val="16"/>
        </w:rPr>
        <w:t>[bash]</w:t>
      </w:r>
    </w:p>
    <w:p>
      <w:pPr>
        <w:shd w:fill="F2F2F2" w:val="clear"/>
      </w:pPr>
      <w:r>
        <w:rPr>
          <w:rFonts w:ascii="Courier New" w:hAnsi="Courier New"/>
          <w:sz w:val="17"/>
        </w:rPr>
        <w:t>curl --request POST \</w:t>
        <w:br/>
        <w:t xml:space="preserve"> --url 'https://{{OAUTH_METADATA.meta.domain}}.gorgias.com/api/satisfaction-surveys' \</w:t>
        <w:br/>
        <w:t xml:space="preserve"> --header 'Accept: application/json' \</w:t>
        <w:br/>
        <w:t xml:space="preserve"> --header 'Content-Type: application/json' \</w:t>
        <w:br/>
        <w:t xml:space="preserve"> --data '{</w:t>
        <w:br/>
        <w:t xml:space="preserve"> "customer_id": 120,</w:t>
        <w:br/>
        <w:t xml:space="preserve"> "ticket_id": 12,</w:t>
        <w:br/>
        <w:t xml:space="preserve"> "should_send_datetime": "2019-11-23T15:59:41.966927"</w:t>
        <w:br/>
        <w:t xml:space="preserve">  }'</w:t>
      </w:r>
    </w:p>
    <w:p>
      <w:pPr>
        <w:pStyle w:val="Heading3"/>
      </w:pPr>
      <w:r>
        <w:t>Example 2: Create a survey but do not send it via Gorgias</w:t>
      </w:r>
    </w:p>
    <w:p>
      <w:r>
        <w:rPr>
          <w:b/>
          <w:color w:val="666666"/>
          <w:sz w:val="16"/>
        </w:rPr>
        <w:t>[bash]</w:t>
      </w:r>
    </w:p>
    <w:p>
      <w:pPr>
        <w:shd w:fill="F2F2F2" w:val="clear"/>
      </w:pPr>
      <w:r>
        <w:rPr>
          <w:rFonts w:ascii="Courier New" w:hAnsi="Courier New"/>
          <w:sz w:val="17"/>
        </w:rPr>
        <w:t>curl --request POST \</w:t>
        <w:br/>
        <w:t xml:space="preserve"> --url 'https://{{OAUTH_METADATA.meta.domain}}.gorgias.com/api/satisfaction-surveys' \</w:t>
        <w:br/>
        <w:t xml:space="preserve"> --header 'Accept: application/json' \</w:t>
        <w:br/>
        <w:t xml:space="preserve"> --header 'Content-Type: application/json' \</w:t>
        <w:br/>
        <w:t xml:space="preserve"> --data '{</w:t>
        <w:br/>
        <w:t xml:space="preserve"> "customer_id": 120,</w:t>
        <w:br/>
        <w:t xml:space="preserve"> "ticket_id": 12,</w:t>
        <w:br/>
        <w:t xml:space="preserve"> "should_send_datetime": null</w:t>
        <w:br/>
        <w:t xml:space="preserve">  }'</w:t>
      </w:r>
    </w:p>
    <w:p>
      <w:pPr>
        <w:pStyle w:val="Heading3"/>
      </w:pPr>
      <w:r>
        <w:t>Behavior</w:t>
      </w:r>
    </w:p>
    <w:p>
      <w:pPr>
        <w:pStyle w:val="ListBullet"/>
      </w:pPr>
      <w:r>
        <w:t>Validates the request body and requires customer_id and ticket_id.</w:t>
      </w:r>
    </w:p>
    <w:p>
      <w:pPr>
        <w:pStyle w:val="ListBullet"/>
      </w:pPr>
      <w:r>
        <w:t>Creates the satisfaction survey resource.</w:t>
      </w:r>
    </w:p>
    <w:p>
      <w:pPr>
        <w:pStyle w:val="ListBullet"/>
      </w:pPr>
      <w:r>
        <w:t>If should_send_datetime is null (or not set), Gorgias will not schedule sending based on that field (per documentation note).</w:t>
      </w:r>
    </w:p>
    <w:p>
      <w:pPr>
        <w:pStyle w:val="ListBullet"/>
      </w:pPr>
      <w:r>
        <w:t>Returns the created survey object.</w:t>
      </w:r>
    </w:p>
    <w:p>
      <w:pPr>
        <w:pStyle w:val="Heading3"/>
      </w:pPr>
      <w:r>
        <w:t>Notes</w:t>
      </w:r>
    </w:p>
    <w:p>
      <w:pPr>
        <w:pStyle w:val="ListBullet"/>
      </w:pPr>
      <w:r>
        <w:t>uri is returned in the response and is read-only.</w:t>
      </w:r>
    </w:p>
    <w:p>
      <w:pPr>
        <w:pStyle w:val="ListBullet"/>
      </w:pPr>
      <w:r>
        <w:t>score must be within 1 to 5 when provided.</w:t>
      </w:r>
    </w:p>
    <w:p>
      <w:pPr>
        <w:pStyle w:val="ListBullet"/>
      </w:pPr>
      <w:r>
        <w:t>Date-time fields use date-time format (example shown: 2019-11-16T15:59:41.966927).</w:t>
      </w:r>
    </w:p>
    <w:p>
      <w:pPr>
        <w:pStyle w:val="Heading3"/>
      </w:pPr>
      <w:r>
        <w:t>Related satisfactionSurveys actions</w:t>
      </w:r>
    </w:p>
    <w:p>
      <w:pPr>
        <w:pStyle w:val="ListBullet"/>
      </w:pPr>
      <w:r>
        <w:t>[GET] List Satisfaction Surveys — /api/api/satisfaction-surveys</w:t>
      </w:r>
    </w:p>
    <w:p>
      <w:pPr>
        <w:pStyle w:val="ListBullet"/>
      </w:pPr>
      <w:r>
        <w:t>[PUT] Update a Satisfaction Survey — /api/satisfaction-surveys/{{id}}</w:t>
      </w:r>
    </w:p>
    <w:p>
      <w:pPr>
        <w:pStyle w:val="ListBullet"/>
      </w:pPr>
      <w:r>
        <w:t>[GET] Retrieve a Satisfaction Survey — /api/satisfaction-surveys/{{id}}</w:t>
      </w:r>
    </w:p>
    <w:p>
      <w:r>
        <w:br w:type="page"/>
      </w:r>
    </w:p>
    <w:p>
      <w:pPr>
        <w:pStyle w:val="Heading2"/>
      </w:pPr>
      <w:r>
        <w:t>10. [GET] List Satisfaction Surveys</w:t>
      </w:r>
    </w:p>
    <w:p>
      <w:r>
        <w:rPr>
          <w:b/>
        </w:rPr>
        <w:t xml:space="preserve">Endpoint: </w:t>
      </w:r>
      <w:r>
        <w:rPr>
          <w:rFonts w:ascii="Courier New" w:hAnsi="Courier New"/>
          <w:sz w:val="18"/>
        </w:rPr>
        <w:t>/api/api/satisfaction-surveys</w:t>
      </w:r>
    </w:p>
    <w:p>
      <w:pPr>
        <w:pStyle w:val="Heading3"/>
      </w:pPr>
      <w:r>
        <w:t>Prerequisites</w:t>
      </w:r>
    </w:p>
    <w:p>
      <w:pPr>
        <w:pStyle w:val="ListBullet"/>
      </w:pPr>
      <w:r>
        <w:t>Your Gorgias helpdesk domain (subdomain) must be known (used in the base URL).</w:t>
      </w:r>
    </w:p>
    <w:p>
      <w:pPr>
        <w:pStyle w:val="ListBullet"/>
      </w:pPr>
      <w:r>
        <w:t>Satisfaction surveys must exist to be returned by the list endpoint.</w:t>
      </w:r>
    </w:p>
    <w:p>
      <w:pPr>
        <w:pStyle w:val="Heading3"/>
      </w:pPr>
      <w:r>
        <w:t>Method</w:t>
      </w:r>
    </w:p>
    <w:p>
      <w:r>
        <w:t>GET</w:t>
      </w:r>
    </w:p>
    <w:p>
      <w:pPr>
        <w:pStyle w:val="Heading3"/>
      </w:pPr>
      <w:r>
        <w:t>URL</w:t>
      </w:r>
    </w:p>
    <w:p>
      <w:r>
        <w:t>https://{{OAUTH_METADATA.meta.domain}}.gorgias.com/api/api/satisfaction-surveys</w:t>
      </w:r>
    </w:p>
    <w:p>
      <w:pPr>
        <w:pStyle w:val="Heading3"/>
      </w:pPr>
      <w:r>
        <w:t>Description</w:t>
      </w:r>
    </w:p>
    <w:p>
      <w:r>
        <w:t>Lists satisfaction surveys, paginated and ordered by creation date (most recently created first by default). You can optionally filter surveys by the associated ticket.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Value indicating your position in the list of all satisfaction surveys. If omitted, the first satisfaction survey of the list will be returned. Example: WyJuZXh0IiwgIjIwMjItMDEtMDFUMDE6MDA6MDAiLCAxMjNd</w:t>
            </w:r>
          </w:p>
        </w:tc>
      </w:tr>
      <w:tr>
        <w:tc>
          <w:tcPr>
            <w:tcW w:type="dxa" w:w="2880"/>
          </w:tcPr>
          <w:p>
            <w:r>
              <w:t>limit</w:t>
            </w:r>
          </w:p>
        </w:tc>
        <w:tc>
          <w:tcPr>
            <w:tcW w:type="dxa" w:w="2880"/>
          </w:tcPr>
          <w:p>
            <w:r>
              <w:t>integer</w:t>
            </w:r>
          </w:p>
        </w:tc>
        <w:tc>
          <w:tcPr>
            <w:tcW w:type="dxa" w:w="2880"/>
          </w:tcPr>
          <w:p>
            <w:r>
              <w:t>Maximum number of satisfaction surveys to return. Min: 1, Max: 100, Default: 30.</w:t>
            </w:r>
          </w:p>
        </w:tc>
      </w:tr>
      <w:tr>
        <w:tc>
          <w:tcPr>
            <w:tcW w:type="dxa" w:w="2880"/>
          </w:tcPr>
          <w:p>
            <w:r>
              <w:t>order_by</w:t>
            </w:r>
          </w:p>
        </w:tc>
        <w:tc>
          <w:tcPr>
            <w:tcW w:type="dxa" w:w="2880"/>
          </w:tcPr>
          <w:p>
            <w:r>
              <w:t>string</w:t>
            </w:r>
          </w:p>
        </w:tc>
        <w:tc>
          <w:tcPr>
            <w:tcW w:type="dxa" w:w="2880"/>
          </w:tcPr>
          <w:p>
            <w:r>
              <w:t>Attribute used to order satisfaction surveys. Default: created_datetime:desc. Allowed values: created_datetime:asc, created_datetime:desc.</w:t>
            </w:r>
          </w:p>
        </w:tc>
      </w:tr>
      <w:tr>
        <w:tc>
          <w:tcPr>
            <w:tcW w:type="dxa" w:w="2880"/>
          </w:tcPr>
          <w:p>
            <w:r>
              <w:t>ticket_id</w:t>
            </w:r>
          </w:p>
        </w:tc>
        <w:tc>
          <w:tcPr>
            <w:tcW w:type="dxa" w:w="2880"/>
          </w:tcPr>
          <w:p>
            <w:r>
              <w:t>integer | null</w:t>
            </w:r>
          </w:p>
        </w:tc>
        <w:tc>
          <w:tcPr>
            <w:tcW w:type="dxa" w:w="2880"/>
          </w:tcPr>
          <w:p>
            <w:r>
              <w:t>The ID of the ticket the satisfaction surveys are associated with. Example: 1. Default: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"body_text": "Such speed, much pertinent.",</w:t>
        <w:br/>
        <w:t xml:space="preserve"> "created_datetime": "2019-11-16T15:59:41.966927",</w:t>
        <w:br/>
        <w:t xml:space="preserve"> "customer_id": 120,</w:t>
        <w:br/>
        <w:t xml:space="preserve"> "id": 1234,</w:t>
        <w:br/>
        <w:t xml:space="preserve"> "meta": {</w:t>
        <w:br/>
        <w:t xml:space="preserve"> "externalData": {</w:t>
        <w:br/>
        <w:t xml:space="preserve"> "id": 1234</w:t>
        <w:br/>
        <w:t xml:space="preserve"> }</w:t>
        <w:br/>
        <w:t xml:space="preserve"> },</w:t>
        <w:br/>
        <w:t xml:space="preserve"> "score": 2,</w:t>
        <w:br/>
        <w:t xml:space="preserve"> "scored_datetime": "2019-11-25T15:59:41.966927",</w:t>
        <w:br/>
        <w:t xml:space="preserve"> "sent_datetime": "2019-11-23T15:59:41.966927",</w:t>
        <w:br/>
        <w:t xml:space="preserve"> "should_send_datetime": "2019-11-23T15:59:41.966927",</w:t>
        <w:br/>
        <w:t xml:space="preserve"> "ticket_id": 12,</w:t>
        <w:br/>
        <w:t xml:space="preserve"> "uri": "/api/satisfaction-surveys/1234/"</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body_text</w:t>
            </w:r>
          </w:p>
        </w:tc>
        <w:tc>
          <w:tcPr>
            <w:tcW w:type="dxa" w:w="2880"/>
          </w:tcPr>
          <w:p>
            <w:r>
              <w:t>string | null</w:t>
            </w:r>
          </w:p>
        </w:tc>
        <w:tc>
          <w:tcPr>
            <w:tcW w:type="dxa" w:w="2880"/>
          </w:tcPr>
          <w:p>
            <w:r>
              <w:t>The comment sent by the customer. Max length: 1000.</w:t>
            </w:r>
          </w:p>
        </w:tc>
      </w:tr>
      <w:tr>
        <w:tc>
          <w:tcPr>
            <w:tcW w:type="dxa" w:w="2880"/>
          </w:tcPr>
          <w:p>
            <w:r>
              <w:t>created_datetime</w:t>
            </w:r>
          </w:p>
        </w:tc>
        <w:tc>
          <w:tcPr>
            <w:tcW w:type="dxa" w:w="2880"/>
          </w:tcPr>
          <w:p>
            <w:r>
              <w:t>string | null</w:t>
            </w:r>
          </w:p>
        </w:tc>
        <w:tc>
          <w:tcPr>
            <w:tcW w:type="dxa" w:w="2880"/>
          </w:tcPr>
          <w:p>
            <w:r>
              <w:t>When the survey was created. Format: date-time.</w:t>
            </w:r>
          </w:p>
        </w:tc>
      </w:tr>
      <w:tr>
        <w:tc>
          <w:tcPr>
            <w:tcW w:type="dxa" w:w="2880"/>
          </w:tcPr>
          <w:p>
            <w:r>
              <w:t>customer_id</w:t>
            </w:r>
          </w:p>
        </w:tc>
        <w:tc>
          <w:tcPr>
            <w:tcW w:type="dxa" w:w="2880"/>
          </w:tcPr>
          <w:p>
            <w:r>
              <w:t>integer</w:t>
            </w:r>
          </w:p>
        </w:tc>
        <w:tc>
          <w:tcPr>
            <w:tcW w:type="dxa" w:w="2880"/>
          </w:tcPr>
          <w:p>
            <w:r>
              <w:t>The ID of the customer who filled the survey.</w:t>
            </w:r>
          </w:p>
        </w:tc>
      </w:tr>
      <w:tr>
        <w:tc>
          <w:tcPr>
            <w:tcW w:type="dxa" w:w="2880"/>
          </w:tcPr>
          <w:p>
            <w:r>
              <w:t>id</w:t>
            </w:r>
          </w:p>
        </w:tc>
        <w:tc>
          <w:tcPr>
            <w:tcW w:type="dxa" w:w="2880"/>
          </w:tcPr>
          <w:p>
            <w:r>
              <w:t>integer</w:t>
            </w:r>
          </w:p>
        </w:tc>
        <w:tc>
          <w:tcPr>
            <w:tcW w:type="dxa" w:w="2880"/>
          </w:tcPr>
          <w:p>
            <w:r>
              <w:t>ID of the survey.</w:t>
            </w:r>
          </w:p>
        </w:tc>
      </w:tr>
      <w:tr>
        <w:tc>
          <w:tcPr>
            <w:tcW w:type="dxa" w:w="2880"/>
          </w:tcPr>
          <w:p>
            <w:r>
              <w:t>meta</w:t>
            </w:r>
          </w:p>
        </w:tc>
        <w:tc>
          <w:tcPr>
            <w:tcW w:type="dxa" w:w="2880"/>
          </w:tcPr>
          <w:p>
            <w:r>
              <w:t>object | null</w:t>
            </w:r>
          </w:p>
        </w:tc>
        <w:tc>
          <w:tcPr>
            <w:tcW w:type="dxa" w:w="2880"/>
          </w:tcPr>
          <w:p>
            <w:r>
              <w:t>Data associated with the satisfaction survey (structured key-value data). Not used by Gorgias.</w:t>
            </w:r>
          </w:p>
        </w:tc>
      </w:tr>
      <w:tr>
        <w:tc>
          <w:tcPr>
            <w:tcW w:type="dxa" w:w="2880"/>
          </w:tcPr>
          <w:p>
            <w:r>
              <w:t>score</w:t>
            </w:r>
          </w:p>
        </w:tc>
        <w:tc>
          <w:tcPr>
            <w:tcW w:type="dxa" w:w="2880"/>
          </w:tcPr>
          <w:p>
            <w:r>
              <w:t>integer | null</w:t>
            </w:r>
          </w:p>
        </w:tc>
        <w:tc>
          <w:tcPr>
            <w:tcW w:type="dxa" w:w="2880"/>
          </w:tcPr>
          <w:p>
            <w:r>
              <w:t>The level of satisfaction. Range: 1 to 5.</w:t>
            </w:r>
          </w:p>
        </w:tc>
      </w:tr>
      <w:tr>
        <w:tc>
          <w:tcPr>
            <w:tcW w:type="dxa" w:w="2880"/>
          </w:tcPr>
          <w:p>
            <w:r>
              <w:t>scored_datetime</w:t>
            </w:r>
          </w:p>
        </w:tc>
        <w:tc>
          <w:tcPr>
            <w:tcW w:type="dxa" w:w="2880"/>
          </w:tcPr>
          <w:p>
            <w:r>
              <w:t>string | null</w:t>
            </w:r>
          </w:p>
        </w:tc>
        <w:tc>
          <w:tcPr>
            <w:tcW w:type="dxa" w:w="2880"/>
          </w:tcPr>
          <w:p>
            <w:r>
              <w:t>When the survey was filled by the customer. Format: date-time.</w:t>
            </w:r>
          </w:p>
        </w:tc>
      </w:tr>
      <w:tr>
        <w:tc>
          <w:tcPr>
            <w:tcW w:type="dxa" w:w="2880"/>
          </w:tcPr>
          <w:p>
            <w:r>
              <w:t>sent_datetime</w:t>
            </w:r>
          </w:p>
        </w:tc>
        <w:tc>
          <w:tcPr>
            <w:tcW w:type="dxa" w:w="2880"/>
          </w:tcPr>
          <w:p>
            <w:r>
              <w:t>string | null</w:t>
            </w:r>
          </w:p>
        </w:tc>
        <w:tc>
          <w:tcPr>
            <w:tcW w:type="dxa" w:w="2880"/>
          </w:tcPr>
          <w:p>
            <w:r>
              <w:t>When the survey was sent. If not set it means that it was not sent yet. Format: date-time.</w:t>
            </w:r>
          </w:p>
        </w:tc>
      </w:tr>
      <w:tr>
        <w:tc>
          <w:tcPr>
            <w:tcW w:type="dxa" w:w="2880"/>
          </w:tcPr>
          <w:p>
            <w:r>
              <w:t>should_send_datetime</w:t>
            </w:r>
          </w:p>
        </w:tc>
        <w:tc>
          <w:tcPr>
            <w:tcW w:type="dxa" w:w="2880"/>
          </w:tcPr>
          <w:p>
            <w:r>
              <w:t>string | null</w:t>
            </w:r>
          </w:p>
        </w:tc>
        <w:tc>
          <w:tcPr>
            <w:tcW w:type="dxa" w:w="2880"/>
          </w:tcPr>
          <w:p>
            <w:r>
              <w:t>When the survey should be sent. If not set then the survey will not be sent by Gorgias. Format: date-time.</w:t>
            </w:r>
          </w:p>
        </w:tc>
      </w:tr>
      <w:tr>
        <w:tc>
          <w:tcPr>
            <w:tcW w:type="dxa" w:w="2880"/>
          </w:tcPr>
          <w:p>
            <w:r>
              <w:t>ticket_id</w:t>
            </w:r>
          </w:p>
        </w:tc>
        <w:tc>
          <w:tcPr>
            <w:tcW w:type="dxa" w:w="2880"/>
          </w:tcPr>
          <w:p>
            <w:r>
              <w:t>integer</w:t>
            </w:r>
          </w:p>
        </w:tc>
        <w:tc>
          <w:tcPr>
            <w:tcW w:type="dxa" w:w="2880"/>
          </w:tcPr>
          <w:p>
            <w:r>
              <w:t>The ID of the ticket the survey is associated with.</w:t>
            </w:r>
          </w:p>
        </w:tc>
      </w:tr>
      <w:tr>
        <w:tc>
          <w:tcPr>
            <w:tcW w:type="dxa" w:w="2880"/>
          </w:tcPr>
          <w:p>
            <w:r>
              <w:t>uri</w:t>
            </w:r>
          </w:p>
        </w:tc>
        <w:tc>
          <w:tcPr>
            <w:tcW w:type="dxa" w:w="2880"/>
          </w:tcPr>
          <w:p>
            <w:r>
              <w:t>string</w:t>
            </w:r>
          </w:p>
        </w:tc>
        <w:tc>
          <w:tcPr>
            <w:tcW w:type="dxa" w:w="2880"/>
          </w:tcPr>
          <w:p>
            <w:r>
              <w:t>URI of the survey. Read-only.</w:t>
            </w:r>
          </w:p>
        </w:tc>
      </w:tr>
    </w:tbl>
    <w:p/>
    <w:p>
      <w:pPr>
        <w:pStyle w:val="Heading3"/>
      </w:pPr>
      <w:r>
        <w:t>Available Sorting Options</w:t>
      </w:r>
    </w:p>
    <w:p>
      <w:pPr>
        <w:pStyle w:val="ListBullet"/>
      </w:pPr>
      <w:r>
        <w:t>created_datetime:asc - Oldest created surveys first</w:t>
      </w:r>
    </w:p>
    <w:p>
      <w:pPr>
        <w:pStyle w:val="ListBullet"/>
      </w:pPr>
      <w:r>
        <w:t>created_datetime:desc - Most recently created surveys first (default)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'https://{{OAUTH_METADATA.meta.domain}}.gorgias.com/api/api/satisfaction-surveys?limit=30&amp;order_by=created_datetime:desc' \</w:t>
        <w:br/>
        <w:t xml:space="preserve"> --header 'Accept: application/json'</w:t>
      </w:r>
    </w:p>
    <w:p>
      <w:pPr>
        <w:pStyle w:val="Heading3"/>
      </w:pPr>
      <w:r>
        <w:t>Example Usage</w:t>
      </w:r>
    </w:p>
    <w:p>
      <w:pPr>
        <w:pStyle w:val="Heading3"/>
      </w:pPr>
      <w:r>
        <w:t>Example 1: Get the most recent surveys (default ordering)</w:t>
      </w:r>
    </w:p>
    <w:p>
      <w:r>
        <w:rPr>
          <w:b/>
          <w:color w:val="666666"/>
          <w:sz w:val="16"/>
        </w:rPr>
        <w:t>[bash]</w:t>
      </w:r>
    </w:p>
    <w:p>
      <w:pPr>
        <w:shd w:fill="F2F2F2" w:val="clear"/>
      </w:pPr>
      <w:r>
        <w:rPr>
          <w:rFonts w:ascii="Courier New" w:hAnsi="Courier New"/>
          <w:sz w:val="17"/>
        </w:rPr>
        <w:t>curl -X GET \</w:t>
        <w:br/>
        <w:t xml:space="preserve"> 'https://{{OAUTH_METADATA.meta.domain}}.gorgias.com/api/api/satisfaction-surveys' \</w:t>
        <w:br/>
        <w:t xml:space="preserve"> -H 'Accept: application/json'</w:t>
      </w:r>
    </w:p>
    <w:p>
      <w:pPr>
        <w:pStyle w:val="Heading3"/>
      </w:pPr>
      <w:r>
        <w:t>Example 2: Filter surveys by ticket</w:t>
      </w:r>
    </w:p>
    <w:p>
      <w:r>
        <w:rPr>
          <w:b/>
          <w:color w:val="666666"/>
          <w:sz w:val="16"/>
        </w:rPr>
        <w:t>[bash]</w:t>
      </w:r>
    </w:p>
    <w:p>
      <w:pPr>
        <w:shd w:fill="F2F2F2" w:val="clear"/>
      </w:pPr>
      <w:r>
        <w:rPr>
          <w:rFonts w:ascii="Courier New" w:hAnsi="Courier New"/>
          <w:sz w:val="17"/>
        </w:rPr>
        <w:t>curl -X GET \</w:t>
        <w:br/>
        <w:t xml:space="preserve"> 'https://{{OAUTH_METADATA.meta.domain}}.gorgias.com/api/api/satisfaction-surveys?ticket_id=12&amp;limit=50' \</w:t>
        <w:br/>
        <w:t xml:space="preserve"> -H 'Accept: application/json'</w:t>
      </w:r>
    </w:p>
    <w:p>
      <w:pPr>
        <w:pStyle w:val="Heading3"/>
      </w:pPr>
      <w:r>
        <w:t>Example 3: Paginate using cursor</w:t>
      </w:r>
    </w:p>
    <w:p>
      <w:r>
        <w:rPr>
          <w:b/>
          <w:color w:val="666666"/>
          <w:sz w:val="16"/>
        </w:rPr>
        <w:t>[bash]</w:t>
      </w:r>
    </w:p>
    <w:p>
      <w:pPr>
        <w:shd w:fill="F2F2F2" w:val="clear"/>
      </w:pPr>
      <w:r>
        <w:rPr>
          <w:rFonts w:ascii="Courier New" w:hAnsi="Courier New"/>
          <w:sz w:val="17"/>
        </w:rPr>
        <w:t>curl -X GET \</w:t>
        <w:br/>
        <w:t xml:space="preserve"> 'https://{{OAUTH_METADATA.meta.domain}}.gorgias.com/api/api/satisfaction-surveys?cursor=WyJuZXh0IiwgIjIwMjItMDEtMDFUMDE6MDA6MDAiLCAxMjNd&amp;limit=30' \</w:t>
        <w:br/>
        <w:t xml:space="preserve"> -H 'Accept: application/json'</w:t>
      </w:r>
    </w:p>
    <w:p>
      <w:pPr>
        <w:pStyle w:val="Heading3"/>
      </w:pPr>
      <w:r>
        <w:t>Notes</w:t>
      </w:r>
    </w:p>
    <w:p>
      <w:pPr>
        <w:pStyle w:val="ListBullet"/>
      </w:pPr>
      <w:r>
        <w:t>This endpoint returns an array of SatisfactionSurvey objects.</w:t>
      </w:r>
    </w:p>
    <w:p>
      <w:pPr>
        <w:pStyle w:val="ListBullet"/>
      </w:pPr>
      <w:r>
        <w:t>Pagination is cursor-based via the cursor query parameter.</w:t>
      </w:r>
    </w:p>
    <w:p>
      <w:pPr>
        <w:pStyle w:val="Heading3"/>
      </w:pPr>
      <w:r>
        <w:t>Related satisfactionSurveys actions</w:t>
      </w:r>
    </w:p>
    <w:p>
      <w:pPr>
        <w:pStyle w:val="ListBullet"/>
      </w:pPr>
      <w:r>
        <w:t>[POST] Create a Satisfaction Survey — /api/satisfaction-surveys</w:t>
      </w:r>
    </w:p>
    <w:p>
      <w:pPr>
        <w:pStyle w:val="ListBullet"/>
      </w:pPr>
      <w:r>
        <w:t>[PUT] Update a Satisfaction Survey — /api/satisfaction-surveys/{{id}}</w:t>
      </w:r>
    </w:p>
    <w:p>
      <w:pPr>
        <w:pStyle w:val="ListBullet"/>
      </w:pPr>
      <w:r>
        <w:t>[GET] Retrieve a Satisfaction Survey — /api/satisfaction-surveys/{{id}}</w:t>
      </w:r>
    </w:p>
    <w:p>
      <w:r>
        <w:br w:type="page"/>
      </w:r>
    </w:p>
    <w:p>
      <w:pPr>
        <w:pStyle w:val="Heading2"/>
      </w:pPr>
      <w:r>
        <w:t>11. [PUT] Update a Satisfaction Survey</w:t>
      </w:r>
    </w:p>
    <w:p>
      <w:r>
        <w:rPr>
          <w:b/>
        </w:rPr>
        <w:t xml:space="preserve">Endpoint: </w:t>
      </w:r>
      <w:r>
        <w:rPr>
          <w:rFonts w:ascii="Courier New" w:hAnsi="Courier New"/>
          <w:sz w:val="18"/>
        </w:rPr>
        <w:t>/api/satisfaction-surveys/{{id}}</w:t>
      </w:r>
    </w:p>
    <w:p>
      <w:pPr>
        <w:pStyle w:val="Heading3"/>
      </w:pPr>
      <w:r>
        <w:t>Prerequisites</w:t>
      </w:r>
    </w:p>
    <w:p>
      <w:pPr>
        <w:pStyle w:val="ListBullet"/>
      </w:pPr>
      <w:r>
        <w:t>You must have access to the Gorgias domain where the satisfaction survey exists.</w:t>
      </w:r>
    </w:p>
    <w:p>
      <w:pPr>
        <w:pStyle w:val="ListBullet"/>
      </w:pPr>
      <w:r>
        <w:t>You must know the satisfaction survey ID you want to update.</w:t>
      </w:r>
    </w:p>
    <w:p>
      <w:pPr>
        <w:pStyle w:val="Heading3"/>
      </w:pPr>
      <w:r>
        <w:t>Method</w:t>
      </w:r>
    </w:p>
    <w:p>
      <w:r>
        <w:t>PUT</w:t>
      </w:r>
    </w:p>
    <w:p>
      <w:pPr>
        <w:pStyle w:val="Heading3"/>
      </w:pPr>
      <w:r>
        <w:t>URL</w:t>
      </w:r>
    </w:p>
    <w:p>
      <w:r>
        <w:t>https://{{OAUTH_METADATA.meta.domain}}.gorgias.com/api/satisfaction-surveys/{{id}}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satisfaction survey by its ID. Satisfaction surveys are associated with tickets, and currently only one satisfaction survey can exist per ticket.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/api/satisfaction-surveys// or /api/satisfaction-surveys/).</w:t>
      </w:r>
    </w:p>
    <w:p>
      <w:pPr>
        <w:pStyle w:val="ListBullet"/>
      </w:pPr>
      <w:r>
        <w:t>Always construct the path as /api/satisfaction-surveys/{{id}}, where {{id}}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/api/satisfaction-surveys/1234</w:t>
        <w:br/>
        <w:t>/api/satisfaction-surveys/42</w:t>
      </w:r>
    </w:p>
    <w:p>
      <w:pPr>
        <w:pStyle w:val="Heading3"/>
      </w:pPr>
      <w:r>
        <w:t>Invalid Examples</w:t>
      </w:r>
    </w:p>
    <w:p>
      <w:r>
        <w:rPr>
          <w:b/>
          <w:color w:val="666666"/>
          <w:sz w:val="16"/>
        </w:rPr>
        <w:t>[http]</w:t>
      </w:r>
    </w:p>
    <w:p>
      <w:pPr>
        <w:shd w:fill="F2F2F2" w:val="clear"/>
      </w:pPr>
      <w:r>
        <w:rPr>
          <w:rFonts w:ascii="Courier New" w:hAnsi="Courier New"/>
          <w:sz w:val="17"/>
        </w:rPr>
        <w:t>/api/satisfaction-surveys/</w:t>
        <w:br/>
        <w:t>/api/satisfaction-surveys//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survey to update.</w:t>
            </w:r>
          </w:p>
        </w:tc>
      </w:tr>
    </w:tbl>
    <w:p/>
    <w:p>
      <w:pPr>
        <w:pStyle w:val="Heading3"/>
      </w:pPr>
      <w:r>
        <w:t>Required Request Body Fields</w:t>
      </w:r>
    </w:p>
    <w:p>
      <w:r>
        <w:rPr>
          <w:b/>
        </w:rPr>
        <w:t>Note: The request body itself is required, but no individual fields are explicitly required in the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body_text</w:t>
            </w:r>
          </w:p>
        </w:tc>
        <w:tc>
          <w:tcPr>
            <w:tcW w:type="dxa" w:w="2880"/>
          </w:tcPr>
          <w:p>
            <w:r>
              <w:t>string | null</w:t>
            </w:r>
          </w:p>
        </w:tc>
        <w:tc>
          <w:tcPr>
            <w:tcW w:type="dxa" w:w="2880"/>
          </w:tcPr>
          <w:p>
            <w:r>
              <w:t>The comment sent by the customer. Max length: 1000.</w:t>
            </w:r>
          </w:p>
        </w:tc>
      </w:tr>
      <w:tr>
        <w:tc>
          <w:tcPr>
            <w:tcW w:type="dxa" w:w="2880"/>
          </w:tcPr>
          <w:p>
            <w:r>
              <w:t>created_datetime</w:t>
            </w:r>
          </w:p>
        </w:tc>
        <w:tc>
          <w:tcPr>
            <w:tcW w:type="dxa" w:w="2880"/>
          </w:tcPr>
          <w:p>
            <w:r>
              <w:t>string (date-time) | null</w:t>
            </w:r>
          </w:p>
        </w:tc>
        <w:tc>
          <w:tcPr>
            <w:tcW w:type="dxa" w:w="2880"/>
          </w:tcPr>
          <w:p>
            <w:r>
              <w:t>When the survey was created. Example: 2019-11-16T15:59:41.966927.</w:t>
            </w:r>
          </w:p>
        </w:tc>
      </w:tr>
      <w:tr>
        <w:tc>
          <w:tcPr>
            <w:tcW w:type="dxa" w:w="2880"/>
          </w:tcPr>
          <w:p>
            <w:r>
              <w:t>customer_id</w:t>
            </w:r>
          </w:p>
        </w:tc>
        <w:tc>
          <w:tcPr>
            <w:tcW w:type="dxa" w:w="2880"/>
          </w:tcPr>
          <w:p>
            <w:r>
              <w:t>integer</w:t>
            </w:r>
          </w:p>
        </w:tc>
        <w:tc>
          <w:tcPr>
            <w:tcW w:type="dxa" w:w="2880"/>
          </w:tcPr>
          <w:p>
            <w:r>
              <w:t>The ID of the customer who filled the survey.</w:t>
            </w:r>
          </w:p>
        </w:tc>
      </w:tr>
      <w:tr>
        <w:tc>
          <w:tcPr>
            <w:tcW w:type="dxa" w:w="2880"/>
          </w:tcPr>
          <w:p>
            <w:r>
              <w:t>meta</w:t>
            </w:r>
          </w:p>
        </w:tc>
        <w:tc>
          <w:tcPr>
            <w:tcW w:type="dxa" w:w="2880"/>
          </w:tcPr>
          <w:p>
            <w:r>
              <w:t>object | null</w:t>
            </w:r>
          </w:p>
        </w:tc>
        <w:tc>
          <w:tcPr>
            <w:tcW w:type="dxa" w:w="2880"/>
          </w:tcPr>
          <w:p>
            <w:r>
              <w:t>Data associated with the satisfaction survey (structured key-value data). Not used by Gorgias. Example: { "externalData": { "id": 1234 } }.</w:t>
            </w:r>
          </w:p>
        </w:tc>
      </w:tr>
      <w:tr>
        <w:tc>
          <w:tcPr>
            <w:tcW w:type="dxa" w:w="2880"/>
          </w:tcPr>
          <w:p>
            <w:r>
              <w:t>score</w:t>
            </w:r>
          </w:p>
        </w:tc>
        <w:tc>
          <w:tcPr>
            <w:tcW w:type="dxa" w:w="2880"/>
          </w:tcPr>
          <w:p>
            <w:r>
              <w:t>integer | null</w:t>
            </w:r>
          </w:p>
        </w:tc>
        <w:tc>
          <w:tcPr>
            <w:tcW w:type="dxa" w:w="2880"/>
          </w:tcPr>
          <w:p>
            <w:r>
              <w:t>The level of satisfaction. Range: 1 to 5.</w:t>
            </w:r>
          </w:p>
        </w:tc>
      </w:tr>
      <w:tr>
        <w:tc>
          <w:tcPr>
            <w:tcW w:type="dxa" w:w="2880"/>
          </w:tcPr>
          <w:p>
            <w:r>
              <w:t>scored_datetime</w:t>
            </w:r>
          </w:p>
        </w:tc>
        <w:tc>
          <w:tcPr>
            <w:tcW w:type="dxa" w:w="2880"/>
          </w:tcPr>
          <w:p>
            <w:r>
              <w:t>string (date-time) | null</w:t>
            </w:r>
          </w:p>
        </w:tc>
        <w:tc>
          <w:tcPr>
            <w:tcW w:type="dxa" w:w="2880"/>
          </w:tcPr>
          <w:p>
            <w:r>
              <w:t>When the survey was filled by the customer.</w:t>
            </w:r>
          </w:p>
        </w:tc>
      </w:tr>
      <w:tr>
        <w:tc>
          <w:tcPr>
            <w:tcW w:type="dxa" w:w="2880"/>
          </w:tcPr>
          <w:p>
            <w:r>
              <w:t>sent_datetime</w:t>
            </w:r>
          </w:p>
        </w:tc>
        <w:tc>
          <w:tcPr>
            <w:tcW w:type="dxa" w:w="2880"/>
          </w:tcPr>
          <w:p>
            <w:r>
              <w:t>string (date-time) | null</w:t>
            </w:r>
          </w:p>
        </w:tc>
        <w:tc>
          <w:tcPr>
            <w:tcW w:type="dxa" w:w="2880"/>
          </w:tcPr>
          <w:p>
            <w:r>
              <w:t>When the survey was sent. If not set, it means it was not sent yet.</w:t>
            </w:r>
          </w:p>
        </w:tc>
      </w:tr>
      <w:tr>
        <w:tc>
          <w:tcPr>
            <w:tcW w:type="dxa" w:w="2880"/>
          </w:tcPr>
          <w:p>
            <w:r>
              <w:t>should_send_datetime</w:t>
            </w:r>
          </w:p>
        </w:tc>
        <w:tc>
          <w:tcPr>
            <w:tcW w:type="dxa" w:w="2880"/>
          </w:tcPr>
          <w:p>
            <w:r>
              <w:t>string (date-time) | null</w:t>
            </w:r>
          </w:p>
        </w:tc>
        <w:tc>
          <w:tcPr>
            <w:tcW w:type="dxa" w:w="2880"/>
          </w:tcPr>
          <w:p>
            <w:r>
              <w:t>When the survey should be sent. If not set, the survey will not be sent by Gorgias.</w:t>
            </w:r>
          </w:p>
        </w:tc>
      </w:tr>
      <w:tr>
        <w:tc>
          <w:tcPr>
            <w:tcW w:type="dxa" w:w="2880"/>
          </w:tcPr>
          <w:p>
            <w:r>
              <w:t>ticket_id</w:t>
            </w:r>
          </w:p>
        </w:tc>
        <w:tc>
          <w:tcPr>
            <w:tcW w:type="dxa" w:w="2880"/>
          </w:tcPr>
          <w:p>
            <w:r>
              <w:t>integer</w:t>
            </w:r>
          </w:p>
        </w:tc>
        <w:tc>
          <w:tcPr>
            <w:tcW w:type="dxa" w:w="2880"/>
          </w:tcPr>
          <w:p>
            <w:r>
              <w:t>The ID of the ticket the survey is associated with.</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"body_text": "Such speed, much pertinent.",</w:t>
        <w:br/>
        <w:t xml:space="preserve"> "created_datetime": "2019-11-16T15:59:41.966927",</w:t>
        <w:br/>
        <w:t xml:space="preserve"> "customer_id": 120,</w:t>
        <w:br/>
        <w:t xml:space="preserve"> "id": 1234,</w:t>
        <w:br/>
        <w:t xml:space="preserve"> "meta": {</w:t>
        <w:br/>
        <w:t xml:space="preserve"> "externalData": {</w:t>
        <w:br/>
        <w:t xml:space="preserve"> "id": 1234</w:t>
        <w:br/>
        <w:t xml:space="preserve"> }</w:t>
        <w:br/>
        <w:t xml:space="preserve"> },</w:t>
        <w:br/>
        <w:t xml:space="preserve"> "score": 2,</w:t>
        <w:br/>
        <w:t xml:space="preserve"> "scored_datetime": "2019-11-25T15:59:41.966927",</w:t>
        <w:br/>
        <w:t xml:space="preserve"> "sent_datetime": "2019-11-23T15:59:41.966927",</w:t>
        <w:br/>
        <w:t xml:space="preserve"> "should_send_datetime": "2019-11-23T15:59:41.966927",</w:t>
        <w:br/>
        <w:t xml:space="preserve"> "ticket_id": 12,</w:t>
        <w:br/>
        <w:t xml:space="preserve"> "uri": "/api/satisfaction-surveys/1234/"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body_text</w:t>
            </w:r>
          </w:p>
        </w:tc>
        <w:tc>
          <w:tcPr>
            <w:tcW w:type="dxa" w:w="2880"/>
          </w:tcPr>
          <w:p>
            <w:r>
              <w:t>string | null</w:t>
            </w:r>
          </w:p>
        </w:tc>
        <w:tc>
          <w:tcPr>
            <w:tcW w:type="dxa" w:w="2880"/>
          </w:tcPr>
          <w:p>
            <w:r>
              <w:t>The comment sent by the customer.</w:t>
            </w:r>
          </w:p>
        </w:tc>
      </w:tr>
      <w:tr>
        <w:tc>
          <w:tcPr>
            <w:tcW w:type="dxa" w:w="2880"/>
          </w:tcPr>
          <w:p>
            <w:r>
              <w:t>created_datetime</w:t>
            </w:r>
          </w:p>
        </w:tc>
        <w:tc>
          <w:tcPr>
            <w:tcW w:type="dxa" w:w="2880"/>
          </w:tcPr>
          <w:p>
            <w:r>
              <w:t>string (date-time) | null</w:t>
            </w:r>
          </w:p>
        </w:tc>
        <w:tc>
          <w:tcPr>
            <w:tcW w:type="dxa" w:w="2880"/>
          </w:tcPr>
          <w:p>
            <w:r>
              <w:t>When the survey was created.</w:t>
            </w:r>
          </w:p>
        </w:tc>
      </w:tr>
      <w:tr>
        <w:tc>
          <w:tcPr>
            <w:tcW w:type="dxa" w:w="2880"/>
          </w:tcPr>
          <w:p>
            <w:r>
              <w:t>customer_id</w:t>
            </w:r>
          </w:p>
        </w:tc>
        <w:tc>
          <w:tcPr>
            <w:tcW w:type="dxa" w:w="2880"/>
          </w:tcPr>
          <w:p>
            <w:r>
              <w:t>integer</w:t>
            </w:r>
          </w:p>
        </w:tc>
        <w:tc>
          <w:tcPr>
            <w:tcW w:type="dxa" w:w="2880"/>
          </w:tcPr>
          <w:p>
            <w:r>
              <w:t>The ID of the customer who filled the survey.</w:t>
            </w:r>
          </w:p>
        </w:tc>
      </w:tr>
      <w:tr>
        <w:tc>
          <w:tcPr>
            <w:tcW w:type="dxa" w:w="2880"/>
          </w:tcPr>
          <w:p>
            <w:r>
              <w:t>id</w:t>
            </w:r>
          </w:p>
        </w:tc>
        <w:tc>
          <w:tcPr>
            <w:tcW w:type="dxa" w:w="2880"/>
          </w:tcPr>
          <w:p>
            <w:r>
              <w:t>integer</w:t>
            </w:r>
          </w:p>
        </w:tc>
        <w:tc>
          <w:tcPr>
            <w:tcW w:type="dxa" w:w="2880"/>
          </w:tcPr>
          <w:p>
            <w:r>
              <w:t>ID of the survey.</w:t>
            </w:r>
          </w:p>
        </w:tc>
      </w:tr>
      <w:tr>
        <w:tc>
          <w:tcPr>
            <w:tcW w:type="dxa" w:w="2880"/>
          </w:tcPr>
          <w:p>
            <w:r>
              <w:t>meta</w:t>
            </w:r>
          </w:p>
        </w:tc>
        <w:tc>
          <w:tcPr>
            <w:tcW w:type="dxa" w:w="2880"/>
          </w:tcPr>
          <w:p>
            <w:r>
              <w:t>object | null</w:t>
            </w:r>
          </w:p>
        </w:tc>
        <w:tc>
          <w:tcPr>
            <w:tcW w:type="dxa" w:w="2880"/>
          </w:tcPr>
          <w:p>
            <w:r>
              <w:t>Data associated with the satisfaction survey (structured key-value data).</w:t>
            </w:r>
          </w:p>
        </w:tc>
      </w:tr>
      <w:tr>
        <w:tc>
          <w:tcPr>
            <w:tcW w:type="dxa" w:w="2880"/>
          </w:tcPr>
          <w:p>
            <w:r>
              <w:t>score</w:t>
            </w:r>
          </w:p>
        </w:tc>
        <w:tc>
          <w:tcPr>
            <w:tcW w:type="dxa" w:w="2880"/>
          </w:tcPr>
          <w:p>
            <w:r>
              <w:t>integer | null</w:t>
            </w:r>
          </w:p>
        </w:tc>
        <w:tc>
          <w:tcPr>
            <w:tcW w:type="dxa" w:w="2880"/>
          </w:tcPr>
          <w:p>
            <w:r>
              <w:t>The level of satisfaction (1 to 5).</w:t>
            </w:r>
          </w:p>
        </w:tc>
      </w:tr>
      <w:tr>
        <w:tc>
          <w:tcPr>
            <w:tcW w:type="dxa" w:w="2880"/>
          </w:tcPr>
          <w:p>
            <w:r>
              <w:t>scored_datetime</w:t>
            </w:r>
          </w:p>
        </w:tc>
        <w:tc>
          <w:tcPr>
            <w:tcW w:type="dxa" w:w="2880"/>
          </w:tcPr>
          <w:p>
            <w:r>
              <w:t>string (date-time) | null</w:t>
            </w:r>
          </w:p>
        </w:tc>
        <w:tc>
          <w:tcPr>
            <w:tcW w:type="dxa" w:w="2880"/>
          </w:tcPr>
          <w:p>
            <w:r>
              <w:t>When the survey was filled by the customer.</w:t>
            </w:r>
          </w:p>
        </w:tc>
      </w:tr>
      <w:tr>
        <w:tc>
          <w:tcPr>
            <w:tcW w:type="dxa" w:w="2880"/>
          </w:tcPr>
          <w:p>
            <w:r>
              <w:t>sent_datetime</w:t>
            </w:r>
          </w:p>
        </w:tc>
        <w:tc>
          <w:tcPr>
            <w:tcW w:type="dxa" w:w="2880"/>
          </w:tcPr>
          <w:p>
            <w:r>
              <w:t>string (date-time) | null</w:t>
            </w:r>
          </w:p>
        </w:tc>
        <w:tc>
          <w:tcPr>
            <w:tcW w:type="dxa" w:w="2880"/>
          </w:tcPr>
          <w:p>
            <w:r>
              <w:t>When the survey was sent; if not set, it was not sent yet.</w:t>
            </w:r>
          </w:p>
        </w:tc>
      </w:tr>
      <w:tr>
        <w:tc>
          <w:tcPr>
            <w:tcW w:type="dxa" w:w="2880"/>
          </w:tcPr>
          <w:p>
            <w:r>
              <w:t>should_send_datetime</w:t>
            </w:r>
          </w:p>
        </w:tc>
        <w:tc>
          <w:tcPr>
            <w:tcW w:type="dxa" w:w="2880"/>
          </w:tcPr>
          <w:p>
            <w:r>
              <w:t>string (date-time) | null</w:t>
            </w:r>
          </w:p>
        </w:tc>
        <w:tc>
          <w:tcPr>
            <w:tcW w:type="dxa" w:w="2880"/>
          </w:tcPr>
          <w:p>
            <w:r>
              <w:t>When the survey should be sent; if not set, it will not be sent by Gorgias.</w:t>
            </w:r>
          </w:p>
        </w:tc>
      </w:tr>
      <w:tr>
        <w:tc>
          <w:tcPr>
            <w:tcW w:type="dxa" w:w="2880"/>
          </w:tcPr>
          <w:p>
            <w:r>
              <w:t>ticket_id</w:t>
            </w:r>
          </w:p>
        </w:tc>
        <w:tc>
          <w:tcPr>
            <w:tcW w:type="dxa" w:w="2880"/>
          </w:tcPr>
          <w:p>
            <w:r>
              <w:t>integer</w:t>
            </w:r>
          </w:p>
        </w:tc>
        <w:tc>
          <w:tcPr>
            <w:tcW w:type="dxa" w:w="2880"/>
          </w:tcPr>
          <w:p>
            <w:r>
              <w:t>The ID of the ticket the survey is associated with.</w:t>
            </w:r>
          </w:p>
        </w:tc>
      </w:tr>
      <w:tr>
        <w:tc>
          <w:tcPr>
            <w:tcW w:type="dxa" w:w="2880"/>
          </w:tcPr>
          <w:p>
            <w:r>
              <w:t>uri</w:t>
            </w:r>
          </w:p>
        </w:tc>
        <w:tc>
          <w:tcPr>
            <w:tcW w:type="dxa" w:w="2880"/>
          </w:tcPr>
          <w:p>
            <w:r>
              <w:t>string</w:t>
            </w:r>
          </w:p>
        </w:tc>
        <w:tc>
          <w:tcPr>
            <w:tcW w:type="dxa" w:w="2880"/>
          </w:tcPr>
          <w:p>
            <w:r>
              <w:t>URI of the survey.</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'https://{{OAUTH_METADATA.meta.domain}}.gorgias.com/api/satisfaction-surveys/1234' \</w:t>
        <w:br/>
        <w:t xml:space="preserve"> --header 'Accept: application/json' \</w:t>
        <w:br/>
        <w:t xml:space="preserve"> --header 'Content-Type: application/json' \</w:t>
        <w:br/>
        <w:t xml:space="preserve"> --data '{</w:t>
        <w:br/>
        <w:t xml:space="preserve"> "score": 5,</w:t>
        <w:br/>
        <w:t xml:space="preserve"> "body_text": "Super helpful support, thanks!",</w:t>
        <w:br/>
        <w:t xml:space="preserve"> "meta": {</w:t>
        <w:br/>
        <w:t xml:space="preserve"> "externalData": {</w:t>
        <w:br/>
        <w:t xml:space="preserve"> "id": 1234</w:t>
        <w:br/>
        <w:t xml:space="preserve">      }</w:t>
        <w:br/>
        <w:t xml:space="preserve">    }</w:t>
        <w:br/>
        <w:t xml:space="preserve">  }'</w:t>
      </w:r>
    </w:p>
    <w:p>
      <w:pPr>
        <w:pStyle w:val="Heading3"/>
      </w:pPr>
      <w:r>
        <w:t>Example Usage</w:t>
      </w:r>
    </w:p>
    <w:p>
      <w:pPr>
        <w:pStyle w:val="Heading3"/>
      </w:pPr>
      <w:r>
        <w:t>Example 1: Update the score and comment</w:t>
      </w:r>
    </w:p>
    <w:p>
      <w:r>
        <w:rPr>
          <w:b/>
          <w:color w:val="666666"/>
          <w:sz w:val="16"/>
        </w:rPr>
        <w:t>[bash]</w:t>
      </w:r>
    </w:p>
    <w:p>
      <w:pPr>
        <w:shd w:fill="F2F2F2" w:val="clear"/>
      </w:pPr>
      <w:r>
        <w:rPr>
          <w:rFonts w:ascii="Courier New" w:hAnsi="Courier New"/>
          <w:sz w:val="17"/>
        </w:rPr>
        <w:t>curl --request PUT \</w:t>
        <w:br/>
        <w:t xml:space="preserve"> --url 'https://{{OAUTH_METADATA.meta.domain}}.gorgias.com/api/satisfaction-surveys/1234' \</w:t>
        <w:br/>
        <w:t xml:space="preserve"> --header 'Accept: application/json' \</w:t>
        <w:br/>
        <w:t xml:space="preserve"> --header 'Content-Type: application/json' \</w:t>
        <w:br/>
        <w:t xml:space="preserve"> --data '{</w:t>
        <w:br/>
        <w:t xml:space="preserve"> "score": 4,</w:t>
        <w:br/>
        <w:t xml:space="preserve"> "body_text": "Quick resolution."</w:t>
        <w:br/>
        <w:t xml:space="preserve">  }'</w:t>
      </w:r>
    </w:p>
    <w:p>
      <w:pPr>
        <w:pStyle w:val="Heading3"/>
      </w:pPr>
      <w:r>
        <w:t>Example 2: Schedule (or clear) send times</w:t>
      </w:r>
    </w:p>
    <w:p>
      <w:r>
        <w:rPr>
          <w:b/>
          <w:color w:val="666666"/>
          <w:sz w:val="16"/>
        </w:rPr>
        <w:t>[bash]</w:t>
      </w:r>
    </w:p>
    <w:p>
      <w:pPr>
        <w:shd w:fill="F2F2F2" w:val="clear"/>
      </w:pPr>
      <w:r>
        <w:rPr>
          <w:rFonts w:ascii="Courier New" w:hAnsi="Courier New"/>
          <w:sz w:val="17"/>
        </w:rPr>
        <w:t>curl --request PUT \</w:t>
        <w:br/>
        <w:t xml:space="preserve"> --url 'https://{{OAUTH_METADATA.meta.domain}}.gorgias.com/api/satisfaction-surveys/1234' \</w:t>
        <w:br/>
        <w:t xml:space="preserve"> --header 'Accept: application/json' \</w:t>
        <w:br/>
        <w:t xml:space="preserve"> --header 'Content-Type: application/json' \</w:t>
        <w:br/>
        <w:t xml:space="preserve"> --data '{</w:t>
        <w:br/>
        <w:t xml:space="preserve"> "should_send_datetime": "2019-11-23T15:59:41.966927",</w:t>
        <w:br/>
        <w:t xml:space="preserve"> "sent_datetime": null</w:t>
        <w:br/>
        <w:t xml:space="preserve">  }'</w:t>
      </w:r>
    </w:p>
    <w:p>
      <w:pPr>
        <w:pStyle w:val="Heading3"/>
      </w:pPr>
      <w:r>
        <w:t>Notes</w:t>
      </w:r>
    </w:p>
    <w:p>
      <w:pPr>
        <w:pStyle w:val="ListBullet"/>
      </w:pPr>
      <w:r>
        <w:t>Satisfaction surveys are tied to tickets; only one satisfaction survey can exist per ticket (per the schema description).</w:t>
      </w:r>
    </w:p>
    <w:p>
      <w:pPr>
        <w:pStyle w:val="ListBullet"/>
      </w:pPr>
      <w:r>
        <w:t>The uri field is marked as read-only in the schema.</w:t>
      </w:r>
    </w:p>
    <w:p>
      <w:pPr>
        <w:pStyle w:val="Heading3"/>
      </w:pPr>
      <w:r>
        <w:t>Related satisfactionSurveys actions</w:t>
      </w:r>
    </w:p>
    <w:p>
      <w:pPr>
        <w:pStyle w:val="ListBullet"/>
      </w:pPr>
      <w:r>
        <w:t>[POST] Create a Satisfaction Survey — /api/satisfaction-surveys</w:t>
      </w:r>
    </w:p>
    <w:p>
      <w:pPr>
        <w:pStyle w:val="ListBullet"/>
      </w:pPr>
      <w:r>
        <w:t>[GET] List Satisfaction Surveys — /api/api/satisfaction-surveys</w:t>
      </w:r>
    </w:p>
    <w:p>
      <w:pPr>
        <w:pStyle w:val="ListBullet"/>
      </w:pPr>
      <w:r>
        <w:t>[GET] Retrieve a Satisfaction Survey — /api/satisfaction-surveys/{{id}}</w:t>
      </w:r>
    </w:p>
    <w:p>
      <w:r>
        <w:br w:type="page"/>
      </w:r>
    </w:p>
    <w:p>
      <w:pPr>
        <w:pStyle w:val="Heading2"/>
      </w:pPr>
      <w:r>
        <w:t>12. [POST] Download a Statistic CSV Export</w:t>
      </w:r>
    </w:p>
    <w:p>
      <w:r>
        <w:rPr>
          <w:b/>
        </w:rPr>
        <w:t xml:space="preserve">Endpoint: </w:t>
      </w:r>
      <w:r>
        <w:rPr>
          <w:rFonts w:ascii="Courier New" w:hAnsi="Courier New"/>
          <w:sz w:val="18"/>
        </w:rPr>
        <w:t>/stats/{{name}}/download</w:t>
      </w:r>
    </w:p>
    <w:p>
      <w:pPr>
        <w:pStyle w:val="Heading3"/>
      </w:pPr>
      <w:r>
        <w:t>Prerequisites</w:t>
      </w:r>
    </w:p>
    <w:p>
      <w:pPr>
        <w:pStyle w:val="ListBullet"/>
      </w:pPr>
      <w:r>
        <w:t>You must know the statistic name you want to download (see allowed values below).</w:t>
      </w:r>
    </w:p>
    <w:p>
      <w:pPr>
        <w:pStyle w:val="ListBullet"/>
      </w:pPr>
      <w:r>
        <w:t>You must provide filter criteria in the request body (the filters object is required).</w:t>
      </w:r>
    </w:p>
    <w:p>
      <w:pPr>
        <w:pStyle w:val="Heading3"/>
      </w:pPr>
      <w:r>
        <w:t>Method</w:t>
      </w:r>
    </w:p>
    <w:p>
      <w:r>
        <w:t>POST</w:t>
      </w:r>
    </w:p>
    <w:p>
      <w:pPr>
        <w:pStyle w:val="Heading3"/>
      </w:pPr>
      <w:r>
        <w:t>URL</w:t>
      </w:r>
    </w:p>
    <w:p>
      <w:r>
        <w:t>https://{{OAUTH_METADATA.meta.domain}}.gorgias.com/api/stats/{{name}}/download</w:t>
      </w:r>
    </w:p>
    <w:p>
      <w:pPr>
        <w:pStyle w:val="Heading3"/>
      </w:pPr>
      <w:r>
        <w:t>Headers</w:t>
      </w:r>
    </w:p>
    <w:p>
      <w:r>
        <w:rPr>
          <w:b/>
          <w:color w:val="666666"/>
          <w:sz w:val="16"/>
        </w:rPr>
        <w:t>[json]</w:t>
      </w:r>
    </w:p>
    <w:p>
      <w:pPr>
        <w:shd w:fill="F2F2F2" w:val="clear"/>
      </w:pPr>
      <w:r>
        <w:rPr>
          <w:rFonts w:ascii="Courier New" w:hAnsi="Courier New"/>
          <w:sz w:val="17"/>
        </w:rPr>
        <w:t>{</w:t>
        <w:br/>
        <w:t xml:space="preserve"> "Accept": "text/csv",</w:t>
        <w:br/>
        <w:t xml:space="preserve"> "Content-Type": "application/json"</w:t>
        <w:br/>
        <w:t>}</w:t>
      </w:r>
    </w:p>
    <w:p>
      <w:pPr>
        <w:pStyle w:val="Heading3"/>
      </w:pPr>
      <w:r>
        <w:t>Description</w:t>
      </w:r>
    </w:p>
    <w:p>
      <w:r>
        <w:t>Downloads CSV-formatted data for a specific statistic. You choose which statistic to export via the name path parameter, and you define the scope of the export using the required filters object in the JSON request body.</w:t>
      </w:r>
    </w:p>
    <w:p>
      <w:pPr>
        <w:pStyle w:val="Heading3"/>
      </w:pPr>
      <w:r>
        <w:t>Enforcement Rules</w:t>
      </w:r>
    </w:p>
    <w:p>
      <w:pPr>
        <w:pStyle w:val="ListBullet"/>
      </w:pPr>
      <w:r>
        <w:t>The name path parameter must always be present and must be one of the allowed enum values listed below.</w:t>
      </w:r>
    </w:p>
    <w:p>
      <w:pPr>
        <w:pStyle w:val="ListBullet"/>
      </w:pPr>
      <w:r>
        <w:t>Always construct the path as /stats/{{name}}/download, where {{name}} is a non-empty string.</w:t>
      </w:r>
    </w:p>
    <w:p>
      <w:pPr>
        <w:pStyle w:val="ListBullet"/>
      </w:pPr>
      <w:r>
        <w:t>Do not call the API with a missing or empty name (e.g., avoid /stats//download).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/stats/overview/download</w:t>
        <w:br/>
        <w:t>/stats/median-first-response-time/download</w:t>
        <w:br/>
        <w:t>/stats/revenue-per-day/download</w:t>
      </w:r>
    </w:p>
    <w:p>
      <w:pPr>
        <w:pStyle w:val="Heading3"/>
      </w:pPr>
      <w:r>
        <w:t>Invalid Examples</w:t>
      </w:r>
    </w:p>
    <w:p>
      <w:r>
        <w:rPr>
          <w:b/>
          <w:color w:val="666666"/>
          <w:sz w:val="16"/>
        </w:rPr>
        <w:t>[http]</w:t>
      </w:r>
    </w:p>
    <w:p>
      <w:pPr>
        <w:shd w:fill="F2F2F2" w:val="clear"/>
      </w:pPr>
      <w:r>
        <w:rPr>
          <w:rFonts w:ascii="Courier New" w:hAnsi="Courier New"/>
          <w:sz w:val="17"/>
        </w:rPr>
        <w:t>/stats//download</w:t>
        <w:br/>
        <w:t>/stats/download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statistic to retrieve. Must be one of: overview, total-tickets-created, total-tickets-replied, total-tickets-closed, total-messages-sent, total-messages-received, median-first-response-time, median-resolution-time, total-one-touch-tickets, support-volume, resolution-time, first-response-time, tickets-created-per-hour-per-weekday, tickets-per-tag, tickets-created-per-channel, tickets-created-per-channel-per-day, tickets-closed-per-agent, tickets-closed-per-agent-per-day, messages-sent-per-macro, satisfaction-surveys, latest-satisfaction-surveys, intents-occurrence, intents-overview, intents-breakdown-per-day, revenue-overview, revenue-per-agent, revenue-per-day, revenue-per-ticket, self-service-volume-per-flow, self-service-article-recommendation-performance, self-service-top-reported-issues, self-service-products-with-most-issues-and-return-requests, self-service-workflows-performance.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w:t>
            </w:r>
          </w:p>
        </w:tc>
        <w:tc>
          <w:tcPr>
            <w:tcW w:type="dxa" w:w="2880"/>
          </w:tcPr>
          <w:p>
            <w:r>
              <w:t>object</w:t>
            </w:r>
          </w:p>
        </w:tc>
        <w:tc>
          <w:tcPr>
            <w:tcW w:type="dxa" w:w="2880"/>
          </w:tcPr>
          <w:p>
            <w:r>
              <w:t>Miscellaneous criteria to define the scope of the statistic.</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filters.agents</w:t>
            </w:r>
          </w:p>
        </w:tc>
        <w:tc>
          <w:tcPr>
            <w:tcW w:type="dxa" w:w="2880"/>
          </w:tcPr>
          <w:p>
            <w:r>
              <w:t>array of integer</w:t>
            </w:r>
          </w:p>
        </w:tc>
        <w:tc>
          <w:tcPr>
            <w:tcW w:type="dxa" w:w="2880"/>
          </w:tcPr>
          <w:p>
            <w:r>
              <w:t>ID of users to filter the statistic by. Default: [].</w:t>
            </w:r>
          </w:p>
        </w:tc>
      </w:tr>
      <w:tr>
        <w:tc>
          <w:tcPr>
            <w:tcW w:type="dxa" w:w="2880"/>
          </w:tcPr>
          <w:p>
            <w:r>
              <w:t>filters.campaigns</w:t>
            </w:r>
          </w:p>
        </w:tc>
        <w:tc>
          <w:tcPr>
            <w:tcW w:type="dxa" w:w="2880"/>
          </w:tcPr>
          <w:p>
            <w:r>
              <w:t>array of string</w:t>
            </w:r>
          </w:p>
        </w:tc>
        <w:tc>
          <w:tcPr>
            <w:tcW w:type="dxa" w:w="2880"/>
          </w:tcPr>
          <w:p>
            <w:r>
              <w:t>Campaigns to filter the statistic by. Default: [].</w:t>
            </w:r>
          </w:p>
        </w:tc>
      </w:tr>
      <w:tr>
        <w:tc>
          <w:tcPr>
            <w:tcW w:type="dxa" w:w="2880"/>
          </w:tcPr>
          <w:p>
            <w:r>
              <w:t>filters.channels</w:t>
            </w:r>
          </w:p>
        </w:tc>
        <w:tc>
          <w:tcPr>
            <w:tcW w:type="dxa" w:w="2880"/>
          </w:tcPr>
          <w:p>
            <w:r>
              <w:t>array of string</w:t>
            </w:r>
          </w:p>
        </w:tc>
        <w:tc>
          <w:tcPr>
            <w:tcW w:type="dxa" w:w="2880"/>
          </w:tcPr>
          <w:p>
            <w:r>
              <w:t>Channels to filter the statistic by. Default: []. Example values shown: chat, email. Default: [].</w:t>
            </w:r>
          </w:p>
        </w:tc>
      </w:tr>
      <w:tr>
        <w:tc>
          <w:tcPr>
            <w:tcW w:type="dxa" w:w="2880"/>
          </w:tcPr>
          <w:p>
            <w:r>
              <w:t>filters.integrations</w:t>
            </w:r>
          </w:p>
        </w:tc>
        <w:tc>
          <w:tcPr>
            <w:tcW w:type="dxa" w:w="2880"/>
          </w:tcPr>
          <w:p>
            <w:r>
              <w:t>array of integer</w:t>
            </w:r>
          </w:p>
        </w:tc>
        <w:tc>
          <w:tcPr>
            <w:tcW w:type="dxa" w:w="2880"/>
          </w:tcPr>
          <w:p>
            <w:r>
              <w:t>ID of integrations to filter the statistic by. Default: [].</w:t>
            </w:r>
          </w:p>
        </w:tc>
      </w:tr>
      <w:tr>
        <w:tc>
          <w:tcPr>
            <w:tcW w:type="dxa" w:w="2880"/>
          </w:tcPr>
          <w:p>
            <w:r>
              <w:t>filters.period</w:t>
            </w:r>
          </w:p>
        </w:tc>
        <w:tc>
          <w:tcPr>
            <w:tcW w:type="dxa" w:w="2880"/>
          </w:tcPr>
          <w:p>
            <w:r>
              <w:t>object</w:t>
            </w:r>
          </w:p>
        </w:tc>
        <w:tc>
          <w:tcPr>
            <w:tcW w:type="dxa" w:w="2880"/>
          </w:tcPr>
          <w:p>
            <w:r>
              <w:t>Time period to filter the statistic by. If provided, both start_datetime and end_datetime are required.</w:t>
            </w:r>
          </w:p>
        </w:tc>
      </w:tr>
      <w:tr>
        <w:tc>
          <w:tcPr>
            <w:tcW w:type="dxa" w:w="2880"/>
          </w:tcPr>
          <w:p>
            <w:r>
              <w:t>filters.period.start_datetime</w:t>
            </w:r>
          </w:p>
        </w:tc>
        <w:tc>
          <w:tcPr>
            <w:tcW w:type="dxa" w:w="2880"/>
          </w:tcPr>
          <w:p>
            <w:r>
              <w:t>string (date-time)</w:t>
            </w:r>
          </w:p>
        </w:tc>
        <w:tc>
          <w:tcPr>
            <w:tcW w:type="dxa" w:w="2880"/>
          </w:tcPr>
          <w:p>
            <w:r>
              <w:t>Start of the time period.</w:t>
            </w:r>
          </w:p>
        </w:tc>
      </w:tr>
      <w:tr>
        <w:tc>
          <w:tcPr>
            <w:tcW w:type="dxa" w:w="2880"/>
          </w:tcPr>
          <w:p>
            <w:r>
              <w:t>filters.period.end_datetime</w:t>
            </w:r>
          </w:p>
        </w:tc>
        <w:tc>
          <w:tcPr>
            <w:tcW w:type="dxa" w:w="2880"/>
          </w:tcPr>
          <w:p>
            <w:r>
              <w:t>string (date-time)</w:t>
            </w:r>
          </w:p>
        </w:tc>
        <w:tc>
          <w:tcPr>
            <w:tcW w:type="dxa" w:w="2880"/>
          </w:tcPr>
          <w:p>
            <w:r>
              <w:t>End of the time period.</w:t>
            </w:r>
          </w:p>
        </w:tc>
      </w:tr>
      <w:tr>
        <w:tc>
          <w:tcPr>
            <w:tcW w:type="dxa" w:w="2880"/>
          </w:tcPr>
          <w:p>
            <w:r>
              <w:t>filters.score</w:t>
            </w:r>
          </w:p>
        </w:tc>
        <w:tc>
          <w:tcPr>
            <w:tcW w:type="dxa" w:w="2880"/>
          </w:tcPr>
          <w:p>
            <w:r>
              <w:t>array of integer</w:t>
            </w:r>
          </w:p>
        </w:tc>
        <w:tc>
          <w:tcPr>
            <w:tcW w:type="dxa" w:w="2880"/>
          </w:tcPr>
          <w:p>
            <w:r>
              <w:t>Satisfaction survey scores to filter the statistic by. Each item min 1, max 5. Default: [].</w:t>
            </w:r>
          </w:p>
        </w:tc>
      </w:tr>
      <w:tr>
        <w:tc>
          <w:tcPr>
            <w:tcW w:type="dxa" w:w="2880"/>
          </w:tcPr>
          <w:p>
            <w:r>
              <w:t>filters.tags</w:t>
            </w:r>
          </w:p>
        </w:tc>
        <w:tc>
          <w:tcPr>
            <w:tcW w:type="dxa" w:w="2880"/>
          </w:tcPr>
          <w:p>
            <w:r>
              <w:t>array of integer</w:t>
            </w:r>
          </w:p>
        </w:tc>
        <w:tc>
          <w:tcPr>
            <w:tcW w:type="dxa" w:w="2880"/>
          </w:tcPr>
          <w:p>
            <w:r>
              <w:t>ID of tags to filter the statistic by. Default: [].</w:t>
            </w:r>
          </w:p>
        </w:tc>
      </w:tr>
    </w:tbl>
    <w:p/>
    <w:p>
      <w:pPr>
        <w:pStyle w:val="Heading3"/>
      </w:pPr>
      <w:r>
        <w:t>Response</w:t>
      </w:r>
    </w:p>
    <w:p>
      <w:pPr>
        <w:pStyle w:val="Heading3"/>
      </w:pPr>
      <w:r>
        <w:t>Success Response (201 Created)</w:t>
      </w:r>
    </w:p>
    <w:p>
      <w:r>
        <w:t>Content-Type: text/csv</w:t>
      </w:r>
    </w:p>
    <w:p>
      <w:pPr>
        <w:shd w:fill="F2F2F2" w:val="clear"/>
      </w:pPr>
      <w:r>
        <w:rPr>
          <w:rFonts w:ascii="Courier New" w:hAnsi="Courier New"/>
          <w:sz w:val="17"/>
        </w:rPr>
        <w:t>id,example_column</w:t>
        <w:br/>
        <w:t>1,example_value</w:t>
      </w:r>
    </w:p>
    <w:p>
      <w:r>
        <w:rPr>
          <w:b/>
        </w:rPr>
        <w:t>Note: Note: The OpenAPI schema represents the CSV response as a string with media type text/csv. The exact CSV columns depend on the statistic name and filters.</w:t>
      </w:r>
    </w:p>
    <w:p>
      <w:pPr>
        <w:pStyle w:val="Heading3"/>
      </w:pPr>
      <w:r>
        <w:t>Response Fields</w:t>
      </w:r>
    </w:p>
    <w:p>
      <w:r>
        <w:t>This endpoint returns CSV text, not JSON fields.</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'https://{{OAUTH_METADATA.meta.domain}}.gorgias.com/api/stats/overview/download' \</w:t>
        <w:br/>
        <w:t xml:space="preserve"> --header 'Accept: text/csv' \</w:t>
        <w:br/>
        <w:t xml:space="preserve"> --header 'Content-Type: application/json' \</w:t>
        <w:br/>
        <w:t xml:space="preserve"> --data '{</w:t>
        <w:br/>
        <w:t xml:space="preserve"> "filters": {</w:t>
        <w:br/>
        <w:t xml:space="preserve"> "agents": [12345, 67890],</w:t>
        <w:br/>
        <w:t xml:space="preserve"> "campaigns": ["123", "234"],</w:t>
        <w:br/>
        <w:t xml:space="preserve"> "channels": ["chat", "email"],</w:t>
        <w:br/>
        <w:t xml:space="preserve"> "integrations": [555, 777],</w:t>
        <w:br/>
        <w:t xml:space="preserve"> "period": {</w:t>
        <w:br/>
        <w:t xml:space="preserve"> "start_datetime": "2020-06-10T00:00:00-05:00",</w:t>
        <w:br/>
        <w:t xml:space="preserve"> "end_datetime": "2020-06-16T23:59:59-05:00"</w:t>
        <w:br/>
        <w:t xml:space="preserve">      },</w:t>
        <w:br/>
        <w:t xml:space="preserve"> "score": [3, 4],</w:t>
        <w:br/>
        <w:t xml:space="preserve"> "tags": [321, 654, 987]</w:t>
        <w:br/>
        <w:t xml:space="preserve">    }</w:t>
        <w:br/>
        <w:t xml:space="preserve">  }'</w:t>
      </w:r>
    </w:p>
    <w:p>
      <w:pPr>
        <w:pStyle w:val="Heading3"/>
      </w:pPr>
      <w:r>
        <w:t>Example Usage</w:t>
      </w:r>
    </w:p>
    <w:p>
      <w:pPr>
        <w:pStyle w:val="Heading3"/>
      </w:pPr>
      <w:r>
        <w:t>Example 1: Download “overview” statistics for a time period</w:t>
      </w:r>
    </w:p>
    <w:p>
      <w:r>
        <w:rPr>
          <w:b/>
          <w:color w:val="666666"/>
          <w:sz w:val="16"/>
        </w:rPr>
        <w:t>[bash]</w:t>
      </w:r>
    </w:p>
    <w:p>
      <w:pPr>
        <w:shd w:fill="F2F2F2" w:val="clear"/>
      </w:pPr>
      <w:r>
        <w:rPr>
          <w:rFonts w:ascii="Courier New" w:hAnsi="Courier New"/>
          <w:sz w:val="17"/>
        </w:rPr>
        <w:t>curl -i --request POST \</w:t>
        <w:br/>
        <w:t xml:space="preserve"> 'https://{{OAUTH_METADATA.meta.domain}}.gorgias.com/api/stats/overview/download' \</w:t>
        <w:br/>
        <w:t xml:space="preserve"> -H 'Accept: text/csv' \</w:t>
        <w:br/>
        <w:t xml:space="preserve"> -H 'Content-Type: application/json' \</w:t>
        <w:br/>
        <w:t xml:space="preserve"> -d '{</w:t>
        <w:br/>
        <w:t xml:space="preserve"> "filters": {</w:t>
        <w:br/>
        <w:t xml:space="preserve"> "period": {</w:t>
        <w:br/>
        <w:t xml:space="preserve"> "start_datetime": "2020-06-10T00:00:00-05:00",</w:t>
        <w:br/>
        <w:t xml:space="preserve"> "end_datetime": "2020-06-16T23:59:59-05:00"</w:t>
        <w:br/>
        <w:t xml:space="preserve">      }</w:t>
        <w:br/>
        <w:t xml:space="preserve">    }</w:t>
        <w:br/>
        <w:t xml:space="preserve">  }'</w:t>
      </w:r>
    </w:p>
    <w:p>
      <w:pPr>
        <w:pStyle w:val="Heading3"/>
      </w:pPr>
      <w:r>
        <w:t>Example 2: Download “satisfaction-surveys” filtered by scores and tags</w:t>
      </w:r>
    </w:p>
    <w:p>
      <w:r>
        <w:rPr>
          <w:b/>
          <w:color w:val="666666"/>
          <w:sz w:val="16"/>
        </w:rPr>
        <w:t>[bash]</w:t>
      </w:r>
    </w:p>
    <w:p>
      <w:pPr>
        <w:shd w:fill="F2F2F2" w:val="clear"/>
      </w:pPr>
      <w:r>
        <w:rPr>
          <w:rFonts w:ascii="Courier New" w:hAnsi="Courier New"/>
          <w:sz w:val="17"/>
        </w:rPr>
        <w:t>curl -i --request POST \</w:t>
        <w:br/>
        <w:t xml:space="preserve"> 'https://{{OAUTH_METADATA.meta.domain}}.gorgias.com/api/stats/satisfaction-surveys/download' \</w:t>
        <w:br/>
        <w:t xml:space="preserve"> -H 'Accept: text/csv' \</w:t>
        <w:br/>
        <w:t xml:space="preserve"> -H 'Content-Type: application/json' \</w:t>
        <w:br/>
        <w:t xml:space="preserve"> -d '{</w:t>
        <w:br/>
        <w:t xml:space="preserve"> "filters": {</w:t>
        <w:br/>
        <w:t xml:space="preserve"> "score": [4, 5],</w:t>
        <w:br/>
        <w:t xml:space="preserve"> "tags": [321, 987]</w:t>
        <w:br/>
        <w:t xml:space="preserve">    }</w:t>
        <w:br/>
        <w:t xml:space="preserve">  }'</w:t>
      </w:r>
    </w:p>
    <w:p>
      <w:pPr>
        <w:pStyle w:val="Heading3"/>
      </w:pPr>
      <w:r>
        <w:t>Notes</w:t>
      </w:r>
    </w:p>
    <w:p>
      <w:pPr>
        <w:pStyle w:val="ListBullet"/>
      </w:pPr>
      <w:r>
        <w:t>The request body is required and must include filters (it may be an empty object if you don’t want to constrain by any of the documented filter fields).</w:t>
      </w:r>
    </w:p>
    <w:p>
      <w:pPr>
        <w:pStyle w:val="ListBullet"/>
      </w:pPr>
      <w:r>
        <w:t>If filters.period is provided, both filters.period.start_datetime and filters.period.end_datetime are required.</w:t>
      </w:r>
    </w:p>
    <w:p>
      <w:pPr>
        <w:pStyle w:val="ListBullet"/>
      </w:pPr>
      <w:r>
        <w:t>This endpoint returns 201 with text/csv content (not JSON).</w:t>
      </w:r>
    </w:p>
    <w:p>
      <w:pPr>
        <w:pStyle w:val="Heading3"/>
      </w:pPr>
      <w:r>
        <w:t>Related stats actions</w:t>
      </w:r>
    </w:p>
    <w:p>
      <w:pPr>
        <w:pStyle w:val="ListBullet"/>
      </w:pPr>
      <w:r>
        <w:t>[POST] Retrieve a Statistic — /stats/{{name}}</w:t>
      </w:r>
    </w:p>
    <w:p>
      <w:r>
        <w:br w:type="page"/>
      </w:r>
    </w:p>
    <w:p>
      <w:pPr>
        <w:pStyle w:val="Heading2"/>
      </w:pPr>
      <w:r>
        <w:t>13. [POST] Retrieve a Statistic</w:t>
      </w:r>
    </w:p>
    <w:p>
      <w:r>
        <w:rPr>
          <w:b/>
        </w:rPr>
        <w:t xml:space="preserve">Endpoint: </w:t>
      </w:r>
      <w:r>
        <w:rPr>
          <w:rFonts w:ascii="Courier New" w:hAnsi="Courier New"/>
          <w:sz w:val="18"/>
        </w:rPr>
        <w:t>/stats/{{name}}</w:t>
      </w:r>
    </w:p>
    <w:p>
      <w:pPr>
        <w:pStyle w:val="Heading3"/>
      </w:pPr>
      <w:r>
        <w:t>Prerequisites</w:t>
      </w:r>
    </w:p>
    <w:p>
      <w:pPr>
        <w:pStyle w:val="ListBullet"/>
      </w:pPr>
      <w:r>
        <w:t>You must have access to Gorgias Statistics for the target domain</w:t>
      </w:r>
    </w:p>
    <w:p>
      <w:pPr>
        <w:pStyle w:val="ListBullet"/>
      </w:pPr>
      <w:r>
        <w:t>You must know the statistic name you want to retrieve (see allowed values below)</w:t>
      </w:r>
    </w:p>
    <w:p>
      <w:pPr>
        <w:pStyle w:val="ListBullet"/>
      </w:pPr>
      <w:r>
        <w:t>You must provide a filters.period with start_datetime and end_datetime</w:t>
      </w:r>
    </w:p>
    <w:p>
      <w:pPr>
        <w:pStyle w:val="Heading3"/>
      </w:pPr>
      <w:r>
        <w:t>Method</w:t>
      </w:r>
    </w:p>
    <w:p>
      <w:r>
        <w:t>POST</w:t>
      </w:r>
    </w:p>
    <w:p>
      <w:pPr>
        <w:pStyle w:val="Heading3"/>
      </w:pPr>
      <w:r>
        <w:t>URL</w:t>
      </w:r>
    </w:p>
    <w:p>
      <w:r>
        <w:t>https://{{OAUTH_METADATA.meta.domain}}.gorgias.com/api/stats/{{name}}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single statistic by name (e.g., overview, support volume, resolution time) for a given time period and optional filters (agents, channels, tags, etc.). The response contains a data payload whose structure varies by statistic type, plus meta timestamps used to build the statistic.</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/stats//).</w:t>
      </w:r>
    </w:p>
    <w:p>
      <w:pPr>
        <w:pStyle w:val="ListBullet"/>
      </w:pPr>
      <w:r>
        <w:t>Always construct the path as /stats/{{name}}, where {{name}}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is required and must include filters, including filters.period.start_datetime and filters.period.end_datetime.</w:t>
      </w:r>
    </w:p>
    <w:p>
      <w:pPr>
        <w:pStyle w:val="Heading3"/>
      </w:pPr>
      <w:r>
        <w:t>Valid Examples</w:t>
      </w:r>
    </w:p>
    <w:p>
      <w:r>
        <w:rPr>
          <w:b/>
          <w:color w:val="666666"/>
          <w:sz w:val="16"/>
        </w:rPr>
        <w:t>[http]</w:t>
      </w:r>
    </w:p>
    <w:p>
      <w:pPr>
        <w:shd w:fill="F2F2F2" w:val="clear"/>
      </w:pPr>
      <w:r>
        <w:rPr>
          <w:rFonts w:ascii="Courier New" w:hAnsi="Courier New"/>
          <w:sz w:val="17"/>
        </w:rPr>
        <w:t>/stats/overview</w:t>
        <w:br/>
        <w:t>/stats/support-volume</w:t>
        <w:br/>
        <w:t>/stats/median-resolution-time</w:t>
      </w:r>
    </w:p>
    <w:p>
      <w:pPr>
        <w:pStyle w:val="Heading3"/>
      </w:pPr>
      <w:r>
        <w:t>Invalid Examples</w:t>
      </w:r>
    </w:p>
    <w:p>
      <w:r>
        <w:rPr>
          <w:b/>
          <w:color w:val="666666"/>
          <w:sz w:val="16"/>
        </w:rPr>
        <w:t>[http]</w:t>
      </w:r>
    </w:p>
    <w:p>
      <w:pPr>
        <w:shd w:fill="F2F2F2" w:val="clear"/>
      </w:pPr>
      <w:r>
        <w:rPr>
          <w:rFonts w:ascii="Courier New" w:hAnsi="Courier New"/>
          <w:sz w:val="17"/>
        </w:rPr>
        <w:t>/stats/</w:t>
        <w:br/>
        <w:t>/stats</w:t>
        <w:br/>
        <w:t>/stats//overview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statistic to retrieve. Must be one of the allowed values listed below. Sent in the URL path.</w:t>
            </w:r>
          </w:p>
        </w:tc>
      </w:tr>
    </w:tbl>
    <w:p/>
    <w:p>
      <w:pPr>
        <w:pStyle w:val="Heading3"/>
      </w:pPr>
      <w:r>
        <w:t>Allowed values for name</w:t>
      </w:r>
    </w:p>
    <w:p>
      <w:pPr>
        <w:pStyle w:val="ListBullet"/>
      </w:pPr>
      <w:r>
        <w:t>overview</w:t>
      </w:r>
    </w:p>
    <w:p>
      <w:pPr>
        <w:pStyle w:val="ListBullet"/>
      </w:pPr>
      <w:r>
        <w:t>total-tickets-created</w:t>
      </w:r>
    </w:p>
    <w:p>
      <w:pPr>
        <w:pStyle w:val="ListBullet"/>
      </w:pPr>
      <w:r>
        <w:t>total-tickets-replied</w:t>
      </w:r>
    </w:p>
    <w:p>
      <w:pPr>
        <w:pStyle w:val="ListBullet"/>
      </w:pPr>
      <w:r>
        <w:t>total-tickets-closed</w:t>
      </w:r>
    </w:p>
    <w:p>
      <w:pPr>
        <w:pStyle w:val="ListBullet"/>
      </w:pPr>
      <w:r>
        <w:t>total-messages-sent</w:t>
      </w:r>
    </w:p>
    <w:p>
      <w:pPr>
        <w:pStyle w:val="ListBullet"/>
      </w:pPr>
      <w:r>
        <w:t>total-messages-received</w:t>
      </w:r>
    </w:p>
    <w:p>
      <w:pPr>
        <w:pStyle w:val="ListBullet"/>
      </w:pPr>
      <w:r>
        <w:t>median-first-response-time</w:t>
      </w:r>
    </w:p>
    <w:p>
      <w:pPr>
        <w:pStyle w:val="ListBullet"/>
      </w:pPr>
      <w:r>
        <w:t>median-resolution-time</w:t>
      </w:r>
    </w:p>
    <w:p>
      <w:pPr>
        <w:pStyle w:val="ListBullet"/>
      </w:pPr>
      <w:r>
        <w:t>total-one-touch-tickets</w:t>
      </w:r>
    </w:p>
    <w:p>
      <w:pPr>
        <w:pStyle w:val="ListBullet"/>
      </w:pPr>
      <w:r>
        <w:t>support-volume</w:t>
      </w:r>
    </w:p>
    <w:p>
      <w:pPr>
        <w:pStyle w:val="ListBullet"/>
      </w:pPr>
      <w:r>
        <w:t>resolution-time</w:t>
      </w:r>
    </w:p>
    <w:p>
      <w:pPr>
        <w:pStyle w:val="ListBullet"/>
      </w:pPr>
      <w:r>
        <w:t>first-response-time</w:t>
      </w:r>
    </w:p>
    <w:p>
      <w:pPr>
        <w:pStyle w:val="ListBullet"/>
      </w:pPr>
      <w:r>
        <w:t>tickets-created-per-hour-per-weekday</w:t>
      </w:r>
    </w:p>
    <w:p>
      <w:pPr>
        <w:pStyle w:val="ListBullet"/>
      </w:pPr>
      <w:r>
        <w:t>tickets-per-tag</w:t>
      </w:r>
    </w:p>
    <w:p>
      <w:pPr>
        <w:pStyle w:val="ListBullet"/>
      </w:pPr>
      <w:r>
        <w:t>tickets-created-per-channel</w:t>
      </w:r>
    </w:p>
    <w:p>
      <w:pPr>
        <w:pStyle w:val="ListBullet"/>
      </w:pPr>
      <w:r>
        <w:t>tickets-created-per-channel-per-day</w:t>
      </w:r>
    </w:p>
    <w:p>
      <w:pPr>
        <w:pStyle w:val="ListBullet"/>
      </w:pPr>
      <w:r>
        <w:t>tickets-closed-per-agent</w:t>
      </w:r>
    </w:p>
    <w:p>
      <w:pPr>
        <w:pStyle w:val="ListBullet"/>
      </w:pPr>
      <w:r>
        <w:t>tickets-closed-per-agent-per-day</w:t>
      </w:r>
    </w:p>
    <w:p>
      <w:pPr>
        <w:pStyle w:val="ListBullet"/>
      </w:pPr>
      <w:r>
        <w:t>messages-sent-per-macro</w:t>
      </w:r>
    </w:p>
    <w:p>
      <w:pPr>
        <w:pStyle w:val="ListBullet"/>
      </w:pPr>
      <w:r>
        <w:t>satisfaction-surveys</w:t>
      </w:r>
    </w:p>
    <w:p>
      <w:pPr>
        <w:pStyle w:val="ListBullet"/>
      </w:pPr>
      <w:r>
        <w:t>latest-satisfaction-surveys</w:t>
      </w:r>
    </w:p>
    <w:p>
      <w:pPr>
        <w:pStyle w:val="ListBullet"/>
      </w:pPr>
      <w:r>
        <w:t>intents-occurrence</w:t>
      </w:r>
    </w:p>
    <w:p>
      <w:pPr>
        <w:pStyle w:val="ListBullet"/>
      </w:pPr>
      <w:r>
        <w:t>intents-overview</w:t>
      </w:r>
    </w:p>
    <w:p>
      <w:pPr>
        <w:pStyle w:val="ListBullet"/>
      </w:pPr>
      <w:r>
        <w:t>intents-breakdown-per-day</w:t>
      </w:r>
    </w:p>
    <w:p>
      <w:pPr>
        <w:pStyle w:val="ListBullet"/>
      </w:pPr>
      <w:r>
        <w:t>revenue-overview</w:t>
      </w:r>
    </w:p>
    <w:p>
      <w:pPr>
        <w:pStyle w:val="ListBullet"/>
      </w:pPr>
      <w:r>
        <w:t>revenue-per-agent</w:t>
      </w:r>
    </w:p>
    <w:p>
      <w:pPr>
        <w:pStyle w:val="ListBullet"/>
      </w:pPr>
      <w:r>
        <w:t>revenue-per-day</w:t>
      </w:r>
    </w:p>
    <w:p>
      <w:pPr>
        <w:pStyle w:val="ListBullet"/>
      </w:pPr>
      <w:r>
        <w:t>revenue-per-ticket</w:t>
      </w:r>
    </w:p>
    <w:p>
      <w:pPr>
        <w:pStyle w:val="ListBullet"/>
      </w:pPr>
      <w:r>
        <w:t>self-service-volume-per-flow</w:t>
      </w:r>
    </w:p>
    <w:p>
      <w:pPr>
        <w:pStyle w:val="ListBullet"/>
      </w:pPr>
      <w:r>
        <w:t>self-service-article-recommendation-performance</w:t>
      </w:r>
    </w:p>
    <w:p>
      <w:pPr>
        <w:pStyle w:val="ListBullet"/>
      </w:pPr>
      <w:r>
        <w:t>self-service-top-reported-issues</w:t>
      </w:r>
    </w:p>
    <w:p>
      <w:pPr>
        <w:pStyle w:val="ListBullet"/>
      </w:pPr>
      <w:r>
        <w:t>self-service-products-with-most-issues-and-return-requests</w:t>
      </w:r>
    </w:p>
    <w:p>
      <w:pPr>
        <w:pStyle w:val="ListBullet"/>
      </w:pPr>
      <w:r>
        <w:t>self-service-workflows-performance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w:t>
            </w:r>
          </w:p>
        </w:tc>
        <w:tc>
          <w:tcPr>
            <w:tcW w:type="dxa" w:w="2880"/>
          </w:tcPr>
          <w:p>
            <w:r>
              <w:t>object</w:t>
            </w:r>
          </w:p>
        </w:tc>
        <w:tc>
          <w:tcPr>
            <w:tcW w:type="dxa" w:w="2880"/>
          </w:tcPr>
          <w:p>
            <w:r>
              <w:t>Miscellaneous criteria to define the scope of the statistic. Required. Sent in the JSON request body.</w:t>
            </w:r>
          </w:p>
        </w:tc>
      </w:tr>
      <w:tr>
        <w:tc>
          <w:tcPr>
            <w:tcW w:type="dxa" w:w="2880"/>
          </w:tcPr>
          <w:p>
            <w:r>
              <w:t>filters.period</w:t>
            </w:r>
          </w:p>
        </w:tc>
        <w:tc>
          <w:tcPr>
            <w:tcW w:type="dxa" w:w="2880"/>
          </w:tcPr>
          <w:p>
            <w:r>
              <w:t>object</w:t>
            </w:r>
          </w:p>
        </w:tc>
        <w:tc>
          <w:tcPr>
            <w:tcW w:type="dxa" w:w="2880"/>
          </w:tcPr>
          <w:p>
            <w:r>
              <w:t>Time period to filter the statistic by. Required.</w:t>
            </w:r>
          </w:p>
        </w:tc>
      </w:tr>
      <w:tr>
        <w:tc>
          <w:tcPr>
            <w:tcW w:type="dxa" w:w="2880"/>
          </w:tcPr>
          <w:p>
            <w:r>
              <w:t>filters.period.start_datetime</w:t>
            </w:r>
          </w:p>
        </w:tc>
        <w:tc>
          <w:tcPr>
            <w:tcW w:type="dxa" w:w="2880"/>
          </w:tcPr>
          <w:p>
            <w:r>
              <w:t>string</w:t>
            </w:r>
          </w:p>
        </w:tc>
        <w:tc>
          <w:tcPr>
            <w:tcW w:type="dxa" w:w="2880"/>
          </w:tcPr>
          <w:p>
            <w:r>
              <w:t>Start of the time period (ISO 8601 date-time). Required.</w:t>
            </w:r>
          </w:p>
        </w:tc>
      </w:tr>
      <w:tr>
        <w:tc>
          <w:tcPr>
            <w:tcW w:type="dxa" w:w="2880"/>
          </w:tcPr>
          <w:p>
            <w:r>
              <w:t>filters.period.end_datetime</w:t>
            </w:r>
          </w:p>
        </w:tc>
        <w:tc>
          <w:tcPr>
            <w:tcW w:type="dxa" w:w="2880"/>
          </w:tcPr>
          <w:p>
            <w:r>
              <w:t>string</w:t>
            </w:r>
          </w:p>
        </w:tc>
        <w:tc>
          <w:tcPr>
            <w:tcW w:type="dxa" w:w="2880"/>
          </w:tcPr>
          <w:p>
            <w:r>
              <w:t>End of the time period (ISO 8601 date-time).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filters.agents</w:t>
            </w:r>
          </w:p>
        </w:tc>
        <w:tc>
          <w:tcPr>
            <w:tcW w:type="dxa" w:w="2880"/>
          </w:tcPr>
          <w:p>
            <w:r>
              <w:t>array&lt;integer&gt;</w:t>
            </w:r>
          </w:p>
        </w:tc>
        <w:tc>
          <w:tcPr>
            <w:tcW w:type="dxa" w:w="2880"/>
          </w:tcPr>
          <w:p>
            <w:r>
              <w:t>ID of users to filter the statistic by. Default: [].</w:t>
            </w:r>
          </w:p>
        </w:tc>
      </w:tr>
      <w:tr>
        <w:tc>
          <w:tcPr>
            <w:tcW w:type="dxa" w:w="2880"/>
          </w:tcPr>
          <w:p>
            <w:r>
              <w:t>filters.campaigns</w:t>
            </w:r>
          </w:p>
        </w:tc>
        <w:tc>
          <w:tcPr>
            <w:tcW w:type="dxa" w:w="2880"/>
          </w:tcPr>
          <w:p>
            <w:r>
              <w:t>array&lt;string&gt;</w:t>
            </w:r>
          </w:p>
        </w:tc>
        <w:tc>
          <w:tcPr>
            <w:tcW w:type="dxa" w:w="2880"/>
          </w:tcPr>
          <w:p>
            <w:r>
              <w:t>Campaigns to filter the statistic by. Default: [].</w:t>
            </w:r>
          </w:p>
        </w:tc>
      </w:tr>
      <w:tr>
        <w:tc>
          <w:tcPr>
            <w:tcW w:type="dxa" w:w="2880"/>
          </w:tcPr>
          <w:p>
            <w:r>
              <w:t>filters.channels</w:t>
            </w:r>
          </w:p>
        </w:tc>
        <w:tc>
          <w:tcPr>
            <w:tcW w:type="dxa" w:w="2880"/>
          </w:tcPr>
          <w:p>
            <w:r>
              <w:t>array&lt;string&gt;</w:t>
            </w:r>
          </w:p>
        </w:tc>
        <w:tc>
          <w:tcPr>
            <w:tcW w:type="dxa" w:w="2880"/>
          </w:tcPr>
          <w:p>
            <w:r>
              <w:t>Channels to filter the statistic by. Default: []. Example values shown: chat, email.</w:t>
            </w:r>
          </w:p>
        </w:tc>
      </w:tr>
      <w:tr>
        <w:tc>
          <w:tcPr>
            <w:tcW w:type="dxa" w:w="2880"/>
          </w:tcPr>
          <w:p>
            <w:r>
              <w:t>filters.integrations</w:t>
            </w:r>
          </w:p>
        </w:tc>
        <w:tc>
          <w:tcPr>
            <w:tcW w:type="dxa" w:w="2880"/>
          </w:tcPr>
          <w:p>
            <w:r>
              <w:t>array&lt;integer&gt;</w:t>
            </w:r>
          </w:p>
        </w:tc>
        <w:tc>
          <w:tcPr>
            <w:tcW w:type="dxa" w:w="2880"/>
          </w:tcPr>
          <w:p>
            <w:r>
              <w:t>ID of integrations to filter the statistic by. Default: [].</w:t>
            </w:r>
          </w:p>
        </w:tc>
      </w:tr>
      <w:tr>
        <w:tc>
          <w:tcPr>
            <w:tcW w:type="dxa" w:w="2880"/>
          </w:tcPr>
          <w:p>
            <w:r>
              <w:t>filters.score</w:t>
            </w:r>
          </w:p>
        </w:tc>
        <w:tc>
          <w:tcPr>
            <w:tcW w:type="dxa" w:w="2880"/>
          </w:tcPr>
          <w:p>
            <w:r>
              <w:t>array&lt;integer&gt;</w:t>
            </w:r>
          </w:p>
        </w:tc>
        <w:tc>
          <w:tcPr>
            <w:tcW w:type="dxa" w:w="2880"/>
          </w:tcPr>
          <w:p>
            <w:r>
              <w:t>Satisfaction survey scores to filter the statistic by. Default: []. Each item min 1, max 5.</w:t>
            </w:r>
          </w:p>
        </w:tc>
      </w:tr>
      <w:tr>
        <w:tc>
          <w:tcPr>
            <w:tcW w:type="dxa" w:w="2880"/>
          </w:tcPr>
          <w:p>
            <w:r>
              <w:t>filters.tags</w:t>
            </w:r>
          </w:p>
        </w:tc>
        <w:tc>
          <w:tcPr>
            <w:tcW w:type="dxa" w:w="2880"/>
          </w:tcPr>
          <w:p>
            <w:r>
              <w:t>array&lt;integer&gt;</w:t>
            </w:r>
          </w:p>
        </w:tc>
        <w:tc>
          <w:tcPr>
            <w:tcW w:type="dxa" w:w="2880"/>
          </w:tcPr>
          <w:p>
            <w:r>
              <w:t>ID of tags to filter the statistic by. Default: [].</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"data": {</w:t>
        <w:br/>
        <w:t xml:space="preserve"> "axes": {</w:t>
        <w:br/>
        <w:t xml:space="preserve"> "x": [1591765200],</w:t>
        <w:br/>
        <w:t xml:space="preserve"> "y": []</w:t>
        <w:br/>
        <w:t xml:space="preserve"> },</w:t>
        <w:br/>
        <w:t xml:space="preserve"> "lines": [</w:t>
        <w:br/>
        <w:t xml:space="preserve"> {</w:t>
        <w:br/>
        <w:t xml:space="preserve"> "data": [1829, 1498, 1611],</w:t>
        <w:br/>
        <w:t xml:space="preserve"> "name": "created"</w:t>
        <w:br/>
        <w:t xml:space="preserve"> }</w:t>
        <w:br/>
        <w:t xml:space="preserve"> ]</w:t>
        <w:br/>
        <w:t xml:space="preserve"> },</w:t>
        <w:br/>
        <w:t xml:space="preserve"> "label": "Support volume",</w:t>
        <w:br/>
        <w:t xml:space="preserve"> "legend": {</w:t>
        <w:br/>
        <w:t xml:space="preserve"> "axes": {</w:t>
        <w:br/>
        <w:t xml:space="preserve"> "x": "Creation date",</w:t>
        <w:br/>
        <w:t xml:space="preserve"> "y": "Number of tickets"</w:t>
        <w:br/>
        <w:t xml:space="preserve"> }</w:t>
        <w:br/>
        <w:t xml:space="preserve"> }</w:t>
        <w:br/>
        <w:t xml:space="preserve"> },</w:t>
        <w:br/>
        <w:t xml:space="preserve"> "meta": {</w:t>
        <w:br/>
        <w:t xml:space="preserve"> "end_datetime": "2020-06-16T23:59:59-05:00",</w:t>
        <w:br/>
        <w:t xml:space="preserve"> "next_cursor": "WyJuZXh0IiwgZmFsc2UsICJBbGV4IFBsdWdhcnUiLCAyXQ==",</w:t>
        <w:br/>
        <w:t xml:space="preserve"> "prev_cursor": "WyJwcmV2IiwgZmFsc2UsICJCb2IgU21pdGgiLCAzXQ==",</w:t>
        <w:br/>
        <w:t xml:space="preserve"> "previous_end_datetime": "2020-06-10T00:00:00-05:00",</w:t>
        <w:br/>
        <w:t xml:space="preserve"> "previous_start_datetime": "2020-06-03T00:00:01-05:00",</w:t>
        <w:br/>
        <w:t xml:space="preserve"> "start_datetime": "2020-06-10T00:00:00-05:00"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data of the statistic. Data structure varies according to the type of the statistic (e.g. key metric, bar chart, table).</w:t>
            </w:r>
          </w:p>
        </w:tc>
      </w:tr>
      <w:tr>
        <w:tc>
          <w:tcPr>
            <w:tcW w:type="dxa" w:w="2880"/>
          </w:tcPr>
          <w:p>
            <w:r>
              <w:t>data.data</w:t>
            </w:r>
          </w:p>
        </w:tc>
        <w:tc>
          <w:tcPr>
            <w:tcW w:type="dxa" w:w="2880"/>
          </w:tcPr>
          <w:p>
            <w:r>
              <w:t>object</w:t>
            </w:r>
          </w:p>
        </w:tc>
        <w:tc>
          <w:tcPr>
            <w:tcW w:type="dxa" w:w="2880"/>
          </w:tcPr>
          <w:p>
            <w:r>
              <w:t>Statistic-specific payload (varies by statistic).</w:t>
            </w:r>
          </w:p>
        </w:tc>
      </w:tr>
      <w:tr>
        <w:tc>
          <w:tcPr>
            <w:tcW w:type="dxa" w:w="2880"/>
          </w:tcPr>
          <w:p>
            <w:r>
              <w:t>data.data.axes</w:t>
            </w:r>
          </w:p>
        </w:tc>
        <w:tc>
          <w:tcPr>
            <w:tcW w:type="dxa" w:w="2880"/>
          </w:tcPr>
          <w:p>
            <w:r>
              <w:t>object</w:t>
            </w:r>
          </w:p>
        </w:tc>
        <w:tc>
          <w:tcPr>
            <w:tcW w:type="dxa" w:w="2880"/>
          </w:tcPr>
          <w:p>
            <w:r>
              <w:t>Axes values (example shows x as UNIX timestamps).</w:t>
            </w:r>
          </w:p>
        </w:tc>
      </w:tr>
      <w:tr>
        <w:tc>
          <w:tcPr>
            <w:tcW w:type="dxa" w:w="2880"/>
          </w:tcPr>
          <w:p>
            <w:r>
              <w:t>data.data.axes.x</w:t>
            </w:r>
          </w:p>
        </w:tc>
        <w:tc>
          <w:tcPr>
            <w:tcW w:type="dxa" w:w="2880"/>
          </w:tcPr>
          <w:p>
            <w:r>
              <w:t>array</w:t>
            </w:r>
          </w:p>
        </w:tc>
        <w:tc>
          <w:tcPr>
            <w:tcW w:type="dxa" w:w="2880"/>
          </w:tcPr>
          <w:p>
            <w:r>
              <w:t>X-axis values (example: UNIX timestamps).</w:t>
            </w:r>
          </w:p>
        </w:tc>
      </w:tr>
      <w:tr>
        <w:tc>
          <w:tcPr>
            <w:tcW w:type="dxa" w:w="2880"/>
          </w:tcPr>
          <w:p>
            <w:r>
              <w:t>data.data.axes.y</w:t>
            </w:r>
          </w:p>
        </w:tc>
        <w:tc>
          <w:tcPr>
            <w:tcW w:type="dxa" w:w="2880"/>
          </w:tcPr>
          <w:p>
            <w:r>
              <w:t>array</w:t>
            </w:r>
          </w:p>
        </w:tc>
        <w:tc>
          <w:tcPr>
            <w:tcW w:type="dxa" w:w="2880"/>
          </w:tcPr>
          <w:p>
            <w:r>
              <w:t>Y-axis values (example shows empty array).</w:t>
            </w:r>
          </w:p>
        </w:tc>
      </w:tr>
      <w:tr>
        <w:tc>
          <w:tcPr>
            <w:tcW w:type="dxa" w:w="2880"/>
          </w:tcPr>
          <w:p>
            <w:r>
              <w:t>data.data.lines</w:t>
            </w:r>
          </w:p>
        </w:tc>
        <w:tc>
          <w:tcPr>
            <w:tcW w:type="dxa" w:w="2880"/>
          </w:tcPr>
          <w:p>
            <w:r>
              <w:t>array</w:t>
            </w:r>
          </w:p>
        </w:tc>
        <w:tc>
          <w:tcPr>
            <w:tcW w:type="dxa" w:w="2880"/>
          </w:tcPr>
          <w:p>
            <w:r>
              <w:t>Series lines for chart-like statistics.</w:t>
            </w:r>
          </w:p>
        </w:tc>
      </w:tr>
      <w:tr>
        <w:tc>
          <w:tcPr>
            <w:tcW w:type="dxa" w:w="2880"/>
          </w:tcPr>
          <w:p>
            <w:r>
              <w:t>data.data.lines[].data</w:t>
            </w:r>
          </w:p>
        </w:tc>
        <w:tc>
          <w:tcPr>
            <w:tcW w:type="dxa" w:w="2880"/>
          </w:tcPr>
          <w:p>
            <w:r>
              <w:t>array</w:t>
            </w:r>
          </w:p>
        </w:tc>
        <w:tc>
          <w:tcPr>
            <w:tcW w:type="dxa" w:w="2880"/>
          </w:tcPr>
          <w:p>
            <w:r>
              <w:t>Data points for the line series.</w:t>
            </w:r>
          </w:p>
        </w:tc>
      </w:tr>
      <w:tr>
        <w:tc>
          <w:tcPr>
            <w:tcW w:type="dxa" w:w="2880"/>
          </w:tcPr>
          <w:p>
            <w:r>
              <w:t>data.data.lines[].name</w:t>
            </w:r>
          </w:p>
        </w:tc>
        <w:tc>
          <w:tcPr>
            <w:tcW w:type="dxa" w:w="2880"/>
          </w:tcPr>
          <w:p>
            <w:r>
              <w:t>string</w:t>
            </w:r>
          </w:p>
        </w:tc>
        <w:tc>
          <w:tcPr>
            <w:tcW w:type="dxa" w:w="2880"/>
          </w:tcPr>
          <w:p>
            <w:r>
              <w:t>Name of the line series (example: created).</w:t>
            </w:r>
          </w:p>
        </w:tc>
      </w:tr>
      <w:tr>
        <w:tc>
          <w:tcPr>
            <w:tcW w:type="dxa" w:w="2880"/>
          </w:tcPr>
          <w:p>
            <w:r>
              <w:t>data.label</w:t>
            </w:r>
          </w:p>
        </w:tc>
        <w:tc>
          <w:tcPr>
            <w:tcW w:type="dxa" w:w="2880"/>
          </w:tcPr>
          <w:p>
            <w:r>
              <w:t>string</w:t>
            </w:r>
          </w:p>
        </w:tc>
        <w:tc>
          <w:tcPr>
            <w:tcW w:type="dxa" w:w="2880"/>
          </w:tcPr>
          <w:p>
            <w:r>
              <w:t>Human-readable label for the statistic (example: Support volume).</w:t>
            </w:r>
          </w:p>
        </w:tc>
      </w:tr>
      <w:tr>
        <w:tc>
          <w:tcPr>
            <w:tcW w:type="dxa" w:w="2880"/>
          </w:tcPr>
          <w:p>
            <w:r>
              <w:t>data.legend</w:t>
            </w:r>
          </w:p>
        </w:tc>
        <w:tc>
          <w:tcPr>
            <w:tcW w:type="dxa" w:w="2880"/>
          </w:tcPr>
          <w:p>
            <w:r>
              <w:t>object</w:t>
            </w:r>
          </w:p>
        </w:tc>
        <w:tc>
          <w:tcPr>
            <w:tcW w:type="dxa" w:w="2880"/>
          </w:tcPr>
          <w:p>
            <w:r>
              <w:t>Legend information for the statistic.</w:t>
            </w:r>
          </w:p>
        </w:tc>
      </w:tr>
      <w:tr>
        <w:tc>
          <w:tcPr>
            <w:tcW w:type="dxa" w:w="2880"/>
          </w:tcPr>
          <w:p>
            <w:r>
              <w:t>data.legend.axes</w:t>
            </w:r>
          </w:p>
        </w:tc>
        <w:tc>
          <w:tcPr>
            <w:tcW w:type="dxa" w:w="2880"/>
          </w:tcPr>
          <w:p>
            <w:r>
              <w:t>object</w:t>
            </w:r>
          </w:p>
        </w:tc>
        <w:tc>
          <w:tcPr>
            <w:tcW w:type="dxa" w:w="2880"/>
          </w:tcPr>
          <w:p>
            <w:r>
              <w:t>Axis labels.</w:t>
            </w:r>
          </w:p>
        </w:tc>
      </w:tr>
      <w:tr>
        <w:tc>
          <w:tcPr>
            <w:tcW w:type="dxa" w:w="2880"/>
          </w:tcPr>
          <w:p>
            <w:r>
              <w:t>data.legend.axes.x</w:t>
            </w:r>
          </w:p>
        </w:tc>
        <w:tc>
          <w:tcPr>
            <w:tcW w:type="dxa" w:w="2880"/>
          </w:tcPr>
          <w:p>
            <w:r>
              <w:t>string</w:t>
            </w:r>
          </w:p>
        </w:tc>
        <w:tc>
          <w:tcPr>
            <w:tcW w:type="dxa" w:w="2880"/>
          </w:tcPr>
          <w:p>
            <w:r>
              <w:t>X-axis label.</w:t>
            </w:r>
          </w:p>
        </w:tc>
      </w:tr>
      <w:tr>
        <w:tc>
          <w:tcPr>
            <w:tcW w:type="dxa" w:w="2880"/>
          </w:tcPr>
          <w:p>
            <w:r>
              <w:t>data.legend.axes.y</w:t>
            </w:r>
          </w:p>
        </w:tc>
        <w:tc>
          <w:tcPr>
            <w:tcW w:type="dxa" w:w="2880"/>
          </w:tcPr>
          <w:p>
            <w:r>
              <w:t>string</w:t>
            </w:r>
          </w:p>
        </w:tc>
        <w:tc>
          <w:tcPr>
            <w:tcW w:type="dxa" w:w="2880"/>
          </w:tcPr>
          <w:p>
            <w:r>
              <w:t>Y-axis label.</w:t>
            </w:r>
          </w:p>
        </w:tc>
      </w:tr>
      <w:tr>
        <w:tc>
          <w:tcPr>
            <w:tcW w:type="dxa" w:w="2880"/>
          </w:tcPr>
          <w:p>
            <w:r>
              <w:t>meta</w:t>
            </w:r>
          </w:p>
        </w:tc>
        <w:tc>
          <w:tcPr>
            <w:tcW w:type="dxa" w:w="2880"/>
          </w:tcPr>
          <w:p>
            <w:r>
              <w:t>object</w:t>
            </w:r>
          </w:p>
        </w:tc>
        <w:tc>
          <w:tcPr>
            <w:tcW w:type="dxa" w:w="2880"/>
          </w:tcPr>
          <w:p>
            <w:r>
              <w:t>Timestamps used to build the statistic.</w:t>
            </w:r>
          </w:p>
        </w:tc>
      </w:tr>
      <w:tr>
        <w:tc>
          <w:tcPr>
            <w:tcW w:type="dxa" w:w="2880"/>
          </w:tcPr>
          <w:p>
            <w:r>
              <w:t>meta.start_datetime</w:t>
            </w:r>
          </w:p>
        </w:tc>
        <w:tc>
          <w:tcPr>
            <w:tcW w:type="dxa" w:w="2880"/>
          </w:tcPr>
          <w:p>
            <w:r>
              <w:t>string</w:t>
            </w:r>
          </w:p>
        </w:tc>
        <w:tc>
          <w:tcPr>
            <w:tcW w:type="dxa" w:w="2880"/>
          </w:tcPr>
          <w:p>
            <w:r>
              <w:t>Start of the time period (ISO 8601 date-time).</w:t>
            </w:r>
          </w:p>
        </w:tc>
      </w:tr>
      <w:tr>
        <w:tc>
          <w:tcPr>
            <w:tcW w:type="dxa" w:w="2880"/>
          </w:tcPr>
          <w:p>
            <w:r>
              <w:t>meta.end_datetime</w:t>
            </w:r>
          </w:p>
        </w:tc>
        <w:tc>
          <w:tcPr>
            <w:tcW w:type="dxa" w:w="2880"/>
          </w:tcPr>
          <w:p>
            <w:r>
              <w:t>string</w:t>
            </w:r>
          </w:p>
        </w:tc>
        <w:tc>
          <w:tcPr>
            <w:tcW w:type="dxa" w:w="2880"/>
          </w:tcPr>
          <w:p>
            <w:r>
              <w:t>End of the time period (ISO 8601 date-time).</w:t>
            </w:r>
          </w:p>
        </w:tc>
      </w:tr>
      <w:tr>
        <w:tc>
          <w:tcPr>
            <w:tcW w:type="dxa" w:w="2880"/>
          </w:tcPr>
          <w:p>
            <w:r>
              <w:t>meta.previous_start_datetime</w:t>
            </w:r>
          </w:p>
        </w:tc>
        <w:tc>
          <w:tcPr>
            <w:tcW w:type="dxa" w:w="2880"/>
          </w:tcPr>
          <w:p>
            <w:r>
              <w:t>string</w:t>
            </w:r>
          </w:p>
        </w:tc>
        <w:tc>
          <w:tcPr>
            <w:tcW w:type="dxa" w:w="2880"/>
          </w:tcPr>
          <w:p>
            <w:r>
              <w:t>Start of the previous time period (ISO 8601 date-time).</w:t>
            </w:r>
          </w:p>
        </w:tc>
      </w:tr>
      <w:tr>
        <w:tc>
          <w:tcPr>
            <w:tcW w:type="dxa" w:w="2880"/>
          </w:tcPr>
          <w:p>
            <w:r>
              <w:t>meta.previous_end_datetime</w:t>
            </w:r>
          </w:p>
        </w:tc>
        <w:tc>
          <w:tcPr>
            <w:tcW w:type="dxa" w:w="2880"/>
          </w:tcPr>
          <w:p>
            <w:r>
              <w:t>string</w:t>
            </w:r>
          </w:p>
        </w:tc>
        <w:tc>
          <w:tcPr>
            <w:tcW w:type="dxa" w:w="2880"/>
          </w:tcPr>
          <w:p>
            <w:r>
              <w:t>End of the previous time period (ISO 8601 date-time).</w:t>
            </w:r>
          </w:p>
        </w:tc>
      </w:tr>
      <w:tr>
        <w:tc>
          <w:tcPr>
            <w:tcW w:type="dxa" w:w="2880"/>
          </w:tcPr>
          <w:p>
            <w:r>
              <w:t>meta.next_cursor</w:t>
            </w:r>
          </w:p>
        </w:tc>
        <w:tc>
          <w:tcPr>
            <w:tcW w:type="dxa" w:w="2880"/>
          </w:tcPr>
          <w:p>
            <w:r>
              <w:t>string</w:t>
            </w:r>
          </w:p>
        </w:tc>
        <w:tc>
          <w:tcPr>
            <w:tcW w:type="dxa" w:w="2880"/>
          </w:tcPr>
          <w:p>
            <w:r>
              <w:t>Cursor for the next page/window (when applicable).</w:t>
            </w:r>
          </w:p>
        </w:tc>
      </w:tr>
      <w:tr>
        <w:tc>
          <w:tcPr>
            <w:tcW w:type="dxa" w:w="2880"/>
          </w:tcPr>
          <w:p>
            <w:r>
              <w:t>meta.prev_cursor</w:t>
            </w:r>
          </w:p>
        </w:tc>
        <w:tc>
          <w:tcPr>
            <w:tcW w:type="dxa" w:w="2880"/>
          </w:tcPr>
          <w:p>
            <w:r>
              <w:t>string</w:t>
            </w:r>
          </w:p>
        </w:tc>
        <w:tc>
          <w:tcPr>
            <w:tcW w:type="dxa" w:w="2880"/>
          </w:tcPr>
          <w:p>
            <w:r>
              <w:t>Cursor for the previous page/window (when applicable).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'https://{{OAUTH_METADATA.meta.domain}}.gorgias.com/api/stats/overview' \</w:t>
        <w:br/>
        <w:t xml:space="preserve"> --header 'Accept: application/json' \</w:t>
        <w:br/>
        <w:t xml:space="preserve"> --header 'Content-Type: application/json' \</w:t>
        <w:br/>
        <w:t xml:space="preserve"> --data '{</w:t>
        <w:br/>
        <w:t xml:space="preserve"> "filters": {</w:t>
        <w:br/>
        <w:t xml:space="preserve"> "period": {</w:t>
        <w:br/>
        <w:t xml:space="preserve"> "start_datetime": "2020-06-10T00:00:00-05:00",</w:t>
        <w:br/>
        <w:t xml:space="preserve"> "end_datetime": "2020-06-16T23:59:59-05:00"</w:t>
        <w:br/>
        <w:t xml:space="preserve">      },</w:t>
        <w:br/>
        <w:t xml:space="preserve"> "agents": [12345, 67890],</w:t>
        <w:br/>
        <w:t xml:space="preserve"> "channels": ["chat", "email"],</w:t>
        <w:br/>
        <w:t xml:space="preserve"> "tags": [321, 654, 987],</w:t>
        <w:br/>
        <w:t xml:space="preserve"> "score": [3, 4],</w:t>
        <w:br/>
        <w:t xml:space="preserve"> "integrations": [555, 777],</w:t>
        <w:br/>
        <w:t xml:space="preserve"> "campaigns": ["123", "234"]</w:t>
        <w:br/>
        <w:t xml:space="preserve">    }</w:t>
        <w:br/>
        <w:t xml:space="preserve">  }'</w:t>
      </w:r>
    </w:p>
    <w:p>
      <w:pPr>
        <w:pStyle w:val="Heading3"/>
      </w:pPr>
      <w:r>
        <w:t>Example Usage</w:t>
      </w:r>
    </w:p>
    <w:p>
      <w:pPr>
        <w:pStyle w:val="Heading3"/>
      </w:pPr>
      <w:r>
        <w:t>Example 1: Retrieve Support Volume for a Period</w:t>
      </w:r>
    </w:p>
    <w:p>
      <w:r>
        <w:rPr>
          <w:b/>
          <w:color w:val="666666"/>
          <w:sz w:val="16"/>
        </w:rPr>
        <w:t>[bash]</w:t>
      </w:r>
    </w:p>
    <w:p>
      <w:pPr>
        <w:shd w:fill="F2F2F2" w:val="clear"/>
      </w:pPr>
      <w:r>
        <w:rPr>
          <w:rFonts w:ascii="Courier New" w:hAnsi="Courier New"/>
          <w:sz w:val="17"/>
        </w:rPr>
        <w:t>curl --request POST \</w:t>
        <w:br/>
        <w:t xml:space="preserve"> 'https://{{OAUTH_METADATA.meta.domain}}.gorgias.com/api/stats/support-volume' \</w:t>
        <w:br/>
        <w:t xml:space="preserve"> --header 'Accept: application/json' \</w:t>
        <w:br/>
        <w:t xml:space="preserve"> --header 'Content-Type: application/json' \</w:t>
        <w:br/>
        <w:t xml:space="preserve"> --data '{</w:t>
        <w:br/>
        <w:t xml:space="preserve"> "filters": {</w:t>
        <w:br/>
        <w:t xml:space="preserve"> "period": {</w:t>
        <w:br/>
        <w:t xml:space="preserve"> "start_datetime": "2020-06-10T00:00:00-05:00",</w:t>
        <w:br/>
        <w:t xml:space="preserve"> "end_datetime": "2020-06-16T23:59:59-05:00"</w:t>
        <w:br/>
        <w:t xml:space="preserve">      }</w:t>
        <w:br/>
        <w:t xml:space="preserve">    }</w:t>
        <w:br/>
        <w:t xml:space="preserve">  }'</w:t>
      </w:r>
    </w:p>
    <w:p>
      <w:pPr>
        <w:pStyle w:val="Heading3"/>
      </w:pPr>
      <w:r>
        <w:t>Example 2: Filter by Agents and Channels</w:t>
      </w:r>
    </w:p>
    <w:p>
      <w:r>
        <w:rPr>
          <w:b/>
          <w:color w:val="666666"/>
          <w:sz w:val="16"/>
        </w:rPr>
        <w:t>[bash]</w:t>
      </w:r>
    </w:p>
    <w:p>
      <w:pPr>
        <w:shd w:fill="F2F2F2" w:val="clear"/>
      </w:pPr>
      <w:r>
        <w:rPr>
          <w:rFonts w:ascii="Courier New" w:hAnsi="Courier New"/>
          <w:sz w:val="17"/>
        </w:rPr>
        <w:t>curl --request POST \</w:t>
        <w:br/>
        <w:t xml:space="preserve"> 'https://{{OAUTH_METADATA.meta.domain}}.gorgias.com/api/stats/tickets-created-per-channel' \</w:t>
        <w:br/>
        <w:t xml:space="preserve"> --header 'Accept: application/json' \</w:t>
        <w:br/>
        <w:t xml:space="preserve"> --header 'Content-Type: application/json' \</w:t>
        <w:br/>
        <w:t xml:space="preserve"> --data '{</w:t>
        <w:br/>
        <w:t xml:space="preserve"> "filters": {</w:t>
        <w:br/>
        <w:t xml:space="preserve"> "period": {</w:t>
        <w:br/>
        <w:t xml:space="preserve"> "start_datetime": "2020-06-10T00:00:00-05:00",</w:t>
        <w:br/>
        <w:t xml:space="preserve"> "end_datetime": "2020-06-16T23:59:59-05:00"</w:t>
        <w:br/>
        <w:t xml:space="preserve">      },</w:t>
        <w:br/>
        <w:t xml:space="preserve"> "agents": [12345],</w:t>
        <w:br/>
        <w:t xml:space="preserve"> "channels": ["email"]</w:t>
        <w:br/>
        <w:t xml:space="preserve">    }</w:t>
        <w:br/>
        <w:t xml:space="preserve">  }'</w:t>
      </w:r>
    </w:p>
    <w:p>
      <w:pPr>
        <w:pStyle w:val="Heading3"/>
      </w:pPr>
      <w:r>
        <w:t>Example 3: Filter Satisfaction Surveys by Score</w:t>
      </w:r>
    </w:p>
    <w:p>
      <w:r>
        <w:rPr>
          <w:b/>
          <w:color w:val="666666"/>
          <w:sz w:val="16"/>
        </w:rPr>
        <w:t>[bash]</w:t>
      </w:r>
    </w:p>
    <w:p>
      <w:pPr>
        <w:shd w:fill="F2F2F2" w:val="clear"/>
      </w:pPr>
      <w:r>
        <w:rPr>
          <w:rFonts w:ascii="Courier New" w:hAnsi="Courier New"/>
          <w:sz w:val="17"/>
        </w:rPr>
        <w:t>curl --request POST \</w:t>
        <w:br/>
        <w:t xml:space="preserve"> 'https://{{OAUTH_METADATA.meta.domain}}.gorgias.com/api/stats/latest-satisfaction-surveys' \</w:t>
        <w:br/>
        <w:t xml:space="preserve"> --header 'Accept: application/json' \</w:t>
        <w:br/>
        <w:t xml:space="preserve"> --header 'Content-Type: application/json' \</w:t>
        <w:br/>
        <w:t xml:space="preserve"> --data '{</w:t>
        <w:br/>
        <w:t xml:space="preserve"> "filters": {</w:t>
        <w:br/>
        <w:t xml:space="preserve"> "period": {</w:t>
        <w:br/>
        <w:t xml:space="preserve"> "start_datetime": "2020-06-10T00:00:00-05:00",</w:t>
        <w:br/>
        <w:t xml:space="preserve"> "end_datetime": "2020-06-16T23:59:59-05:00"</w:t>
        <w:br/>
        <w:t xml:space="preserve">      },</w:t>
        <w:br/>
        <w:t xml:space="preserve"> "score": [4, 5]</w:t>
        <w:br/>
        <w:t xml:space="preserve">    }</w:t>
        <w:br/>
        <w:t xml:space="preserve">  }'</w:t>
      </w:r>
    </w:p>
    <w:p>
      <w:pPr>
        <w:pStyle w:val="Heading3"/>
      </w:pPr>
      <w:r>
        <w:t>Notes</w:t>
      </w:r>
    </w:p>
    <w:p>
      <w:pPr>
        <w:pStyle w:val="ListBullet"/>
      </w:pPr>
      <w:r>
        <w:t>data is intentionally flexible: its structure depends on the statistic name (charts, tables, key metrics, etc.).</w:t>
      </w:r>
    </w:p>
    <w:p>
      <w:pPr>
        <w:pStyle w:val="ListBullet"/>
      </w:pPr>
      <w:r>
        <w:t>The endpoint returns HTTP 201 on success per the provided OpenAPI spec.</w:t>
      </w:r>
    </w:p>
    <w:p>
      <w:pPr>
        <w:pStyle w:val="ListBullet"/>
      </w:pPr>
      <w:r>
        <w:t>filters.* arrays default to empty arrays when omitted (as documented for each filter).</w:t>
      </w:r>
    </w:p>
    <w:p>
      <w:pPr>
        <w:pStyle w:val="Heading3"/>
      </w:pPr>
      <w:r>
        <w:t>Error Handling</w:t>
      </w:r>
    </w:p>
    <w:p>
      <w:pPr>
        <w:pStyle w:val="ListBullet"/>
      </w:pPr>
      <w:r>
        <w:t>Error responses were not included in the provided scraped documentation for this endpoint.</w:t>
      </w:r>
    </w:p>
    <w:p>
      <w:pPr>
        <w:pStyle w:val="Heading3"/>
      </w:pPr>
      <w:r>
        <w:t>Related stats actions</w:t>
      </w:r>
    </w:p>
    <w:p>
      <w:pPr>
        <w:pStyle w:val="ListBullet"/>
      </w:pPr>
      <w:r>
        <w:t>[POST] Download a Statistic CSV Export — /stats/{{name}}/download</w:t>
      </w:r>
    </w:p>
    <w:p>
      <w:r>
        <w:br w:type="page"/>
      </w:r>
    </w:p>
    <w:p>
      <w:pPr>
        <w:pStyle w:val="Heading2"/>
      </w:pPr>
      <w:r>
        <w:t>14. [GET] List Tags</w:t>
      </w:r>
    </w:p>
    <w:p>
      <w:r>
        <w:rPr>
          <w:b/>
        </w:rPr>
        <w:t xml:space="preserve">Endpoint: </w:t>
      </w:r>
      <w:r>
        <w:rPr>
          <w:rFonts w:ascii="Courier New" w:hAnsi="Courier New"/>
          <w:sz w:val="18"/>
        </w:rPr>
        <w:t>/api/tags</w:t>
      </w:r>
    </w:p>
    <w:p>
      <w:pPr>
        <w:pStyle w:val="Heading3"/>
      </w:pPr>
      <w:r>
        <w:t>Prerequisites</w:t>
      </w:r>
    </w:p>
    <w:p>
      <w:pPr>
        <w:pStyle w:val="ListBullet"/>
      </w:pPr>
      <w:r>
        <w:t>Your Gorgias account/domain must have tags available to list.</w:t>
      </w:r>
    </w:p>
    <w:p>
      <w:pPr>
        <w:pStyle w:val="Heading3"/>
      </w:pPr>
      <w:r>
        <w:t>Method</w:t>
      </w:r>
    </w:p>
    <w:p>
      <w:r>
        <w:t>GET</w:t>
      </w:r>
    </w:p>
    <w:p>
      <w:pPr>
        <w:pStyle w:val="Heading3"/>
      </w:pPr>
      <w:r>
        <w:t>URL</w:t>
      </w:r>
    </w:p>
    <w:p>
      <w:r>
        <w:t>https://{{OAUTH_METADATA.meta.domain}}.gorgias.com/api/tags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tags matching the given parameters, using cursor-based pagination and allowing ordering and name search.</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order_by</w:t>
            </w:r>
          </w:p>
        </w:tc>
        <w:tc>
          <w:tcPr>
            <w:tcW w:type="dxa" w:w="2880"/>
          </w:tcPr>
          <w:p>
            <w:r>
              <w:t>string</w:t>
            </w:r>
          </w:p>
        </w:tc>
        <w:tc>
          <w:tcPr>
            <w:tcW w:type="dxa" w:w="2880"/>
          </w:tcPr>
          <w:p>
            <w:r>
              <w:t>Order tags by the given attribute. Default: created_datetime:desc. Allowed values: created_datetime, name, usage, created_datetime:asc, created_datetime:desc, name:asc, name:desc, usage:asc,name:asc, usage:desc,name:desc. Note: values name, created_datetime, usage (without :asc/:desc) are marked as deprecated; prefer values with :asc or :desc.</w:t>
            </w:r>
          </w:p>
        </w:tc>
      </w:tr>
      <w:tr>
        <w:tc>
          <w:tcPr>
            <w:tcW w:type="dxa" w:w="2880"/>
          </w:tcPr>
          <w:p>
            <w:r>
              <w:t>search</w:t>
            </w:r>
          </w:p>
        </w:tc>
        <w:tc>
          <w:tcPr>
            <w:tcW w:type="dxa" w:w="2880"/>
          </w:tcPr>
          <w:p>
            <w:r>
              <w:t>string</w:t>
            </w:r>
          </w:p>
        </w:tc>
        <w:tc>
          <w:tcPr>
            <w:tcW w:type="dxa" w:w="2880"/>
          </w:tcPr>
          <w:p>
            <w:r>
              <w:t>Search for tag names matching the given text query (case insensitive).</w:t>
            </w:r>
          </w:p>
        </w:tc>
      </w:tr>
      <w:tr>
        <w:tc>
          <w:tcPr>
            <w:tcW w:type="dxa" w:w="2880"/>
          </w:tcPr>
          <w:p>
            <w:r>
              <w:t>cursor</w:t>
            </w:r>
          </w:p>
        </w:tc>
        <w:tc>
          <w:tcPr>
            <w:tcW w:type="dxa" w:w="2880"/>
          </w:tcPr>
          <w:p>
            <w:r>
              <w:t>string</w:t>
            </w:r>
          </w:p>
        </w:tc>
        <w:tc>
          <w:tcPr>
            <w:tcW w:type="dxa" w:w="2880"/>
          </w:tcPr>
          <w:p>
            <w:r>
              <w:t>Cursor indicating your position in the list of all items. If omitted, the first items are returned. Example: cHJldl9fNl9fMjAyMS0wMy0wMyAwNjowMDowMA==.</w:t>
            </w:r>
          </w:p>
        </w:tc>
      </w:tr>
      <w:tr>
        <w:tc>
          <w:tcPr>
            <w:tcW w:type="dxa" w:w="2880"/>
          </w:tcPr>
          <w:p>
            <w:r>
              <w:t>limit</w:t>
            </w:r>
          </w:p>
        </w:tc>
        <w:tc>
          <w:tcPr>
            <w:tcW w:type="dxa" w:w="2880"/>
          </w:tcPr>
          <w:p>
            <w:r>
              <w:t>integer</w:t>
            </w:r>
          </w:p>
        </w:tc>
        <w:tc>
          <w:tcPr>
            <w:tcW w:type="dxa" w:w="2880"/>
          </w:tcPr>
          <w:p>
            <w:r>
              <w:t>Maximum number of items to return. Default: 30. Min: 1. Max: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"uri": "/api/tags",</w:t>
        <w:br/>
        <w:t xml:space="preserve"> "data": [</w:t>
        <w:br/>
        <w:t xml:space="preserve"> {</w:t>
        <w:br/>
        <w:t xml:space="preserve"> "id": 123456,</w:t>
        <w:br/>
        <w:t xml:space="preserve"> "decoration": {</w:t>
        <w:br/>
        <w:t xml:space="preserve"> "color": "#F58D86"</w:t>
        <w:br/>
        <w:t xml:space="preserve"> },</w:t>
        <w:br/>
        <w:t xml:space="preserve"> "description": "Mark a ticket as urgent",</w:t>
        <w:br/>
        <w:t xml:space="preserve"> "name": "urgent",</w:t>
        <w:br/>
        <w:t xml:space="preserve"> "usage": 123,</w:t>
        <w:br/>
        <w:t xml:space="preserve"> "uri": "/api/tags/5/",</w:t>
        <w:br/>
        <w:t xml:space="preserve"> "created_datetime": "2019-07-05T14:42:00.384938",</w:t>
        <w:br/>
        <w:t xml:space="preserve"> "deleted_datetime": null</w:t>
        <w:br/>
        <w:t xml:space="preserve"> }</w:t>
        <w:br/>
        <w:t xml:space="preserve"> ],</w:t>
        <w:br/>
        <w:t xml:space="preserve"> "meta": {</w:t>
        <w:br/>
        <w:t xml:space="preserve"> "prev_cursor": null,</w:t>
        <w:br/>
        <w:t xml:space="preserve"> "next_cursor": "cHJldl9fNl9fMjAyMS0wMy0wMyAwNjowMDowMA==",</w:t>
        <w:br/>
        <w:t xml:space="preserve"> "total_resources": 1</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Type of the returned object (as provided by the API).</w:t>
            </w:r>
          </w:p>
        </w:tc>
      </w:tr>
      <w:tr>
        <w:tc>
          <w:tcPr>
            <w:tcW w:type="dxa" w:w="2880"/>
          </w:tcPr>
          <w:p>
            <w:r>
              <w:t>uri</w:t>
            </w:r>
          </w:p>
        </w:tc>
        <w:tc>
          <w:tcPr>
            <w:tcW w:type="dxa" w:w="2880"/>
          </w:tcPr>
          <w:p>
            <w:r>
              <w:t>string</w:t>
            </w:r>
          </w:p>
        </w:tc>
        <w:tc>
          <w:tcPr>
            <w:tcW w:type="dxa" w:w="2880"/>
          </w:tcPr>
          <w:p>
            <w:r>
              <w:t>URI of the collection resource.</w:t>
            </w:r>
          </w:p>
        </w:tc>
      </w:tr>
      <w:tr>
        <w:tc>
          <w:tcPr>
            <w:tcW w:type="dxa" w:w="2880"/>
          </w:tcPr>
          <w:p>
            <w:r>
              <w:t>data</w:t>
            </w:r>
          </w:p>
        </w:tc>
        <w:tc>
          <w:tcPr>
            <w:tcW w:type="dxa" w:w="2880"/>
          </w:tcPr>
          <w:p>
            <w:r>
              <w:t>array</w:t>
            </w:r>
          </w:p>
        </w:tc>
        <w:tc>
          <w:tcPr>
            <w:tcW w:type="dxa" w:w="2880"/>
          </w:tcPr>
          <w:p>
            <w:r>
              <w:t>List of tags for the given criteria.</w:t>
            </w:r>
          </w:p>
        </w:tc>
      </w:tr>
      <w:tr>
        <w:tc>
          <w:tcPr>
            <w:tcW w:type="dxa" w:w="2880"/>
          </w:tcPr>
          <w:p>
            <w:r>
              <w:t>data[].id</w:t>
            </w:r>
          </w:p>
        </w:tc>
        <w:tc>
          <w:tcPr>
            <w:tcW w:type="dxa" w:w="2880"/>
          </w:tcPr>
          <w:p>
            <w:r>
              <w:t>integer</w:t>
            </w:r>
          </w:p>
        </w:tc>
        <w:tc>
          <w:tcPr>
            <w:tcW w:type="dxa" w:w="2880"/>
          </w:tcPr>
          <w:p>
            <w:r>
              <w:t>ID of the tag.</w:t>
            </w:r>
          </w:p>
        </w:tc>
      </w:tr>
      <w:tr>
        <w:tc>
          <w:tcPr>
            <w:tcW w:type="dxa" w:w="2880"/>
          </w:tcPr>
          <w:p>
            <w:r>
              <w:t>data[].name</w:t>
            </w:r>
          </w:p>
        </w:tc>
        <w:tc>
          <w:tcPr>
            <w:tcW w:type="dxa" w:w="2880"/>
          </w:tcPr>
          <w:p>
            <w:r>
              <w:t>string</w:t>
            </w:r>
          </w:p>
        </w:tc>
        <w:tc>
          <w:tcPr>
            <w:tcW w:type="dxa" w:w="2880"/>
          </w:tcPr>
          <w:p>
            <w:r>
              <w:t>Name of the tag. Tag names are case sensitive.</w:t>
            </w:r>
          </w:p>
        </w:tc>
      </w:tr>
      <w:tr>
        <w:tc>
          <w:tcPr>
            <w:tcW w:type="dxa" w:w="2880"/>
          </w:tcPr>
          <w:p>
            <w:r>
              <w:t>data[].description</w:t>
            </w:r>
          </w:p>
        </w:tc>
        <w:tc>
          <w:tcPr>
            <w:tcW w:type="dxa" w:w="2880"/>
          </w:tcPr>
          <w:p>
            <w:r>
              <w:t>string | null</w:t>
            </w:r>
          </w:p>
        </w:tc>
        <w:tc>
          <w:tcPr>
            <w:tcW w:type="dxa" w:w="2880"/>
          </w:tcPr>
          <w:p>
            <w:r>
              <w:t>Short description of the tag.</w:t>
            </w:r>
          </w:p>
        </w:tc>
      </w:tr>
      <w:tr>
        <w:tc>
          <w:tcPr>
            <w:tcW w:type="dxa" w:w="2880"/>
          </w:tcPr>
          <w:p>
            <w:r>
              <w:t>data[].usage</w:t>
            </w:r>
          </w:p>
        </w:tc>
        <w:tc>
          <w:tcPr>
            <w:tcW w:type="dxa" w:w="2880"/>
          </w:tcPr>
          <w:p>
            <w:r>
              <w:t>integer</w:t>
            </w:r>
          </w:p>
        </w:tc>
        <w:tc>
          <w:tcPr>
            <w:tcW w:type="dxa" w:w="2880"/>
          </w:tcPr>
          <w:p>
            <w:r>
              <w:t>Number of tickets this tag is associated with.</w:t>
            </w:r>
          </w:p>
        </w:tc>
      </w:tr>
      <w:tr>
        <w:tc>
          <w:tcPr>
            <w:tcW w:type="dxa" w:w="2880"/>
          </w:tcPr>
          <w:p>
            <w:r>
              <w:t>data[].uri</w:t>
            </w:r>
          </w:p>
        </w:tc>
        <w:tc>
          <w:tcPr>
            <w:tcW w:type="dxa" w:w="2880"/>
          </w:tcPr>
          <w:p>
            <w:r>
              <w:t>string</w:t>
            </w:r>
          </w:p>
        </w:tc>
        <w:tc>
          <w:tcPr>
            <w:tcW w:type="dxa" w:w="2880"/>
          </w:tcPr>
          <w:p>
            <w:r>
              <w:t>URI of the tag.</w:t>
            </w:r>
          </w:p>
        </w:tc>
      </w:tr>
      <w:tr>
        <w:tc>
          <w:tcPr>
            <w:tcW w:type="dxa" w:w="2880"/>
          </w:tcPr>
          <w:p>
            <w:r>
              <w:t>data[].created_datetime</w:t>
            </w:r>
          </w:p>
        </w:tc>
        <w:tc>
          <w:tcPr>
            <w:tcW w:type="dxa" w:w="2880"/>
          </w:tcPr>
          <w:p>
            <w:r>
              <w:t>string (date-time)</w:t>
            </w:r>
          </w:p>
        </w:tc>
        <w:tc>
          <w:tcPr>
            <w:tcW w:type="dxa" w:w="2880"/>
          </w:tcPr>
          <w:p>
            <w:r>
              <w:t>When the tag was created.</w:t>
            </w:r>
          </w:p>
        </w:tc>
      </w:tr>
      <w:tr>
        <w:tc>
          <w:tcPr>
            <w:tcW w:type="dxa" w:w="2880"/>
          </w:tcPr>
          <w:p>
            <w:r>
              <w:t>data[].deleted_datetime</w:t>
            </w:r>
          </w:p>
        </w:tc>
        <w:tc>
          <w:tcPr>
            <w:tcW w:type="dxa" w:w="2880"/>
          </w:tcPr>
          <w:p>
            <w:r>
              <w:t>string (date-time) | null</w:t>
            </w:r>
          </w:p>
        </w:tc>
        <w:tc>
          <w:tcPr>
            <w:tcW w:type="dxa" w:w="2880"/>
          </w:tcPr>
          <w:p>
            <w:r>
              <w:t>When the tag was deleted (null if not deleted).</w:t>
            </w:r>
          </w:p>
        </w:tc>
      </w:tr>
      <w:tr>
        <w:tc>
          <w:tcPr>
            <w:tcW w:type="dxa" w:w="2880"/>
          </w:tcPr>
          <w:p>
            <w:r>
              <w:t>data[].decoration</w:t>
            </w:r>
          </w:p>
        </w:tc>
        <w:tc>
          <w:tcPr>
            <w:tcW w:type="dxa" w:w="2880"/>
          </w:tcPr>
          <w:p>
            <w:r>
              <w:t>object | null</w:t>
            </w:r>
          </w:p>
        </w:tc>
        <w:tc>
          <w:tcPr>
            <w:tcW w:type="dxa" w:w="2880"/>
          </w:tcPr>
          <w:p>
            <w:r>
              <w:t>Information related to the style of the tag.</w:t>
            </w:r>
          </w:p>
        </w:tc>
      </w:tr>
      <w:tr>
        <w:tc>
          <w:tcPr>
            <w:tcW w:type="dxa" w:w="2880"/>
          </w:tcPr>
          <w:p>
            <w:r>
              <w:t>data[].decoration.color</w:t>
            </w:r>
          </w:p>
        </w:tc>
        <w:tc>
          <w:tcPr>
            <w:tcW w:type="dxa" w:w="2880"/>
          </w:tcPr>
          <w:p>
            <w:r>
              <w:t>string | null</w:t>
            </w:r>
          </w:p>
        </w:tc>
        <w:tc>
          <w:tcPr>
            <w:tcW w:type="dxa" w:w="2880"/>
          </w:tcPr>
          <w:p>
            <w:r>
              <w:t>The color of the tag (Hex color code). Default: null.</w:t>
            </w:r>
          </w:p>
        </w:tc>
      </w:tr>
      <w:tr>
        <w:tc>
          <w:tcPr>
            <w:tcW w:type="dxa" w:w="2880"/>
          </w:tcPr>
          <w:p>
            <w:r>
              <w:t>meta</w:t>
            </w:r>
          </w:p>
        </w:tc>
        <w:tc>
          <w:tcPr>
            <w:tcW w:type="dxa" w:w="2880"/>
          </w:tcPr>
          <w:p>
            <w:r>
              <w:t>object</w:t>
            </w:r>
          </w:p>
        </w:tc>
        <w:tc>
          <w:tcPr>
            <w:tcW w:type="dxa" w:w="2880"/>
          </w:tcPr>
          <w:p>
            <w:r>
              <w:t>Cursor pagination metadata.</w:t>
            </w:r>
          </w:p>
        </w:tc>
      </w:tr>
      <w:tr>
        <w:tc>
          <w:tcPr>
            <w:tcW w:type="dxa" w:w="2880"/>
          </w:tcPr>
          <w:p>
            <w:r>
              <w:t>meta.prev_cursor</w:t>
            </w:r>
          </w:p>
        </w:tc>
        <w:tc>
          <w:tcPr>
            <w:tcW w:type="dxa" w:w="2880"/>
          </w:tcPr>
          <w:p>
            <w:r>
              <w:t>string | null</w:t>
            </w:r>
          </w:p>
        </w:tc>
        <w:tc>
          <w:tcPr>
            <w:tcW w:type="dxa" w:w="2880"/>
          </w:tcPr>
          <w:p>
            <w:r>
              <w:t>Cursor for the previous page (if any).</w:t>
            </w:r>
          </w:p>
        </w:tc>
      </w:tr>
      <w:tr>
        <w:tc>
          <w:tcPr>
            <w:tcW w:type="dxa" w:w="2880"/>
          </w:tcPr>
          <w:p>
            <w:r>
              <w:t>meta.next_cursor</w:t>
            </w:r>
          </w:p>
        </w:tc>
        <w:tc>
          <w:tcPr>
            <w:tcW w:type="dxa" w:w="2880"/>
          </w:tcPr>
          <w:p>
            <w:r>
              <w:t>string | null</w:t>
            </w:r>
          </w:p>
        </w:tc>
        <w:tc>
          <w:tcPr>
            <w:tcW w:type="dxa" w:w="2880"/>
          </w:tcPr>
          <w:p>
            <w:r>
              <w:t>Cursor for the next page (if any).</w:t>
            </w:r>
          </w:p>
        </w:tc>
      </w:tr>
      <w:tr>
        <w:tc>
          <w:tcPr>
            <w:tcW w:type="dxa" w:w="2880"/>
          </w:tcPr>
          <w:p>
            <w:r>
              <w:t>meta.total_resources</w:t>
            </w:r>
          </w:p>
        </w:tc>
        <w:tc>
          <w:tcPr>
            <w:tcW w:type="dxa" w:w="2880"/>
          </w:tcPr>
          <w:p>
            <w:r>
              <w:t>integer | null</w:t>
            </w:r>
          </w:p>
        </w:tc>
        <w:tc>
          <w:tcPr>
            <w:tcW w:type="dxa" w:w="2880"/>
          </w:tcPr>
          <w:p>
            <w:r>
              <w:t>Total number of resources (may be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'https://{{OAUTH_METADATA.meta.domain}}.gorgias.com/api/tags?limit=30&amp;order_by=created_datetime:desc' \</w:t>
        <w:br/>
        <w:t xml:space="preserve"> --header 'Accept: application/json'</w:t>
      </w:r>
    </w:p>
    <w:p>
      <w:pPr>
        <w:pStyle w:val="Heading3"/>
      </w:pPr>
      <w:r>
        <w:t>Example Usage</w:t>
      </w:r>
    </w:p>
    <w:p>
      <w:pPr>
        <w:pStyle w:val="Heading3"/>
      </w:pPr>
      <w:r>
        <w:t>Example 1: Search tags by name</w:t>
      </w:r>
    </w:p>
    <w:p>
      <w:r>
        <w:rPr>
          <w:b/>
          <w:color w:val="666666"/>
          <w:sz w:val="16"/>
        </w:rPr>
        <w:t>[bash]</w:t>
      </w:r>
    </w:p>
    <w:p>
      <w:pPr>
        <w:shd w:fill="F2F2F2" w:val="clear"/>
      </w:pPr>
      <w:r>
        <w:rPr>
          <w:rFonts w:ascii="Courier New" w:hAnsi="Courier New"/>
          <w:sz w:val="17"/>
        </w:rPr>
        <w:t>curl -i --request GET \</w:t>
        <w:br/>
        <w:t xml:space="preserve"> 'https://{{OAUTH_METADATA.meta.domain}}.gorgias.com/api/tags?search=urgent&amp;limit=30' \</w:t>
        <w:br/>
        <w:t xml:space="preserve"> --header 'Accept: application/json'</w:t>
      </w:r>
    </w:p>
    <w:p>
      <w:pPr>
        <w:pStyle w:val="Heading3"/>
      </w:pPr>
      <w:r>
        <w:t>Example 2: Paginate using cursor</w:t>
      </w:r>
    </w:p>
    <w:p>
      <w:r>
        <w:rPr>
          <w:b/>
          <w:color w:val="666666"/>
          <w:sz w:val="16"/>
        </w:rPr>
        <w:t>[bash]</w:t>
      </w:r>
    </w:p>
    <w:p>
      <w:pPr>
        <w:shd w:fill="F2F2F2" w:val="clear"/>
      </w:pPr>
      <w:r>
        <w:rPr>
          <w:rFonts w:ascii="Courier New" w:hAnsi="Courier New"/>
          <w:sz w:val="17"/>
        </w:rPr>
        <w:t>curl -i --request GET \</w:t>
        <w:br/>
        <w:t xml:space="preserve"> 'https://{{OAUTH_METADATA.meta.domain}}.gorgias.com/api/tags?cursor=cHJldl9fNl9fMjAyMS0wMy0wMyAwNjowMDowMA==&amp;limit=30' \</w:t>
        <w:br/>
        <w:t xml:space="preserve"> --header 'Accept: application/json'</w:t>
      </w:r>
    </w:p>
    <w:p>
      <w:pPr>
        <w:pStyle w:val="Heading3"/>
      </w:pPr>
      <w:r>
        <w:t>Example 3: Order by usage (descending) then name (descending)</w:t>
      </w:r>
    </w:p>
    <w:p>
      <w:r>
        <w:rPr>
          <w:b/>
          <w:color w:val="666666"/>
          <w:sz w:val="16"/>
        </w:rPr>
        <w:t>[bash]</w:t>
      </w:r>
    </w:p>
    <w:p>
      <w:pPr>
        <w:shd w:fill="F2F2F2" w:val="clear"/>
      </w:pPr>
      <w:r>
        <w:rPr>
          <w:rFonts w:ascii="Courier New" w:hAnsi="Courier New"/>
          <w:sz w:val="17"/>
        </w:rPr>
        <w:t>curl -i --request GET \</w:t>
        <w:br/>
        <w:t xml:space="preserve"> 'https://{{OAUTH_METADATA.meta.domain}}.gorgias.com/api/tags?order_by=usage:desc,name:desc&amp;limit=30' \</w:t>
        <w:br/>
        <w:t xml:space="preserve"> --header 'Accept: application/json'</w:t>
      </w:r>
    </w:p>
    <w:p>
      <w:pPr>
        <w:pStyle w:val="Heading3"/>
      </w:pPr>
      <w:r>
        <w:t>Behavior</w:t>
      </w:r>
    </w:p>
    <w:p>
      <w:pPr>
        <w:pStyle w:val="ListBullet"/>
      </w:pPr>
      <w:r>
        <w:t>Applies optional search filtering against tag names (case insensitive).</w:t>
      </w:r>
    </w:p>
    <w:p>
      <w:pPr>
        <w:pStyle w:val="ListBullet"/>
      </w:pPr>
      <w:r>
        <w:t>Orders results according to order_by (defaulting to created_datetime:desc).</w:t>
      </w:r>
    </w:p>
    <w:p>
      <w:pPr>
        <w:pStyle w:val="ListBullet"/>
      </w:pPr>
      <w:r>
        <w:t>Returns up to limit items and includes cursor metadata (prev_cursor, next_cursor) for pagination.</w:t>
      </w:r>
    </w:p>
    <w:p>
      <w:pPr>
        <w:pStyle w:val="Heading3"/>
      </w:pPr>
      <w:r>
        <w:t>Notes</w:t>
      </w:r>
    </w:p>
    <w:p>
      <w:pPr>
        <w:pStyle w:val="ListBullet"/>
      </w:pPr>
      <w:r>
        <w:t>Pagination is cursor-based; pass meta.next_cursor as the cursor query parameter to fetch the next page.</w:t>
      </w:r>
    </w:p>
    <w:p>
      <w:pPr>
        <w:pStyle w:val="ListBullet"/>
      </w:pPr>
      <w:r>
        <w:t>Tag names are case sensitive, but the search query is case insensitive.</w:t>
      </w:r>
    </w:p>
    <w:p>
      <w:pPr>
        <w:pStyle w:val="Heading3"/>
      </w:pPr>
      <w:r>
        <w:t>Related tags actions</w:t>
      </w:r>
    </w:p>
    <w:p>
      <w:pPr>
        <w:pStyle w:val="ListBullet"/>
      </w:pPr>
      <w:r>
        <w:t>[PUT] Merge Tags Into a Destination Tag — /tags/{{destinationTagId}}/merge</w:t>
      </w:r>
    </w:p>
    <w:p>
      <w:pPr>
        <w:pStyle w:val="ListBullet"/>
      </w:pPr>
      <w:r>
        <w:t>[DELETE] Delete a Tag — /tags/{{id}}</w:t>
      </w:r>
    </w:p>
    <w:p>
      <w:pPr>
        <w:pStyle w:val="ListBullet"/>
      </w:pPr>
      <w:r>
        <w:t>[POST] Create a Tag — /api/api/tags</w:t>
      </w:r>
    </w:p>
    <w:p>
      <w:pPr>
        <w:pStyle w:val="ListBullet"/>
      </w:pPr>
      <w:r>
        <w:t>[DELETE] Delete Tags — /api/tags</w:t>
      </w:r>
    </w:p>
    <w:p>
      <w:pPr>
        <w:pStyle w:val="ListBullet"/>
      </w:pPr>
      <w:r>
        <w:t>[GET] Retrieve a Tag — /api/tags/{{id}}</w:t>
      </w:r>
    </w:p>
    <w:p>
      <w:pPr>
        <w:pStyle w:val="ListBullet"/>
      </w:pPr>
      <w:r>
        <w:t>[PUT] Update a Tag — /tags/{{id}}</w:t>
      </w:r>
    </w:p>
    <w:p>
      <w:r>
        <w:br w:type="page"/>
      </w:r>
    </w:p>
    <w:p>
      <w:pPr>
        <w:pStyle w:val="Heading2"/>
      </w:pPr>
      <w:r>
        <w:t>15. [PUT] Merge Tags Into a Destination Tag</w:t>
      </w:r>
    </w:p>
    <w:p>
      <w:r>
        <w:rPr>
          <w:b/>
        </w:rPr>
        <w:t xml:space="preserve">Endpoint: </w:t>
      </w:r>
      <w:r>
        <w:rPr>
          <w:rFonts w:ascii="Courier New" w:hAnsi="Courier New"/>
          <w:sz w:val="18"/>
        </w:rPr>
        <w:t>/tags/{{destinationTagId}}/merge</w:t>
      </w:r>
    </w:p>
    <w:p>
      <w:pPr>
        <w:pStyle w:val="Heading3"/>
      </w:pPr>
      <w:r>
        <w:t>Prerequisites</w:t>
      </w:r>
    </w:p>
    <w:p>
      <w:pPr>
        <w:pStyle w:val="ListBullet"/>
      </w:pPr>
      <w:r>
        <w:t>You must have access to manage tags in the Gorgias helpdesk for the target domain.</w:t>
      </w:r>
    </w:p>
    <w:p>
      <w:pPr>
        <w:pStyle w:val="ListBullet"/>
      </w:pPr>
      <w:r>
        <w:t>You must know the destination tag ID and the source tag IDs to merge.</w:t>
      </w:r>
    </w:p>
    <w:p>
      <w:pPr>
        <w:pStyle w:val="Heading3"/>
      </w:pPr>
      <w:r>
        <w:t>Method</w:t>
      </w:r>
    </w:p>
    <w:p>
      <w:r>
        <w:t>PUT</w:t>
      </w:r>
    </w:p>
    <w:p>
      <w:pPr>
        <w:pStyle w:val="Heading3"/>
      </w:pPr>
      <w:r>
        <w:t>URL</w:t>
      </w:r>
    </w:p>
    <w:p>
      <w:r>
        <w:t>https://{{OAUTH_METADATA.meta.domain}}.gorgias.com/api/tags/{{destination_tag_id}}/merge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Merges one or more source tags into a destination tag. The source tags are merged into the destination tag and then deleted. The response returns the destination tag.</w:t>
      </w:r>
    </w:p>
    <w:p>
      <w:pPr>
        <w:pStyle w:val="Heading3"/>
      </w:pPr>
      <w:r>
        <w:t>Enforcement Rules</w:t>
      </w:r>
    </w:p>
    <w:p>
      <w:pPr>
        <w:pStyle w:val="ListBullet"/>
      </w:pPr>
      <w:r>
        <w:t>The destination_tag_id path parameter must always be present.</w:t>
      </w:r>
    </w:p>
    <w:p>
      <w:pPr>
        <w:pStyle w:val="ListBullet"/>
      </w:pPr>
      <w:r>
        <w:t>Always construct the path as /tags/{{destination_tag_id}}/merge, where {{destination_tag_id}} is a non-empty integer.</w:t>
      </w:r>
    </w:p>
    <w:p>
      <w:pPr>
        <w:pStyle w:val="ListBullet"/>
      </w:pPr>
      <w:r>
        <w:t>Do not call the API with a missing or empty destination_tag_id (e.g., avoid /tags//merge).</w:t>
      </w:r>
    </w:p>
    <w:p>
      <w:pPr>
        <w:pStyle w:val="ListBullet"/>
      </w:pPr>
      <w:r>
        <w:t>When executing the action, ensure to send Path Parameters in the URL and not in the body.</w:t>
      </w:r>
    </w:p>
    <w:p>
      <w:pPr>
        <w:pStyle w:val="ListBullet"/>
      </w:pPr>
      <w:r>
        <w:t>This endpoint has no query parameters.</w:t>
      </w:r>
    </w:p>
    <w:p>
      <w:pPr>
        <w:pStyle w:val="ListBullet"/>
      </w:pPr>
      <w:r>
        <w:t>When executing the action, ensure to send Query Parameters in the URL as query parameters and not in the body (none for this endpoint).</w:t>
      </w:r>
    </w:p>
    <w:p>
      <w:pPr>
        <w:pStyle w:val="Heading3"/>
      </w:pPr>
      <w:r>
        <w:t>Valid Examples</w:t>
      </w:r>
    </w:p>
    <w:p>
      <w:r>
        <w:rPr>
          <w:b/>
          <w:color w:val="666666"/>
          <w:sz w:val="16"/>
        </w:rPr>
        <w:t>[http]</w:t>
      </w:r>
    </w:p>
    <w:p>
      <w:pPr>
        <w:shd w:fill="F2F2F2" w:val="clear"/>
      </w:pPr>
      <w:r>
        <w:rPr>
          <w:rFonts w:ascii="Courier New" w:hAnsi="Courier New"/>
          <w:sz w:val="17"/>
        </w:rPr>
        <w:t>/tags/123/merge</w:t>
        <w:br/>
        <w:t>/tags/456/merge</w:t>
      </w:r>
    </w:p>
    <w:p>
      <w:pPr>
        <w:pStyle w:val="Heading3"/>
      </w:pPr>
      <w:r>
        <w:t>Invalid Examples</w:t>
      </w:r>
    </w:p>
    <w:p>
      <w:r>
        <w:rPr>
          <w:b/>
          <w:color w:val="666666"/>
          <w:sz w:val="16"/>
        </w:rPr>
        <w:t>[http]</w:t>
      </w:r>
    </w:p>
    <w:p>
      <w:pPr>
        <w:shd w:fill="F2F2F2" w:val="clear"/>
      </w:pPr>
      <w:r>
        <w:rPr>
          <w:rFonts w:ascii="Courier New" w:hAnsi="Courier New"/>
          <w:sz w:val="17"/>
        </w:rPr>
        <w:t>/tags//merge</w:t>
        <w:br/>
        <w:t>/tags/merge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destination_tag_id</w:t>
            </w:r>
          </w:p>
        </w:tc>
        <w:tc>
          <w:tcPr>
            <w:tcW w:type="dxa" w:w="2880"/>
          </w:tcPr>
          <w:p>
            <w:r>
              <w:t>integer</w:t>
            </w:r>
          </w:p>
        </w:tc>
        <w:tc>
          <w:tcPr>
            <w:tcW w:type="dxa" w:w="2880"/>
          </w:tcPr>
          <w:p>
            <w:r>
              <w:t>The ID of the tag that will serve as base for the merge.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source_tags_ids</w:t>
            </w:r>
          </w:p>
        </w:tc>
        <w:tc>
          <w:tcPr>
            <w:tcW w:type="dxa" w:w="2880"/>
          </w:tcPr>
          <w:p>
            <w:r>
              <w:t>array of integer</w:t>
            </w:r>
          </w:p>
        </w:tc>
        <w:tc>
          <w:tcPr>
            <w:tcW w:type="dxa" w:w="2880"/>
          </w:tcPr>
          <w:p>
            <w:r>
              <w:t>IDs of the tags that will be merged into the destination tag.</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"id": 123456,</w:t>
        <w:br/>
        <w:t xml:space="preserve"> "decoration": {</w:t>
        <w:br/>
        <w:t xml:space="preserve"> "color": "#F58D86"</w:t>
        <w:br/>
        <w:t xml:space="preserve"> },</w:t>
        <w:br/>
        <w:t xml:space="preserve"> "description": "Mark a ticket as urgent",</w:t>
        <w:br/>
        <w:t xml:space="preserve"> "name": "urgent",</w:t>
        <w:br/>
        <w:t xml:space="preserve"> "usage": 123,</w:t>
        <w:br/>
        <w:t xml:space="preserve"> "uri": "/api/tags/5/",</w:t>
        <w:br/>
        <w:t xml:space="preserve"> "created_datetime": "2020-07-13T00:00:00-05:00",</w:t>
        <w:br/>
        <w:t xml:space="preserve"> "deleted_datetime": "2020-07-15T00:00:00-05:00"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tag.</w:t>
            </w:r>
          </w:p>
        </w:tc>
      </w:tr>
      <w:tr>
        <w:tc>
          <w:tcPr>
            <w:tcW w:type="dxa" w:w="2880"/>
          </w:tcPr>
          <w:p>
            <w:r>
              <w:t>decoration</w:t>
            </w:r>
          </w:p>
        </w:tc>
        <w:tc>
          <w:tcPr>
            <w:tcW w:type="dxa" w:w="2880"/>
          </w:tcPr>
          <w:p>
            <w:r>
              <w:t>object | null</w:t>
            </w:r>
          </w:p>
        </w:tc>
        <w:tc>
          <w:tcPr>
            <w:tcW w:type="dxa" w:w="2880"/>
          </w:tcPr>
          <w:p>
            <w:r>
              <w:t>Information related to the style of the tag.</w:t>
            </w:r>
          </w:p>
        </w:tc>
      </w:tr>
      <w:tr>
        <w:tc>
          <w:tcPr>
            <w:tcW w:type="dxa" w:w="2880"/>
          </w:tcPr>
          <w:p>
            <w:r>
              <w:t>decoration.color</w:t>
            </w:r>
          </w:p>
        </w:tc>
        <w:tc>
          <w:tcPr>
            <w:tcW w:type="dxa" w:w="2880"/>
          </w:tcPr>
          <w:p>
            <w:r>
              <w:t>string | null</w:t>
            </w:r>
          </w:p>
        </w:tc>
        <w:tc>
          <w:tcPr>
            <w:tcW w:type="dxa" w:w="2880"/>
          </w:tcPr>
          <w:p>
            <w:r>
              <w:t>The color of the tag (Hex color code).</w:t>
            </w:r>
          </w:p>
        </w:tc>
      </w:tr>
      <w:tr>
        <w:tc>
          <w:tcPr>
            <w:tcW w:type="dxa" w:w="2880"/>
          </w:tcPr>
          <w:p>
            <w:r>
              <w:t>description</w:t>
            </w:r>
          </w:p>
        </w:tc>
        <w:tc>
          <w:tcPr>
            <w:tcW w:type="dxa" w:w="2880"/>
          </w:tcPr>
          <w:p>
            <w:r>
              <w:t>string | null</w:t>
            </w:r>
          </w:p>
        </w:tc>
        <w:tc>
          <w:tcPr>
            <w:tcW w:type="dxa" w:w="2880"/>
          </w:tcPr>
          <w:p>
            <w:r>
              <w:t>Short description of the tag.</w:t>
            </w:r>
          </w:p>
        </w:tc>
      </w:tr>
      <w:tr>
        <w:tc>
          <w:tcPr>
            <w:tcW w:type="dxa" w:w="2880"/>
          </w:tcPr>
          <w:p>
            <w:r>
              <w:t>name</w:t>
            </w:r>
          </w:p>
        </w:tc>
        <w:tc>
          <w:tcPr>
            <w:tcW w:type="dxa" w:w="2880"/>
          </w:tcPr>
          <w:p>
            <w:r>
              <w:t>string</w:t>
            </w:r>
          </w:p>
        </w:tc>
        <w:tc>
          <w:tcPr>
            <w:tcW w:type="dxa" w:w="2880"/>
          </w:tcPr>
          <w:p>
            <w:r>
              <w:t>Name of the tag. Tags' names are case sensitive.</w:t>
            </w:r>
          </w:p>
        </w:tc>
      </w:tr>
      <w:tr>
        <w:tc>
          <w:tcPr>
            <w:tcW w:type="dxa" w:w="2880"/>
          </w:tcPr>
          <w:p>
            <w:r>
              <w:t>usage</w:t>
            </w:r>
          </w:p>
        </w:tc>
        <w:tc>
          <w:tcPr>
            <w:tcW w:type="dxa" w:w="2880"/>
          </w:tcPr>
          <w:p>
            <w:r>
              <w:t>integer</w:t>
            </w:r>
          </w:p>
        </w:tc>
        <w:tc>
          <w:tcPr>
            <w:tcW w:type="dxa" w:w="2880"/>
          </w:tcPr>
          <w:p>
            <w:r>
              <w:t>Number of tickets this tag is associated with.</w:t>
            </w:r>
          </w:p>
        </w:tc>
      </w:tr>
      <w:tr>
        <w:tc>
          <w:tcPr>
            <w:tcW w:type="dxa" w:w="2880"/>
          </w:tcPr>
          <w:p>
            <w:r>
              <w:t>uri</w:t>
            </w:r>
          </w:p>
        </w:tc>
        <w:tc>
          <w:tcPr>
            <w:tcW w:type="dxa" w:w="2880"/>
          </w:tcPr>
          <w:p>
            <w:r>
              <w:t>string</w:t>
            </w:r>
          </w:p>
        </w:tc>
        <w:tc>
          <w:tcPr>
            <w:tcW w:type="dxa" w:w="2880"/>
          </w:tcPr>
          <w:p>
            <w:r>
              <w:t>URI of the tag.</w:t>
            </w:r>
          </w:p>
        </w:tc>
      </w:tr>
      <w:tr>
        <w:tc>
          <w:tcPr>
            <w:tcW w:type="dxa" w:w="2880"/>
          </w:tcPr>
          <w:p>
            <w:r>
              <w:t>created_datetime</w:t>
            </w:r>
          </w:p>
        </w:tc>
        <w:tc>
          <w:tcPr>
            <w:tcW w:type="dxa" w:w="2880"/>
          </w:tcPr>
          <w:p>
            <w:r>
              <w:t>string (date-time)</w:t>
            </w:r>
          </w:p>
        </w:tc>
        <w:tc>
          <w:tcPr>
            <w:tcW w:type="dxa" w:w="2880"/>
          </w:tcPr>
          <w:p>
            <w:r>
              <w:t>When the tag was created.</w:t>
            </w:r>
          </w:p>
        </w:tc>
      </w:tr>
      <w:tr>
        <w:tc>
          <w:tcPr>
            <w:tcW w:type="dxa" w:w="2880"/>
          </w:tcPr>
          <w:p>
            <w:r>
              <w:t>deleted_datetime</w:t>
            </w:r>
          </w:p>
        </w:tc>
        <w:tc>
          <w:tcPr>
            <w:tcW w:type="dxa" w:w="2880"/>
          </w:tcPr>
          <w:p>
            <w:r>
              <w:t>string (date-time) | null</w:t>
            </w:r>
          </w:p>
        </w:tc>
        <w:tc>
          <w:tcPr>
            <w:tcW w:type="dxa" w:w="2880"/>
          </w:tcPr>
          <w:p>
            <w:r>
              <w:t>When the tag was deleted.</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'https://{{OAUTH_METADATA.meta.domain}}.gorgias.com/api/tags/123/merge' \</w:t>
        <w:br/>
        <w:t xml:space="preserve"> --header 'Accept: application/json' \</w:t>
        <w:br/>
        <w:t xml:space="preserve"> --header 'Content-Type: application/json' \</w:t>
        <w:br/>
        <w:t xml:space="preserve"> --data '{</w:t>
        <w:br/>
        <w:t xml:space="preserve"> "source_tags_ids": [456, 789]</w:t>
        <w:br/>
        <w:t xml:space="preserve">  }'</w:t>
      </w:r>
    </w:p>
    <w:p>
      <w:pPr>
        <w:pStyle w:val="Heading3"/>
      </w:pPr>
      <w:r>
        <w:t>Example Usage</w:t>
      </w:r>
    </w:p>
    <w:p>
      <w:pPr>
        <w:pStyle w:val="Heading3"/>
      </w:pPr>
      <w:r>
        <w:t>Example 1: Merge Two Tags Into a Destination Tag</w:t>
      </w:r>
    </w:p>
    <w:p>
      <w:r>
        <w:rPr>
          <w:b/>
          <w:color w:val="666666"/>
          <w:sz w:val="16"/>
        </w:rPr>
        <w:t>[bash]</w:t>
      </w:r>
    </w:p>
    <w:p>
      <w:pPr>
        <w:shd w:fill="F2F2F2" w:val="clear"/>
      </w:pPr>
      <w:r>
        <w:rPr>
          <w:rFonts w:ascii="Courier New" w:hAnsi="Courier New"/>
          <w:sz w:val="17"/>
        </w:rPr>
        <w:t>curl --request PUT \</w:t>
        <w:br/>
        <w:t xml:space="preserve"> --url 'https://{{OAUTH_METADATA.meta.domain}}.gorgias.com/api/tags/1001/merge' \</w:t>
        <w:br/>
        <w:t xml:space="preserve"> --header 'Accept: application/json' \</w:t>
        <w:br/>
        <w:t xml:space="preserve"> --header 'Content-Type: application/json' \</w:t>
        <w:br/>
        <w:t xml:space="preserve"> --data '{</w:t>
        <w:br/>
        <w:t xml:space="preserve"> "source_tags_ids": [2002, 3003]</w:t>
        <w:br/>
        <w:t xml:space="preserve">  }'</w:t>
      </w:r>
    </w:p>
    <w:p>
      <w:pPr>
        <w:pStyle w:val="Heading3"/>
      </w:pPr>
      <w:r>
        <w:t>Example 2: Merge Multiple Tags Into One</w:t>
      </w:r>
    </w:p>
    <w:p>
      <w:r>
        <w:rPr>
          <w:b/>
          <w:color w:val="666666"/>
          <w:sz w:val="16"/>
        </w:rPr>
        <w:t>[bash]</w:t>
      </w:r>
    </w:p>
    <w:p>
      <w:pPr>
        <w:shd w:fill="F2F2F2" w:val="clear"/>
      </w:pPr>
      <w:r>
        <w:rPr>
          <w:rFonts w:ascii="Courier New" w:hAnsi="Courier New"/>
          <w:sz w:val="17"/>
        </w:rPr>
        <w:t>curl --request PUT \</w:t>
        <w:br/>
        <w:t xml:space="preserve"> --url 'https://{{OAUTH_METADATA.meta.domain}}.gorgias.com/api/tags/555/merge' \</w:t>
        <w:br/>
        <w:t xml:space="preserve"> --header 'Accept: application/json' \</w:t>
        <w:br/>
        <w:t xml:space="preserve"> --header 'Content-Type: application/json' \</w:t>
        <w:br/>
        <w:t xml:space="preserve"> --data '{</w:t>
        <w:br/>
        <w:t xml:space="preserve"> "source_tags_ids": [111, 222, 333, 444]</w:t>
        <w:br/>
        <w:t xml:space="preserve">  }'</w:t>
      </w:r>
    </w:p>
    <w:p>
      <w:pPr>
        <w:pStyle w:val="Heading3"/>
      </w:pPr>
      <w:r>
        <w:t>Behavior</w:t>
      </w:r>
    </w:p>
    <w:p>
      <w:pPr>
        <w:pStyle w:val="ListBullet"/>
      </w:pPr>
      <w:r>
        <w:t>Validates destination_tag_id is provided and the request body includes source_tags_ids.</w:t>
      </w:r>
    </w:p>
    <w:p>
      <w:pPr>
        <w:pStyle w:val="ListBullet"/>
      </w:pPr>
      <w:r>
        <w:t>Merges the source tags into the destination tag.</w:t>
      </w:r>
    </w:p>
    <w:p>
      <w:pPr>
        <w:pStyle w:val="ListBullet"/>
      </w:pPr>
      <w:r>
        <w:t>Deletes the source tags after merging.</w:t>
      </w:r>
    </w:p>
    <w:p>
      <w:pPr>
        <w:pStyle w:val="ListBullet"/>
      </w:pPr>
      <w:r>
        <w:t>Returns the destination tag object with its metadata.</w:t>
      </w:r>
    </w:p>
    <w:p>
      <w:pPr>
        <w:pStyle w:val="Heading3"/>
      </w:pPr>
      <w:r>
        <w:t>Notes</w:t>
      </w:r>
    </w:p>
    <w:p>
      <w:pPr>
        <w:pStyle w:val="ListBullet"/>
      </w:pPr>
      <w:r>
        <w:t>The endpoint returns 202 Accepted and the returned object represents the destination tag.</w:t>
      </w:r>
    </w:p>
    <w:p>
      <w:pPr>
        <w:pStyle w:val="ListBullet"/>
      </w:pPr>
      <w:r>
        <w:t>Tag names are case sensitive.</w:t>
      </w:r>
    </w:p>
    <w:p>
      <w:pPr>
        <w:pStyle w:val="Heading3"/>
      </w:pPr>
      <w:r>
        <w:t>Related tags actions</w:t>
      </w:r>
    </w:p>
    <w:p>
      <w:pPr>
        <w:pStyle w:val="ListBullet"/>
      </w:pPr>
      <w:r>
        <w:t>[GET] List Tags — /api/tags</w:t>
      </w:r>
    </w:p>
    <w:p>
      <w:pPr>
        <w:pStyle w:val="ListBullet"/>
      </w:pPr>
      <w:r>
        <w:t>[DELETE] Delete a Tag — /tags/{{id}}</w:t>
      </w:r>
    </w:p>
    <w:p>
      <w:pPr>
        <w:pStyle w:val="ListBullet"/>
      </w:pPr>
      <w:r>
        <w:t>[POST] Create a Tag — /api/api/tags</w:t>
      </w:r>
    </w:p>
    <w:p>
      <w:pPr>
        <w:pStyle w:val="ListBullet"/>
      </w:pPr>
      <w:r>
        <w:t>[DELETE] Delete Tags — /api/tags</w:t>
      </w:r>
    </w:p>
    <w:p>
      <w:pPr>
        <w:pStyle w:val="ListBullet"/>
      </w:pPr>
      <w:r>
        <w:t>[GET] Retrieve a Tag — /api/tags/{{id}}</w:t>
      </w:r>
    </w:p>
    <w:p>
      <w:pPr>
        <w:pStyle w:val="ListBullet"/>
      </w:pPr>
      <w:r>
        <w:t>[PUT] Update a Tag — /tags/{{id}}</w:t>
      </w:r>
    </w:p>
    <w:p>
      <w:r>
        <w:br w:type="page"/>
      </w:r>
    </w:p>
    <w:p>
      <w:pPr>
        <w:pStyle w:val="Heading2"/>
      </w:pPr>
      <w:r>
        <w:t>16. [POST] Create a Team</w:t>
      </w:r>
    </w:p>
    <w:p>
      <w:r>
        <w:rPr>
          <w:b/>
        </w:rPr>
        <w:t xml:space="preserve">Endpoint: </w:t>
      </w:r>
      <w:r>
        <w:rPr>
          <w:rFonts w:ascii="Courier New" w:hAnsi="Courier New"/>
          <w:sz w:val="18"/>
        </w:rPr>
        <w:t>/api/teams</w:t>
      </w:r>
    </w:p>
    <w:p>
      <w:pPr>
        <w:pStyle w:val="Heading3"/>
      </w:pPr>
      <w:r>
        <w:t>Prerequisites</w:t>
      </w:r>
    </w:p>
    <w:p>
      <w:pPr>
        <w:pStyle w:val="ListBullet"/>
      </w:pPr>
      <w:r>
        <w:t>You must have permission to create/manage Teams in Gorgias.</w:t>
      </w:r>
    </w:p>
    <w:p>
      <w:pPr>
        <w:pStyle w:val="Heading3"/>
      </w:pPr>
      <w:r>
        <w:t>Method</w:t>
      </w:r>
    </w:p>
    <w:p>
      <w:r>
        <w:t>POST</w:t>
      </w:r>
    </w:p>
    <w:p>
      <w:pPr>
        <w:pStyle w:val="Heading3"/>
      </w:pPr>
      <w:r>
        <w:t>URL</w:t>
      </w:r>
    </w:p>
    <w:p>
      <w:r>
        <w:t>https://{{OAUTH_METADATA.meta.domain}}.gorgias.com/api/teams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Team in Gorgias. Teams are groups of users used for features like auto-assigning tickets to available members of a team.</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team. Example: "Warehouse team".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 | null</w:t>
            </w:r>
          </w:p>
        </w:tc>
        <w:tc>
          <w:tcPr>
            <w:tcW w:type="dxa" w:w="2880"/>
          </w:tcPr>
          <w:p>
            <w:r>
              <w:t>Longer description of the team.</w:t>
            </w:r>
          </w:p>
        </w:tc>
      </w:tr>
      <w:tr>
        <w:tc>
          <w:tcPr>
            <w:tcW w:type="dxa" w:w="2880"/>
          </w:tcPr>
          <w:p>
            <w:r>
              <w:t>decoration</w:t>
            </w:r>
          </w:p>
        </w:tc>
        <w:tc>
          <w:tcPr>
            <w:tcW w:type="dxa" w:w="2880"/>
          </w:tcPr>
          <w:p>
            <w:r>
              <w:t>object | null</w:t>
            </w:r>
          </w:p>
        </w:tc>
        <w:tc>
          <w:tcPr>
            <w:tcW w:type="dxa" w:w="2880"/>
          </w:tcPr>
          <w:p>
            <w:r>
              <w:t>Object describing how the team appears on the webpage. Currently only supports an emoji field that shows before the team's name.</w:t>
            </w:r>
          </w:p>
        </w:tc>
      </w:tr>
      <w:tr>
        <w:tc>
          <w:tcPr>
            <w:tcW w:type="dxa" w:w="2880"/>
          </w:tcPr>
          <w:p>
            <w:r>
              <w:t>members</w:t>
            </w:r>
          </w:p>
        </w:tc>
        <w:tc>
          <w:tcPr>
            <w:tcW w:type="dxa" w:w="2880"/>
          </w:tcPr>
          <w:p>
            <w:r>
              <w:t>array</w:t>
            </w:r>
          </w:p>
        </w:tc>
        <w:tc>
          <w:tcPr>
            <w:tcW w:type="dxa" w:w="2880"/>
          </w:tcPr>
          <w:p>
            <w:r>
              <w:t>The list of users within the team. Each item is a user object (see below).</w:t>
            </w:r>
          </w:p>
        </w:tc>
      </w:tr>
    </w:tbl>
    <w:p/>
    <w:p>
      <w:pPr>
        <w:pStyle w:val="Heading3"/>
      </w:pPr>
      <w:r>
        <w:t>members[] item fields (User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user object.</w:t>
            </w:r>
          </w:p>
        </w:tc>
      </w:tr>
      <w:tr>
        <w:tc>
          <w:tcPr>
            <w:tcW w:type="dxa" w:w="2880"/>
          </w:tcPr>
          <w:p>
            <w:r>
              <w:t>email</w:t>
            </w:r>
          </w:p>
        </w:tc>
        <w:tc>
          <w:tcPr>
            <w:tcW w:type="dxa" w:w="2880"/>
          </w:tcPr>
          <w:p>
            <w:r>
              <w:t>string | null</w:t>
            </w:r>
          </w:p>
        </w:tc>
        <w:tc>
          <w:tcPr>
            <w:tcW w:type="dxa" w:w="2880"/>
          </w:tcPr>
          <w:p>
            <w:r>
              <w:t>The email address of the user. Format: email. Max length: 320. Example: "marie@gorgias.io".</w:t>
            </w:r>
          </w:p>
        </w:tc>
      </w:tr>
      <w:tr>
        <w:tc>
          <w:tcPr>
            <w:tcW w:type="dxa" w:w="2880"/>
          </w:tcPr>
          <w:p>
            <w:r>
              <w:t>name</w:t>
            </w:r>
          </w:p>
        </w:tc>
        <w:tc>
          <w:tcPr>
            <w:tcW w:type="dxa" w:w="2880"/>
          </w:tcPr>
          <w:p>
            <w:r>
              <w:t>string | null</w:t>
            </w:r>
          </w:p>
        </w:tc>
        <w:tc>
          <w:tcPr>
            <w:tcW w:type="dxa" w:w="2880"/>
          </w:tcPr>
          <w:p>
            <w:r>
              <w:t>The full name of the user. Example: "Marie Curie".</w:t>
            </w:r>
          </w:p>
        </w:tc>
      </w:tr>
      <w:tr>
        <w:tc>
          <w:tcPr>
            <w:tcW w:type="dxa" w:w="2880"/>
          </w:tcPr>
          <w:p>
            <w:r>
              <w:t>meta</w:t>
            </w:r>
          </w:p>
        </w:tc>
        <w:tc>
          <w:tcPr>
            <w:tcW w:type="dxa" w:w="2880"/>
          </w:tcPr>
          <w:p>
            <w:r>
              <w:t>null</w:t>
            </w:r>
          </w:p>
        </w:tc>
        <w:tc>
          <w:tcPr>
            <w:tcW w:type="dxa" w:w="2880"/>
          </w:tcPr>
          <w:p>
            <w:r>
              <w:t>User-defined JSON field (as documented, example is {} but schema type is null).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123,</w:t>
        <w:br/>
        <w:t xml:space="preserve"> "name": "Warehouse team",</w:t>
        <w:br/>
        <w:t xml:space="preserve"> "created_datetime": "2024-01-15T10:30:00Z",</w:t>
        <w:br/>
        <w:t xml:space="preserve"> "decoration": {</w:t>
        <w:br/>
        <w:t xml:space="preserve"> "emoji": "📦"</w:t>
        <w:br/>
        <w:t xml:space="preserve"> },</w:t>
        <w:br/>
        <w:t xml:space="preserve"> "description": "Team responsible for warehouse operations.",</w:t>
        <w:br/>
        <w:t xml:space="preserve"> "members": [</w:t>
        <w:br/>
        <w:t xml:space="preserve"> {</w:t>
        <w:br/>
        <w:t xml:space="preserve"> "id": 456,</w:t>
        <w:br/>
        <w:t xml:space="preserve"> "email": "marie@gorgias.io",</w:t>
        <w:br/>
        <w:t xml:space="preserve"> "name": "Marie Curie",</w:t>
        <w:br/>
        <w:t xml:space="preserve"> "meta": null</w:t>
        <w:br/>
        <w:t xml:space="preserve"> }</w:t>
        <w:br/>
        <w:t xml:space="preserve"> ],</w:t>
        <w:br/>
        <w:t xml:space="preserve"> "uri": "/api/teams/123"</w:t>
        <w:br/>
        <w:t>}</w:t>
      </w:r>
    </w:p>
    <w:p>
      <w:r>
        <w:rPr>
          <w:b/>
        </w:rPr>
        <w:t>Note: Note: The documentation’s example response only shows id and name, but the response schema references the full Team object.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team. Example: 123.</w:t>
            </w:r>
          </w:p>
        </w:tc>
      </w:tr>
      <w:tr>
        <w:tc>
          <w:tcPr>
            <w:tcW w:type="dxa" w:w="2880"/>
          </w:tcPr>
          <w:p>
            <w:r>
              <w:t>name</w:t>
            </w:r>
          </w:p>
        </w:tc>
        <w:tc>
          <w:tcPr>
            <w:tcW w:type="dxa" w:w="2880"/>
          </w:tcPr>
          <w:p>
            <w:r>
              <w:t>string</w:t>
            </w:r>
          </w:p>
        </w:tc>
        <w:tc>
          <w:tcPr>
            <w:tcW w:type="dxa" w:w="2880"/>
          </w:tcPr>
          <w:p>
            <w:r>
              <w:t>Name of the team. Example: "Warehouse team".</w:t>
            </w:r>
          </w:p>
        </w:tc>
      </w:tr>
      <w:tr>
        <w:tc>
          <w:tcPr>
            <w:tcW w:type="dxa" w:w="2880"/>
          </w:tcPr>
          <w:p>
            <w:r>
              <w:t>created_datetime</w:t>
            </w:r>
          </w:p>
        </w:tc>
        <w:tc>
          <w:tcPr>
            <w:tcW w:type="dxa" w:w="2880"/>
          </w:tcPr>
          <w:p>
            <w:r>
              <w:t>string | null</w:t>
            </w:r>
          </w:p>
        </w:tc>
        <w:tc>
          <w:tcPr>
            <w:tcW w:type="dxa" w:w="2880"/>
          </w:tcPr>
          <w:p>
            <w:r>
              <w:t>When the team was created. Format: date-time.</w:t>
            </w:r>
          </w:p>
        </w:tc>
      </w:tr>
      <w:tr>
        <w:tc>
          <w:tcPr>
            <w:tcW w:type="dxa" w:w="2880"/>
          </w:tcPr>
          <w:p>
            <w:r>
              <w:t>decoration</w:t>
            </w:r>
          </w:p>
        </w:tc>
        <w:tc>
          <w:tcPr>
            <w:tcW w:type="dxa" w:w="2880"/>
          </w:tcPr>
          <w:p>
            <w:r>
              <w:t>object | null</w:t>
            </w:r>
          </w:p>
        </w:tc>
        <w:tc>
          <w:tcPr>
            <w:tcW w:type="dxa" w:w="2880"/>
          </w:tcPr>
          <w:p>
            <w:r>
              <w:t>Object describing how the team appears on the webpage (supports emoji).</w:t>
            </w:r>
          </w:p>
        </w:tc>
      </w:tr>
      <w:tr>
        <w:tc>
          <w:tcPr>
            <w:tcW w:type="dxa" w:w="2880"/>
          </w:tcPr>
          <w:p>
            <w:r>
              <w:t>description</w:t>
            </w:r>
          </w:p>
        </w:tc>
        <w:tc>
          <w:tcPr>
            <w:tcW w:type="dxa" w:w="2880"/>
          </w:tcPr>
          <w:p>
            <w:r>
              <w:t>string | null</w:t>
            </w:r>
          </w:p>
        </w:tc>
        <w:tc>
          <w:tcPr>
            <w:tcW w:type="dxa" w:w="2880"/>
          </w:tcPr>
          <w:p>
            <w:r>
              <w:t>Longer description of the team.</w:t>
            </w:r>
          </w:p>
        </w:tc>
      </w:tr>
      <w:tr>
        <w:tc>
          <w:tcPr>
            <w:tcW w:type="dxa" w:w="2880"/>
          </w:tcPr>
          <w:p>
            <w:r>
              <w:t>members</w:t>
            </w:r>
          </w:p>
        </w:tc>
        <w:tc>
          <w:tcPr>
            <w:tcW w:type="dxa" w:w="2880"/>
          </w:tcPr>
          <w:p>
            <w:r>
              <w:t>array</w:t>
            </w:r>
          </w:p>
        </w:tc>
        <w:tc>
          <w:tcPr>
            <w:tcW w:type="dxa" w:w="2880"/>
          </w:tcPr>
          <w:p>
            <w:r>
              <w:t>The list of users within the team.</w:t>
            </w:r>
          </w:p>
        </w:tc>
      </w:tr>
      <w:tr>
        <w:tc>
          <w:tcPr>
            <w:tcW w:type="dxa" w:w="2880"/>
          </w:tcPr>
          <w:p>
            <w:r>
              <w:t>members[].id</w:t>
            </w:r>
          </w:p>
        </w:tc>
        <w:tc>
          <w:tcPr>
            <w:tcW w:type="dxa" w:w="2880"/>
          </w:tcPr>
          <w:p>
            <w:r>
              <w:t>integer</w:t>
            </w:r>
          </w:p>
        </w:tc>
        <w:tc>
          <w:tcPr>
            <w:tcW w:type="dxa" w:w="2880"/>
          </w:tcPr>
          <w:p>
            <w:r>
              <w:t>ID of the user object.</w:t>
            </w:r>
          </w:p>
        </w:tc>
      </w:tr>
      <w:tr>
        <w:tc>
          <w:tcPr>
            <w:tcW w:type="dxa" w:w="2880"/>
          </w:tcPr>
          <w:p>
            <w:r>
              <w:t>members[].email</w:t>
            </w:r>
          </w:p>
        </w:tc>
        <w:tc>
          <w:tcPr>
            <w:tcW w:type="dxa" w:w="2880"/>
          </w:tcPr>
          <w:p>
            <w:r>
              <w:t>string | null</w:t>
            </w:r>
          </w:p>
        </w:tc>
        <w:tc>
          <w:tcPr>
            <w:tcW w:type="dxa" w:w="2880"/>
          </w:tcPr>
          <w:p>
            <w:r>
              <w:t>The email address of the user. Format: email. Max length: 320.</w:t>
            </w:r>
          </w:p>
        </w:tc>
      </w:tr>
      <w:tr>
        <w:tc>
          <w:tcPr>
            <w:tcW w:type="dxa" w:w="2880"/>
          </w:tcPr>
          <w:p>
            <w:r>
              <w:t>members[].name</w:t>
            </w:r>
          </w:p>
        </w:tc>
        <w:tc>
          <w:tcPr>
            <w:tcW w:type="dxa" w:w="2880"/>
          </w:tcPr>
          <w:p>
            <w:r>
              <w:t>string | null</w:t>
            </w:r>
          </w:p>
        </w:tc>
        <w:tc>
          <w:tcPr>
            <w:tcW w:type="dxa" w:w="2880"/>
          </w:tcPr>
          <w:p>
            <w:r>
              <w:t>The full name of the user.</w:t>
            </w:r>
          </w:p>
        </w:tc>
      </w:tr>
      <w:tr>
        <w:tc>
          <w:tcPr>
            <w:tcW w:type="dxa" w:w="2880"/>
          </w:tcPr>
          <w:p>
            <w:r>
              <w:t>members[].meta</w:t>
            </w:r>
          </w:p>
        </w:tc>
        <w:tc>
          <w:tcPr>
            <w:tcW w:type="dxa" w:w="2880"/>
          </w:tcPr>
          <w:p>
            <w:r>
              <w:t>null</w:t>
            </w:r>
          </w:p>
        </w:tc>
        <w:tc>
          <w:tcPr>
            <w:tcW w:type="dxa" w:w="2880"/>
          </w:tcPr>
          <w:p>
            <w:r>
              <w:t>User defined JSON field (as documented).</w:t>
            </w:r>
          </w:p>
        </w:tc>
      </w:tr>
      <w:tr>
        <w:tc>
          <w:tcPr>
            <w:tcW w:type="dxa" w:w="2880"/>
          </w:tcPr>
          <w:p>
            <w:r>
              <w:t>uri</w:t>
            </w:r>
          </w:p>
        </w:tc>
        <w:tc>
          <w:tcPr>
            <w:tcW w:type="dxa" w:w="2880"/>
          </w:tcPr>
          <w:p>
            <w:r>
              <w:t>string</w:t>
            </w:r>
          </w:p>
        </w:tc>
        <w:tc>
          <w:tcPr>
            <w:tcW w:type="dxa" w:w="2880"/>
          </w:tcPr>
          <w:p>
            <w:r>
              <w:t>URI of the object (auto-generated).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'https://{{OAUTH_METADATA.meta.domain}}.gorgias.com/api/teams' \</w:t>
        <w:br/>
        <w:t xml:space="preserve"> --header 'Accept: application/json' \</w:t>
        <w:br/>
        <w:t xml:space="preserve"> --header 'Content-Type: application/json' \</w:t>
        <w:br/>
        <w:t xml:space="preserve"> --data '{</w:t>
        <w:br/>
        <w:t xml:space="preserve"> "name": "Warehouse team",</w:t>
        <w:br/>
        <w:t xml:space="preserve"> "description": "Team responsible for warehouse operations.",</w:t>
        <w:br/>
        <w:t xml:space="preserve"> "decoration": { "emoji": "📦" },</w:t>
        <w:br/>
        <w:t xml:space="preserve"> "members": [</w:t>
        <w:br/>
        <w:t xml:space="preserve">      { "id": 456 }</w:t>
        <w:br/>
        <w:t xml:space="preserve">    ]</w:t>
        <w:br/>
        <w:t xml:space="preserve">  }'</w:t>
      </w:r>
    </w:p>
    <w:p>
      <w:pPr>
        <w:pStyle w:val="Heading3"/>
      </w:pPr>
      <w:r>
        <w:t>Example Usage</w:t>
      </w:r>
    </w:p>
    <w:p>
      <w:pPr>
        <w:pStyle w:val="Heading3"/>
      </w:pPr>
      <w:r>
        <w:t>Example 1: Create a minimal team</w:t>
      </w:r>
    </w:p>
    <w:p>
      <w:r>
        <w:rPr>
          <w:b/>
          <w:color w:val="666666"/>
          <w:sz w:val="16"/>
        </w:rPr>
        <w:t>[bash]</w:t>
      </w:r>
    </w:p>
    <w:p>
      <w:pPr>
        <w:shd w:fill="F2F2F2" w:val="clear"/>
      </w:pPr>
      <w:r>
        <w:rPr>
          <w:rFonts w:ascii="Courier New" w:hAnsi="Courier New"/>
          <w:sz w:val="17"/>
        </w:rPr>
        <w:t>curl -i --request POST \</w:t>
        <w:br/>
        <w:t xml:space="preserve"> 'https://{{OAUTH_METADATA.meta.domain}}.gorgias.com/api/teams' \</w:t>
        <w:br/>
        <w:t xml:space="preserve"> --header 'Accept: application/json' \</w:t>
        <w:br/>
        <w:t xml:space="preserve"> --header 'Content-Type: application/json' \</w:t>
        <w:br/>
        <w:t xml:space="preserve"> --data '{</w:t>
        <w:br/>
        <w:t xml:space="preserve"> "name": "Warehouse team"</w:t>
        <w:br/>
        <w:t xml:space="preserve">  }'</w:t>
      </w:r>
    </w:p>
    <w:p>
      <w:pPr>
        <w:pStyle w:val="Heading3"/>
      </w:pPr>
      <w:r>
        <w:t>Example 2: Create a team with decoration and description</w:t>
      </w:r>
    </w:p>
    <w:p>
      <w:r>
        <w:rPr>
          <w:b/>
          <w:color w:val="666666"/>
          <w:sz w:val="16"/>
        </w:rPr>
        <w:t>[bash]</w:t>
      </w:r>
    </w:p>
    <w:p>
      <w:pPr>
        <w:shd w:fill="F2F2F2" w:val="clear"/>
      </w:pPr>
      <w:r>
        <w:rPr>
          <w:rFonts w:ascii="Courier New" w:hAnsi="Courier New"/>
          <w:sz w:val="17"/>
        </w:rPr>
        <w:t>curl -i --request POST \</w:t>
        <w:br/>
        <w:t xml:space="preserve"> 'https://{{OAUTH_METADATA.meta.domain}}.gorgias.com/api/teams' \</w:t>
        <w:br/>
        <w:t xml:space="preserve"> --header 'Accept: application/json' \</w:t>
        <w:br/>
        <w:t xml:space="preserve"> --header 'Content-Type: application/json' \</w:t>
        <w:br/>
        <w:t xml:space="preserve"> --data '{</w:t>
        <w:br/>
        <w:t xml:space="preserve"> "name": "Support - VIP",</w:t>
        <w:br/>
        <w:t xml:space="preserve"> "description": "Handles VIP customers.",</w:t>
        <w:br/>
        <w:t xml:space="preserve"> "decoration": { "emoji": "⭐" }</w:t>
        <w:br/>
        <w:t xml:space="preserve">  }'</w:t>
      </w:r>
    </w:p>
    <w:p>
      <w:pPr>
        <w:pStyle w:val="Heading3"/>
      </w:pPr>
      <w:r>
        <w:t>Example 3: Create a team with members</w:t>
      </w:r>
    </w:p>
    <w:p>
      <w:r>
        <w:rPr>
          <w:b/>
          <w:color w:val="666666"/>
          <w:sz w:val="16"/>
        </w:rPr>
        <w:t>[bash]</w:t>
      </w:r>
    </w:p>
    <w:p>
      <w:pPr>
        <w:shd w:fill="F2F2F2" w:val="clear"/>
      </w:pPr>
      <w:r>
        <w:rPr>
          <w:rFonts w:ascii="Courier New" w:hAnsi="Courier New"/>
          <w:sz w:val="17"/>
        </w:rPr>
        <w:t>curl -i --request POST \</w:t>
        <w:br/>
        <w:t xml:space="preserve"> 'https://{{OAUTH_METADATA.meta.domain}}.gorgias.com/api/teams' \</w:t>
        <w:br/>
        <w:t xml:space="preserve"> --header 'Accept: application/json' \</w:t>
        <w:br/>
        <w:t xml:space="preserve"> --header 'Content-Type: application/json' \</w:t>
        <w:br/>
        <w:t xml:space="preserve"> --data '{</w:t>
        <w:br/>
        <w:t xml:space="preserve"> "name": "Returns team",</w:t>
        <w:br/>
        <w:t xml:space="preserve"> "members": [</w:t>
        <w:br/>
        <w:t xml:space="preserve">      { "id": 101 },</w:t>
        <w:br/>
        <w:t xml:space="preserve">      { "id": 102 }</w:t>
        <w:br/>
        <w:t xml:space="preserve">    ]</w:t>
        <w:br/>
        <w:t xml:space="preserve">  }'</w:t>
      </w:r>
    </w:p>
    <w:p>
      <w:pPr>
        <w:pStyle w:val="Heading3"/>
      </w:pPr>
      <w:r>
        <w:t>Notes</w:t>
      </w:r>
    </w:p>
    <w:p>
      <w:pPr>
        <w:pStyle w:val="ListBullet"/>
      </w:pPr>
      <w:r>
        <w:t>This endpoint requires a JSON request body.</w:t>
      </w:r>
    </w:p>
    <w:p>
      <w:pPr>
        <w:pStyle w:val="ListBullet"/>
      </w:pPr>
      <w:r>
        <w:t>uri is read-only and is auto-generated by Gorgias.</w:t>
      </w:r>
    </w:p>
    <w:p>
      <w:pPr>
        <w:pStyle w:val="ListBullet"/>
      </w:pPr>
      <w:r>
        <w:t>The members array uses the Gorgias user object shape; at minimum, id is the clearly defined identifier in the schema.</w:t>
      </w:r>
    </w:p>
    <w:p>
      <w:pPr>
        <w:pStyle w:val="Heading3"/>
      </w:pPr>
      <w:r>
        <w:t>Error Handling</w:t>
      </w:r>
    </w:p>
    <w:p>
      <w:pPr>
        <w:pStyle w:val="ListBullet"/>
      </w:pPr>
      <w:r>
        <w:t>The provided OpenAPI snippet does not include error response schemas for this endpoint.</w:t>
      </w:r>
    </w:p>
    <w:p>
      <w:pPr>
        <w:pStyle w:val="Heading3"/>
      </w:pPr>
      <w:r>
        <w:t>Related teams actions</w:t>
      </w:r>
    </w:p>
    <w:p>
      <w:pPr>
        <w:pStyle w:val="ListBullet"/>
      </w:pPr>
      <w:r>
        <w:t>[DELETE] Delete a Team — /teams/{{id}}</w:t>
      </w:r>
    </w:p>
    <w:p>
      <w:pPr>
        <w:pStyle w:val="ListBullet"/>
      </w:pPr>
      <w:r>
        <w:t>[GET] List Teams — /api/teams</w:t>
      </w:r>
    </w:p>
    <w:p>
      <w:pPr>
        <w:pStyle w:val="ListBullet"/>
      </w:pPr>
      <w:r>
        <w:t>[GET] Retrieve a Team — /teams/{{id}}</w:t>
      </w:r>
    </w:p>
    <w:p>
      <w:pPr>
        <w:pStyle w:val="ListBullet"/>
      </w:pPr>
      <w:r>
        <w:t>[PUT] Update a Team — /api/teams/{{id}}</w:t>
      </w:r>
    </w:p>
    <w:p>
      <w:r>
        <w:br w:type="page"/>
      </w:r>
    </w:p>
    <w:p>
      <w:pPr>
        <w:pStyle w:val="Heading2"/>
      </w:pPr>
      <w:r>
        <w:t>17. [DELETE] Delete a Team</w:t>
      </w:r>
    </w:p>
    <w:p>
      <w:r>
        <w:rPr>
          <w:b/>
        </w:rPr>
        <w:t xml:space="preserve">Endpoint: </w:t>
      </w:r>
      <w:r>
        <w:rPr>
          <w:rFonts w:ascii="Courier New" w:hAnsi="Courier New"/>
          <w:sz w:val="18"/>
        </w:rPr>
        <w:t>/teams/{{id}}</w:t>
      </w:r>
    </w:p>
    <w:p>
      <w:pPr>
        <w:pStyle w:val="Heading3"/>
      </w:pPr>
      <w:r>
        <w:t>Method</w:t>
      </w:r>
    </w:p>
    <w:p>
      <w:r>
        <w:t>DELETE</w:t>
      </w:r>
    </w:p>
    <w:p>
      <w:pPr>
        <w:pStyle w:val="Heading3"/>
      </w:pPr>
      <w:r>
        <w:t>URL</w:t>
      </w:r>
    </w:p>
    <w:p>
      <w:r>
        <w:t>https://{{OAUTH_METADATA.meta.domain}}.gorgias.com/api/teams/{{id}}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team by its numeric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/teams//).</w:t>
      </w:r>
    </w:p>
    <w:p>
      <w:pPr>
        <w:pStyle w:val="ListBullet"/>
      </w:pPr>
      <w:r>
        <w:t>Always construct the path as /teams/{{id}}, where {{id}} is a non-empty integer.</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/teams/123</w:t>
        <w:br/>
        <w:t>/teams/98765</w:t>
      </w:r>
    </w:p>
    <w:p>
      <w:pPr>
        <w:pStyle w:val="Heading3"/>
      </w:pPr>
      <w:r>
        <w:t>Invalid Examples</w:t>
      </w:r>
    </w:p>
    <w:p>
      <w:r>
        <w:rPr>
          <w:b/>
          <w:color w:val="666666"/>
          <w:sz w:val="16"/>
        </w:rPr>
        <w:t>[http]</w:t>
      </w:r>
    </w:p>
    <w:p>
      <w:pPr>
        <w:shd w:fill="F2F2F2" w:val="clear"/>
      </w:pPr>
      <w:r>
        <w:rPr>
          <w:rFonts w:ascii="Courier New" w:hAnsi="Courier New"/>
          <w:sz w:val="17"/>
        </w:rPr>
        <w:t>/teams/</w:t>
        <w:br/>
        <w:t xml:space="preserve">/teams// </w:t>
        <w:br/>
        <w:t>/teams/{{id}}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team to delete.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'https://{{OAUTH_METADATA.meta.domain}}.gorgias.com/api/teams/123' \</w:t>
        <w:br/>
        <w:t xml:space="preserve"> --header 'Accept: application/json'</w:t>
      </w:r>
    </w:p>
    <w:p>
      <w:pPr>
        <w:pStyle w:val="Heading3"/>
      </w:pPr>
      <w:r>
        <w:t>Error Handling</w:t>
      </w:r>
    </w:p>
    <w:p>
      <w:r>
        <w:t>This OpenAPI snippet only documents a 204 No Content success response. Other error responses (e.g., 400/401/403/404) are not specified in the provided scraped content.</w:t>
      </w:r>
    </w:p>
    <w:p>
      <w:pPr>
        <w:pStyle w:val="Heading3"/>
      </w:pPr>
      <w:r>
        <w:t>Related teams actions</w:t>
      </w:r>
    </w:p>
    <w:p>
      <w:pPr>
        <w:pStyle w:val="ListBullet"/>
      </w:pPr>
      <w:r>
        <w:t>[POST] Create a Team — /api/teams</w:t>
      </w:r>
    </w:p>
    <w:p>
      <w:pPr>
        <w:pStyle w:val="ListBullet"/>
      </w:pPr>
      <w:r>
        <w:t>[GET] List Teams — /api/teams</w:t>
      </w:r>
    </w:p>
    <w:p>
      <w:pPr>
        <w:pStyle w:val="ListBullet"/>
      </w:pPr>
      <w:r>
        <w:t>[GET] Retrieve a Team — /teams/{{id}}</w:t>
      </w:r>
    </w:p>
    <w:p>
      <w:pPr>
        <w:pStyle w:val="ListBullet"/>
      </w:pPr>
      <w:r>
        <w:t>[PUT] Update a Team — /api/teams/{{id}}</w:t>
      </w:r>
    </w:p>
    <w:p>
      <w:r>
        <w:br w:type="page"/>
      </w:r>
    </w:p>
    <w:p>
      <w:pPr>
        <w:pStyle w:val="Heading2"/>
      </w:pPr>
      <w:r>
        <w:t>18. [GET] List Teams</w:t>
      </w:r>
    </w:p>
    <w:p>
      <w:r>
        <w:rPr>
          <w:b/>
        </w:rPr>
        <w:t xml:space="preserve">Endpoint: </w:t>
      </w:r>
      <w:r>
        <w:rPr>
          <w:rFonts w:ascii="Courier New" w:hAnsi="Courier New"/>
          <w:sz w:val="18"/>
        </w:rPr>
        <w:t>/api/teams</w:t>
      </w:r>
    </w:p>
    <w:p>
      <w:pPr>
        <w:pStyle w:val="Heading3"/>
      </w:pPr>
      <w:r>
        <w:t>Method</w:t>
      </w:r>
    </w:p>
    <w:p>
      <w:r>
        <w:t>GET</w:t>
      </w:r>
    </w:p>
    <w:p>
      <w:pPr>
        <w:pStyle w:val="Heading3"/>
      </w:pPr>
      <w:r>
        <w:t>URL</w:t>
      </w:r>
    </w:p>
    <w:p>
      <w:r>
        <w:t>https://{{OAUTH_METADATA.meta.domain}}.gorgias.com/api/teams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teams matching the given parameters. Results are paginated and can be ordered by supported attributes.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Value indicating your position in the list of all teams. If omitted, the first page is returned. Example: WyJuZXh0IiwgIjIwMjItMDEtMDFUMDE6MDA6MDAiLCAxMjNd</w:t>
            </w:r>
          </w:p>
        </w:tc>
      </w:tr>
      <w:tr>
        <w:tc>
          <w:tcPr>
            <w:tcW w:type="dxa" w:w="2880"/>
          </w:tcPr>
          <w:p>
            <w:r>
              <w:t>limit</w:t>
            </w:r>
          </w:p>
        </w:tc>
        <w:tc>
          <w:tcPr>
            <w:tcW w:type="dxa" w:w="2880"/>
          </w:tcPr>
          <w:p>
            <w:r>
              <w:t>integer</w:t>
            </w:r>
          </w:p>
        </w:tc>
        <w:tc>
          <w:tcPr>
            <w:tcW w:type="dxa" w:w="2880"/>
          </w:tcPr>
          <w:p>
            <w:r>
              <w:t>Maximum number of teams to return. Default: 30. Min: 1. Max: 100.</w:t>
            </w:r>
          </w:p>
        </w:tc>
      </w:tr>
      <w:tr>
        <w:tc>
          <w:tcPr>
            <w:tcW w:type="dxa" w:w="2880"/>
          </w:tcPr>
          <w:p>
            <w:r>
              <w:t>order_by</w:t>
            </w:r>
          </w:p>
        </w:tc>
        <w:tc>
          <w:tcPr>
            <w:tcW w:type="dxa" w:w="2880"/>
          </w:tcPr>
          <w:p>
            <w:r>
              <w:t>string</w:t>
            </w:r>
          </w:p>
        </w:tc>
        <w:tc>
          <w:tcPr>
            <w:tcW w:type="dxa" w:w="2880"/>
          </w:tcPr>
          <w:p>
            <w:r>
              <w:t>Attribute used to order teams. Default: created_datetime:desc. Allowed values: created_datetime:asc, created_datetime:desc, name:asc, name:desc.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"created_datetime": "2022-01-01T01:00:00Z",</w:t>
        <w:br/>
        <w:t xml:space="preserve"> "decoration": {</w:t>
        <w:br/>
        <w:t xml:space="preserve"> "emoji": "📦"</w:t>
        <w:br/>
        <w:t xml:space="preserve"> },</w:t>
        <w:br/>
        <w:t xml:space="preserve"> "description": "Handles warehouse operations and fulfillment.",</w:t>
        <w:br/>
        <w:t xml:space="preserve"> "id": 123,</w:t>
        <w:br/>
        <w:t xml:space="preserve"> "members": [</w:t>
        <w:br/>
        <w:t xml:space="preserve"> {</w:t>
        <w:br/>
        <w:t xml:space="preserve"> "email": "marie@gorgias.io",</w:t>
        <w:br/>
        <w:t xml:space="preserve"> "id": 456,</w:t>
        <w:br/>
        <w:t xml:space="preserve"> "meta": null,</w:t>
        <w:br/>
        <w:t xml:space="preserve"> "name": "Marie Curie"</w:t>
        <w:br/>
        <w:t xml:space="preserve"> }</w:t>
        <w:br/>
        <w:t xml:space="preserve"> ],</w:t>
        <w:br/>
        <w:t xml:space="preserve"> "name": "Warehouse team",</w:t>
        <w:br/>
        <w:t xml:space="preserve"> "uri": "/api/teams/123"</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created_datetime</w:t>
            </w:r>
          </w:p>
        </w:tc>
        <w:tc>
          <w:tcPr>
            <w:tcW w:type="dxa" w:w="2880"/>
          </w:tcPr>
          <w:p>
            <w:r>
              <w:t>string | null</w:t>
            </w:r>
          </w:p>
        </w:tc>
        <w:tc>
          <w:tcPr>
            <w:tcW w:type="dxa" w:w="2880"/>
          </w:tcPr>
          <w:p>
            <w:r>
              <w:t>When the team was created (ISO 8601 date-time).</w:t>
            </w:r>
          </w:p>
        </w:tc>
      </w:tr>
      <w:tr>
        <w:tc>
          <w:tcPr>
            <w:tcW w:type="dxa" w:w="2880"/>
          </w:tcPr>
          <w:p>
            <w:r>
              <w:t>decoration</w:t>
            </w:r>
          </w:p>
        </w:tc>
        <w:tc>
          <w:tcPr>
            <w:tcW w:type="dxa" w:w="2880"/>
          </w:tcPr>
          <w:p>
            <w:r>
              <w:t>object | null</w:t>
            </w:r>
          </w:p>
        </w:tc>
        <w:tc>
          <w:tcPr>
            <w:tcW w:type="dxa" w:w="2880"/>
          </w:tcPr>
          <w:p>
            <w:r>
              <w:t>Object describing how the team appears on the webpage. Currently supports an emoji field.</w:t>
            </w:r>
          </w:p>
        </w:tc>
      </w:tr>
      <w:tr>
        <w:tc>
          <w:tcPr>
            <w:tcW w:type="dxa" w:w="2880"/>
          </w:tcPr>
          <w:p>
            <w:r>
              <w:t>decoration.emoji</w:t>
            </w:r>
          </w:p>
        </w:tc>
        <w:tc>
          <w:tcPr>
            <w:tcW w:type="dxa" w:w="2880"/>
          </w:tcPr>
          <w:p>
            <w:r>
              <w:t>string</w:t>
            </w:r>
          </w:p>
        </w:tc>
        <w:tc>
          <w:tcPr>
            <w:tcW w:type="dxa" w:w="2880"/>
          </w:tcPr>
          <w:p>
            <w:r>
              <w:t>Emoji shown before the team's name (when decoration is present).</w:t>
            </w:r>
          </w:p>
        </w:tc>
      </w:tr>
      <w:tr>
        <w:tc>
          <w:tcPr>
            <w:tcW w:type="dxa" w:w="2880"/>
          </w:tcPr>
          <w:p>
            <w:r>
              <w:t>description</w:t>
            </w:r>
          </w:p>
        </w:tc>
        <w:tc>
          <w:tcPr>
            <w:tcW w:type="dxa" w:w="2880"/>
          </w:tcPr>
          <w:p>
            <w:r>
              <w:t>string | null</w:t>
            </w:r>
          </w:p>
        </w:tc>
        <w:tc>
          <w:tcPr>
            <w:tcW w:type="dxa" w:w="2880"/>
          </w:tcPr>
          <w:p>
            <w:r>
              <w:t>Longer description of the team.</w:t>
            </w:r>
          </w:p>
        </w:tc>
      </w:tr>
      <w:tr>
        <w:tc>
          <w:tcPr>
            <w:tcW w:type="dxa" w:w="2880"/>
          </w:tcPr>
          <w:p>
            <w:r>
              <w:t>id</w:t>
            </w:r>
          </w:p>
        </w:tc>
        <w:tc>
          <w:tcPr>
            <w:tcW w:type="dxa" w:w="2880"/>
          </w:tcPr>
          <w:p>
            <w:r>
              <w:t>integer</w:t>
            </w:r>
          </w:p>
        </w:tc>
        <w:tc>
          <w:tcPr>
            <w:tcW w:type="dxa" w:w="2880"/>
          </w:tcPr>
          <w:p>
            <w:r>
              <w:t>ID of the team.</w:t>
            </w:r>
          </w:p>
        </w:tc>
      </w:tr>
      <w:tr>
        <w:tc>
          <w:tcPr>
            <w:tcW w:type="dxa" w:w="2880"/>
          </w:tcPr>
          <w:p>
            <w:r>
              <w:t>members</w:t>
            </w:r>
          </w:p>
        </w:tc>
        <w:tc>
          <w:tcPr>
            <w:tcW w:type="dxa" w:w="2880"/>
          </w:tcPr>
          <w:p>
            <w:r>
              <w:t>array</w:t>
            </w:r>
          </w:p>
        </w:tc>
        <w:tc>
          <w:tcPr>
            <w:tcW w:type="dxa" w:w="2880"/>
          </w:tcPr>
          <w:p>
            <w:r>
              <w:t>The list of users within the team.</w:t>
            </w:r>
          </w:p>
        </w:tc>
      </w:tr>
      <w:tr>
        <w:tc>
          <w:tcPr>
            <w:tcW w:type="dxa" w:w="2880"/>
          </w:tcPr>
          <w:p>
            <w:r>
              <w:t>members[].email</w:t>
            </w:r>
          </w:p>
        </w:tc>
        <w:tc>
          <w:tcPr>
            <w:tcW w:type="dxa" w:w="2880"/>
          </w:tcPr>
          <w:p>
            <w:r>
              <w:t>string | null</w:t>
            </w:r>
          </w:p>
        </w:tc>
        <w:tc>
          <w:tcPr>
            <w:tcW w:type="dxa" w:w="2880"/>
          </w:tcPr>
          <w:p>
            <w:r>
              <w:t>The email address of the user.</w:t>
            </w:r>
          </w:p>
        </w:tc>
      </w:tr>
      <w:tr>
        <w:tc>
          <w:tcPr>
            <w:tcW w:type="dxa" w:w="2880"/>
          </w:tcPr>
          <w:p>
            <w:r>
              <w:t>members[].id</w:t>
            </w:r>
          </w:p>
        </w:tc>
        <w:tc>
          <w:tcPr>
            <w:tcW w:type="dxa" w:w="2880"/>
          </w:tcPr>
          <w:p>
            <w:r>
              <w:t>integer</w:t>
            </w:r>
          </w:p>
        </w:tc>
        <w:tc>
          <w:tcPr>
            <w:tcW w:type="dxa" w:w="2880"/>
          </w:tcPr>
          <w:p>
            <w:r>
              <w:t>ID of the user object.</w:t>
            </w:r>
          </w:p>
        </w:tc>
      </w:tr>
      <w:tr>
        <w:tc>
          <w:tcPr>
            <w:tcW w:type="dxa" w:w="2880"/>
          </w:tcPr>
          <w:p>
            <w:r>
              <w:t>members[].meta</w:t>
            </w:r>
          </w:p>
        </w:tc>
        <w:tc>
          <w:tcPr>
            <w:tcW w:type="dxa" w:w="2880"/>
          </w:tcPr>
          <w:p>
            <w:r>
              <w:t>null</w:t>
            </w:r>
          </w:p>
        </w:tc>
        <w:tc>
          <w:tcPr>
            <w:tcW w:type="dxa" w:w="2880"/>
          </w:tcPr>
          <w:p>
            <w:r>
              <w:t>User-defined JSON field (schema indicates null in the provided spec).</w:t>
            </w:r>
          </w:p>
        </w:tc>
      </w:tr>
      <w:tr>
        <w:tc>
          <w:tcPr>
            <w:tcW w:type="dxa" w:w="2880"/>
          </w:tcPr>
          <w:p>
            <w:r>
              <w:t>members[].name</w:t>
            </w:r>
          </w:p>
        </w:tc>
        <w:tc>
          <w:tcPr>
            <w:tcW w:type="dxa" w:w="2880"/>
          </w:tcPr>
          <w:p>
            <w:r>
              <w:t>string | null</w:t>
            </w:r>
          </w:p>
        </w:tc>
        <w:tc>
          <w:tcPr>
            <w:tcW w:type="dxa" w:w="2880"/>
          </w:tcPr>
          <w:p>
            <w:r>
              <w:t>The full name of the user.</w:t>
            </w:r>
          </w:p>
        </w:tc>
      </w:tr>
      <w:tr>
        <w:tc>
          <w:tcPr>
            <w:tcW w:type="dxa" w:w="2880"/>
          </w:tcPr>
          <w:p>
            <w:r>
              <w:t>name</w:t>
            </w:r>
          </w:p>
        </w:tc>
        <w:tc>
          <w:tcPr>
            <w:tcW w:type="dxa" w:w="2880"/>
          </w:tcPr>
          <w:p>
            <w:r>
              <w:t>string</w:t>
            </w:r>
          </w:p>
        </w:tc>
        <w:tc>
          <w:tcPr>
            <w:tcW w:type="dxa" w:w="2880"/>
          </w:tcPr>
          <w:p>
            <w:r>
              <w:t>Name of the team.</w:t>
            </w:r>
          </w:p>
        </w:tc>
      </w:tr>
      <w:tr>
        <w:tc>
          <w:tcPr>
            <w:tcW w:type="dxa" w:w="2880"/>
          </w:tcPr>
          <w:p>
            <w:r>
              <w:t>uri</w:t>
            </w:r>
          </w:p>
        </w:tc>
        <w:tc>
          <w:tcPr>
            <w:tcW w:type="dxa" w:w="2880"/>
          </w:tcPr>
          <w:p>
            <w:r>
              <w:t>string</w:t>
            </w:r>
          </w:p>
        </w:tc>
        <w:tc>
          <w:tcPr>
            <w:tcW w:type="dxa" w:w="2880"/>
          </w:tcPr>
          <w:p>
            <w:r>
              <w:t>URI of the object (auto-generated).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'https://{{OAUTH_METADATA.meta.domain}}.gorgias.com/api/teams?limit=30&amp;order_by=created_datetime:desc' \</w:t>
        <w:br/>
        <w:t xml:space="preserve"> --header 'Accept: application/json'</w:t>
      </w:r>
    </w:p>
    <w:p>
      <w:pPr>
        <w:pStyle w:val="Heading3"/>
      </w:pPr>
      <w:r>
        <w:t>Example Usage</w:t>
      </w:r>
    </w:p>
    <w:p>
      <w:pPr>
        <w:pStyle w:val="Heading3"/>
      </w:pPr>
      <w:r>
        <w:t>Example 1: Default ordering (most recently created first)</w:t>
      </w:r>
    </w:p>
    <w:p>
      <w:r>
        <w:rPr>
          <w:b/>
          <w:color w:val="666666"/>
          <w:sz w:val="16"/>
        </w:rPr>
        <w:t>[bash]</w:t>
      </w:r>
    </w:p>
    <w:p>
      <w:pPr>
        <w:shd w:fill="F2F2F2" w:val="clear"/>
      </w:pPr>
      <w:r>
        <w:rPr>
          <w:rFonts w:ascii="Courier New" w:hAnsi="Courier New"/>
          <w:sz w:val="17"/>
        </w:rPr>
        <w:t>curl -s \</w:t>
        <w:br/>
        <w:t xml:space="preserve"> 'https://{{OAUTH_METADATA.meta.domain}}.gorgias.com/api/teams' \</w:t>
        <w:br/>
        <w:t xml:space="preserve"> -H 'Accept: application/json'</w:t>
      </w:r>
    </w:p>
    <w:p>
      <w:pPr>
        <w:pStyle w:val="Heading3"/>
      </w:pPr>
      <w:r>
        <w:t>Example 2: Order by name ascending and limit results</w:t>
      </w:r>
    </w:p>
    <w:p>
      <w:r>
        <w:rPr>
          <w:b/>
          <w:color w:val="666666"/>
          <w:sz w:val="16"/>
        </w:rPr>
        <w:t>[bash]</w:t>
      </w:r>
    </w:p>
    <w:p>
      <w:pPr>
        <w:shd w:fill="F2F2F2" w:val="clear"/>
      </w:pPr>
      <w:r>
        <w:rPr>
          <w:rFonts w:ascii="Courier New" w:hAnsi="Courier New"/>
          <w:sz w:val="17"/>
        </w:rPr>
        <w:t>curl -s \</w:t>
        <w:br/>
        <w:t xml:space="preserve"> 'https://{{OAUTH_METADATA.meta.domain}}.gorgias.com/api/teams?order_by=name:asc&amp;limit=10' \</w:t>
        <w:br/>
        <w:t xml:space="preserve"> -H 'Accept: application/json'</w:t>
      </w:r>
    </w:p>
    <w:p>
      <w:pPr>
        <w:pStyle w:val="Heading3"/>
      </w:pPr>
      <w:r>
        <w:t>Example 3: Paginate using cursor</w:t>
      </w:r>
    </w:p>
    <w:p>
      <w:r>
        <w:rPr>
          <w:b/>
          <w:color w:val="666666"/>
          <w:sz w:val="16"/>
        </w:rPr>
        <w:t>[bash]</w:t>
      </w:r>
    </w:p>
    <w:p>
      <w:pPr>
        <w:shd w:fill="F2F2F2" w:val="clear"/>
      </w:pPr>
      <w:r>
        <w:rPr>
          <w:rFonts w:ascii="Courier New" w:hAnsi="Courier New"/>
          <w:sz w:val="17"/>
        </w:rPr>
        <w:t>curl -s \</w:t>
        <w:br/>
        <w:t xml:space="preserve"> 'https://{{OAUTH_METADATA.meta.domain}}.gorgias.com/api/teams?cursor=WyJuZXh0IiwgIjIwMjItMDEtMDFUMDE6MDA6MDAiLCAxMjNd&amp;limit=30' \</w:t>
        <w:br/>
        <w:t xml:space="preserve"> -H 'Accept: application/json'</w:t>
      </w:r>
    </w:p>
    <w:p>
      <w:pPr>
        <w:pStyle w:val="Heading3"/>
      </w:pPr>
      <w:r>
        <w:t>Notes</w:t>
      </w:r>
    </w:p>
    <w:p>
      <w:pPr>
        <w:pStyle w:val="ListBullet"/>
      </w:pPr>
      <w:r>
        <w:t>When executing, send query parameters in the URL as query parameters (not in the body).</w:t>
      </w:r>
    </w:p>
    <w:p>
      <w:pPr>
        <w:pStyle w:val="ListBullet"/>
      </w:pPr>
      <w:r>
        <w:t>This endpoint does not use any path parameters.</w:t>
      </w:r>
    </w:p>
    <w:p>
      <w:pPr>
        <w:pStyle w:val="ListBullet"/>
      </w:pPr>
      <w:r>
        <w:t>limit is capped at 100.</w:t>
      </w:r>
    </w:p>
    <w:p>
      <w:pPr>
        <w:pStyle w:val="Heading3"/>
      </w:pPr>
      <w:r>
        <w:t>Related teams actions</w:t>
      </w:r>
    </w:p>
    <w:p>
      <w:pPr>
        <w:pStyle w:val="ListBullet"/>
      </w:pPr>
      <w:r>
        <w:t>[POST] Create a Team — /api/teams</w:t>
      </w:r>
    </w:p>
    <w:p>
      <w:pPr>
        <w:pStyle w:val="ListBullet"/>
      </w:pPr>
      <w:r>
        <w:t>[DELETE] Delete a Team — /teams/{{id}}</w:t>
      </w:r>
    </w:p>
    <w:p>
      <w:pPr>
        <w:pStyle w:val="ListBullet"/>
      </w:pPr>
      <w:r>
        <w:t>[GET] Retrieve a Team — /teams/{{id}}</w:t>
      </w:r>
    </w:p>
    <w:p>
      <w:pPr>
        <w:pStyle w:val="ListBullet"/>
      </w:pPr>
      <w:r>
        <w:t>[PUT] Update a Team — /api/teams/{{id}}</w:t>
      </w:r>
    </w:p>
    <w:p>
      <w:r>
        <w:br w:type="page"/>
      </w:r>
    </w:p>
    <w:p>
      <w:pPr>
        <w:pStyle w:val="Heading2"/>
      </w:pPr>
      <w:r>
        <w:t>19. [GET] Retrieve a Team</w:t>
      </w:r>
    </w:p>
    <w:p>
      <w:r>
        <w:rPr>
          <w:b/>
        </w:rPr>
        <w:t xml:space="preserve">Endpoint: </w:t>
      </w:r>
      <w:r>
        <w:rPr>
          <w:rFonts w:ascii="Courier New" w:hAnsi="Courier New"/>
          <w:sz w:val="18"/>
        </w:rPr>
        <w:t>/teams/{{id}}</w:t>
      </w:r>
    </w:p>
    <w:p>
      <w:pPr>
        <w:pStyle w:val="Heading3"/>
      </w:pPr>
      <w:r>
        <w:t>Prerequisites</w:t>
      </w:r>
    </w:p>
    <w:p>
      <w:pPr>
        <w:pStyle w:val="ListBullet"/>
      </w:pPr>
      <w:r>
        <w:t>You must have the team’s numeric ID (id).</w:t>
      </w:r>
    </w:p>
    <w:p>
      <w:pPr>
        <w:pStyle w:val="Heading3"/>
      </w:pPr>
      <w:r>
        <w:t>Method</w:t>
      </w:r>
    </w:p>
    <w:p>
      <w:r>
        <w:t>GET</w:t>
      </w:r>
    </w:p>
    <w:p>
      <w:pPr>
        <w:pStyle w:val="Heading3"/>
      </w:pPr>
      <w:r>
        <w:t>URL</w:t>
      </w:r>
    </w:p>
    <w:p>
      <w:r>
        <w:t>https://{{OAUTH_METADATA.meta.domain}}.gorgias.com/api/teams/{{id}}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Gorgias team by its ID. A team represents a group of users and is commonly used for auto-assign ticket workflows.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/teams//).</w:t>
      </w:r>
    </w:p>
    <w:p>
      <w:pPr>
        <w:pStyle w:val="ListBullet"/>
      </w:pPr>
      <w:r>
        <w:t>Always construct the path as /teams/{{id}}, where {{id}} is a non-empty integer.</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/teams/123</w:t>
        <w:br/>
        <w:t>/teams/98765</w:t>
      </w:r>
    </w:p>
    <w:p>
      <w:pPr>
        <w:pStyle w:val="Heading3"/>
      </w:pPr>
      <w:r>
        <w:t>Invalid Examples</w:t>
      </w:r>
    </w:p>
    <w:p>
      <w:r>
        <w:rPr>
          <w:b/>
          <w:color w:val="666666"/>
          <w:sz w:val="16"/>
        </w:rPr>
        <w:t>[http]</w:t>
      </w:r>
    </w:p>
    <w:p>
      <w:pPr>
        <w:shd w:fill="F2F2F2" w:val="clear"/>
      </w:pPr>
      <w:r>
        <w:rPr>
          <w:rFonts w:ascii="Courier New" w:hAnsi="Courier New"/>
          <w:sz w:val="17"/>
        </w:rPr>
        <w:t>/teams/</w:t>
        <w:br/>
        <w:t>/teams//</w:t>
        <w:br/>
        <w:t>/teams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team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"created_datetime": "2024-01-15T10:30:00Z",</w:t>
        <w:br/>
        <w:t xml:space="preserve"> "decoration": {</w:t>
        <w:br/>
        <w:t xml:space="preserve"> "emoji": "🏬"</w:t>
        <w:br/>
        <w:t xml:space="preserve"> },</w:t>
        <w:br/>
        <w:t xml:space="preserve"> "description": "Handles warehouse-related support and logistics.",</w:t>
        <w:br/>
        <w:t xml:space="preserve"> "id": 123,</w:t>
        <w:br/>
        <w:t xml:space="preserve"> "members": [</w:t>
        <w:br/>
        <w:t xml:space="preserve"> {</w:t>
        <w:br/>
        <w:t xml:space="preserve"> "email": "marie@gorgias.io",</w:t>
        <w:br/>
        <w:t xml:space="preserve"> "id": 456,</w:t>
        <w:br/>
        <w:t xml:space="preserve"> "meta": null,</w:t>
        <w:br/>
        <w:t xml:space="preserve"> "name": "Marie Curie"</w:t>
        <w:br/>
        <w:t xml:space="preserve"> }</w:t>
        <w:br/>
        <w:t xml:space="preserve"> ],</w:t>
        <w:br/>
        <w:t xml:space="preserve"> "name": "Warehouse team",</w:t>
        <w:br/>
        <w:t xml:space="preserve"> "uri": "/api/teams/123"</w:t>
        <w:br/>
        <w:t>}</w:t>
      </w:r>
    </w:p>
    <w:p>
      <w:pPr>
        <w:pStyle w:val="Heading3"/>
      </w:pPr>
      <w:r>
        <w:t>Error Responses</w:t>
      </w:r>
    </w:p>
    <w:p>
      <w:r>
        <w:t>Not provided in the scraped OpenAPI snippet (only 200 is documented).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created_datetime</w:t>
            </w:r>
          </w:p>
        </w:tc>
        <w:tc>
          <w:tcPr>
            <w:tcW w:type="dxa" w:w="2880"/>
          </w:tcPr>
          <w:p>
            <w:r>
              <w:t>string | null</w:t>
            </w:r>
          </w:p>
        </w:tc>
        <w:tc>
          <w:tcPr>
            <w:tcW w:type="dxa" w:w="2880"/>
          </w:tcPr>
          <w:p>
            <w:r>
              <w:t>When the team was created. ISO 8601 date-time.</w:t>
            </w:r>
          </w:p>
        </w:tc>
      </w:tr>
      <w:tr>
        <w:tc>
          <w:tcPr>
            <w:tcW w:type="dxa" w:w="2880"/>
          </w:tcPr>
          <w:p>
            <w:r>
              <w:t>decoration</w:t>
            </w:r>
          </w:p>
        </w:tc>
        <w:tc>
          <w:tcPr>
            <w:tcW w:type="dxa" w:w="2880"/>
          </w:tcPr>
          <w:p>
            <w:r>
              <w:t>object | null</w:t>
            </w:r>
          </w:p>
        </w:tc>
        <w:tc>
          <w:tcPr>
            <w:tcW w:type="dxa" w:w="2880"/>
          </w:tcPr>
          <w:p>
            <w:r>
              <w:t>Object describing how the team appears on the webpage. Currently only supports emoji.</w:t>
            </w:r>
          </w:p>
        </w:tc>
      </w:tr>
      <w:tr>
        <w:tc>
          <w:tcPr>
            <w:tcW w:type="dxa" w:w="2880"/>
          </w:tcPr>
          <w:p>
            <w:r>
              <w:t>description</w:t>
            </w:r>
          </w:p>
        </w:tc>
        <w:tc>
          <w:tcPr>
            <w:tcW w:type="dxa" w:w="2880"/>
          </w:tcPr>
          <w:p>
            <w:r>
              <w:t>string | null</w:t>
            </w:r>
          </w:p>
        </w:tc>
        <w:tc>
          <w:tcPr>
            <w:tcW w:type="dxa" w:w="2880"/>
          </w:tcPr>
          <w:p>
            <w:r>
              <w:t>Longer description of the team.</w:t>
            </w:r>
          </w:p>
        </w:tc>
      </w:tr>
      <w:tr>
        <w:tc>
          <w:tcPr>
            <w:tcW w:type="dxa" w:w="2880"/>
          </w:tcPr>
          <w:p>
            <w:r>
              <w:t>id</w:t>
            </w:r>
          </w:p>
        </w:tc>
        <w:tc>
          <w:tcPr>
            <w:tcW w:type="dxa" w:w="2880"/>
          </w:tcPr>
          <w:p>
            <w:r>
              <w:t>integer</w:t>
            </w:r>
          </w:p>
        </w:tc>
        <w:tc>
          <w:tcPr>
            <w:tcW w:type="dxa" w:w="2880"/>
          </w:tcPr>
          <w:p>
            <w:r>
              <w:t>ID of the team.</w:t>
            </w:r>
          </w:p>
        </w:tc>
      </w:tr>
      <w:tr>
        <w:tc>
          <w:tcPr>
            <w:tcW w:type="dxa" w:w="2880"/>
          </w:tcPr>
          <w:p>
            <w:r>
              <w:t>members</w:t>
            </w:r>
          </w:p>
        </w:tc>
        <w:tc>
          <w:tcPr>
            <w:tcW w:type="dxa" w:w="2880"/>
          </w:tcPr>
          <w:p>
            <w:r>
              <w:t>array</w:t>
            </w:r>
          </w:p>
        </w:tc>
        <w:tc>
          <w:tcPr>
            <w:tcW w:type="dxa" w:w="2880"/>
          </w:tcPr>
          <w:p>
            <w:r>
              <w:t>The list of users within the team.</w:t>
            </w:r>
          </w:p>
        </w:tc>
      </w:tr>
      <w:tr>
        <w:tc>
          <w:tcPr>
            <w:tcW w:type="dxa" w:w="2880"/>
          </w:tcPr>
          <w:p>
            <w:r>
              <w:t>members[].email</w:t>
            </w:r>
          </w:p>
        </w:tc>
        <w:tc>
          <w:tcPr>
            <w:tcW w:type="dxa" w:w="2880"/>
          </w:tcPr>
          <w:p>
            <w:r>
              <w:t>string | null</w:t>
            </w:r>
          </w:p>
        </w:tc>
        <w:tc>
          <w:tcPr>
            <w:tcW w:type="dxa" w:w="2880"/>
          </w:tcPr>
          <w:p>
            <w:r>
              <w:t>The email address of the user.</w:t>
            </w:r>
          </w:p>
        </w:tc>
      </w:tr>
      <w:tr>
        <w:tc>
          <w:tcPr>
            <w:tcW w:type="dxa" w:w="2880"/>
          </w:tcPr>
          <w:p>
            <w:r>
              <w:t>members[].id</w:t>
            </w:r>
          </w:p>
        </w:tc>
        <w:tc>
          <w:tcPr>
            <w:tcW w:type="dxa" w:w="2880"/>
          </w:tcPr>
          <w:p>
            <w:r>
              <w:t>integer</w:t>
            </w:r>
          </w:p>
        </w:tc>
        <w:tc>
          <w:tcPr>
            <w:tcW w:type="dxa" w:w="2880"/>
          </w:tcPr>
          <w:p>
            <w:r>
              <w:t>ID of the user.</w:t>
            </w:r>
          </w:p>
        </w:tc>
      </w:tr>
      <w:tr>
        <w:tc>
          <w:tcPr>
            <w:tcW w:type="dxa" w:w="2880"/>
          </w:tcPr>
          <w:p>
            <w:r>
              <w:t>members[].meta</w:t>
            </w:r>
          </w:p>
        </w:tc>
        <w:tc>
          <w:tcPr>
            <w:tcW w:type="dxa" w:w="2880"/>
          </w:tcPr>
          <w:p>
            <w:r>
              <w:t>null</w:t>
            </w:r>
          </w:p>
        </w:tc>
        <w:tc>
          <w:tcPr>
            <w:tcW w:type="dxa" w:w="2880"/>
          </w:tcPr>
          <w:p>
            <w:r>
              <w:t>User defined JSON field (example shows null).</w:t>
            </w:r>
          </w:p>
        </w:tc>
      </w:tr>
      <w:tr>
        <w:tc>
          <w:tcPr>
            <w:tcW w:type="dxa" w:w="2880"/>
          </w:tcPr>
          <w:p>
            <w:r>
              <w:t>members[].name</w:t>
            </w:r>
          </w:p>
        </w:tc>
        <w:tc>
          <w:tcPr>
            <w:tcW w:type="dxa" w:w="2880"/>
          </w:tcPr>
          <w:p>
            <w:r>
              <w:t>string | null</w:t>
            </w:r>
          </w:p>
        </w:tc>
        <w:tc>
          <w:tcPr>
            <w:tcW w:type="dxa" w:w="2880"/>
          </w:tcPr>
          <w:p>
            <w:r>
              <w:t>The full name of the user.</w:t>
            </w:r>
          </w:p>
        </w:tc>
      </w:tr>
      <w:tr>
        <w:tc>
          <w:tcPr>
            <w:tcW w:type="dxa" w:w="2880"/>
          </w:tcPr>
          <w:p>
            <w:r>
              <w:t>name</w:t>
            </w:r>
          </w:p>
        </w:tc>
        <w:tc>
          <w:tcPr>
            <w:tcW w:type="dxa" w:w="2880"/>
          </w:tcPr>
          <w:p>
            <w:r>
              <w:t>string</w:t>
            </w:r>
          </w:p>
        </w:tc>
        <w:tc>
          <w:tcPr>
            <w:tcW w:type="dxa" w:w="2880"/>
          </w:tcPr>
          <w:p>
            <w:r>
              <w:t>Name of the team.</w:t>
            </w:r>
          </w:p>
        </w:tc>
      </w:tr>
      <w:tr>
        <w:tc>
          <w:tcPr>
            <w:tcW w:type="dxa" w:w="2880"/>
          </w:tcPr>
          <w:p>
            <w:r>
              <w:t>uri</w:t>
            </w:r>
          </w:p>
        </w:tc>
        <w:tc>
          <w:tcPr>
            <w:tcW w:type="dxa" w:w="2880"/>
          </w:tcPr>
          <w:p>
            <w:r>
              <w:t>string</w:t>
            </w:r>
          </w:p>
        </w:tc>
        <w:tc>
          <w:tcPr>
            <w:tcW w:type="dxa" w:w="2880"/>
          </w:tcPr>
          <w:p>
            <w:r>
              <w:t>URI of the object (auto-generated).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'https://{{OAUTH_METADATA.meta.domain}}.gorgias.com/api/teams/123' \</w:t>
        <w:br/>
        <w:t xml:space="preserve"> --header 'Accept: application/json'</w:t>
      </w:r>
    </w:p>
    <w:p>
      <w:pPr>
        <w:pStyle w:val="Heading3"/>
      </w:pPr>
      <w:r>
        <w:t>Behavior</w:t>
      </w:r>
    </w:p>
    <w:p>
      <w:pPr>
        <w:pStyle w:val="ListBullet"/>
      </w:pPr>
      <w:r>
        <w:t>Validates that id is present in the URL path.</w:t>
      </w:r>
    </w:p>
    <w:p>
      <w:pPr>
        <w:pStyle w:val="ListBullet"/>
      </w:pPr>
      <w:r>
        <w:t>Returns the team object for the specified id if found.</w:t>
      </w:r>
    </w:p>
    <w:p>
      <w:pPr>
        <w:pStyle w:val="Heading3"/>
      </w:pPr>
      <w:r>
        <w:t>Notes</w:t>
      </w:r>
    </w:p>
    <w:p>
      <w:pPr>
        <w:pStyle w:val="ListBullet"/>
      </w:pPr>
      <w:r>
        <w:t>The Team object may include nullable fields such as created_datetime, decoration, and description.</w:t>
      </w:r>
    </w:p>
    <w:p>
      <w:pPr>
        <w:pStyle w:val="ListBullet"/>
      </w:pPr>
      <w:r>
        <w:t>members contains user objects with fields like id, email, and name.</w:t>
      </w:r>
    </w:p>
    <w:p>
      <w:pPr>
        <w:pStyle w:val="Heading3"/>
      </w:pPr>
      <w:r>
        <w:t>Related teams actions</w:t>
      </w:r>
    </w:p>
    <w:p>
      <w:pPr>
        <w:pStyle w:val="ListBullet"/>
      </w:pPr>
      <w:r>
        <w:t>[POST] Create a Team — /api/teams</w:t>
      </w:r>
    </w:p>
    <w:p>
      <w:pPr>
        <w:pStyle w:val="ListBullet"/>
      </w:pPr>
      <w:r>
        <w:t>[DELETE] Delete a Team — /teams/{{id}}</w:t>
      </w:r>
    </w:p>
    <w:p>
      <w:pPr>
        <w:pStyle w:val="ListBullet"/>
      </w:pPr>
      <w:r>
        <w:t>[GET] List Teams — /api/teams</w:t>
      </w:r>
    </w:p>
    <w:p>
      <w:pPr>
        <w:pStyle w:val="ListBullet"/>
      </w:pPr>
      <w:r>
        <w:t>[PUT] Update a Team — /api/teams/{{id}}</w:t>
      </w:r>
    </w:p>
    <w:p>
      <w:r>
        <w:br w:type="page"/>
      </w:r>
    </w:p>
    <w:p>
      <w:pPr>
        <w:pStyle w:val="Heading2"/>
      </w:pPr>
      <w:r>
        <w:t>20. [PUT] Update a Team</w:t>
      </w:r>
    </w:p>
    <w:p>
      <w:r>
        <w:rPr>
          <w:b/>
        </w:rPr>
        <w:t xml:space="preserve">Endpoint: </w:t>
      </w:r>
      <w:r>
        <w:rPr>
          <w:rFonts w:ascii="Courier New" w:hAnsi="Courier New"/>
          <w:sz w:val="18"/>
        </w:rPr>
        <w:t>/api/teams/{{id}}</w:t>
      </w:r>
    </w:p>
    <w:p>
      <w:pPr>
        <w:pStyle w:val="Heading3"/>
      </w:pPr>
      <w:r>
        <w:t>Prerequisites</w:t>
      </w:r>
    </w:p>
    <w:p>
      <w:pPr>
        <w:pStyle w:val="ListBullet"/>
      </w:pPr>
      <w:r>
        <w:t>You must have access to manage/update Teams in the Gorgias helpdesk.</w:t>
      </w:r>
    </w:p>
    <w:p>
      <w:pPr>
        <w:pStyle w:val="Heading3"/>
      </w:pPr>
      <w:r>
        <w:t>Method</w:t>
      </w:r>
    </w:p>
    <w:p>
      <w:r>
        <w:t>PUT</w:t>
      </w:r>
    </w:p>
    <w:p>
      <w:pPr>
        <w:pStyle w:val="Heading3"/>
      </w:pPr>
      <w:r>
        <w:t>URL</w:t>
      </w:r>
    </w:p>
    <w:p>
      <w:r>
        <w:t>https://{{OAUTH_METADATA.meta.domain}}.gorgias.com/api/teams/{{id}}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team by ID. You can modify the team’s name, description, decoration, and member list.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/api/teams// or /api/teams/).</w:t>
      </w:r>
    </w:p>
    <w:p>
      <w:pPr>
        <w:pStyle w:val="ListBullet"/>
      </w:pPr>
      <w:r>
        <w:t>Always construct the path as /api/teams/{{id}}, where {{id}} is a non-empty integer value.</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/api/teams/123</w:t>
      </w:r>
    </w:p>
    <w:p>
      <w:pPr>
        <w:pStyle w:val="Heading3"/>
      </w:pPr>
      <w:r>
        <w:t>Invalid Examples</w:t>
      </w:r>
    </w:p>
    <w:p>
      <w:r>
        <w:rPr>
          <w:b/>
          <w:color w:val="666666"/>
          <w:sz w:val="16"/>
        </w:rPr>
        <w:t>[http]</w:t>
      </w:r>
    </w:p>
    <w:p>
      <w:pPr>
        <w:shd w:fill="F2F2F2" w:val="clear"/>
      </w:pPr>
      <w:r>
        <w:rPr>
          <w:rFonts w:ascii="Courier New" w:hAnsi="Courier New"/>
          <w:sz w:val="17"/>
        </w:rPr>
        <w:t>/api/teams//</w:t>
        <w:br/>
        <w:t>/api/teams/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team to update.</w:t>
            </w:r>
          </w:p>
        </w:tc>
      </w:tr>
    </w:tbl>
    <w:p/>
    <w:p>
      <w:pPr>
        <w:pStyle w:val="Heading3"/>
      </w:pPr>
      <w:r>
        <w:t>Required Request Body Fields</w:t>
      </w:r>
    </w:p>
    <w:p>
      <w:r>
        <w:t>None (no fields are explicitly marked as required; the request body itself is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team. Example: "Warehouse team".</w:t>
            </w:r>
          </w:p>
        </w:tc>
      </w:tr>
      <w:tr>
        <w:tc>
          <w:tcPr>
            <w:tcW w:type="dxa" w:w="2880"/>
          </w:tcPr>
          <w:p>
            <w:r>
              <w:t>description</w:t>
            </w:r>
          </w:p>
        </w:tc>
        <w:tc>
          <w:tcPr>
            <w:tcW w:type="dxa" w:w="2880"/>
          </w:tcPr>
          <w:p>
            <w:r>
              <w:t>string | null</w:t>
            </w:r>
          </w:p>
        </w:tc>
        <w:tc>
          <w:tcPr>
            <w:tcW w:type="dxa" w:w="2880"/>
          </w:tcPr>
          <w:p>
            <w:r>
              <w:t>Longer description of the team.</w:t>
            </w:r>
          </w:p>
        </w:tc>
      </w:tr>
      <w:tr>
        <w:tc>
          <w:tcPr>
            <w:tcW w:type="dxa" w:w="2880"/>
          </w:tcPr>
          <w:p>
            <w:r>
              <w:t>decoration</w:t>
            </w:r>
          </w:p>
        </w:tc>
        <w:tc>
          <w:tcPr>
            <w:tcW w:type="dxa" w:w="2880"/>
          </w:tcPr>
          <w:p>
            <w:r>
              <w:t>object | null</w:t>
            </w:r>
          </w:p>
        </w:tc>
        <w:tc>
          <w:tcPr>
            <w:tcW w:type="dxa" w:w="2880"/>
          </w:tcPr>
          <w:p>
            <w:r>
              <w:t>Object describing how the team appears on the webpage. Currently only supports an emoji field that shows before the team's name.</w:t>
            </w:r>
          </w:p>
        </w:tc>
      </w:tr>
      <w:tr>
        <w:tc>
          <w:tcPr>
            <w:tcW w:type="dxa" w:w="2880"/>
          </w:tcPr>
          <w:p>
            <w:r>
              <w:t>members</w:t>
            </w:r>
          </w:p>
        </w:tc>
        <w:tc>
          <w:tcPr>
            <w:tcW w:type="dxa" w:w="2880"/>
          </w:tcPr>
          <w:p>
            <w:r>
              <w:t>array</w:t>
            </w:r>
          </w:p>
        </w:tc>
        <w:tc>
          <w:tcPr>
            <w:tcW w:type="dxa" w:w="2880"/>
          </w:tcPr>
          <w:p>
            <w:r>
              <w:t>The list of users within the team. Each item is a user object.</w:t>
            </w:r>
          </w:p>
        </w:tc>
      </w:tr>
    </w:tbl>
    <w:p/>
    <w:p>
      <w:pPr>
        <w:pStyle w:val="Heading3"/>
      </w:pPr>
      <w:r>
        <w:t>members[] item fields (User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object.</w:t>
            </w:r>
          </w:p>
        </w:tc>
      </w:tr>
      <w:tr>
        <w:tc>
          <w:tcPr>
            <w:tcW w:type="dxa" w:w="2880"/>
          </w:tcPr>
          <w:p>
            <w:r>
              <w:t>email</w:t>
            </w:r>
          </w:p>
        </w:tc>
        <w:tc>
          <w:tcPr>
            <w:tcW w:type="dxa" w:w="2880"/>
          </w:tcPr>
          <w:p>
            <w:r>
              <w:t>string | null</w:t>
            </w:r>
          </w:p>
        </w:tc>
        <w:tc>
          <w:tcPr>
            <w:tcW w:type="dxa" w:w="2880"/>
          </w:tcPr>
          <w:p>
            <w:r>
              <w:t>The email address of the user. Format: email. Max length: 320. Example: "marie@gorgias.io".</w:t>
            </w:r>
          </w:p>
        </w:tc>
      </w:tr>
      <w:tr>
        <w:tc>
          <w:tcPr>
            <w:tcW w:type="dxa" w:w="2880"/>
          </w:tcPr>
          <w:p>
            <w:r>
              <w:t>name</w:t>
            </w:r>
          </w:p>
        </w:tc>
        <w:tc>
          <w:tcPr>
            <w:tcW w:type="dxa" w:w="2880"/>
          </w:tcPr>
          <w:p>
            <w:r>
              <w:t>string | null</w:t>
            </w:r>
          </w:p>
        </w:tc>
        <w:tc>
          <w:tcPr>
            <w:tcW w:type="dxa" w:w="2880"/>
          </w:tcPr>
          <w:p>
            <w:r>
              <w:t>The full name of the user. Example: "Marie Curie".</w:t>
            </w:r>
          </w:p>
        </w:tc>
      </w:tr>
      <w:tr>
        <w:tc>
          <w:tcPr>
            <w:tcW w:type="dxa" w:w="2880"/>
          </w:tcPr>
          <w:p>
            <w:r>
              <w:t>meta</w:t>
            </w:r>
          </w:p>
        </w:tc>
        <w:tc>
          <w:tcPr>
            <w:tcW w:type="dxa" w:w="2880"/>
          </w:tcPr>
          <w:p>
            <w:r>
              <w:t>null</w:t>
            </w:r>
          </w:p>
        </w:tc>
        <w:tc>
          <w:tcPr>
            <w:tcW w:type="dxa" w:w="2880"/>
          </w:tcPr>
          <w:p>
            <w:r>
              <w:t>User defined JSON field (as documented, example shown as {} but schema type is null).</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"id": 123,</w:t>
        <w:br/>
        <w:t xml:space="preserve"> "name": "Warehouse team",</w:t>
        <w:br/>
        <w:t xml:space="preserve"> "created_datetime": "2024-01-15T10:30:00Z",</w:t>
        <w:br/>
        <w:t xml:space="preserve"> "decoration": null,</w:t>
        <w:br/>
        <w:t xml:space="preserve"> "description": null,</w:t>
        <w:br/>
        <w:t xml:space="preserve"> "members": [</w:t>
        <w:br/>
        <w:t xml:space="preserve"> {</w:t>
        <w:br/>
        <w:t xml:space="preserve"> "id": 456,</w:t>
        <w:br/>
        <w:t xml:space="preserve"> "email": "marie@gorgias.io",</w:t>
        <w:br/>
        <w:t xml:space="preserve"> "meta": null,</w:t>
        <w:br/>
        <w:t xml:space="preserve"> "name": "Marie Curie"</w:t>
        <w:br/>
        <w:t xml:space="preserve"> }</w:t>
        <w:br/>
        <w:t xml:space="preserve"> ],</w:t>
        <w:br/>
        <w:t xml:space="preserve"> "uri": "/api/teams/123"</w:t>
        <w:br/>
        <w:t>}</w:t>
      </w:r>
    </w:p>
    <w:p>
      <w:pPr>
        <w:pStyle w:val="Heading3"/>
      </w:pPr>
      <w:r>
        <w:t>Response Notes</w:t>
      </w:r>
    </w:p>
    <w:p>
      <w:pPr>
        <w:pStyle w:val="ListBullet"/>
      </w:pPr>
      <w:r>
        <w:t xml:space="preserve">The documentation example shows a minimal response payload like: </w:t>
        <w:br/>
        <w:t>{ "id": 123, "name": "Warehouse team" }json</w:t>
      </w:r>
    </w:p>
    <w:p>
      <w:pPr>
        <w:pStyle w:val="ListBullet"/>
      </w:pPr>
      <w:r>
        <w:t>The schema reference indicates the response may include the full Team object.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team.</w:t>
            </w:r>
          </w:p>
        </w:tc>
      </w:tr>
      <w:tr>
        <w:tc>
          <w:tcPr>
            <w:tcW w:type="dxa" w:w="2880"/>
          </w:tcPr>
          <w:p>
            <w:r>
              <w:t>name</w:t>
            </w:r>
          </w:p>
        </w:tc>
        <w:tc>
          <w:tcPr>
            <w:tcW w:type="dxa" w:w="2880"/>
          </w:tcPr>
          <w:p>
            <w:r>
              <w:t>string</w:t>
            </w:r>
          </w:p>
        </w:tc>
        <w:tc>
          <w:tcPr>
            <w:tcW w:type="dxa" w:w="2880"/>
          </w:tcPr>
          <w:p>
            <w:r>
              <w:t>Name of the team.</w:t>
            </w:r>
          </w:p>
        </w:tc>
      </w:tr>
      <w:tr>
        <w:tc>
          <w:tcPr>
            <w:tcW w:type="dxa" w:w="2880"/>
          </w:tcPr>
          <w:p>
            <w:r>
              <w:t>created_datetime</w:t>
            </w:r>
          </w:p>
        </w:tc>
        <w:tc>
          <w:tcPr>
            <w:tcW w:type="dxa" w:w="2880"/>
          </w:tcPr>
          <w:p>
            <w:r>
              <w:t>string | null</w:t>
            </w:r>
          </w:p>
        </w:tc>
        <w:tc>
          <w:tcPr>
            <w:tcW w:type="dxa" w:w="2880"/>
          </w:tcPr>
          <w:p>
            <w:r>
              <w:t>When the team was created. Format: date-time.</w:t>
            </w:r>
          </w:p>
        </w:tc>
      </w:tr>
      <w:tr>
        <w:tc>
          <w:tcPr>
            <w:tcW w:type="dxa" w:w="2880"/>
          </w:tcPr>
          <w:p>
            <w:r>
              <w:t>decoration</w:t>
            </w:r>
          </w:p>
        </w:tc>
        <w:tc>
          <w:tcPr>
            <w:tcW w:type="dxa" w:w="2880"/>
          </w:tcPr>
          <w:p>
            <w:r>
              <w:t>object | null</w:t>
            </w:r>
          </w:p>
        </w:tc>
        <w:tc>
          <w:tcPr>
            <w:tcW w:type="dxa" w:w="2880"/>
          </w:tcPr>
          <w:p>
            <w:r>
              <w:t>Decoration object describing how the team appears (supports emoji).</w:t>
            </w:r>
          </w:p>
        </w:tc>
      </w:tr>
      <w:tr>
        <w:tc>
          <w:tcPr>
            <w:tcW w:type="dxa" w:w="2880"/>
          </w:tcPr>
          <w:p>
            <w:r>
              <w:t>description</w:t>
            </w:r>
          </w:p>
        </w:tc>
        <w:tc>
          <w:tcPr>
            <w:tcW w:type="dxa" w:w="2880"/>
          </w:tcPr>
          <w:p>
            <w:r>
              <w:t>string | null</w:t>
            </w:r>
          </w:p>
        </w:tc>
        <w:tc>
          <w:tcPr>
            <w:tcW w:type="dxa" w:w="2880"/>
          </w:tcPr>
          <w:p>
            <w:r>
              <w:t>Longer description of the team.</w:t>
            </w:r>
          </w:p>
        </w:tc>
      </w:tr>
      <w:tr>
        <w:tc>
          <w:tcPr>
            <w:tcW w:type="dxa" w:w="2880"/>
          </w:tcPr>
          <w:p>
            <w:r>
              <w:t>members</w:t>
            </w:r>
          </w:p>
        </w:tc>
        <w:tc>
          <w:tcPr>
            <w:tcW w:type="dxa" w:w="2880"/>
          </w:tcPr>
          <w:p>
            <w:r>
              <w:t>array</w:t>
            </w:r>
          </w:p>
        </w:tc>
        <w:tc>
          <w:tcPr>
            <w:tcW w:type="dxa" w:w="2880"/>
          </w:tcPr>
          <w:p>
            <w:r>
              <w:t>The list of users within the team.</w:t>
            </w:r>
          </w:p>
        </w:tc>
      </w:tr>
      <w:tr>
        <w:tc>
          <w:tcPr>
            <w:tcW w:type="dxa" w:w="2880"/>
          </w:tcPr>
          <w:p>
            <w:r>
              <w:t>members[].id</w:t>
            </w:r>
          </w:p>
        </w:tc>
        <w:tc>
          <w:tcPr>
            <w:tcW w:type="dxa" w:w="2880"/>
          </w:tcPr>
          <w:p>
            <w:r>
              <w:t>integer</w:t>
            </w:r>
          </w:p>
        </w:tc>
        <w:tc>
          <w:tcPr>
            <w:tcW w:type="dxa" w:w="2880"/>
          </w:tcPr>
          <w:p>
            <w:r>
              <w:t>ID of the user.</w:t>
            </w:r>
          </w:p>
        </w:tc>
      </w:tr>
      <w:tr>
        <w:tc>
          <w:tcPr>
            <w:tcW w:type="dxa" w:w="2880"/>
          </w:tcPr>
          <w:p>
            <w:r>
              <w:t>members[].email</w:t>
            </w:r>
          </w:p>
        </w:tc>
        <w:tc>
          <w:tcPr>
            <w:tcW w:type="dxa" w:w="2880"/>
          </w:tcPr>
          <w:p>
            <w:r>
              <w:t>string | null</w:t>
            </w:r>
          </w:p>
        </w:tc>
        <w:tc>
          <w:tcPr>
            <w:tcW w:type="dxa" w:w="2880"/>
          </w:tcPr>
          <w:p>
            <w:r>
              <w:t>Email address of the user.</w:t>
            </w:r>
          </w:p>
        </w:tc>
      </w:tr>
      <w:tr>
        <w:tc>
          <w:tcPr>
            <w:tcW w:type="dxa" w:w="2880"/>
          </w:tcPr>
          <w:p>
            <w:r>
              <w:t>members[].meta</w:t>
            </w:r>
          </w:p>
        </w:tc>
        <w:tc>
          <w:tcPr>
            <w:tcW w:type="dxa" w:w="2880"/>
          </w:tcPr>
          <w:p>
            <w:r>
              <w:t>null</w:t>
            </w:r>
          </w:p>
        </w:tc>
        <w:tc>
          <w:tcPr>
            <w:tcW w:type="dxa" w:w="2880"/>
          </w:tcPr>
          <w:p>
            <w:r>
              <w:t>User-defined JSON field (as documented).</w:t>
            </w:r>
          </w:p>
        </w:tc>
      </w:tr>
      <w:tr>
        <w:tc>
          <w:tcPr>
            <w:tcW w:type="dxa" w:w="2880"/>
          </w:tcPr>
          <w:p>
            <w:r>
              <w:t>members[].name</w:t>
            </w:r>
          </w:p>
        </w:tc>
        <w:tc>
          <w:tcPr>
            <w:tcW w:type="dxa" w:w="2880"/>
          </w:tcPr>
          <w:p>
            <w:r>
              <w:t>string | null</w:t>
            </w:r>
          </w:p>
        </w:tc>
        <w:tc>
          <w:tcPr>
            <w:tcW w:type="dxa" w:w="2880"/>
          </w:tcPr>
          <w:p>
            <w:r>
              <w:t>Full name of the user.</w:t>
            </w:r>
          </w:p>
        </w:tc>
      </w:tr>
      <w:tr>
        <w:tc>
          <w:tcPr>
            <w:tcW w:type="dxa" w:w="2880"/>
          </w:tcPr>
          <w:p>
            <w:r>
              <w:t>uri</w:t>
            </w:r>
          </w:p>
        </w:tc>
        <w:tc>
          <w:tcPr>
            <w:tcW w:type="dxa" w:w="2880"/>
          </w:tcPr>
          <w:p>
            <w:r>
              <w:t>string</w:t>
            </w:r>
          </w:p>
        </w:tc>
        <w:tc>
          <w:tcPr>
            <w:tcW w:type="dxa" w:w="2880"/>
          </w:tcPr>
          <w:p>
            <w:r>
              <w:t>URI of the object (auto-generated). Read-only.</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'https://{{OAUTH_METADATA.meta.domain}}.gorgias.com/api/teams/123' \</w:t>
        <w:br/>
        <w:t xml:space="preserve"> --header 'Accept: application/json' \</w:t>
        <w:br/>
        <w:t xml:space="preserve"> --header 'Content-Type: application/json' \</w:t>
        <w:br/>
        <w:t xml:space="preserve"> --data '{</w:t>
        <w:br/>
        <w:t xml:space="preserve"> "name": "Warehouse team",</w:t>
        <w:br/>
        <w:t xml:space="preserve"> "description": "Handles warehouse-related tickets",</w:t>
        <w:br/>
        <w:t xml:space="preserve"> "decoration": {</w:t>
        <w:br/>
        <w:t xml:space="preserve"> "emoji": "📦"</w:t>
        <w:br/>
        <w:t xml:space="preserve">    }</w:t>
        <w:br/>
        <w:t xml:space="preserve">  }'</w:t>
      </w:r>
    </w:p>
    <w:p>
      <w:pPr>
        <w:pStyle w:val="Heading3"/>
      </w:pPr>
      <w:r>
        <w:t>Example Usage</w:t>
      </w:r>
    </w:p>
    <w:p>
      <w:pPr>
        <w:pStyle w:val="Heading3"/>
      </w:pPr>
      <w:r>
        <w:t>Example 1: Update team name only</w:t>
      </w:r>
    </w:p>
    <w:p>
      <w:r>
        <w:rPr>
          <w:b/>
          <w:color w:val="666666"/>
          <w:sz w:val="16"/>
        </w:rPr>
        <w:t>[bash]</w:t>
      </w:r>
    </w:p>
    <w:p>
      <w:pPr>
        <w:shd w:fill="F2F2F2" w:val="clear"/>
      </w:pPr>
      <w:r>
        <w:rPr>
          <w:rFonts w:ascii="Courier New" w:hAnsi="Courier New"/>
          <w:sz w:val="17"/>
        </w:rPr>
        <w:t>curl --request PUT \</w:t>
        <w:br/>
        <w:t xml:space="preserve"> --url 'https://{{OAUTH_METADATA.meta.domain}}.gorgias.com/api/teams/123' \</w:t>
        <w:br/>
        <w:t xml:space="preserve"> --header 'Accept: application/json' \</w:t>
        <w:br/>
        <w:t xml:space="preserve"> --header 'Content-Type: application/json' \</w:t>
        <w:br/>
        <w:t xml:space="preserve"> --data '{</w:t>
        <w:br/>
        <w:t xml:space="preserve"> "name": "Returns team"</w:t>
        <w:br/>
        <w:t xml:space="preserve">  }'</w:t>
      </w:r>
    </w:p>
    <w:p>
      <w:pPr>
        <w:pStyle w:val="Heading3"/>
      </w:pPr>
      <w:r>
        <w:t>Example 2: Replace team members list</w:t>
      </w:r>
    </w:p>
    <w:p>
      <w:r>
        <w:rPr>
          <w:b/>
          <w:color w:val="666666"/>
          <w:sz w:val="16"/>
        </w:rPr>
        <w:t>[bash]</w:t>
      </w:r>
    </w:p>
    <w:p>
      <w:pPr>
        <w:shd w:fill="F2F2F2" w:val="clear"/>
      </w:pPr>
      <w:r>
        <w:rPr>
          <w:rFonts w:ascii="Courier New" w:hAnsi="Courier New"/>
          <w:sz w:val="17"/>
        </w:rPr>
        <w:t>curl --request PUT \</w:t>
        <w:br/>
        <w:t xml:space="preserve"> --url 'https://{{OAUTH_METADATA.meta.domain}}.gorgias.com/api/teams/123' \</w:t>
        <w:br/>
        <w:t xml:space="preserve"> --header 'Accept: application/json' \</w:t>
        <w:br/>
        <w:t xml:space="preserve"> --header 'Content-Type: application/json' \</w:t>
        <w:br/>
        <w:t xml:space="preserve"> --data '{</w:t>
        <w:br/>
        <w:t xml:space="preserve"> "members": [</w:t>
        <w:br/>
        <w:t xml:space="preserve">      { "id": 456, "email": "marie@gorgias.io", "name": "Marie Curie", "meta": null },</w:t>
        <w:br/>
        <w:t xml:space="preserve">      { "id": 789, "email": "alex@gorgias.io", "name": "Alex Smith", "meta": null }</w:t>
        <w:br/>
        <w:t xml:space="preserve">    ]</w:t>
        <w:br/>
        <w:t xml:space="preserve">  }'</w:t>
      </w:r>
    </w:p>
    <w:p>
      <w:pPr>
        <w:pStyle w:val="Heading3"/>
      </w:pPr>
      <w:r>
        <w:t>Notes</w:t>
      </w:r>
    </w:p>
    <w:p>
      <w:pPr>
        <w:pStyle w:val="ListBullet"/>
      </w:pPr>
      <w:r>
        <w:t>The request body is marked as required, but individual fields are not explicitly marked required in the provided schema.</w:t>
      </w:r>
    </w:p>
    <w:p>
      <w:pPr>
        <w:pStyle w:val="ListBullet"/>
      </w:pPr>
      <w:r>
        <w:t>uri is read-only and is returned by the API (not intended to be sent in the request body).</w:t>
      </w:r>
    </w:p>
    <w:p>
      <w:pPr>
        <w:pStyle w:val="Heading3"/>
      </w:pPr>
      <w:r>
        <w:t>Error Handling</w:t>
      </w:r>
    </w:p>
    <w:p>
      <w:r>
        <w:t>No error responses were provided in the scraped OpenAPI snippet.</w:t>
      </w:r>
    </w:p>
    <w:p>
      <w:pPr>
        <w:pStyle w:val="Heading3"/>
      </w:pPr>
      <w:r>
        <w:t>Related teams actions</w:t>
      </w:r>
    </w:p>
    <w:p>
      <w:pPr>
        <w:pStyle w:val="ListBullet"/>
      </w:pPr>
      <w:r>
        <w:t>[POST] Create a Team — /api/teams</w:t>
      </w:r>
    </w:p>
    <w:p>
      <w:pPr>
        <w:pStyle w:val="ListBullet"/>
      </w:pPr>
      <w:r>
        <w:t>[DELETE] Delete a Team — /teams/{{id}}</w:t>
      </w:r>
    </w:p>
    <w:p>
      <w:pPr>
        <w:pStyle w:val="ListBullet"/>
      </w:pPr>
      <w:r>
        <w:t>[GET] List Teams — /api/teams</w:t>
      </w:r>
    </w:p>
    <w:p>
      <w:pPr>
        <w:pStyle w:val="ListBullet"/>
      </w:pPr>
      <w:r>
        <w:t>[GET] Retrieve a Team — /teams/{{id}}</w:t>
      </w:r>
    </w:p>
    <w:p>
      <w:r>
        <w:br w:type="page"/>
      </w:r>
    </w:p>
    <w:p>
      <w:pPr>
        <w:pStyle w:val="Heading2"/>
      </w:pPr>
      <w:r>
        <w:t>21. [POST] Create a Ticket Message</w:t>
      </w:r>
    </w:p>
    <w:p>
      <w:r>
        <w:rPr>
          <w:b/>
        </w:rPr>
        <w:t xml:space="preserve">Endpoint: </w:t>
      </w:r>
      <w:r>
        <w:rPr>
          <w:rFonts w:ascii="Courier New" w:hAnsi="Courier New"/>
          <w:sz w:val="18"/>
        </w:rPr>
        <w:t>/api/api/tickets/{{ticketId}}/messages</w:t>
      </w:r>
    </w:p>
    <w:p>
      <w:pPr>
        <w:pStyle w:val="Heading3"/>
      </w:pPr>
      <w:r>
        <w:t>Prerequisites</w:t>
      </w:r>
    </w:p>
    <w:p>
      <w:pPr>
        <w:pStyle w:val="ListBullet"/>
      </w:pPr>
      <w:r>
        <w:t>You must have an existing ticket ID (ticket_id) to create a message in.</w:t>
      </w:r>
    </w:p>
    <w:p>
      <w:pPr>
        <w:pStyle w:val="Heading3"/>
      </w:pPr>
      <w:r>
        <w:t>Method</w:t>
      </w:r>
    </w:p>
    <w:p>
      <w:r>
        <w:t>POST</w:t>
      </w:r>
    </w:p>
    <w:p>
      <w:pPr>
        <w:pStyle w:val="Heading3"/>
      </w:pPr>
      <w:r>
        <w:t>URL</w:t>
      </w:r>
    </w:p>
    <w:p>
      <w:r>
        <w:t>https://{{OAUTH_METADATA.meta.domain}}.gorgias.com/api/api/tickets/{{ticket_id}}/messages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message on a ticket and then either sends it asynchronously (when sent_datetime is empty), does not send it (when importing an already-sent message by providing sent_datetime), or adds it as an internal note when the channel is set accordingly. Message creation and sending are decoupled; once sent, Gorgias updates sent_datetime.</w:t>
      </w:r>
    </w:p>
    <w:p>
      <w:pPr>
        <w:pStyle w:val="Heading3"/>
      </w:pPr>
      <w:r>
        <w:t>Enforcement Rules</w:t>
      </w:r>
    </w:p>
    <w:p>
      <w:pPr>
        <w:pStyle w:val="ListBullet"/>
      </w:pPr>
      <w:r>
        <w:t>The ticket_id path parameter must always be present.</w:t>
      </w:r>
    </w:p>
    <w:p>
      <w:pPr>
        <w:pStyle w:val="ListBullet"/>
      </w:pPr>
      <w:r>
        <w:t>If the user provides a ticket_id, use that value directly.</w:t>
      </w:r>
    </w:p>
    <w:p>
      <w:pPr>
        <w:pStyle w:val="ListBullet"/>
      </w:pPr>
      <w:r>
        <w:t>Do not call the API with a missing or empty ticket_id (e.g., avoid /tickets//messages).</w:t>
      </w:r>
    </w:p>
    <w:p>
      <w:pPr>
        <w:pStyle w:val="ListBullet"/>
      </w:pPr>
      <w:r>
        <w:t>Always construct the path as /api/tickets/{{ticket_id}}/messages, where {{ticket_id}}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/api/tickets/12/messages</w:t>
        <w:br/>
        <w:t>/api/tickets/987654/messages</w:t>
      </w:r>
    </w:p>
    <w:p>
      <w:pPr>
        <w:pStyle w:val="Heading3"/>
      </w:pPr>
      <w:r>
        <w:t>Invalid Examples</w:t>
      </w:r>
    </w:p>
    <w:p>
      <w:r>
        <w:rPr>
          <w:b/>
          <w:color w:val="666666"/>
          <w:sz w:val="16"/>
        </w:rPr>
        <w:t>[http]</w:t>
      </w:r>
    </w:p>
    <w:p>
      <w:pPr>
        <w:shd w:fill="F2F2F2" w:val="clear"/>
      </w:pPr>
      <w:r>
        <w:rPr>
          <w:rFonts w:ascii="Courier New" w:hAnsi="Courier New"/>
          <w:sz w:val="17"/>
        </w:rPr>
        <w:t>/api/tickets//messages</w:t>
        <w:br/>
        <w:t>/api/tickets/messages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ticket to create a message in.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Policy applied on external actions associated with the message if they failed. Possible values: force (bypass failed action and try remaining actions and send message), retry (retry the failed action), cancel (delete the TicketMessage). (Send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Channel used to send the message. Can be one of the legacy channel slugs (e.g., email, internal-note, etc.) or another string.</w:t>
            </w:r>
          </w:p>
        </w:tc>
      </w:tr>
      <w:tr>
        <w:tc>
          <w:tcPr>
            <w:tcW w:type="dxa" w:w="2880"/>
          </w:tcPr>
          <w:p>
            <w:r>
              <w:t>from_agent</w:t>
            </w:r>
          </w:p>
        </w:tc>
        <w:tc>
          <w:tcPr>
            <w:tcW w:type="dxa" w:w="2880"/>
          </w:tcPr>
          <w:p>
            <w:r>
              <w:t>boolean</w:t>
            </w:r>
          </w:p>
        </w:tc>
        <w:tc>
          <w:tcPr>
            <w:tcW w:type="dxa" w:w="2880"/>
          </w:tcPr>
          <w:p>
            <w:r>
              <w:t>Whether the message was sent by your company.</w:t>
            </w:r>
          </w:p>
        </w:tc>
      </w:tr>
      <w:tr>
        <w:tc>
          <w:tcPr>
            <w:tcW w:type="dxa" w:w="2880"/>
          </w:tcPr>
          <w:p>
            <w:r>
              <w:t>via</w:t>
            </w:r>
          </w:p>
        </w:tc>
        <w:tc>
          <w:tcPr>
            <w:tcW w:type="dxa" w:w="2880"/>
          </w:tcPr>
          <w:p>
            <w:r>
              <w:t>string</w:t>
            </w:r>
          </w:p>
        </w:tc>
        <w:tc>
          <w:tcPr>
            <w:tcW w:type="dxa" w:w="2880"/>
          </w:tcPr>
          <w:p>
            <w:r>
              <w:t>How the message has been received or sent from Gorgias. Allowed values include: api, email, chat, internal-note, etc.</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actions</w:t>
            </w:r>
          </w:p>
        </w:tc>
        <w:tc>
          <w:tcPr>
            <w:tcW w:type="dxa" w:w="2880"/>
          </w:tcPr>
          <w:p>
            <w:r>
              <w:t>array | null</w:t>
            </w:r>
          </w:p>
        </w:tc>
        <w:tc>
          <w:tcPr>
            <w:tcW w:type="dxa" w:w="2880"/>
          </w:tcPr>
          <w:p>
            <w:r>
              <w:t>Actions associated with the message. Default: null.</w:t>
            </w:r>
          </w:p>
        </w:tc>
      </w:tr>
      <w:tr>
        <w:tc>
          <w:tcPr>
            <w:tcW w:type="dxa" w:w="2880"/>
          </w:tcPr>
          <w:p>
            <w:r>
              <w:t>attachments</w:t>
            </w:r>
          </w:p>
        </w:tc>
        <w:tc>
          <w:tcPr>
            <w:tcW w:type="dxa" w:w="2880"/>
          </w:tcPr>
          <w:p>
            <w:r>
              <w:t>array | null</w:t>
            </w:r>
          </w:p>
        </w:tc>
        <w:tc>
          <w:tcPr>
            <w:tcW w:type="dxa" w:w="2880"/>
          </w:tcPr>
          <w:p>
            <w:r>
              <w:t>Attachments associated with the message. Items are CreateTicketMessageAttachment. Default: null.</w:t>
            </w:r>
          </w:p>
        </w:tc>
      </w:tr>
      <w:tr>
        <w:tc>
          <w:tcPr>
            <w:tcW w:type="dxa" w:w="2880"/>
          </w:tcPr>
          <w:p>
            <w:r>
              <w:t>attachments[].url</w:t>
            </w:r>
          </w:p>
        </w:tc>
        <w:tc>
          <w:tcPr>
            <w:tcW w:type="dxa" w:w="2880"/>
          </w:tcPr>
          <w:p>
            <w:r>
              <w:t>string</w:t>
            </w:r>
          </w:p>
        </w:tc>
        <w:tc>
          <w:tcPr>
            <w:tcW w:type="dxa" w:w="2880"/>
          </w:tcPr>
          <w:p>
            <w:r>
              <w:t>Required if attachments provided. Attachment URL. Must be a URI with min length 1.</w:t>
            </w:r>
          </w:p>
        </w:tc>
      </w:tr>
      <w:tr>
        <w:tc>
          <w:tcPr>
            <w:tcW w:type="dxa" w:w="2880"/>
          </w:tcPr>
          <w:p>
            <w:r>
              <w:t>attachments[].name</w:t>
            </w:r>
          </w:p>
        </w:tc>
        <w:tc>
          <w:tcPr>
            <w:tcW w:type="dxa" w:w="2880"/>
          </w:tcPr>
          <w:p>
            <w:r>
              <w:t>string</w:t>
            </w:r>
          </w:p>
        </w:tc>
        <w:tc>
          <w:tcPr>
            <w:tcW w:type="dxa" w:w="2880"/>
          </w:tcPr>
          <w:p>
            <w:r>
              <w:t>Required if attachments provided. Attachment name.</w:t>
            </w:r>
          </w:p>
        </w:tc>
      </w:tr>
      <w:tr>
        <w:tc>
          <w:tcPr>
            <w:tcW w:type="dxa" w:w="2880"/>
          </w:tcPr>
          <w:p>
            <w:r>
              <w:t>attachments[].content_type</w:t>
            </w:r>
          </w:p>
        </w:tc>
        <w:tc>
          <w:tcPr>
            <w:tcW w:type="dxa" w:w="2880"/>
          </w:tcPr>
          <w:p>
            <w:r>
              <w:t>string</w:t>
            </w:r>
          </w:p>
        </w:tc>
        <w:tc>
          <w:tcPr>
            <w:tcW w:type="dxa" w:w="2880"/>
          </w:tcPr>
          <w:p>
            <w:r>
              <w:t>Required if attachments provided. Attachment MIME type.</w:t>
            </w:r>
          </w:p>
        </w:tc>
      </w:tr>
      <w:tr>
        <w:tc>
          <w:tcPr>
            <w:tcW w:type="dxa" w:w="2880"/>
          </w:tcPr>
          <w:p>
            <w:r>
              <w:t>attachments[].public</w:t>
            </w:r>
          </w:p>
        </w:tc>
        <w:tc>
          <w:tcPr>
            <w:tcW w:type="dxa" w:w="2880"/>
          </w:tcPr>
          <w:p>
            <w:r>
              <w:t>boolean</w:t>
            </w:r>
          </w:p>
        </w:tc>
        <w:tc>
          <w:tcPr>
            <w:tcW w:type="dxa" w:w="2880"/>
          </w:tcPr>
          <w:p>
            <w:r>
              <w:t>Whether attachment is public. Default: true.</w:t>
            </w:r>
          </w:p>
        </w:tc>
      </w:tr>
      <w:tr>
        <w:tc>
          <w:tcPr>
            <w:tcW w:type="dxa" w:w="2880"/>
          </w:tcPr>
          <w:p>
            <w:r>
              <w:t>attachments[].size</w:t>
            </w:r>
          </w:p>
        </w:tc>
        <w:tc>
          <w:tcPr>
            <w:tcW w:type="dxa" w:w="2880"/>
          </w:tcPr>
          <w:p>
            <w:r>
              <w:t>integer | null</w:t>
            </w:r>
          </w:p>
        </w:tc>
        <w:tc>
          <w:tcPr>
            <w:tcW w:type="dxa" w:w="2880"/>
          </w:tcPr>
          <w:p>
            <w:r>
              <w:t>Attachment size. Default: null.</w:t>
            </w:r>
          </w:p>
        </w:tc>
      </w:tr>
      <w:tr>
        <w:tc>
          <w:tcPr>
            <w:tcW w:type="dxa" w:w="2880"/>
          </w:tcPr>
          <w:p>
            <w:r>
              <w:t>attachments[].extra</w:t>
            </w:r>
          </w:p>
        </w:tc>
        <w:tc>
          <w:tcPr>
            <w:tcW w:type="dxa" w:w="2880"/>
          </w:tcPr>
          <w:p>
            <w:r>
              <w:t>any | null</w:t>
            </w:r>
          </w:p>
        </w:tc>
        <w:tc>
          <w:tcPr>
            <w:tcW w:type="dxa" w:w="2880"/>
          </w:tcPr>
          <w:p>
            <w:r>
              <w:t>Extra attachment data. Default: null.</w:t>
            </w:r>
          </w:p>
        </w:tc>
      </w:tr>
      <w:tr>
        <w:tc>
          <w:tcPr>
            <w:tcW w:type="dxa" w:w="2880"/>
          </w:tcPr>
          <w:p>
            <w:r>
              <w:t>body_html</w:t>
            </w:r>
          </w:p>
        </w:tc>
        <w:tc>
          <w:tcPr>
            <w:tcW w:type="dxa" w:w="2880"/>
          </w:tcPr>
          <w:p>
            <w:r>
              <w:t>string | null</w:t>
            </w:r>
          </w:p>
        </w:tc>
        <w:tc>
          <w:tcPr>
            <w:tcW w:type="dxa" w:w="2880"/>
          </w:tcPr>
          <w:p>
            <w:r>
              <w:t>HTML version of the message body. Default: null.</w:t>
            </w:r>
          </w:p>
        </w:tc>
      </w:tr>
      <w:tr>
        <w:tc>
          <w:tcPr>
            <w:tcW w:type="dxa" w:w="2880"/>
          </w:tcPr>
          <w:p>
            <w:r>
              <w:t>body_text</w:t>
            </w:r>
          </w:p>
        </w:tc>
        <w:tc>
          <w:tcPr>
            <w:tcW w:type="dxa" w:w="2880"/>
          </w:tcPr>
          <w:p>
            <w:r>
              <w:t>string | null</w:t>
            </w:r>
          </w:p>
        </w:tc>
        <w:tc>
          <w:tcPr>
            <w:tcW w:type="dxa" w:w="2880"/>
          </w:tcPr>
          <w:p>
            <w:r>
              <w:t>Text version of the message body. Default: null.</w:t>
            </w:r>
          </w:p>
        </w:tc>
      </w:tr>
      <w:tr>
        <w:tc>
          <w:tcPr>
            <w:tcW w:type="dxa" w:w="2880"/>
          </w:tcPr>
          <w:p>
            <w:r>
              <w:t>created_datetime</w:t>
            </w:r>
          </w:p>
        </w:tc>
        <w:tc>
          <w:tcPr>
            <w:tcW w:type="dxa" w:w="2880"/>
          </w:tcPr>
          <w:p>
            <w:r>
              <w:t>string (date-time) | null</w:t>
            </w:r>
          </w:p>
        </w:tc>
        <w:tc>
          <w:tcPr>
            <w:tcW w:type="dxa" w:w="2880"/>
          </w:tcPr>
          <w:p>
            <w:r>
              <w:t>When the message was created. Default: null.</w:t>
            </w:r>
          </w:p>
        </w:tc>
      </w:tr>
      <w:tr>
        <w:tc>
          <w:tcPr>
            <w:tcW w:type="dxa" w:w="2880"/>
          </w:tcPr>
          <w:p>
            <w:r>
              <w:t>deleted_datetime</w:t>
            </w:r>
          </w:p>
        </w:tc>
        <w:tc>
          <w:tcPr>
            <w:tcW w:type="dxa" w:w="2880"/>
          </w:tcPr>
          <w:p>
            <w:r>
              <w:t>string (date-time) | null</w:t>
            </w:r>
          </w:p>
        </w:tc>
        <w:tc>
          <w:tcPr>
            <w:tcW w:type="dxa" w:w="2880"/>
          </w:tcPr>
          <w:p>
            <w:r>
              <w:t>When the message was deleted. Default: null.</w:t>
            </w:r>
          </w:p>
        </w:tc>
      </w:tr>
      <w:tr>
        <w:tc>
          <w:tcPr>
            <w:tcW w:type="dxa" w:w="2880"/>
          </w:tcPr>
          <w:p>
            <w:r>
              <w:t>external_id</w:t>
            </w:r>
          </w:p>
        </w:tc>
        <w:tc>
          <w:tcPr>
            <w:tcW w:type="dxa" w:w="2880"/>
          </w:tcPr>
          <w:p>
            <w:r>
              <w:t>string | null</w:t>
            </w:r>
          </w:p>
        </w:tc>
        <w:tc>
          <w:tcPr>
            <w:tcW w:type="dxa" w:w="2880"/>
          </w:tcPr>
          <w:p>
            <w:r>
              <w:t>Foreign system ID (Aircall, Zendesk, etc.). Max length: 255. Default: null.</w:t>
            </w:r>
          </w:p>
        </w:tc>
      </w:tr>
      <w:tr>
        <w:tc>
          <w:tcPr>
            <w:tcW w:type="dxa" w:w="2880"/>
          </w:tcPr>
          <w:p>
            <w:r>
              <w:t>failed_datetime</w:t>
            </w:r>
          </w:p>
        </w:tc>
        <w:tc>
          <w:tcPr>
            <w:tcW w:type="dxa" w:w="2880"/>
          </w:tcPr>
          <w:p>
            <w:r>
              <w:t>string (date-time) | null</w:t>
            </w:r>
          </w:p>
        </w:tc>
        <w:tc>
          <w:tcPr>
            <w:tcW w:type="dxa" w:w="2880"/>
          </w:tcPr>
          <w:p>
            <w:r>
              <w:t>When the message failed to be sent. Default: null.</w:t>
            </w:r>
          </w:p>
        </w:tc>
      </w:tr>
      <w:tr>
        <w:tc>
          <w:tcPr>
            <w:tcW w:type="dxa" w:w="2880"/>
          </w:tcPr>
          <w:p>
            <w:r>
              <w:t>headers</w:t>
            </w:r>
          </w:p>
        </w:tc>
        <w:tc>
          <w:tcPr>
            <w:tcW w:type="dxa" w:w="2880"/>
          </w:tcPr>
          <w:p>
            <w:r>
              <w:t>object | null</w:t>
            </w:r>
          </w:p>
        </w:tc>
        <w:tc>
          <w:tcPr>
            <w:tcW w:type="dxa" w:w="2880"/>
          </w:tcPr>
          <w:p>
            <w:r>
              <w:t>Message headers (used for email messages). Default: null.</w:t>
            </w:r>
          </w:p>
        </w:tc>
      </w:tr>
      <w:tr>
        <w:tc>
          <w:tcPr>
            <w:tcW w:type="dxa" w:w="2880"/>
          </w:tcPr>
          <w:p>
            <w:r>
              <w:t>integration_id</w:t>
            </w:r>
          </w:p>
        </w:tc>
        <w:tc>
          <w:tcPr>
            <w:tcW w:type="dxa" w:w="2880"/>
          </w:tcPr>
          <w:p>
            <w:r>
              <w:t>integer | null</w:t>
            </w:r>
          </w:p>
        </w:tc>
        <w:tc>
          <w:tcPr>
            <w:tcW w:type="dxa" w:w="2880"/>
          </w:tcPr>
          <w:p>
            <w:r>
              <w:t>Integration ID used to send the message. Must be &gt; 0 when provided. Default: null.</w:t>
            </w:r>
          </w:p>
        </w:tc>
      </w:tr>
      <w:tr>
        <w:tc>
          <w:tcPr>
            <w:tcW w:type="dxa" w:w="2880"/>
          </w:tcPr>
          <w:p>
            <w:r>
              <w:t>last_sending_error</w:t>
            </w:r>
          </w:p>
        </w:tc>
        <w:tc>
          <w:tcPr>
            <w:tcW w:type="dxa" w:w="2880"/>
          </w:tcPr>
          <w:p>
            <w:r>
              <w:t>object | null</w:t>
            </w:r>
          </w:p>
        </w:tc>
        <w:tc>
          <w:tcPr>
            <w:tcW w:type="dxa" w:w="2880"/>
          </w:tcPr>
          <w:p>
            <w:r>
              <w:t>Details of the last sending error encountered when Gorgias attempted to send the message. Default: null.</w:t>
            </w:r>
          </w:p>
        </w:tc>
      </w:tr>
      <w:tr>
        <w:tc>
          <w:tcPr>
            <w:tcW w:type="dxa" w:w="2880"/>
          </w:tcPr>
          <w:p>
            <w:r>
              <w:t>last_sending_error.error</w:t>
            </w:r>
          </w:p>
        </w:tc>
        <w:tc>
          <w:tcPr>
            <w:tcW w:type="dxa" w:w="2880"/>
          </w:tcPr>
          <w:p>
            <w:r>
              <w:t>string</w:t>
            </w:r>
          </w:p>
        </w:tc>
        <w:tc>
          <w:tcPr>
            <w:tcW w:type="dxa" w:w="2880"/>
          </w:tcPr>
          <w:p>
            <w:r>
              <w:t>Error message (required if last_sending_error is provided).</w:t>
            </w:r>
          </w:p>
        </w:tc>
      </w:tr>
      <w:tr>
        <w:tc>
          <w:tcPr>
            <w:tcW w:type="dxa" w:w="2880"/>
          </w:tcPr>
          <w:p>
            <w:r>
              <w:t>macros</w:t>
            </w:r>
          </w:p>
        </w:tc>
        <w:tc>
          <w:tcPr>
            <w:tcW w:type="dxa" w:w="2880"/>
          </w:tcPr>
          <w:p>
            <w:r>
              <w:t>array | null</w:t>
            </w:r>
          </w:p>
        </w:tc>
        <w:tc>
          <w:tcPr>
            <w:tcW w:type="dxa" w:w="2880"/>
          </w:tcPr>
          <w:p>
            <w:r>
              <w:t>Macros used to compose the message. Default: null.</w:t>
            </w:r>
          </w:p>
        </w:tc>
      </w:tr>
      <w:tr>
        <w:tc>
          <w:tcPr>
            <w:tcW w:type="dxa" w:w="2880"/>
          </w:tcPr>
          <w:p>
            <w:r>
              <w:t>macros[].id</w:t>
            </w:r>
          </w:p>
        </w:tc>
        <w:tc>
          <w:tcPr>
            <w:tcW w:type="dxa" w:w="2880"/>
          </w:tcPr>
          <w:p>
            <w:r>
              <w:t>integer</w:t>
            </w:r>
          </w:p>
        </w:tc>
        <w:tc>
          <w:tcPr>
            <w:tcW w:type="dxa" w:w="2880"/>
          </w:tcPr>
          <w:p>
            <w:r>
              <w:t>Macro ID (must be &gt; 0).</w:t>
            </w:r>
          </w:p>
        </w:tc>
      </w:tr>
      <w:tr>
        <w:tc>
          <w:tcPr>
            <w:tcW w:type="dxa" w:w="2880"/>
          </w:tcPr>
          <w:p>
            <w:r>
              <w:t>mention_ids</w:t>
            </w:r>
          </w:p>
        </w:tc>
        <w:tc>
          <w:tcPr>
            <w:tcW w:type="dxa" w:w="2880"/>
          </w:tcPr>
          <w:p>
            <w:r>
              <w:t>array | null</w:t>
            </w:r>
          </w:p>
        </w:tc>
        <w:tc>
          <w:tcPr>
            <w:tcW w:type="dxa" w:w="2880"/>
          </w:tcPr>
          <w:p>
            <w:r>
              <w:t>List of User IDs to mention along with an internal note. Default: null.</w:t>
            </w:r>
          </w:p>
        </w:tc>
      </w:tr>
      <w:tr>
        <w:tc>
          <w:tcPr>
            <w:tcW w:type="dxa" w:w="2880"/>
          </w:tcPr>
          <w:p>
            <w:r>
              <w:t>message_id</w:t>
            </w:r>
          </w:p>
        </w:tc>
        <w:tc>
          <w:tcPr>
            <w:tcW w:type="dxa" w:w="2880"/>
          </w:tcPr>
          <w:p>
            <w:r>
              <w:t>string | null</w:t>
            </w:r>
          </w:p>
        </w:tc>
        <w:tc>
          <w:tcPr>
            <w:tcW w:type="dxa" w:w="2880"/>
          </w:tcPr>
          <w:p>
            <w:r>
              <w:t>ID of the message on the external service (email ID, Messenger ID, etc.). Default: null.</w:t>
            </w:r>
          </w:p>
        </w:tc>
      </w:tr>
      <w:tr>
        <w:tc>
          <w:tcPr>
            <w:tcW w:type="dxa" w:w="2880"/>
          </w:tcPr>
          <w:p>
            <w:r>
              <w:t>meta</w:t>
            </w:r>
          </w:p>
        </w:tc>
        <w:tc>
          <w:tcPr>
            <w:tcW w:type="dxa" w:w="2880"/>
          </w:tcPr>
          <w:p>
            <w:r>
              <w:t>object | null</w:t>
            </w:r>
          </w:p>
        </w:tc>
        <w:tc>
          <w:tcPr>
            <w:tcW w:type="dxa" w:w="2880"/>
          </w:tcPr>
          <w:p>
            <w:r>
              <w:t>Metadata associated with the ticket message. Default: null.</w:t>
            </w:r>
          </w:p>
        </w:tc>
      </w:tr>
      <w:tr>
        <w:tc>
          <w:tcPr>
            <w:tcW w:type="dxa" w:w="2880"/>
          </w:tcPr>
          <w:p>
            <w:r>
              <w:t>meta.relevant_content_indexes</w:t>
            </w:r>
          </w:p>
        </w:tc>
        <w:tc>
          <w:tcPr>
            <w:tcW w:type="dxa" w:w="2880"/>
          </w:tcPr>
          <w:p>
            <w:r>
              <w:t>array of integer | null</w:t>
            </w:r>
          </w:p>
        </w:tc>
        <w:tc>
          <w:tcPr>
            <w:tcW w:type="dxa" w:w="2880"/>
          </w:tcPr>
          <w:p>
            <w:r>
              <w:t>Relevant content indexes. Default: null.</w:t>
            </w:r>
          </w:p>
        </w:tc>
      </w:tr>
      <w:tr>
        <w:tc>
          <w:tcPr>
            <w:tcW w:type="dxa" w:w="2880"/>
          </w:tcPr>
          <w:p>
            <w:r>
              <w:t>opened_datetime</w:t>
            </w:r>
          </w:p>
        </w:tc>
        <w:tc>
          <w:tcPr>
            <w:tcW w:type="dxa" w:w="2880"/>
          </w:tcPr>
          <w:p>
            <w:r>
              <w:t>string (date-time) | null</w:t>
            </w:r>
          </w:p>
        </w:tc>
        <w:tc>
          <w:tcPr>
            <w:tcW w:type="dxa" w:w="2880"/>
          </w:tcPr>
          <w:p>
            <w:r>
              <w:t>When the message was seen by the recipient. Default: null.</w:t>
            </w:r>
          </w:p>
        </w:tc>
      </w:tr>
      <w:tr>
        <w:tc>
          <w:tcPr>
            <w:tcW w:type="dxa" w:w="2880"/>
          </w:tcPr>
          <w:p>
            <w:r>
              <w:t>public</w:t>
            </w:r>
          </w:p>
        </w:tc>
        <w:tc>
          <w:tcPr>
            <w:tcW w:type="dxa" w:w="2880"/>
          </w:tcPr>
          <w:p>
            <w:r>
              <w:t>boolean</w:t>
            </w:r>
          </w:p>
        </w:tc>
        <w:tc>
          <w:tcPr>
            <w:tcW w:type="dxa" w:w="2880"/>
          </w:tcPr>
          <w:p>
            <w:r>
              <w:t>Whether the message is public. Only internal notes are private. Default: true.</w:t>
            </w:r>
          </w:p>
        </w:tc>
      </w:tr>
      <w:tr>
        <w:tc>
          <w:tcPr>
            <w:tcW w:type="dxa" w:w="2880"/>
          </w:tcPr>
          <w:p>
            <w:r>
              <w:t>receiver</w:t>
            </w:r>
          </w:p>
        </w:tc>
        <w:tc>
          <w:tcPr>
            <w:tcW w:type="dxa" w:w="2880"/>
          </w:tcPr>
          <w:p>
            <w:r>
              <w:t>object | null</w:t>
            </w:r>
          </w:p>
        </w:tc>
        <w:tc>
          <w:tcPr>
            <w:tcW w:type="dxa" w:w="2880"/>
          </w:tcPr>
          <w:p>
            <w:r>
              <w:t>Primary receiver (user or customer). Optional when source type is "internal-note". Default: null.</w:t>
            </w:r>
          </w:p>
        </w:tc>
      </w:tr>
      <w:tr>
        <w:tc>
          <w:tcPr>
            <w:tcW w:type="dxa" w:w="2880"/>
          </w:tcPr>
          <w:p>
            <w:r>
              <w:t>receiver.id</w:t>
            </w:r>
          </w:p>
        </w:tc>
        <w:tc>
          <w:tcPr>
            <w:tcW w:type="dxa" w:w="2880"/>
          </w:tcPr>
          <w:p>
            <w:r>
              <w:t>integer | null</w:t>
            </w:r>
          </w:p>
        </w:tc>
        <w:tc>
          <w:tcPr>
            <w:tcW w:type="dxa" w:w="2880"/>
          </w:tcPr>
          <w:p>
            <w:r>
              <w:t>ID of the customer or user.</w:t>
            </w:r>
          </w:p>
        </w:tc>
      </w:tr>
      <w:tr>
        <w:tc>
          <w:tcPr>
            <w:tcW w:type="dxa" w:w="2880"/>
          </w:tcPr>
          <w:p>
            <w:r>
              <w:t>receiver.email</w:t>
            </w:r>
          </w:p>
        </w:tc>
        <w:tc>
          <w:tcPr>
            <w:tcW w:type="dxa" w:w="2880"/>
          </w:tcPr>
          <w:p>
            <w:r>
              <w:t>string | null</w:t>
            </w:r>
          </w:p>
        </w:tc>
        <w:tc>
          <w:tcPr>
            <w:tcW w:type="dxa" w:w="2880"/>
          </w:tcPr>
          <w:p>
            <w:r>
              <w:t>Email of the customer or user. Max length: 320.</w:t>
            </w:r>
          </w:p>
        </w:tc>
      </w:tr>
      <w:tr>
        <w:tc>
          <w:tcPr>
            <w:tcW w:type="dxa" w:w="2880"/>
          </w:tcPr>
          <w:p>
            <w:r>
              <w:t>receiver.name</w:t>
            </w:r>
          </w:p>
        </w:tc>
        <w:tc>
          <w:tcPr>
            <w:tcW w:type="dxa" w:w="2880"/>
          </w:tcPr>
          <w:p>
            <w:r>
              <w:t>string | null</w:t>
            </w:r>
          </w:p>
        </w:tc>
        <w:tc>
          <w:tcPr>
            <w:tcW w:type="dxa" w:w="2880"/>
          </w:tcPr>
          <w:p>
            <w:r>
              <w:t>Name of the customer or user.</w:t>
            </w:r>
          </w:p>
        </w:tc>
      </w:tr>
      <w:tr>
        <w:tc>
          <w:tcPr>
            <w:tcW w:type="dxa" w:w="2880"/>
          </w:tcPr>
          <w:p>
            <w:r>
              <w:t>receiver.channels</w:t>
            </w:r>
          </w:p>
        </w:tc>
        <w:tc>
          <w:tcPr>
            <w:tcW w:type="dxa" w:w="2880"/>
          </w:tcPr>
          <w:p>
            <w:r>
              <w:t>array</w:t>
            </w:r>
          </w:p>
        </w:tc>
        <w:tc>
          <w:tcPr>
            <w:tcW w:type="dxa" w:w="2880"/>
          </w:tcPr>
          <w:p>
            <w:r>
              <w:t>Channels for the customer/user. Default: [].</w:t>
            </w:r>
          </w:p>
        </w:tc>
      </w:tr>
      <w:tr>
        <w:tc>
          <w:tcPr>
            <w:tcW w:type="dxa" w:w="2880"/>
          </w:tcPr>
          <w:p>
            <w:r>
              <w:t>sender</w:t>
            </w:r>
          </w:p>
        </w:tc>
        <w:tc>
          <w:tcPr>
            <w:tcW w:type="dxa" w:w="2880"/>
          </w:tcPr>
          <w:p>
            <w:r>
              <w:t>object | null</w:t>
            </w:r>
          </w:p>
        </w:tc>
        <w:tc>
          <w:tcPr>
            <w:tcW w:type="dxa" w:w="2880"/>
          </w:tcPr>
          <w:p>
            <w:r>
              <w:t>Person who sent the message (user or customer). Default: null.</w:t>
            </w:r>
          </w:p>
        </w:tc>
      </w:tr>
      <w:tr>
        <w:tc>
          <w:tcPr>
            <w:tcW w:type="dxa" w:w="2880"/>
          </w:tcPr>
          <w:p>
            <w:r>
              <w:t>sent_datetime</w:t>
            </w:r>
          </w:p>
        </w:tc>
        <w:tc>
          <w:tcPr>
            <w:tcW w:type="dxa" w:w="2880"/>
          </w:tcPr>
          <w:p>
            <w:r>
              <w:t>string (date-time) | null</w:t>
            </w:r>
          </w:p>
        </w:tc>
        <w:tc>
          <w:tcPr>
            <w:tcW w:type="dxa" w:w="2880"/>
          </w:tcPr>
          <w:p>
            <w:r>
              <w:t>When the message was sent. If omitted/empty, the message will be sent by Gorgias. Default: null.</w:t>
            </w:r>
          </w:p>
        </w:tc>
      </w:tr>
      <w:tr>
        <w:tc>
          <w:tcPr>
            <w:tcW w:type="dxa" w:w="2880"/>
          </w:tcPr>
          <w:p>
            <w:r>
              <w:t>source</w:t>
            </w:r>
          </w:p>
        </w:tc>
        <w:tc>
          <w:tcPr>
            <w:tcW w:type="dxa" w:w="2880"/>
          </w:tcPr>
          <w:p>
            <w:r>
              <w:t>object | null</w:t>
            </w:r>
          </w:p>
        </w:tc>
        <w:tc>
          <w:tcPr>
            <w:tcW w:type="dxa" w:w="2880"/>
          </w:tcPr>
          <w:p>
            <w:r>
              <w:t>Routing info, including sender/receiver names and addresses. Default: null.</w:t>
            </w:r>
          </w:p>
        </w:tc>
      </w:tr>
      <w:tr>
        <w:tc>
          <w:tcPr>
            <w:tcW w:type="dxa" w:w="2880"/>
          </w:tcPr>
          <w:p>
            <w:r>
              <w:t>source.type</w:t>
            </w:r>
          </w:p>
        </w:tc>
        <w:tc>
          <w:tcPr>
            <w:tcW w:type="dxa" w:w="2880"/>
          </w:tcPr>
          <w:p>
            <w:r>
              <w:t>string | null</w:t>
            </w:r>
          </w:p>
        </w:tc>
        <w:tc>
          <w:tcPr>
            <w:tcW w:type="dxa" w:w="2880"/>
          </w:tcPr>
          <w:p>
            <w:r>
              <w:t>Source type (channel detail). Default: null.</w:t>
            </w:r>
          </w:p>
        </w:tc>
      </w:tr>
      <w:tr>
        <w:tc>
          <w:tcPr>
            <w:tcW w:type="dxa" w:w="2880"/>
          </w:tcPr>
          <w:p>
            <w:r>
              <w:t>source.from</w:t>
            </w:r>
          </w:p>
        </w:tc>
        <w:tc>
          <w:tcPr>
            <w:tcW w:type="dxa" w:w="2880"/>
          </w:tcPr>
          <w:p>
            <w:r>
              <w:t>object | null</w:t>
            </w:r>
          </w:p>
        </w:tc>
        <w:tc>
          <w:tcPr>
            <w:tcW w:type="dxa" w:w="2880"/>
          </w:tcPr>
          <w:p>
            <w:r>
              <w:t>From person. Default: null.</w:t>
            </w:r>
          </w:p>
        </w:tc>
      </w:tr>
      <w:tr>
        <w:tc>
          <w:tcPr>
            <w:tcW w:type="dxa" w:w="2880"/>
          </w:tcPr>
          <w:p>
            <w:r>
              <w:t>source.to</w:t>
            </w:r>
          </w:p>
        </w:tc>
        <w:tc>
          <w:tcPr>
            <w:tcW w:type="dxa" w:w="2880"/>
          </w:tcPr>
          <w:p>
            <w:r>
              <w:t>array</w:t>
            </w:r>
          </w:p>
        </w:tc>
        <w:tc>
          <w:tcPr>
            <w:tcW w:type="dxa" w:w="2880"/>
          </w:tcPr>
          <w:p>
            <w:r>
              <w:t>To persons.</w:t>
            </w:r>
          </w:p>
        </w:tc>
      </w:tr>
      <w:tr>
        <w:tc>
          <w:tcPr>
            <w:tcW w:type="dxa" w:w="2880"/>
          </w:tcPr>
          <w:p>
            <w:r>
              <w:t>source.cc</w:t>
            </w:r>
          </w:p>
        </w:tc>
        <w:tc>
          <w:tcPr>
            <w:tcW w:type="dxa" w:w="2880"/>
          </w:tcPr>
          <w:p>
            <w:r>
              <w:t>array</w:t>
            </w:r>
          </w:p>
        </w:tc>
        <w:tc>
          <w:tcPr>
            <w:tcW w:type="dxa" w:w="2880"/>
          </w:tcPr>
          <w:p>
            <w:r>
              <w:t>CC persons.</w:t>
            </w:r>
          </w:p>
        </w:tc>
      </w:tr>
      <w:tr>
        <w:tc>
          <w:tcPr>
            <w:tcW w:type="dxa" w:w="2880"/>
          </w:tcPr>
          <w:p>
            <w:r>
              <w:t>source.bcc</w:t>
            </w:r>
          </w:p>
        </w:tc>
        <w:tc>
          <w:tcPr>
            <w:tcW w:type="dxa" w:w="2880"/>
          </w:tcPr>
          <w:p>
            <w:r>
              <w:t>array</w:t>
            </w:r>
          </w:p>
        </w:tc>
        <w:tc>
          <w:tcPr>
            <w:tcW w:type="dxa" w:w="2880"/>
          </w:tcPr>
          <w:p>
            <w:r>
              <w:t>BCC persons.</w:t>
            </w:r>
          </w:p>
        </w:tc>
      </w:tr>
      <w:tr>
        <w:tc>
          <w:tcPr>
            <w:tcW w:type="dxa" w:w="2880"/>
          </w:tcPr>
          <w:p>
            <w:r>
              <w:t>source.extra</w:t>
            </w:r>
          </w:p>
        </w:tc>
        <w:tc>
          <w:tcPr>
            <w:tcW w:type="dxa" w:w="2880"/>
          </w:tcPr>
          <w:p>
            <w:r>
              <w:t>any | null</w:t>
            </w:r>
          </w:p>
        </w:tc>
        <w:tc>
          <w:tcPr>
            <w:tcW w:type="dxa" w:w="2880"/>
          </w:tcPr>
          <w:p>
            <w:r>
              <w:t>Extra source info. Default: null.</w:t>
            </w:r>
          </w:p>
        </w:tc>
      </w:tr>
      <w:tr>
        <w:tc>
          <w:tcPr>
            <w:tcW w:type="dxa" w:w="2880"/>
          </w:tcPr>
          <w:p>
            <w:r>
              <w:t>source.*[].address</w:t>
            </w:r>
          </w:p>
        </w:tc>
        <w:tc>
          <w:tcPr>
            <w:tcW w:type="dxa" w:w="2880"/>
          </w:tcPr>
          <w:p>
            <w:r>
              <w:t>string | null</w:t>
            </w:r>
          </w:p>
        </w:tc>
        <w:tc>
          <w:tcPr>
            <w:tcW w:type="dxa" w:w="2880"/>
          </w:tcPr>
          <w:p>
            <w:r>
              <w:t>Address for a person entry. Default: null.</w:t>
            </w:r>
          </w:p>
        </w:tc>
      </w:tr>
      <w:tr>
        <w:tc>
          <w:tcPr>
            <w:tcW w:type="dxa" w:w="2880"/>
          </w:tcPr>
          <w:p>
            <w:r>
              <w:t>source.*[].name</w:t>
            </w:r>
          </w:p>
        </w:tc>
        <w:tc>
          <w:tcPr>
            <w:tcW w:type="dxa" w:w="2880"/>
          </w:tcPr>
          <w:p>
            <w:r>
              <w:t>string | null</w:t>
            </w:r>
          </w:p>
        </w:tc>
        <w:tc>
          <w:tcPr>
            <w:tcW w:type="dxa" w:w="2880"/>
          </w:tcPr>
          <w:p>
            <w:r>
              <w:t>Name for a person entry. Default: null.</w:t>
            </w:r>
          </w:p>
        </w:tc>
      </w:tr>
      <w:tr>
        <w:tc>
          <w:tcPr>
            <w:tcW w:type="dxa" w:w="2880"/>
          </w:tcPr>
          <w:p>
            <w:r>
              <w:t>stripped_html</w:t>
            </w:r>
          </w:p>
        </w:tc>
        <w:tc>
          <w:tcPr>
            <w:tcW w:type="dxa" w:w="2880"/>
          </w:tcPr>
          <w:p>
            <w:r>
              <w:t>string | null</w:t>
            </w:r>
          </w:p>
        </w:tc>
        <w:tc>
          <w:tcPr>
            <w:tcW w:type="dxa" w:w="2880"/>
          </w:tcPr>
          <w:p>
            <w:r>
              <w:t>Body HTML without signatures and previous replies. Default: null.</w:t>
            </w:r>
          </w:p>
        </w:tc>
      </w:tr>
      <w:tr>
        <w:tc>
          <w:tcPr>
            <w:tcW w:type="dxa" w:w="2880"/>
          </w:tcPr>
          <w:p>
            <w:r>
              <w:t>stripped_signature</w:t>
            </w:r>
          </w:p>
        </w:tc>
        <w:tc>
          <w:tcPr>
            <w:tcW w:type="dxa" w:w="2880"/>
          </w:tcPr>
          <w:p>
            <w:r>
              <w:t>string | null</w:t>
            </w:r>
          </w:p>
        </w:tc>
        <w:tc>
          <w:tcPr>
            <w:tcW w:type="dxa" w:w="2880"/>
          </w:tcPr>
          <w:p>
            <w:r>
              <w:t>Signature stripped from body. Default: null.</w:t>
            </w:r>
          </w:p>
        </w:tc>
      </w:tr>
      <w:tr>
        <w:tc>
          <w:tcPr>
            <w:tcW w:type="dxa" w:w="2880"/>
          </w:tcPr>
          <w:p>
            <w:r>
              <w:t>stripped_text</w:t>
            </w:r>
          </w:p>
        </w:tc>
        <w:tc>
          <w:tcPr>
            <w:tcW w:type="dxa" w:w="2880"/>
          </w:tcPr>
          <w:p>
            <w:r>
              <w:t>string | null</w:t>
            </w:r>
          </w:p>
        </w:tc>
        <w:tc>
          <w:tcPr>
            <w:tcW w:type="dxa" w:w="2880"/>
          </w:tcPr>
          <w:p>
            <w:r>
              <w:t>Body text without signatures and previous replies. Default: null.</w:t>
            </w:r>
          </w:p>
        </w:tc>
      </w:tr>
      <w:tr>
        <w:tc>
          <w:tcPr>
            <w:tcW w:type="dxa" w:w="2880"/>
          </w:tcPr>
          <w:p>
            <w:r>
              <w:t>subject</w:t>
            </w:r>
          </w:p>
        </w:tc>
        <w:tc>
          <w:tcPr>
            <w:tcW w:type="dxa" w:w="2880"/>
          </w:tcPr>
          <w:p>
            <w:r>
              <w:t>string | null</w:t>
            </w:r>
          </w:p>
        </w:tc>
        <w:tc>
          <w:tcPr>
            <w:tcW w:type="dxa" w:w="2880"/>
          </w:tcPr>
          <w:p>
            <w:r>
              <w:t>Subject of the message. Default: null.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"attachments": [],</w:t>
        <w:br/>
        <w:t xml:space="preserve"> "body_html": "Hello,&lt;br&gt;&lt;br&gt;\n\n I can't place an order on your site, it says: I don't have enough credit.&lt;br&gt;\n How can I add some credits?&lt;br&gt;&lt;br&gt;\n\n Cheers,&lt;br&gt;\n John Doe\n ",</w:t>
        <w:br/>
        <w:t xml:space="preserve"> "body_text": "Hello,\n\n I can't place an order on your site, it says: I don't have enough credit.\n How can I add some credits?\n\n Cheers,\n John Doe\n ",</w:t>
        <w:br/>
        <w:t xml:space="preserve"> "channel": "email",</w:t>
        <w:br/>
        <w:t xml:space="preserve"> "created_datetime": "2020-01-27T10:42:21.468912",</w:t>
        <w:br/>
        <w:t xml:space="preserve"> "external_id": "MSG-78545",</w:t>
        <w:br/>
        <w:t xml:space="preserve"> "failed_datetime": null,</w:t>
        <w:br/>
        <w:t xml:space="preserve"> "from_agent": true,</w:t>
        <w:br/>
        <w:t xml:space="preserve"> "id": 924712,</w:t>
        <w:br/>
        <w:t xml:space="preserve"> "integration_id": 28643,</w:t>
        <w:br/>
        <w:t xml:space="preserve"> "last_sending_error": null,</w:t>
        <w:br/>
        <w:t xml:space="preserve"> "message_id": "&lt;123345676453.2445.234@web&gt;",</w:t>
        <w:br/>
        <w:t xml:space="preserve"> "receiver": {</w:t>
        <w:br/>
        <w:t xml:space="preserve"> "id": 8</w:t>
        <w:br/>
        <w:t xml:space="preserve"> },</w:t>
        <w:br/>
        <w:t xml:space="preserve"> "rule_id": 89465,</w:t>
        <w:br/>
        <w:t xml:space="preserve"> "sender": {</w:t>
        <w:br/>
        <w:t xml:space="preserve"> "id": 7</w:t>
        <w:br/>
        <w:t xml:space="preserve"> },</w:t>
        <w:br/>
        <w:t xml:space="preserve"> "source": {</w:t>
        <w:br/>
        <w:t xml:space="preserve"> "from": {</w:t>
        <w:br/>
        <w:t xml:space="preserve"> "address": "sender@gorgias.io",</w:t>
        <w:br/>
        <w:t xml:space="preserve"> "id": 7,</w:t>
        <w:br/>
        <w:t xml:space="preserve"> "name": "Sender Doe"</w:t>
        <w:br/>
        <w:t xml:space="preserve"> },</w:t>
        <w:br/>
        <w:t xml:space="preserve"> "to": [</w:t>
        <w:br/>
        <w:t xml:space="preserve"> {</w:t>
        <w:br/>
        <w:t xml:space="preserve"> "address": "receiver@gorgias.io",</w:t>
        <w:br/>
        <w:t xml:space="preserve"> "id": 8,</w:t>
        <w:br/>
        <w:t xml:space="preserve"> "name": "Receiver Doe"</w:t>
        <w:br/>
        <w:t xml:space="preserve"> }</w:t>
        <w:br/>
        <w:t xml:space="preserve"> ],</w:t>
        <w:br/>
        <w:t xml:space="preserve"> "type": "email"</w:t>
        <w:br/>
        <w:t xml:space="preserve"> },</w:t>
        <w:br/>
        <w:t xml:space="preserve"> "stripped_html": null,</w:t>
        <w:br/>
        <w:t xml:space="preserve"> "stripped_text": null,</w:t>
        <w:br/>
        <w:t xml:space="preserve"> "subject": "Re:Refund request",</w:t>
        <w:br/>
        <w:t xml:space="preserve"> "ticket_id": 12,</w:t>
        <w:br/>
        <w:t xml:space="preserve"> "uri": "/api/tickets/12/messages/924712/",</w:t>
        <w:br/>
        <w:t xml:space="preserve"> "via": "api"</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message.</w:t>
            </w:r>
          </w:p>
        </w:tc>
      </w:tr>
      <w:tr>
        <w:tc>
          <w:tcPr>
            <w:tcW w:type="dxa" w:w="2880"/>
          </w:tcPr>
          <w:p>
            <w:r>
              <w:t>uri</w:t>
            </w:r>
          </w:p>
        </w:tc>
        <w:tc>
          <w:tcPr>
            <w:tcW w:type="dxa" w:w="2880"/>
          </w:tcPr>
          <w:p>
            <w:r>
              <w:t>string</w:t>
            </w:r>
          </w:p>
        </w:tc>
        <w:tc>
          <w:tcPr>
            <w:tcW w:type="dxa" w:w="2880"/>
          </w:tcPr>
          <w:p>
            <w:r>
              <w:t>URI of the message.</w:t>
            </w:r>
          </w:p>
        </w:tc>
      </w:tr>
      <w:tr>
        <w:tc>
          <w:tcPr>
            <w:tcW w:type="dxa" w:w="2880"/>
          </w:tcPr>
          <w:p>
            <w:r>
              <w:t>ticket_id</w:t>
            </w:r>
          </w:p>
        </w:tc>
        <w:tc>
          <w:tcPr>
            <w:tcW w:type="dxa" w:w="2880"/>
          </w:tcPr>
          <w:p>
            <w:r>
              <w:t>integer</w:t>
            </w:r>
          </w:p>
        </w:tc>
        <w:tc>
          <w:tcPr>
            <w:tcW w:type="dxa" w:w="2880"/>
          </w:tcPr>
          <w:p>
            <w:r>
              <w:t>The ID of the ticket the message is associated with.</w:t>
            </w:r>
          </w:p>
        </w:tc>
      </w:tr>
      <w:tr>
        <w:tc>
          <w:tcPr>
            <w:tcW w:type="dxa" w:w="2880"/>
          </w:tcPr>
          <w:p>
            <w:r>
              <w:t>message_id</w:t>
            </w:r>
          </w:p>
        </w:tc>
        <w:tc>
          <w:tcPr>
            <w:tcW w:type="dxa" w:w="2880"/>
          </w:tcPr>
          <w:p>
            <w:r>
              <w:t>string | null</w:t>
            </w:r>
          </w:p>
        </w:tc>
        <w:tc>
          <w:tcPr>
            <w:tcW w:type="dxa" w:w="2880"/>
          </w:tcPr>
          <w:p>
            <w:r>
              <w:t>ID of the message on the external service.</w:t>
            </w:r>
          </w:p>
        </w:tc>
      </w:tr>
      <w:tr>
        <w:tc>
          <w:tcPr>
            <w:tcW w:type="dxa" w:w="2880"/>
          </w:tcPr>
          <w:p>
            <w:r>
              <w:t>external_id</w:t>
            </w:r>
          </w:p>
        </w:tc>
        <w:tc>
          <w:tcPr>
            <w:tcW w:type="dxa" w:w="2880"/>
          </w:tcPr>
          <w:p>
            <w:r>
              <w:t>string | null</w:t>
            </w:r>
          </w:p>
        </w:tc>
        <w:tc>
          <w:tcPr>
            <w:tcW w:type="dxa" w:w="2880"/>
          </w:tcPr>
          <w:p>
            <w:r>
              <w:t>Foreign system message ID.</w:t>
            </w:r>
          </w:p>
        </w:tc>
      </w:tr>
      <w:tr>
        <w:tc>
          <w:tcPr>
            <w:tcW w:type="dxa" w:w="2880"/>
          </w:tcPr>
          <w:p>
            <w:r>
              <w:t>channel</w:t>
            </w:r>
          </w:p>
        </w:tc>
        <w:tc>
          <w:tcPr>
            <w:tcW w:type="dxa" w:w="2880"/>
          </w:tcPr>
          <w:p>
            <w:r>
              <w:t>string</w:t>
            </w:r>
          </w:p>
        </w:tc>
        <w:tc>
          <w:tcPr>
            <w:tcW w:type="dxa" w:w="2880"/>
          </w:tcPr>
          <w:p>
            <w:r>
              <w:t>The channel used to send the message.</w:t>
            </w:r>
          </w:p>
        </w:tc>
      </w:tr>
      <w:tr>
        <w:tc>
          <w:tcPr>
            <w:tcW w:type="dxa" w:w="2880"/>
          </w:tcPr>
          <w:p>
            <w:r>
              <w:t>via</w:t>
            </w:r>
          </w:p>
        </w:tc>
        <w:tc>
          <w:tcPr>
            <w:tcW w:type="dxa" w:w="2880"/>
          </w:tcPr>
          <w:p>
            <w:r>
              <w:t>string</w:t>
            </w:r>
          </w:p>
        </w:tc>
        <w:tc>
          <w:tcPr>
            <w:tcW w:type="dxa" w:w="2880"/>
          </w:tcPr>
          <w:p>
            <w:r>
              <w:t>How the message was received or sent from Gorgias.</w:t>
            </w:r>
          </w:p>
        </w:tc>
      </w:tr>
      <w:tr>
        <w:tc>
          <w:tcPr>
            <w:tcW w:type="dxa" w:w="2880"/>
          </w:tcPr>
          <w:p>
            <w:r>
              <w:t>source</w:t>
            </w:r>
          </w:p>
        </w:tc>
        <w:tc>
          <w:tcPr>
            <w:tcW w:type="dxa" w:w="2880"/>
          </w:tcPr>
          <w:p>
            <w:r>
              <w:t>object | null</w:t>
            </w:r>
          </w:p>
        </w:tc>
        <w:tc>
          <w:tcPr>
            <w:tcW w:type="dxa" w:w="2880"/>
          </w:tcPr>
          <w:p>
            <w:r>
              <w:t>Routing information for sender/recipients.</w:t>
            </w:r>
          </w:p>
        </w:tc>
      </w:tr>
      <w:tr>
        <w:tc>
          <w:tcPr>
            <w:tcW w:type="dxa" w:w="2880"/>
          </w:tcPr>
          <w:p>
            <w:r>
              <w:t>source.type</w:t>
            </w:r>
          </w:p>
        </w:tc>
        <w:tc>
          <w:tcPr>
            <w:tcW w:type="dxa" w:w="2880"/>
          </w:tcPr>
          <w:p>
            <w:r>
              <w:t>string</w:t>
            </w:r>
          </w:p>
        </w:tc>
        <w:tc>
          <w:tcPr>
            <w:tcW w:type="dxa" w:w="2880"/>
          </w:tcPr>
          <w:p>
            <w:r>
              <w:t>Detailed channel type used for the message.</w:t>
            </w:r>
          </w:p>
        </w:tc>
      </w:tr>
      <w:tr>
        <w:tc>
          <w:tcPr>
            <w:tcW w:type="dxa" w:w="2880"/>
          </w:tcPr>
          <w:p>
            <w:r>
              <w:t>source.from</w:t>
            </w:r>
          </w:p>
        </w:tc>
        <w:tc>
          <w:tcPr>
            <w:tcW w:type="dxa" w:w="2880"/>
          </w:tcPr>
          <w:p>
            <w:r>
              <w:t>object | null</w:t>
            </w:r>
          </w:p>
        </w:tc>
        <w:tc>
          <w:tcPr>
            <w:tcW w:type="dxa" w:w="2880"/>
          </w:tcPr>
          <w:p>
            <w:r>
              <w:t>From address/name object.</w:t>
            </w:r>
          </w:p>
        </w:tc>
      </w:tr>
      <w:tr>
        <w:tc>
          <w:tcPr>
            <w:tcW w:type="dxa" w:w="2880"/>
          </w:tcPr>
          <w:p>
            <w:r>
              <w:t>source.to</w:t>
            </w:r>
          </w:p>
        </w:tc>
        <w:tc>
          <w:tcPr>
            <w:tcW w:type="dxa" w:w="2880"/>
          </w:tcPr>
          <w:p>
            <w:r>
              <w:t>array | null</w:t>
            </w:r>
          </w:p>
        </w:tc>
        <w:tc>
          <w:tcPr>
            <w:tcW w:type="dxa" w:w="2880"/>
          </w:tcPr>
          <w:p>
            <w:r>
              <w:t>To addresses array.</w:t>
            </w:r>
          </w:p>
        </w:tc>
      </w:tr>
      <w:tr>
        <w:tc>
          <w:tcPr>
            <w:tcW w:type="dxa" w:w="2880"/>
          </w:tcPr>
          <w:p>
            <w:r>
              <w:t>source.cc</w:t>
            </w:r>
          </w:p>
        </w:tc>
        <w:tc>
          <w:tcPr>
            <w:tcW w:type="dxa" w:w="2880"/>
          </w:tcPr>
          <w:p>
            <w:r>
              <w:t>array | null</w:t>
            </w:r>
          </w:p>
        </w:tc>
        <w:tc>
          <w:tcPr>
            <w:tcW w:type="dxa" w:w="2880"/>
          </w:tcPr>
          <w:p>
            <w:r>
              <w:t>CC addresses array (email context).</w:t>
            </w:r>
          </w:p>
        </w:tc>
      </w:tr>
      <w:tr>
        <w:tc>
          <w:tcPr>
            <w:tcW w:type="dxa" w:w="2880"/>
          </w:tcPr>
          <w:p>
            <w:r>
              <w:t>source.bcc</w:t>
            </w:r>
          </w:p>
        </w:tc>
        <w:tc>
          <w:tcPr>
            <w:tcW w:type="dxa" w:w="2880"/>
          </w:tcPr>
          <w:p>
            <w:r>
              <w:t>array | null</w:t>
            </w:r>
          </w:p>
        </w:tc>
        <w:tc>
          <w:tcPr>
            <w:tcW w:type="dxa" w:w="2880"/>
          </w:tcPr>
          <w:p>
            <w:r>
              <w:t>BCC addresses array (email context).</w:t>
            </w:r>
          </w:p>
        </w:tc>
      </w:tr>
      <w:tr>
        <w:tc>
          <w:tcPr>
            <w:tcW w:type="dxa" w:w="2880"/>
          </w:tcPr>
          <w:p>
            <w:r>
              <w:t>sender</w:t>
            </w:r>
          </w:p>
        </w:tc>
        <w:tc>
          <w:tcPr>
            <w:tcW w:type="dxa" w:w="2880"/>
          </w:tcPr>
          <w:p>
            <w:r>
              <w:t>object</w:t>
            </w:r>
          </w:p>
        </w:tc>
        <w:tc>
          <w:tcPr>
            <w:tcW w:type="dxa" w:w="2880"/>
          </w:tcPr>
          <w:p>
            <w:r>
              <w:t>The person who sent the message (user or customer).</w:t>
            </w:r>
          </w:p>
        </w:tc>
      </w:tr>
      <w:tr>
        <w:tc>
          <w:tcPr>
            <w:tcW w:type="dxa" w:w="2880"/>
          </w:tcPr>
          <w:p>
            <w:r>
              <w:t>receiver</w:t>
            </w:r>
          </w:p>
        </w:tc>
        <w:tc>
          <w:tcPr>
            <w:tcW w:type="dxa" w:w="2880"/>
          </w:tcPr>
          <w:p>
            <w:r>
              <w:t>object | null</w:t>
            </w:r>
          </w:p>
        </w:tc>
        <w:tc>
          <w:tcPr>
            <w:tcW w:type="dxa" w:w="2880"/>
          </w:tcPr>
          <w:p>
            <w:r>
              <w:t>The primary receiver (user or customer).</w:t>
            </w:r>
          </w:p>
        </w:tc>
      </w:tr>
      <w:tr>
        <w:tc>
          <w:tcPr>
            <w:tcW w:type="dxa" w:w="2880"/>
          </w:tcPr>
          <w:p>
            <w:r>
              <w:t>subject</w:t>
            </w:r>
          </w:p>
        </w:tc>
        <w:tc>
          <w:tcPr>
            <w:tcW w:type="dxa" w:w="2880"/>
          </w:tcPr>
          <w:p>
            <w:r>
              <w:t>string | null</w:t>
            </w:r>
          </w:p>
        </w:tc>
        <w:tc>
          <w:tcPr>
            <w:tcW w:type="dxa" w:w="2880"/>
          </w:tcPr>
          <w:p>
            <w:r>
              <w:t>Subject of the message.</w:t>
            </w:r>
          </w:p>
        </w:tc>
      </w:tr>
      <w:tr>
        <w:tc>
          <w:tcPr>
            <w:tcW w:type="dxa" w:w="2880"/>
          </w:tcPr>
          <w:p>
            <w:r>
              <w:t>body_text</w:t>
            </w:r>
          </w:p>
        </w:tc>
        <w:tc>
          <w:tcPr>
            <w:tcW w:type="dxa" w:w="2880"/>
          </w:tcPr>
          <w:p>
            <w:r>
              <w:t>string | null</w:t>
            </w:r>
          </w:p>
        </w:tc>
        <w:tc>
          <w:tcPr>
            <w:tcW w:type="dxa" w:w="2880"/>
          </w:tcPr>
          <w:p>
            <w:r>
              <w:t>Full text body of the message.</w:t>
            </w:r>
          </w:p>
        </w:tc>
      </w:tr>
      <w:tr>
        <w:tc>
          <w:tcPr>
            <w:tcW w:type="dxa" w:w="2880"/>
          </w:tcPr>
          <w:p>
            <w:r>
              <w:t>body_html</w:t>
            </w:r>
          </w:p>
        </w:tc>
        <w:tc>
          <w:tcPr>
            <w:tcW w:type="dxa" w:w="2880"/>
          </w:tcPr>
          <w:p>
            <w:r>
              <w:t>string | null</w:t>
            </w:r>
          </w:p>
        </w:tc>
        <w:tc>
          <w:tcPr>
            <w:tcW w:type="dxa" w:w="2880"/>
          </w:tcPr>
          <w:p>
            <w:r>
              <w:t>Full HTML body of the message.</w:t>
            </w:r>
          </w:p>
        </w:tc>
      </w:tr>
      <w:tr>
        <w:tc>
          <w:tcPr>
            <w:tcW w:type="dxa" w:w="2880"/>
          </w:tcPr>
          <w:p>
            <w:r>
              <w:t>stripped_text</w:t>
            </w:r>
          </w:p>
        </w:tc>
        <w:tc>
          <w:tcPr>
            <w:tcW w:type="dxa" w:w="2880"/>
          </w:tcPr>
          <w:p>
            <w:r>
              <w:t>string | null</w:t>
            </w:r>
          </w:p>
        </w:tc>
        <w:tc>
          <w:tcPr>
            <w:tcW w:type="dxa" w:w="2880"/>
          </w:tcPr>
          <w:p>
            <w:r>
              <w:t>Text body without signatures and previous replies.</w:t>
            </w:r>
          </w:p>
        </w:tc>
      </w:tr>
      <w:tr>
        <w:tc>
          <w:tcPr>
            <w:tcW w:type="dxa" w:w="2880"/>
          </w:tcPr>
          <w:p>
            <w:r>
              <w:t>stripped_html</w:t>
            </w:r>
          </w:p>
        </w:tc>
        <w:tc>
          <w:tcPr>
            <w:tcW w:type="dxa" w:w="2880"/>
          </w:tcPr>
          <w:p>
            <w:r>
              <w:t>string | null</w:t>
            </w:r>
          </w:p>
        </w:tc>
        <w:tc>
          <w:tcPr>
            <w:tcW w:type="dxa" w:w="2880"/>
          </w:tcPr>
          <w:p>
            <w:r>
              <w:t>HTML body without signatures and previous replies.</w:t>
            </w:r>
          </w:p>
        </w:tc>
      </w:tr>
      <w:tr>
        <w:tc>
          <w:tcPr>
            <w:tcW w:type="dxa" w:w="2880"/>
          </w:tcPr>
          <w:p>
            <w:r>
              <w:t>stripped_signature</w:t>
            </w:r>
          </w:p>
        </w:tc>
        <w:tc>
          <w:tcPr>
            <w:tcW w:type="dxa" w:w="2880"/>
          </w:tcPr>
          <w:p>
            <w:r>
              <w:t>string | null</w:t>
            </w:r>
          </w:p>
        </w:tc>
        <w:tc>
          <w:tcPr>
            <w:tcW w:type="dxa" w:w="2880"/>
          </w:tcPr>
          <w:p>
            <w:r>
              <w:t>Stripped signature.</w:t>
            </w:r>
          </w:p>
        </w:tc>
      </w:tr>
      <w:tr>
        <w:tc>
          <w:tcPr>
            <w:tcW w:type="dxa" w:w="2880"/>
          </w:tcPr>
          <w:p>
            <w:r>
              <w:t>attachments</w:t>
            </w:r>
          </w:p>
        </w:tc>
        <w:tc>
          <w:tcPr>
            <w:tcW w:type="dxa" w:w="2880"/>
          </w:tcPr>
          <w:p>
            <w:r>
              <w:t>array | null</w:t>
            </w:r>
          </w:p>
        </w:tc>
        <w:tc>
          <w:tcPr>
            <w:tcW w:type="dxa" w:w="2880"/>
          </w:tcPr>
          <w:p>
            <w:r>
              <w:t>Files attached to the message.</w:t>
            </w:r>
          </w:p>
        </w:tc>
      </w:tr>
      <w:tr>
        <w:tc>
          <w:tcPr>
            <w:tcW w:type="dxa" w:w="2880"/>
          </w:tcPr>
          <w:p>
            <w:r>
              <w:t>actions</w:t>
            </w:r>
          </w:p>
        </w:tc>
        <w:tc>
          <w:tcPr>
            <w:tcW w:type="dxa" w:w="2880"/>
          </w:tcPr>
          <w:p>
            <w:r>
              <w:t>array | null</w:t>
            </w:r>
          </w:p>
        </w:tc>
        <w:tc>
          <w:tcPr>
            <w:tcW w:type="dxa" w:w="2880"/>
          </w:tcPr>
          <w:p>
            <w:r>
              <w:t>Actions executed before the message was sent (set by macros).</w:t>
            </w:r>
          </w:p>
        </w:tc>
      </w:tr>
      <w:tr>
        <w:tc>
          <w:tcPr>
            <w:tcW w:type="dxa" w:w="2880"/>
          </w:tcPr>
          <w:p>
            <w:r>
              <w:t>meta</w:t>
            </w:r>
          </w:p>
        </w:tc>
        <w:tc>
          <w:tcPr>
            <w:tcW w:type="dxa" w:w="2880"/>
          </w:tcPr>
          <w:p>
            <w:r>
              <w:t>object | null</w:t>
            </w:r>
          </w:p>
        </w:tc>
        <w:tc>
          <w:tcPr>
            <w:tcW w:type="dxa" w:w="2880"/>
          </w:tcPr>
          <w:p>
            <w:r>
              <w:t>Metadata associated with the message.</w:t>
            </w:r>
          </w:p>
        </w:tc>
      </w:tr>
      <w:tr>
        <w:tc>
          <w:tcPr>
            <w:tcW w:type="dxa" w:w="2880"/>
          </w:tcPr>
          <w:p>
            <w:r>
              <w:t>created_datetime</w:t>
            </w:r>
          </w:p>
        </w:tc>
        <w:tc>
          <w:tcPr>
            <w:tcW w:type="dxa" w:w="2880"/>
          </w:tcPr>
          <w:p>
            <w:r>
              <w:t>string (date-time)</w:t>
            </w:r>
          </w:p>
        </w:tc>
        <w:tc>
          <w:tcPr>
            <w:tcW w:type="dxa" w:w="2880"/>
          </w:tcPr>
          <w:p>
            <w:r>
              <w:t>When the message was created.</w:t>
            </w:r>
          </w:p>
        </w:tc>
      </w:tr>
      <w:tr>
        <w:tc>
          <w:tcPr>
            <w:tcW w:type="dxa" w:w="2880"/>
          </w:tcPr>
          <w:p>
            <w:r>
              <w:t>sent_datetime</w:t>
            </w:r>
          </w:p>
        </w:tc>
        <w:tc>
          <w:tcPr>
            <w:tcW w:type="dxa" w:w="2880"/>
          </w:tcPr>
          <w:p>
            <w:r>
              <w:t>string (date-time) | null</w:t>
            </w:r>
          </w:p>
        </w:tc>
        <w:tc>
          <w:tcPr>
            <w:tcW w:type="dxa" w:w="2880"/>
          </w:tcPr>
          <w:p>
            <w:r>
              <w:t>When the message was sent; filled by Gorgias once sent.</w:t>
            </w:r>
          </w:p>
        </w:tc>
      </w:tr>
      <w:tr>
        <w:tc>
          <w:tcPr>
            <w:tcW w:type="dxa" w:w="2880"/>
          </w:tcPr>
          <w:p>
            <w:r>
              <w:t>failed_datetime</w:t>
            </w:r>
          </w:p>
        </w:tc>
        <w:tc>
          <w:tcPr>
            <w:tcW w:type="dxa" w:w="2880"/>
          </w:tcPr>
          <w:p>
            <w:r>
              <w:t>string (date-time) | null</w:t>
            </w:r>
          </w:p>
        </w:tc>
        <w:tc>
          <w:tcPr>
            <w:tcW w:type="dxa" w:w="2880"/>
          </w:tcPr>
          <w:p>
            <w:r>
              <w:t>When the message failed to be sent.</w:t>
            </w:r>
          </w:p>
        </w:tc>
      </w:tr>
      <w:tr>
        <w:tc>
          <w:tcPr>
            <w:tcW w:type="dxa" w:w="2880"/>
          </w:tcPr>
          <w:p>
            <w:r>
              <w:t>opened_datetime</w:t>
            </w:r>
          </w:p>
        </w:tc>
        <w:tc>
          <w:tcPr>
            <w:tcW w:type="dxa" w:w="2880"/>
          </w:tcPr>
          <w:p>
            <w:r>
              <w:t>string (date-time) | null</w:t>
            </w:r>
          </w:p>
        </w:tc>
        <w:tc>
          <w:tcPr>
            <w:tcW w:type="dxa" w:w="2880"/>
          </w:tcPr>
          <w:p>
            <w:r>
              <w:t>When the message was opened by the primary receiver.</w:t>
            </w:r>
          </w:p>
        </w:tc>
      </w:tr>
      <w:tr>
        <w:tc>
          <w:tcPr>
            <w:tcW w:type="dxa" w:w="2880"/>
          </w:tcPr>
          <w:p>
            <w:r>
              <w:t>last_sending_error</w:t>
            </w:r>
          </w:p>
        </w:tc>
        <w:tc>
          <w:tcPr>
            <w:tcW w:type="dxa" w:w="2880"/>
          </w:tcPr>
          <w:p>
            <w:r>
              <w:t>object | null</w:t>
            </w:r>
          </w:p>
        </w:tc>
        <w:tc>
          <w:tcPr>
            <w:tcW w:type="dxa" w:w="2880"/>
          </w:tcPr>
          <w:p>
            <w:r>
              <w:t>Details of the last sending error.</w:t>
            </w:r>
          </w:p>
        </w:tc>
      </w:tr>
      <w:tr>
        <w:tc>
          <w:tcPr>
            <w:tcW w:type="dxa" w:w="2880"/>
          </w:tcPr>
          <w:p>
            <w:r>
              <w:t>is_retriable</w:t>
            </w:r>
          </w:p>
        </w:tc>
        <w:tc>
          <w:tcPr>
            <w:tcW w:type="dxa" w:w="2880"/>
          </w:tcPr>
          <w:p>
            <w:r>
              <w:t>boolean</w:t>
            </w:r>
          </w:p>
        </w:tc>
        <w:tc>
          <w:tcPr>
            <w:tcW w:type="dxa" w:w="2880"/>
          </w:tcPr>
          <w:p>
            <w:r>
              <w:t>Whether the message can be retried.</w:t>
            </w:r>
          </w:p>
        </w:tc>
      </w:tr>
      <w:tr>
        <w:tc>
          <w:tcPr>
            <w:tcW w:type="dxa" w:w="2880"/>
          </w:tcPr>
          <w:p>
            <w:r>
              <w:t>integration_id</w:t>
            </w:r>
          </w:p>
        </w:tc>
        <w:tc>
          <w:tcPr>
            <w:tcW w:type="dxa" w:w="2880"/>
          </w:tcPr>
          <w:p>
            <w:r>
              <w:t>integer | null</w:t>
            </w:r>
          </w:p>
        </w:tc>
        <w:tc>
          <w:tcPr>
            <w:tcW w:type="dxa" w:w="2880"/>
          </w:tcPr>
          <w:p>
            <w:r>
              <w:t>Integration ID that received or sent the message.</w:t>
            </w:r>
          </w:p>
        </w:tc>
      </w:tr>
      <w:tr>
        <w:tc>
          <w:tcPr>
            <w:tcW w:type="dxa" w:w="2880"/>
          </w:tcPr>
          <w:p>
            <w:r>
              <w:t>rule_id</w:t>
            </w:r>
          </w:p>
        </w:tc>
        <w:tc>
          <w:tcPr>
            <w:tcW w:type="dxa" w:w="2880"/>
          </w:tcPr>
          <w:p>
            <w:r>
              <w:t>integer | null</w:t>
            </w:r>
          </w:p>
        </w:tc>
        <w:tc>
          <w:tcPr>
            <w:tcW w:type="dxa" w:w="2880"/>
          </w:tcPr>
          <w:p>
            <w:r>
              <w:t>ID of the rule which sent the message,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'https://{{OAUTH_METADATA.meta.domain}}.gorgias.com/api/api/tickets/12/messages?action=force' \</w:t>
        <w:br/>
        <w:t xml:space="preserve"> --header 'Accept: application/json' \</w:t>
        <w:br/>
        <w:t xml:space="preserve"> --header 'Content-Type: application/json' \</w:t>
        <w:br/>
        <w:t xml:space="preserve"> --data '{</w:t>
        <w:br/>
        <w:t xml:space="preserve"> "channel": "email",</w:t>
        <w:br/>
        <w:t xml:space="preserve"> "from_agent": true,</w:t>
        <w:br/>
        <w:t xml:space="preserve"> "via": "api",</w:t>
        <w:br/>
        <w:t xml:space="preserve"> "subject": "Re: Refund request",</w:t>
        <w:br/>
        <w:t xml:space="preserve"> "body_text": "Hello,\n\nCan you share your order number?\n\nThanks,",</w:t>
        <w:br/>
        <w:t xml:space="preserve"> "source": {</w:t>
        <w:br/>
        <w:t xml:space="preserve"> "type": "email",</w:t>
        <w:br/>
        <w:t xml:space="preserve"> "from": { "name": "Support", "address": "sender@gorgias.io" },</w:t>
        <w:br/>
        <w:t xml:space="preserve"> "to": [{ "name": "John Doe", "address": "receiver@gorgias.io" }]</w:t>
        <w:br/>
        <w:t xml:space="preserve">    }</w:t>
        <w:br/>
        <w:t xml:space="preserve">  }'</w:t>
      </w:r>
    </w:p>
    <w:p>
      <w:pPr>
        <w:pStyle w:val="Heading3"/>
      </w:pPr>
      <w:r>
        <w:t>Example Usage</w:t>
      </w:r>
    </w:p>
    <w:p>
      <w:pPr>
        <w:pStyle w:val="Heading3"/>
      </w:pPr>
      <w:r>
        <w:t>Example 1: Send an email message (sent asynchronously)</w:t>
      </w:r>
    </w:p>
    <w:p>
      <w:r>
        <w:rPr>
          <w:b/>
          <w:color w:val="666666"/>
          <w:sz w:val="16"/>
        </w:rPr>
        <w:t>[bash]</w:t>
      </w:r>
    </w:p>
    <w:p>
      <w:pPr>
        <w:shd w:fill="F2F2F2" w:val="clear"/>
      </w:pPr>
      <w:r>
        <w:rPr>
          <w:rFonts w:ascii="Courier New" w:hAnsi="Courier New"/>
          <w:sz w:val="17"/>
        </w:rPr>
        <w:t>curl -X POST \</w:t>
        <w:br/>
        <w:t xml:space="preserve"> 'https://{{OAUTH_METADATA.meta.domain}}.gorgias.com/api/api/tickets/12/messages' \</w:t>
        <w:br/>
        <w:t xml:space="preserve"> -H 'Accept: application/json' \</w:t>
        <w:br/>
        <w:t xml:space="preserve"> -H 'Content-Type: application/json' \</w:t>
        <w:br/>
        <w:t xml:space="preserve"> -d '{</w:t>
        <w:br/>
        <w:t xml:space="preserve"> "channel": "email",</w:t>
        <w:br/>
        <w:t xml:space="preserve"> "from_agent": true,</w:t>
        <w:br/>
        <w:t xml:space="preserve"> "via": "api",</w:t>
        <w:br/>
        <w:t xml:space="preserve"> "subject": "Shipping update",</w:t>
        <w:br/>
        <w:t xml:space="preserve"> "body_text": "Your order has shipped.",</w:t>
        <w:br/>
        <w:t xml:space="preserve"> "source": {</w:t>
        <w:br/>
        <w:t xml:space="preserve"> "type": "email",</w:t>
        <w:br/>
        <w:t xml:space="preserve"> "from": { "name": "Support", "address": "sender@gorgias.io" },</w:t>
        <w:br/>
        <w:t xml:space="preserve"> "to": [{ "name": "Customer", "address": "customer@example.com" }]</w:t>
        <w:br/>
        <w:t xml:space="preserve">    }</w:t>
        <w:br/>
        <w:t xml:space="preserve">  }'</w:t>
      </w:r>
    </w:p>
    <w:p>
      <w:pPr>
        <w:pStyle w:val="Heading3"/>
      </w:pPr>
      <w:r>
        <w:t>Example 2: Import a message that was already sent (do not send)</w:t>
      </w:r>
    </w:p>
    <w:p>
      <w:r>
        <w:rPr>
          <w:b/>
          <w:color w:val="666666"/>
          <w:sz w:val="16"/>
        </w:rPr>
        <w:t>[bash]</w:t>
      </w:r>
    </w:p>
    <w:p>
      <w:pPr>
        <w:shd w:fill="F2F2F2" w:val="clear"/>
      </w:pPr>
      <w:r>
        <w:rPr>
          <w:rFonts w:ascii="Courier New" w:hAnsi="Courier New"/>
          <w:sz w:val="17"/>
        </w:rPr>
        <w:t>curl -X POST \</w:t>
        <w:br/>
        <w:t xml:space="preserve"> 'https://{{OAUTH_METADATA.meta.domain}}.gorgias.com/api/api/tickets/12/messages' \</w:t>
        <w:br/>
        <w:t xml:space="preserve"> -H 'Accept: application/json' \</w:t>
        <w:br/>
        <w:t xml:space="preserve"> -H 'Content-Type: application/json' \</w:t>
        <w:br/>
        <w:t xml:space="preserve"> -d '{</w:t>
        <w:br/>
        <w:t xml:space="preserve"> "channel": "email",</w:t>
        <w:br/>
        <w:t xml:space="preserve"> "from_agent": true,</w:t>
        <w:br/>
        <w:t xml:space="preserve"> "via": "api",</w:t>
        <w:br/>
        <w:t xml:space="preserve"> "sent_datetime": "2020-01-27T10:42:21.468912",</w:t>
        <w:br/>
        <w:t xml:space="preserve"> "subject": "Previously sent message",</w:t>
        <w:br/>
        <w:t xml:space="preserve"> "body_text": "This message was already sent; we are importing it.",</w:t>
        <w:br/>
        <w:t xml:space="preserve"> "external_id": "MSG-78545"</w:t>
        <w:br/>
        <w:t xml:space="preserve">  }'</w:t>
      </w:r>
    </w:p>
    <w:p>
      <w:pPr>
        <w:pStyle w:val="Heading3"/>
      </w:pPr>
      <w:r>
        <w:t>Example 3: Create an internal note (not sent to customer)</w:t>
      </w:r>
    </w:p>
    <w:p>
      <w:r>
        <w:rPr>
          <w:b/>
          <w:color w:val="666666"/>
          <w:sz w:val="16"/>
        </w:rPr>
        <w:t>[bash]</w:t>
      </w:r>
    </w:p>
    <w:p>
      <w:pPr>
        <w:shd w:fill="F2F2F2" w:val="clear"/>
      </w:pPr>
      <w:r>
        <w:rPr>
          <w:rFonts w:ascii="Courier New" w:hAnsi="Courier New"/>
          <w:sz w:val="17"/>
        </w:rPr>
        <w:t>curl -X POST \</w:t>
        <w:br/>
        <w:t xml:space="preserve"> 'https://{{OAUTH_METADATA.meta.domain}}.gorgias.com/api/api/tickets/12/messages' \</w:t>
        <w:br/>
        <w:t xml:space="preserve"> -H 'Accept: application/json' \</w:t>
        <w:br/>
        <w:t xml:space="preserve"> -H 'Content-Type: application/json' \</w:t>
        <w:br/>
        <w:t xml:space="preserve"> -d '{</w:t>
        <w:br/>
        <w:t xml:space="preserve"> "channel": "internal-note",</w:t>
        <w:br/>
        <w:t xml:space="preserve"> "from_agent": true,</w:t>
        <w:br/>
        <w:t xml:space="preserve"> "via": "api",</w:t>
        <w:br/>
        <w:t xml:space="preserve"> "body_text": "Internal note: customer requested a callback.",</w:t>
        <w:br/>
        <w:t xml:space="preserve"> "mention_ids": [95]</w:t>
        <w:br/>
        <w:t xml:space="preserve">  }'</w:t>
      </w:r>
    </w:p>
    <w:p>
      <w:pPr>
        <w:pStyle w:val="Heading3"/>
      </w:pPr>
      <w:r>
        <w:t>Behavior</w:t>
      </w:r>
    </w:p>
    <w:p>
      <w:pPr>
        <w:pStyle w:val="ListBullet"/>
      </w:pPr>
      <w:r>
        <w:t>Create: A message is created under the specified ticket.</w:t>
      </w:r>
    </w:p>
    <w:p>
      <w:pPr>
        <w:pStyle w:val="ListBullet"/>
      </w:pPr>
      <w:r>
        <w:t>Routing: source (when provided) is used to route sender/recipient information.</w:t>
      </w:r>
    </w:p>
    <w:p>
      <w:pPr>
        <w:pStyle w:val="ListBullet"/>
      </w:pPr>
      <w:r>
        <w:t xml:space="preserve">Send vs Import vs Note: </w:t>
        <w:br/>
        <w:br/>
        <w:t>If sent_datetime is empty/omitted, Gorgias will attempt to send the message asynchronously.</w:t>
        <w:br/>
        <w:t>If sent_datetime is provided, the message is treated as already sent (useful for imports).</w:t>
        <w:br/>
        <w:t>If channel indicates an internal note, it is added to the ticket and not sent to customers.</w:t>
      </w:r>
    </w:p>
    <w:p>
      <w:pPr>
        <w:pStyle w:val="ListBullet"/>
      </w:pPr>
      <w:r>
        <w:t>Async update: After sending, Gorgias updates the message’s sent_datetime.</w:t>
      </w:r>
    </w:p>
    <w:p>
      <w:pPr>
        <w:pStyle w:val="Heading3"/>
      </w:pPr>
      <w:r>
        <w:t>Notes</w:t>
      </w:r>
    </w:p>
    <w:p>
      <w:pPr>
        <w:pStyle w:val="ListBullet"/>
      </w:pPr>
      <w:r>
        <w:t>Message creation does not guarantee it has been sent; sending is asynchronous.</w:t>
      </w:r>
    </w:p>
    <w:p>
      <w:pPr>
        <w:pStyle w:val="ListBullet"/>
      </w:pPr>
      <w:r>
        <w:t>Messages that failed to send can be resent; failed_datetime and last_sending_error describe failures.</w:t>
      </w:r>
    </w:p>
    <w:p>
      <w:pPr>
        <w:pStyle w:val="ListBullet"/>
      </w:pPr>
      <w:r>
        <w:t>public defaults to true; internal notes are private (not public).</w:t>
      </w:r>
    </w:p>
    <w:p>
      <w:pPr>
        <w:pStyle w:val="Heading3"/>
      </w:pPr>
      <w:r>
        <w:t>Error Handling</w:t>
      </w:r>
    </w:p>
    <w:p>
      <w:pPr>
        <w:pStyle w:val="ListBullet"/>
      </w:pPr>
      <w:r>
        <w:t>Error responses were not included in the provided scraped content for this endpoint.</w:t>
      </w:r>
    </w:p>
    <w:p>
      <w:pPr>
        <w:pStyle w:val="Heading3"/>
      </w:pPr>
      <w:r>
        <w:t>Related ticketMessages actions</w:t>
      </w:r>
    </w:p>
    <w:p>
      <w:pPr>
        <w:pStyle w:val="ListBullet"/>
      </w:pPr>
      <w:r>
        <w:t>[GET] List a Ticket's Messages (Deprecated) — /tickets/{{ticketId}}/messages</w:t>
      </w:r>
    </w:p>
    <w:p>
      <w:pPr>
        <w:pStyle w:val="ListBullet"/>
      </w:pPr>
      <w:r>
        <w:t>[GET] Retrieve a Ticket Message — /tickets/{{ticketId}}/messages/{{id}}</w:t>
      </w:r>
    </w:p>
    <w:p>
      <w:pPr>
        <w:pStyle w:val="ListBullet"/>
      </w:pPr>
      <w:r>
        <w:t>[PUT] Update a Ticket’s Message — /tickets/{{ticketId}}/messages/{{id}}</w:t>
      </w:r>
    </w:p>
    <w:p>
      <w:pPr>
        <w:pStyle w:val="ListBullet"/>
      </w:pPr>
      <w:r>
        <w:t>[DELETE] Delete a Ticket Message — /tickets/{{ticketId}}/messages/{{id}}</w:t>
      </w:r>
    </w:p>
    <w:p>
      <w:r>
        <w:br w:type="page"/>
      </w:r>
    </w:p>
    <w:p>
      <w:pPr>
        <w:pStyle w:val="Heading2"/>
      </w:pPr>
      <w:r>
        <w:t>22. [GET] List a Ticket's Messages (Deprecated)</w:t>
      </w:r>
    </w:p>
    <w:p>
      <w:r>
        <w:rPr>
          <w:b/>
        </w:rPr>
        <w:t xml:space="preserve">Endpoint: </w:t>
      </w:r>
      <w:r>
        <w:rPr>
          <w:rFonts w:ascii="Courier New" w:hAnsi="Courier New"/>
          <w:sz w:val="18"/>
        </w:rPr>
        <w:t>/tickets/{{ticketId}}/messages</w:t>
      </w:r>
    </w:p>
    <w:p>
      <w:pPr>
        <w:pStyle w:val="Heading3"/>
      </w:pPr>
      <w:r>
        <w:t>Prerequisites</w:t>
      </w:r>
    </w:p>
    <w:p>
      <w:pPr>
        <w:pStyle w:val="ListBullet"/>
      </w:pPr>
      <w:r>
        <w:t>You must have access to the ticket whose messages you want to read.</w:t>
      </w:r>
    </w:p>
    <w:p>
      <w:pPr>
        <w:pStyle w:val="Heading3"/>
      </w:pPr>
      <w:r>
        <w:t>Method</w:t>
      </w:r>
    </w:p>
    <w:p>
      <w:r>
        <w:t>GET</w:t>
      </w:r>
    </w:p>
    <w:p>
      <w:pPr>
        <w:pStyle w:val="Heading3"/>
      </w:pPr>
      <w:r>
        <w:t>URL</w:t>
      </w:r>
    </w:p>
    <w:p>
      <w:r>
        <w:t>https://{{OAUTH_METADATA.meta.domain}}.gorgias.com/api/tickets/{{ticket_id}}/messages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messages of a ticket, ordered by their sending date (oldest first). This endpoint is deprecated; the documentation indicates you should use the newer list messages endpoint instead.</w:t>
      </w:r>
    </w:p>
    <w:p>
      <w:pPr>
        <w:pStyle w:val="Heading3"/>
      </w:pPr>
      <w:r>
        <w:t>Enforcement Rules</w:t>
      </w:r>
    </w:p>
    <w:p>
      <w:pPr>
        <w:pStyle w:val="ListBullet"/>
      </w:pPr>
      <w:r>
        <w:t>The ticket_id path parameter must always be present.</w:t>
      </w:r>
    </w:p>
    <w:p>
      <w:pPr>
        <w:pStyle w:val="ListBullet"/>
      </w:pPr>
      <w:r>
        <w:t>Always construct the path as /tickets/{{ticket_id}}/messages, where {{ticket_id}} is a non-empty integer.</w:t>
      </w:r>
    </w:p>
    <w:p>
      <w:pPr>
        <w:pStyle w:val="ListBullet"/>
      </w:pPr>
      <w:r>
        <w:t>Do not call the API with a missing or empty ticket_id (e.g., avoid /tickets//messages).</w:t>
      </w:r>
    </w:p>
    <w:p>
      <w:pPr>
        <w:pStyle w:val="ListBullet"/>
      </w:pPr>
      <w:r>
        <w:t>Do not send ticket_id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/tickets/12/messages</w:t>
        <w:br/>
        <w:t>/tickets/924712/messages</w:t>
      </w:r>
    </w:p>
    <w:p>
      <w:pPr>
        <w:pStyle w:val="Heading3"/>
      </w:pPr>
      <w:r>
        <w:t>Invalid Examples</w:t>
      </w:r>
    </w:p>
    <w:p>
      <w:r>
        <w:rPr>
          <w:b/>
          <w:color w:val="666666"/>
          <w:sz w:val="16"/>
        </w:rPr>
        <w:t>[http]</w:t>
      </w:r>
    </w:p>
    <w:p>
      <w:pPr>
        <w:shd w:fill="F2F2F2" w:val="clear"/>
      </w:pPr>
      <w:r>
        <w:rPr>
          <w:rFonts w:ascii="Courier New" w:hAnsi="Courier New"/>
          <w:sz w:val="17"/>
        </w:rPr>
        <w:t>/tickets//messages</w:t>
        <w:br/>
        <w:t>/tickets/messages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ticket to get the messages from.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"uri": "/api/tickets/12/messages",</w:t>
        <w:br/>
        <w:t xml:space="preserve"> "data": [</w:t>
        <w:br/>
        <w:t xml:space="preserve"> {</w:t>
        <w:br/>
        <w:t xml:space="preserve"> "id": 924712,</w:t>
        <w:br/>
        <w:t xml:space="preserve"> "uri": "/api/messages/924712",</w:t>
        <w:br/>
        <w:t xml:space="preserve"> "message_id": "&lt;123345676453.2445.234@web&gt;",</w:t>
        <w:br/>
        <w:t xml:space="preserve"> "ticket_id": 12,</w:t>
        <w:br/>
        <w:t xml:space="preserve"> "external_id": "MSG-78545",</w:t>
        <w:br/>
        <w:t xml:space="preserve"> "channel": "email",</w:t>
        <w:br/>
        <w:t xml:space="preserve"> "via": "api",</w:t>
        <w:br/>
        <w:t xml:space="preserve"> "source": {</w:t>
        <w:br/>
        <w:t xml:space="preserve"> "type": "email",</w:t>
        <w:br/>
        <w:t xml:space="preserve"> "from": {</w:t>
        <w:br/>
        <w:t xml:space="preserve"> "address": "sender@gorgias.io",</w:t>
        <w:br/>
        <w:t xml:space="preserve"> "name": "Sender Doe"</w:t>
        <w:br/>
        <w:t xml:space="preserve"> },</w:t>
        <w:br/>
        <w:t xml:space="preserve"> "to": [</w:t>
        <w:br/>
        <w:t xml:space="preserve"> {</w:t>
        <w:br/>
        <w:t xml:space="preserve"> "address": "receiver@gorgias.io",</w:t>
        <w:br/>
        <w:t xml:space="preserve"> "name": "Receiver Doe"</w:t>
        <w:br/>
        <w:t xml:space="preserve"> }</w:t>
        <w:br/>
        <w:t xml:space="preserve"> ],</w:t>
        <w:br/>
        <w:t xml:space="preserve"> "cc": null,</w:t>
        <w:br/>
        <w:t xml:space="preserve"> "bcc": null,</w:t>
        <w:br/>
        <w:t xml:space="preserve"> "extra": null</w:t>
        <w:br/>
        <w:t xml:space="preserve"> },</w:t>
        <w:br/>
        <w:t xml:space="preserve"> "sender": {</w:t>
        <w:br/>
        <w:t xml:space="preserve"> "id": 93,</w:t>
        <w:br/>
        <w:t xml:space="preserve"> "email": "john.doe@example.com",</w:t>
        <w:br/>
        <w:t xml:space="preserve"> "name": "John Doe",</w:t>
        <w:br/>
        <w:t xml:space="preserve"> "firstname": "John",</w:t>
        <w:br/>
        <w:t xml:space="preserve"> "lastname": "Doe",</w:t>
        <w:br/>
        <w:t xml:space="preserve"> "meta": {}</w:t>
        <w:br/>
        <w:t xml:space="preserve"> },</w:t>
        <w:br/>
        <w:t xml:space="preserve"> "auth_customer_identity": null,</w:t>
        <w:br/>
        <w:t xml:space="preserve"> "integration_id": 28643,</w:t>
        <w:br/>
        <w:t xml:space="preserve"> "intents": [</w:t>
        <w:br/>
        <w:t xml:space="preserve"> {</w:t>
        <w:br/>
        <w:t xml:space="preserve"> "name": "discount/request",</w:t>
        <w:br/>
        <w:t xml:space="preserve"> "rejected": null,</w:t>
        <w:br/>
        <w:t xml:space="preserve"> "is_user_feedback": false</w:t>
        <w:br/>
        <w:t xml:space="preserve"> }</w:t>
        <w:br/>
        <w:t xml:space="preserve"> ],</w:t>
        <w:br/>
        <w:t xml:space="preserve"> "rule_id": null,</w:t>
        <w:br/>
        <w:t xml:space="preserve"> "from_agent": true,</w:t>
        <w:br/>
        <w:t xml:space="preserve"> "receiver": {</w:t>
        <w:br/>
        <w:t xml:space="preserve"> "id": 8,</w:t>
        <w:br/>
        <w:t xml:space="preserve"> "email": null,</w:t>
        <w:br/>
        <w:t xml:space="preserve"> "name": null,</w:t>
        <w:br/>
        <w:t xml:space="preserve"> "firstname": "Support",</w:t>
        <w:br/>
        <w:t xml:space="preserve"> "lastname": "Agent",</w:t>
        <w:br/>
        <w:t xml:space="preserve"> "meta": null</w:t>
        <w:br/>
        <w:t xml:space="preserve"> },</w:t>
        <w:br/>
        <w:t xml:space="preserve"> "subject": "Re:Refund request",</w:t>
        <w:br/>
        <w:t xml:space="preserve"> "body_text": "Hello,\n\nI can't place an order on your site...\n",</w:t>
        <w:br/>
        <w:t xml:space="preserve"> "body_html": "Hello,&lt;br&gt;&lt;br&gt;\n\n I can't place an order on your site...\n",</w:t>
        <w:br/>
        <w:t xml:space="preserve"> "stripped_text": null,</w:t>
        <w:br/>
        <w:t xml:space="preserve"> "stripped_html": null,</w:t>
        <w:br/>
        <w:t xml:space="preserve"> "stripped_signature": null,</w:t>
        <w:br/>
        <w:t xml:space="preserve"> "attachments": [],</w:t>
        <w:br/>
        <w:t xml:space="preserve"> "actions": [],</w:t>
        <w:br/>
        <w:t xml:space="preserve"> "meta": {},</w:t>
        <w:br/>
        <w:t xml:space="preserve"> "created_datetime": "2020-01-27T10:42:21.468912",</w:t>
        <w:br/>
        <w:t xml:space="preserve"> "sent_datetime": null,</w:t>
        <w:br/>
        <w:t xml:space="preserve"> "failed_datetime": null,</w:t>
        <w:br/>
        <w:t xml:space="preserve"> "opened_datetime": "2019-07-05T15:22:46.472436",</w:t>
        <w:br/>
        <w:t xml:space="preserve"> "last_sending_error": null,</w:t>
        <w:br/>
        <w:t xml:space="preserve"> "is_retriable": false,</w:t>
        <w:br/>
        <w:t xml:space="preserve"> "macros": null,</w:t>
        <w:br/>
        <w:t xml:space="preserve"> "public": true,</w:t>
        <w:br/>
        <w:t xml:space="preserve"> "deleted_datetime": null,</w:t>
        <w:br/>
        <w:t xml:space="preserve"> "replied_by": null,</w:t>
        <w:br/>
        <w:t xml:space="preserve"> "replied_to": null,</w:t>
        <w:br/>
        <w:t xml:space="preserve"> "headers": {</w:t>
        <w:br/>
        <w:t xml:space="preserve"> "My-Header": "foo"</w:t>
        <w:br/>
        <w:t xml:space="preserve"> }</w:t>
        <w:br/>
        <w:t xml:space="preserve"> }</w:t>
        <w:br/>
        <w:t xml:space="preserve"> ],</w:t>
        <w:br/>
        <w:t xml:space="preserve"> "meta": {</w:t>
        <w:br/>
        <w:t xml:space="preserve"> "prev_cursor": null,</w:t>
        <w:br/>
        <w:t xml:space="preserve"> "next_cursor": null,</w:t>
        <w:br/>
        <w:t xml:space="preserve"> "total_resources": 1</w:t>
        <w:br/>
        <w:t xml:space="preserve"> }</w:t>
        <w:br/>
        <w:t>}</w:t>
      </w:r>
    </w:p>
    <w:p>
      <w:pPr>
        <w:pStyle w:val="Heading3"/>
      </w:pPr>
      <w:r>
        <w:t>Redirect Response (301)</w:t>
      </w:r>
    </w:p>
    <w:p>
      <w:r>
        <w:t>No response body was provided in the scraped documentation.</w:t>
      </w:r>
    </w:p>
    <w:p>
      <w:r>
        <w:t>Description: Ticket was merged into another one.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Type of the returned object (e.g., a list wrapper).</w:t>
            </w:r>
          </w:p>
        </w:tc>
      </w:tr>
      <w:tr>
        <w:tc>
          <w:tcPr>
            <w:tcW w:type="dxa" w:w="2880"/>
          </w:tcPr>
          <w:p>
            <w:r>
              <w:t>uri</w:t>
            </w:r>
          </w:p>
        </w:tc>
        <w:tc>
          <w:tcPr>
            <w:tcW w:type="dxa" w:w="2880"/>
          </w:tcPr>
          <w:p>
            <w:r>
              <w:t>string</w:t>
            </w:r>
          </w:p>
        </w:tc>
        <w:tc>
          <w:tcPr>
            <w:tcW w:type="dxa" w:w="2880"/>
          </w:tcPr>
          <w:p>
            <w:r>
              <w:t>URI of the paginated resource.</w:t>
            </w:r>
          </w:p>
        </w:tc>
      </w:tr>
      <w:tr>
        <w:tc>
          <w:tcPr>
            <w:tcW w:type="dxa" w:w="2880"/>
          </w:tcPr>
          <w:p>
            <w:r>
              <w:t>data</w:t>
            </w:r>
          </w:p>
        </w:tc>
        <w:tc>
          <w:tcPr>
            <w:tcW w:type="dxa" w:w="2880"/>
          </w:tcPr>
          <w:p>
            <w:r>
              <w:t>array</w:t>
            </w:r>
          </w:p>
        </w:tc>
        <w:tc>
          <w:tcPr>
            <w:tcW w:type="dxa" w:w="2880"/>
          </w:tcPr>
          <w:p>
            <w:r>
              <w:t>List of ticket messages.</w:t>
            </w:r>
          </w:p>
        </w:tc>
      </w:tr>
      <w:tr>
        <w:tc>
          <w:tcPr>
            <w:tcW w:type="dxa" w:w="2880"/>
          </w:tcPr>
          <w:p>
            <w:r>
              <w:t>meta</w:t>
            </w:r>
          </w:p>
        </w:tc>
        <w:tc>
          <w:tcPr>
            <w:tcW w:type="dxa" w:w="2880"/>
          </w:tcPr>
          <w:p>
            <w:r>
              <w:t>object</w:t>
            </w:r>
          </w:p>
        </w:tc>
        <w:tc>
          <w:tcPr>
            <w:tcW w:type="dxa" w:w="2880"/>
          </w:tcPr>
          <w:p>
            <w:r>
              <w:t>Cursor pagination metadata.</w:t>
            </w:r>
          </w:p>
        </w:tc>
      </w:tr>
      <w:tr>
        <w:tc>
          <w:tcPr>
            <w:tcW w:type="dxa" w:w="2880"/>
          </w:tcPr>
          <w:p>
            <w:r>
              <w:t>meta.prev_cursor</w:t>
            </w:r>
          </w:p>
        </w:tc>
        <w:tc>
          <w:tcPr>
            <w:tcW w:type="dxa" w:w="2880"/>
          </w:tcPr>
          <w:p>
            <w:r>
              <w:t>string | null</w:t>
            </w:r>
          </w:p>
        </w:tc>
        <w:tc>
          <w:tcPr>
            <w:tcW w:type="dxa" w:w="2880"/>
          </w:tcPr>
          <w:p>
            <w:r>
              <w:t>Cursor to fetch the previous page.</w:t>
            </w:r>
          </w:p>
        </w:tc>
      </w:tr>
      <w:tr>
        <w:tc>
          <w:tcPr>
            <w:tcW w:type="dxa" w:w="2880"/>
          </w:tcPr>
          <w:p>
            <w:r>
              <w:t>meta.next_cursor</w:t>
            </w:r>
          </w:p>
        </w:tc>
        <w:tc>
          <w:tcPr>
            <w:tcW w:type="dxa" w:w="2880"/>
          </w:tcPr>
          <w:p>
            <w:r>
              <w:t>string | null</w:t>
            </w:r>
          </w:p>
        </w:tc>
        <w:tc>
          <w:tcPr>
            <w:tcW w:type="dxa" w:w="2880"/>
          </w:tcPr>
          <w:p>
            <w:r>
              <w:t>Cursor to fetch the next page.</w:t>
            </w:r>
          </w:p>
        </w:tc>
      </w:tr>
      <w:tr>
        <w:tc>
          <w:tcPr>
            <w:tcW w:type="dxa" w:w="2880"/>
          </w:tcPr>
          <w:p>
            <w:r>
              <w:t>meta.total_resources</w:t>
            </w:r>
          </w:p>
        </w:tc>
        <w:tc>
          <w:tcPr>
            <w:tcW w:type="dxa" w:w="2880"/>
          </w:tcPr>
          <w:p>
            <w:r>
              <w:t>integer | null</w:t>
            </w:r>
          </w:p>
        </w:tc>
        <w:tc>
          <w:tcPr>
            <w:tcW w:type="dxa" w:w="2880"/>
          </w:tcPr>
          <w:p>
            <w:r>
              <w:t>Total number of resources (may be null).</w:t>
            </w:r>
          </w:p>
        </w:tc>
      </w:tr>
    </w:tbl>
    <w:p/>
    <w:p>
      <w:pPr>
        <w:pStyle w:val="Heading3"/>
      </w:pPr>
      <w:r>
        <w:t>TicketMessage (items in data) — selected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integer</w:t>
            </w:r>
          </w:p>
        </w:tc>
        <w:tc>
          <w:tcPr>
            <w:tcW w:type="dxa" w:w="2880"/>
          </w:tcPr>
          <w:p>
            <w:r>
              <w:t>ID of the message.</w:t>
            </w:r>
          </w:p>
        </w:tc>
      </w:tr>
      <w:tr>
        <w:tc>
          <w:tcPr>
            <w:tcW w:type="dxa" w:w="2880"/>
          </w:tcPr>
          <w:p>
            <w:r>
              <w:t>data[].uri</w:t>
            </w:r>
          </w:p>
        </w:tc>
        <w:tc>
          <w:tcPr>
            <w:tcW w:type="dxa" w:w="2880"/>
          </w:tcPr>
          <w:p>
            <w:r>
              <w:t>string</w:t>
            </w:r>
          </w:p>
        </w:tc>
        <w:tc>
          <w:tcPr>
            <w:tcW w:type="dxa" w:w="2880"/>
          </w:tcPr>
          <w:p>
            <w:r>
              <w:t>URI of the message.</w:t>
            </w:r>
          </w:p>
        </w:tc>
      </w:tr>
      <w:tr>
        <w:tc>
          <w:tcPr>
            <w:tcW w:type="dxa" w:w="2880"/>
          </w:tcPr>
          <w:p>
            <w:r>
              <w:t>data[].ticket_id</w:t>
            </w:r>
          </w:p>
        </w:tc>
        <w:tc>
          <w:tcPr>
            <w:tcW w:type="dxa" w:w="2880"/>
          </w:tcPr>
          <w:p>
            <w:r>
              <w:t>integer</w:t>
            </w:r>
          </w:p>
        </w:tc>
        <w:tc>
          <w:tcPr>
            <w:tcW w:type="dxa" w:w="2880"/>
          </w:tcPr>
          <w:p>
            <w:r>
              <w:t>The ID of the ticket the message is associated with.</w:t>
            </w:r>
          </w:p>
        </w:tc>
      </w:tr>
      <w:tr>
        <w:tc>
          <w:tcPr>
            <w:tcW w:type="dxa" w:w="2880"/>
          </w:tcPr>
          <w:p>
            <w:r>
              <w:t>data[].message_id</w:t>
            </w:r>
          </w:p>
        </w:tc>
        <w:tc>
          <w:tcPr>
            <w:tcW w:type="dxa" w:w="2880"/>
          </w:tcPr>
          <w:p>
            <w:r>
              <w:t>string | null</w:t>
            </w:r>
          </w:p>
        </w:tc>
        <w:tc>
          <w:tcPr>
            <w:tcW w:type="dxa" w:w="2880"/>
          </w:tcPr>
          <w:p>
            <w:r>
              <w:t>ID of the message on the external service (email/message provider), if any.</w:t>
            </w:r>
          </w:p>
        </w:tc>
      </w:tr>
      <w:tr>
        <w:tc>
          <w:tcPr>
            <w:tcW w:type="dxa" w:w="2880"/>
          </w:tcPr>
          <w:p>
            <w:r>
              <w:t>data[].external_id</w:t>
            </w:r>
          </w:p>
        </w:tc>
        <w:tc>
          <w:tcPr>
            <w:tcW w:type="dxa" w:w="2880"/>
          </w:tcPr>
          <w:p>
            <w:r>
              <w:t>string | null</w:t>
            </w:r>
          </w:p>
        </w:tc>
        <w:tc>
          <w:tcPr>
            <w:tcW w:type="dxa" w:w="2880"/>
          </w:tcPr>
          <w:p>
            <w:r>
              <w:t>ID of the message in a foreign system (user-defined).</w:t>
            </w:r>
          </w:p>
        </w:tc>
      </w:tr>
      <w:tr>
        <w:tc>
          <w:tcPr>
            <w:tcW w:type="dxa" w:w="2880"/>
          </w:tcPr>
          <w:p>
            <w:r>
              <w:t>data[].channel</w:t>
            </w:r>
          </w:p>
        </w:tc>
        <w:tc>
          <w:tcPr>
            <w:tcW w:type="dxa" w:w="2880"/>
          </w:tcPr>
          <w:p>
            <w:r>
              <w:t>string</w:t>
            </w:r>
          </w:p>
        </w:tc>
        <w:tc>
          <w:tcPr>
            <w:tcW w:type="dxa" w:w="2880"/>
          </w:tcPr>
          <w:p>
            <w:r>
              <w:t>Channel used to send the message (legacy slug or other string).</w:t>
            </w:r>
          </w:p>
        </w:tc>
      </w:tr>
      <w:tr>
        <w:tc>
          <w:tcPr>
            <w:tcW w:type="dxa" w:w="2880"/>
          </w:tcPr>
          <w:p>
            <w:r>
              <w:t>data[].via</w:t>
            </w:r>
          </w:p>
        </w:tc>
        <w:tc>
          <w:tcPr>
            <w:tcW w:type="dxa" w:w="2880"/>
          </w:tcPr>
          <w:p>
            <w:r>
              <w:t>string</w:t>
            </w:r>
          </w:p>
        </w:tc>
        <w:tc>
          <w:tcPr>
            <w:tcW w:type="dxa" w:w="2880"/>
          </w:tcPr>
          <w:p>
            <w:r>
              <w:t>How the message was received/sent from Gorgias (enum in docs).</w:t>
            </w:r>
          </w:p>
        </w:tc>
      </w:tr>
      <w:tr>
        <w:tc>
          <w:tcPr>
            <w:tcW w:type="dxa" w:w="2880"/>
          </w:tcPr>
          <w:p>
            <w:r>
              <w:t>data[].from_agent</w:t>
            </w:r>
          </w:p>
        </w:tc>
        <w:tc>
          <w:tcPr>
            <w:tcW w:type="dxa" w:w="2880"/>
          </w:tcPr>
          <w:p>
            <w:r>
              <w:t>boolean</w:t>
            </w:r>
          </w:p>
        </w:tc>
        <w:tc>
          <w:tcPr>
            <w:tcW w:type="dxa" w:w="2880"/>
          </w:tcPr>
          <w:p>
            <w:r>
              <w:t>Whether the message was sent by your company to a customer (true) or the opposite (false).</w:t>
            </w:r>
          </w:p>
        </w:tc>
      </w:tr>
      <w:tr>
        <w:tc>
          <w:tcPr>
            <w:tcW w:type="dxa" w:w="2880"/>
          </w:tcPr>
          <w:p>
            <w:r>
              <w:t>data[].public</w:t>
            </w:r>
          </w:p>
        </w:tc>
        <w:tc>
          <w:tcPr>
            <w:tcW w:type="dxa" w:w="2880"/>
          </w:tcPr>
          <w:p>
            <w:r>
              <w:t>boolean</w:t>
            </w:r>
          </w:p>
        </w:tc>
        <w:tc>
          <w:tcPr>
            <w:tcW w:type="dxa" w:w="2880"/>
          </w:tcPr>
          <w:p>
            <w:r>
              <w:t>Whether the message is public (customer-visible). Internal notes are not public. Default: true.</w:t>
            </w:r>
          </w:p>
        </w:tc>
      </w:tr>
      <w:tr>
        <w:tc>
          <w:tcPr>
            <w:tcW w:type="dxa" w:w="2880"/>
          </w:tcPr>
          <w:p>
            <w:r>
              <w:t>data[].subject</w:t>
            </w:r>
          </w:p>
        </w:tc>
        <w:tc>
          <w:tcPr>
            <w:tcW w:type="dxa" w:w="2880"/>
          </w:tcPr>
          <w:p>
            <w:r>
              <w:t>string | null</w:t>
            </w:r>
          </w:p>
        </w:tc>
        <w:tc>
          <w:tcPr>
            <w:tcW w:type="dxa" w:w="2880"/>
          </w:tcPr>
          <w:p>
            <w:r>
              <w:t>Subject of the message.</w:t>
            </w:r>
          </w:p>
        </w:tc>
      </w:tr>
      <w:tr>
        <w:tc>
          <w:tcPr>
            <w:tcW w:type="dxa" w:w="2880"/>
          </w:tcPr>
          <w:p>
            <w:r>
              <w:t>data[].body_text</w:t>
            </w:r>
          </w:p>
        </w:tc>
        <w:tc>
          <w:tcPr>
            <w:tcW w:type="dxa" w:w="2880"/>
          </w:tcPr>
          <w:p>
            <w:r>
              <w:t>string | null</w:t>
            </w:r>
          </w:p>
        </w:tc>
        <w:tc>
          <w:tcPr>
            <w:tcW w:type="dxa" w:w="2880"/>
          </w:tcPr>
          <w:p>
            <w:r>
              <w:t>Full text body, if any.</w:t>
            </w:r>
          </w:p>
        </w:tc>
      </w:tr>
      <w:tr>
        <w:tc>
          <w:tcPr>
            <w:tcW w:type="dxa" w:w="2880"/>
          </w:tcPr>
          <w:p>
            <w:r>
              <w:t>data[].body_html</w:t>
            </w:r>
          </w:p>
        </w:tc>
        <w:tc>
          <w:tcPr>
            <w:tcW w:type="dxa" w:w="2880"/>
          </w:tcPr>
          <w:p>
            <w:r>
              <w:t>string | null</w:t>
            </w:r>
          </w:p>
        </w:tc>
        <w:tc>
          <w:tcPr>
            <w:tcW w:type="dxa" w:w="2880"/>
          </w:tcPr>
          <w:p>
            <w:r>
              <w:t>Full HTML body, if any.</w:t>
            </w:r>
          </w:p>
        </w:tc>
      </w:tr>
      <w:tr>
        <w:tc>
          <w:tcPr>
            <w:tcW w:type="dxa" w:w="2880"/>
          </w:tcPr>
          <w:p>
            <w:r>
              <w:t>data[].attachments</w:t>
            </w:r>
          </w:p>
        </w:tc>
        <w:tc>
          <w:tcPr>
            <w:tcW w:type="dxa" w:w="2880"/>
          </w:tcPr>
          <w:p>
            <w:r>
              <w:t>array | null</w:t>
            </w:r>
          </w:p>
        </w:tc>
        <w:tc>
          <w:tcPr>
            <w:tcW w:type="dxa" w:w="2880"/>
          </w:tcPr>
          <w:p>
            <w:r>
              <w:t>Files attached to the message.</w:t>
            </w:r>
          </w:p>
        </w:tc>
      </w:tr>
      <w:tr>
        <w:tc>
          <w:tcPr>
            <w:tcW w:type="dxa" w:w="2880"/>
          </w:tcPr>
          <w:p>
            <w:r>
              <w:t>data[].actions</w:t>
            </w:r>
          </w:p>
        </w:tc>
        <w:tc>
          <w:tcPr>
            <w:tcW w:type="dxa" w:w="2880"/>
          </w:tcPr>
          <w:p>
            <w:r>
              <w:t>array | null</w:t>
            </w:r>
          </w:p>
        </w:tc>
        <w:tc>
          <w:tcPr>
            <w:tcW w:type="dxa" w:w="2880"/>
          </w:tcPr>
          <w:p>
            <w:r>
              <w:t>Actions executed before the message was sent (macros).</w:t>
            </w:r>
          </w:p>
        </w:tc>
      </w:tr>
      <w:tr>
        <w:tc>
          <w:tcPr>
            <w:tcW w:type="dxa" w:w="2880"/>
          </w:tcPr>
          <w:p>
            <w:r>
              <w:t>data[].meta</w:t>
            </w:r>
          </w:p>
        </w:tc>
        <w:tc>
          <w:tcPr>
            <w:tcW w:type="dxa" w:w="2880"/>
          </w:tcPr>
          <w:p>
            <w:r>
              <w:t>object | null</w:t>
            </w:r>
          </w:p>
        </w:tc>
        <w:tc>
          <w:tcPr>
            <w:tcW w:type="dxa" w:w="2880"/>
          </w:tcPr>
          <w:p>
            <w:r>
              <w:t>Message metadata (supports reserved keys as documented).</w:t>
            </w:r>
          </w:p>
        </w:tc>
      </w:tr>
      <w:tr>
        <w:tc>
          <w:tcPr>
            <w:tcW w:type="dxa" w:w="2880"/>
          </w:tcPr>
          <w:p>
            <w:r>
              <w:t>data[].created_datetime</w:t>
            </w:r>
          </w:p>
        </w:tc>
        <w:tc>
          <w:tcPr>
            <w:tcW w:type="dxa" w:w="2880"/>
          </w:tcPr>
          <w:p>
            <w:r>
              <w:t>string (date-time)</w:t>
            </w:r>
          </w:p>
        </w:tc>
        <w:tc>
          <w:tcPr>
            <w:tcW w:type="dxa" w:w="2880"/>
          </w:tcPr>
          <w:p>
            <w:r>
              <w:t>When the message was created.</w:t>
            </w:r>
          </w:p>
        </w:tc>
      </w:tr>
      <w:tr>
        <w:tc>
          <w:tcPr>
            <w:tcW w:type="dxa" w:w="2880"/>
          </w:tcPr>
          <w:p>
            <w:r>
              <w:t>data[].sent_datetime</w:t>
            </w:r>
          </w:p>
        </w:tc>
        <w:tc>
          <w:tcPr>
            <w:tcW w:type="dxa" w:w="2880"/>
          </w:tcPr>
          <w:p>
            <w:r>
              <w:t>string (date-time) | null</w:t>
            </w:r>
          </w:p>
        </w:tc>
        <w:tc>
          <w:tcPr>
            <w:tcW w:type="dxa" w:w="2880"/>
          </w:tcPr>
          <w:p>
            <w:r>
              <w:t>When the message was sent; if omitted/null, message may be sent by Gorgias.</w:t>
            </w:r>
          </w:p>
        </w:tc>
      </w:tr>
      <w:tr>
        <w:tc>
          <w:tcPr>
            <w:tcW w:type="dxa" w:w="2880"/>
          </w:tcPr>
          <w:p>
            <w:r>
              <w:t>data[].failed_datetime</w:t>
            </w:r>
          </w:p>
        </w:tc>
        <w:tc>
          <w:tcPr>
            <w:tcW w:type="dxa" w:w="2880"/>
          </w:tcPr>
          <w:p>
            <w:r>
              <w:t>string (date-time) | null</w:t>
            </w:r>
          </w:p>
        </w:tc>
        <w:tc>
          <w:tcPr>
            <w:tcW w:type="dxa" w:w="2880"/>
          </w:tcPr>
          <w:p>
            <w:r>
              <w:t>When the message failed to be sent.</w:t>
            </w:r>
          </w:p>
        </w:tc>
      </w:tr>
      <w:tr>
        <w:tc>
          <w:tcPr>
            <w:tcW w:type="dxa" w:w="2880"/>
          </w:tcPr>
          <w:p>
            <w:r>
              <w:t>data[].opened_datetime</w:t>
            </w:r>
          </w:p>
        </w:tc>
        <w:tc>
          <w:tcPr>
            <w:tcW w:type="dxa" w:w="2880"/>
          </w:tcPr>
          <w:p>
            <w:r>
              <w:t>string (date-time) | null</w:t>
            </w:r>
          </w:p>
        </w:tc>
        <w:tc>
          <w:tcPr>
            <w:tcW w:type="dxa" w:w="2880"/>
          </w:tcPr>
          <w:p>
            <w:r>
              <w:t>When the message was opened by the primary receiver.</w:t>
            </w:r>
          </w:p>
        </w:tc>
      </w:tr>
      <w:tr>
        <w:tc>
          <w:tcPr>
            <w:tcW w:type="dxa" w:w="2880"/>
          </w:tcPr>
          <w:p>
            <w:r>
              <w:t>data[].last_sending_error</w:t>
            </w:r>
          </w:p>
        </w:tc>
        <w:tc>
          <w:tcPr>
            <w:tcW w:type="dxa" w:w="2880"/>
          </w:tcPr>
          <w:p>
            <w:r>
              <w:t>object | null</w:t>
            </w:r>
          </w:p>
        </w:tc>
        <w:tc>
          <w:tcPr>
            <w:tcW w:type="dxa" w:w="2880"/>
          </w:tcPr>
          <w:p>
            <w:r>
              <w:t>Details of the last sending error (if any).</w:t>
            </w:r>
          </w:p>
        </w:tc>
      </w:tr>
      <w:tr>
        <w:tc>
          <w:tcPr>
            <w:tcW w:type="dxa" w:w="2880"/>
          </w:tcPr>
          <w:p>
            <w:r>
              <w:t>data[].is_retriable</w:t>
            </w:r>
          </w:p>
        </w:tc>
        <w:tc>
          <w:tcPr>
            <w:tcW w:type="dxa" w:w="2880"/>
          </w:tcPr>
          <w:p>
            <w:r>
              <w:t>boolean</w:t>
            </w:r>
          </w:p>
        </w:tc>
        <w:tc>
          <w:tcPr>
            <w:tcW w:type="dxa" w:w="2880"/>
          </w:tcPr>
          <w:p>
            <w:r>
              <w:t>Whether the message can be retried.</w:t>
            </w:r>
          </w:p>
        </w:tc>
      </w:tr>
      <w:tr>
        <w:tc>
          <w:tcPr>
            <w:tcW w:type="dxa" w:w="2880"/>
          </w:tcPr>
          <w:p>
            <w:r>
              <w:t>data[].source</w:t>
            </w:r>
          </w:p>
        </w:tc>
        <w:tc>
          <w:tcPr>
            <w:tcW w:type="dxa" w:w="2880"/>
          </w:tcPr>
          <w:p>
            <w:r>
              <w:t>object | null</w:t>
            </w:r>
          </w:p>
        </w:tc>
        <w:tc>
          <w:tcPr>
            <w:tcW w:type="dxa" w:w="2880"/>
          </w:tcPr>
          <w:p>
            <w:r>
              <w:t>Routing info: from/to/cc/bcc/type, etc.</w:t>
            </w:r>
          </w:p>
        </w:tc>
      </w:tr>
      <w:tr>
        <w:tc>
          <w:tcPr>
            <w:tcW w:type="dxa" w:w="2880"/>
          </w:tcPr>
          <w:p>
            <w:r>
              <w:t>data[].sender</w:t>
            </w:r>
          </w:p>
        </w:tc>
        <w:tc>
          <w:tcPr>
            <w:tcW w:type="dxa" w:w="2880"/>
          </w:tcPr>
          <w:p>
            <w:r>
              <w:t>object</w:t>
            </w:r>
          </w:p>
        </w:tc>
        <w:tc>
          <w:tcPr>
            <w:tcW w:type="dxa" w:w="2880"/>
          </w:tcPr>
          <w:p>
            <w:r>
              <w:t>Person who sent the message (user or customer).</w:t>
            </w:r>
          </w:p>
        </w:tc>
      </w:tr>
      <w:tr>
        <w:tc>
          <w:tcPr>
            <w:tcW w:type="dxa" w:w="2880"/>
          </w:tcPr>
          <w:p>
            <w:r>
              <w:t>data[].receiver</w:t>
            </w:r>
          </w:p>
        </w:tc>
        <w:tc>
          <w:tcPr>
            <w:tcW w:type="dxa" w:w="2880"/>
          </w:tcPr>
          <w:p>
            <w:r>
              <w:t>object | null</w:t>
            </w:r>
          </w:p>
        </w:tc>
        <w:tc>
          <w:tcPr>
            <w:tcW w:type="dxa" w:w="2880"/>
          </w:tcPr>
          <w:p>
            <w:r>
              <w:t>Primary receiver (user or customer). Optional for internal notes.</w:t>
            </w:r>
          </w:p>
        </w:tc>
      </w:tr>
      <w:tr>
        <w:tc>
          <w:tcPr>
            <w:tcW w:type="dxa" w:w="2880"/>
          </w:tcPr>
          <w:p>
            <w:r>
              <w:t>data[].headers</w:t>
            </w:r>
          </w:p>
        </w:tc>
        <w:tc>
          <w:tcPr>
            <w:tcW w:type="dxa" w:w="2880"/>
          </w:tcPr>
          <w:p>
            <w:r>
              <w:t>object | null</w:t>
            </w:r>
          </w:p>
        </w:tc>
        <w:tc>
          <w:tcPr>
            <w:tcW w:type="dxa" w:w="2880"/>
          </w:tcPr>
          <w:p>
            <w:r>
              <w:t>Message headers (used for email messages).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'https://{{OAUTH_METADATA.meta.domain}}.gorgias.com/api/tickets/12/messages' \</w:t>
        <w:br/>
        <w:t xml:space="preserve"> --header 'Accept: application/json'</w:t>
      </w:r>
    </w:p>
    <w:p>
      <w:pPr>
        <w:pStyle w:val="Heading3"/>
      </w:pPr>
      <w:r>
        <w:t>Example Usage</w:t>
      </w:r>
    </w:p>
    <w:p>
      <w:pPr>
        <w:pStyle w:val="Heading3"/>
      </w:pPr>
      <w:r>
        <w:t>Example 1: List messages for a ticket</w:t>
      </w:r>
    </w:p>
    <w:p>
      <w:r>
        <w:rPr>
          <w:b/>
          <w:color w:val="666666"/>
          <w:sz w:val="16"/>
        </w:rPr>
        <w:t>[bash]</w:t>
      </w:r>
    </w:p>
    <w:p>
      <w:pPr>
        <w:shd w:fill="F2F2F2" w:val="clear"/>
      </w:pPr>
      <w:r>
        <w:rPr>
          <w:rFonts w:ascii="Courier New" w:hAnsi="Courier New"/>
          <w:sz w:val="17"/>
        </w:rPr>
        <w:t>curl --request GET \</w:t>
        <w:br/>
        <w:t xml:space="preserve"> --url 'https://{{OAUTH_METADATA.meta.domain}}.gorgias.com/api/tickets/123/messages' \</w:t>
        <w:br/>
        <w:t xml:space="preserve"> --header 'Accept: application/json'</w:t>
      </w:r>
    </w:p>
    <w:p>
      <w:pPr>
        <w:pStyle w:val="Heading3"/>
      </w:pPr>
      <w:r>
        <w:t>Notes</w:t>
      </w:r>
    </w:p>
    <w:p>
      <w:pPr>
        <w:pStyle w:val="ListBullet"/>
      </w:pPr>
      <w:r>
        <w:t>This endpoint is explicitly marked deprecated in the scraped documentation and suggests using the newer list messages endpoint instead.</w:t>
      </w:r>
    </w:p>
    <w:p>
      <w:pPr>
        <w:pStyle w:val="ListBullet"/>
      </w:pPr>
      <w:r>
        <w:t>The response uses cursor pagination metadata (meta.prev_cursor, meta.next_cursor, meta.total_resources), but no request query parameters for pagination were provided in the scraped content.</w:t>
      </w:r>
    </w:p>
    <w:p>
      <w:pPr>
        <w:pStyle w:val="Heading3"/>
      </w:pPr>
      <w:r>
        <w:t>Error Handling</w:t>
      </w:r>
    </w:p>
    <w:p>
      <w:pPr>
        <w:pStyle w:val="ListBullet"/>
      </w:pPr>
      <w:r>
        <w:t>301: Ticket was merged into another one (no response body documented).</w:t>
      </w:r>
    </w:p>
    <w:p>
      <w:pPr>
        <w:pStyle w:val="ListBullet"/>
      </w:pPr>
      <w:r>
        <w:t>Other error responses (e.g., 400/401/403/404/500) were not provided in the scraped documentation.</w:t>
      </w:r>
    </w:p>
    <w:p>
      <w:pPr>
        <w:pStyle w:val="Heading3"/>
      </w:pPr>
      <w:r>
        <w:t>Related ticketMessages actions</w:t>
      </w:r>
    </w:p>
    <w:p>
      <w:pPr>
        <w:pStyle w:val="ListBullet"/>
      </w:pPr>
      <w:r>
        <w:t>[POST] Create a Ticket Message — /api/api/tickets/{{ticketId}}/messages</w:t>
      </w:r>
    </w:p>
    <w:p>
      <w:pPr>
        <w:pStyle w:val="ListBullet"/>
      </w:pPr>
      <w:r>
        <w:t>[GET] Retrieve a Ticket Message — /tickets/{{ticketId}}/messages/{{id}}</w:t>
      </w:r>
    </w:p>
    <w:p>
      <w:pPr>
        <w:pStyle w:val="ListBullet"/>
      </w:pPr>
      <w:r>
        <w:t>[PUT] Update a Ticket’s Message — /tickets/{{ticketId}}/messages/{{id}}</w:t>
      </w:r>
    </w:p>
    <w:p>
      <w:pPr>
        <w:pStyle w:val="ListBullet"/>
      </w:pPr>
      <w:r>
        <w:t>[DELETE] Delete a Ticket Message — /tickets/{{ticketId}}/messages/{{id}}</w:t>
      </w:r>
    </w:p>
    <w:p>
      <w:r>
        <w:br w:type="page"/>
      </w:r>
    </w:p>
    <w:p>
      <w:pPr>
        <w:pStyle w:val="Heading2"/>
      </w:pPr>
      <w:r>
        <w:t>23. [GET] Retrieve a Ticket Message</w:t>
      </w:r>
    </w:p>
    <w:p>
      <w:r>
        <w:rPr>
          <w:b/>
        </w:rPr>
        <w:t xml:space="preserve">Endpoint: </w:t>
      </w:r>
      <w:r>
        <w:rPr>
          <w:rFonts w:ascii="Courier New" w:hAnsi="Courier New"/>
          <w:sz w:val="18"/>
        </w:rPr>
        <w:t>/tickets/{{ticketId}}/messages/{{id}}</w:t>
      </w:r>
    </w:p>
    <w:p>
      <w:pPr>
        <w:pStyle w:val="Heading3"/>
      </w:pPr>
      <w:r>
        <w:t>Prerequisites</w:t>
      </w:r>
    </w:p>
    <w:p>
      <w:pPr>
        <w:pStyle w:val="ListBullet"/>
      </w:pPr>
      <w:r>
        <w:t>You must have access to the ticket and its messages in the target Gorgias domain.</w:t>
      </w:r>
    </w:p>
    <w:p>
      <w:pPr>
        <w:pStyle w:val="Heading3"/>
      </w:pPr>
      <w:r>
        <w:t>Method</w:t>
      </w:r>
    </w:p>
    <w:p>
      <w:r>
        <w:t>GET</w:t>
      </w:r>
    </w:p>
    <w:p>
      <w:pPr>
        <w:pStyle w:val="Heading3"/>
      </w:pPr>
      <w:r>
        <w:t>URL</w:t>
      </w:r>
    </w:p>
    <w:p>
      <w:r>
        <w:t>https://{{OAUTH_METADATA.meta.domain}}.gorgias.com/api/tickets/{{ticket_id}}/messages/{{id}}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message belonging to a specific ticket. A ticket message can represent an email, SMS, social message, chat message, or an internal note, normalized under the same format.</w:t>
      </w:r>
    </w:p>
    <w:p>
      <w:pPr>
        <w:pStyle w:val="Heading3"/>
      </w:pPr>
      <w:r>
        <w:t>Enforcement Rules</w:t>
      </w:r>
    </w:p>
    <w:p>
      <w:pPr>
        <w:pStyle w:val="ListBullet"/>
      </w:pPr>
      <w:r>
        <w:t>The ticket_id path parameter must always be present.</w:t>
      </w:r>
    </w:p>
    <w:p>
      <w:pPr>
        <w:pStyle w:val="ListBullet"/>
      </w:pPr>
      <w:r>
        <w:t>The id (message ID) path parameter must always be present.</w:t>
      </w:r>
    </w:p>
    <w:p>
      <w:pPr>
        <w:pStyle w:val="ListBullet"/>
      </w:pPr>
      <w:r>
        <w:t>Always construct the path as /tickets/{{ticket_id}}/messages/{{id}}, where both parameters are non-empty.</w:t>
      </w:r>
    </w:p>
    <w:p>
      <w:pPr>
        <w:pStyle w:val="ListBullet"/>
      </w:pPr>
      <w:r>
        <w:t>Do not call the API with missing or empty path parameters (e.g., avoid /tickets//messages/).</w:t>
      </w:r>
    </w:p>
    <w:p>
      <w:pPr>
        <w:pStyle w:val="ListBullet"/>
      </w:pPr>
      <w:r>
        <w:t>Do not infer or guess IDs; use exactly what the user provides.</w:t>
      </w:r>
    </w:p>
    <w:p>
      <w:pPr>
        <w:pStyle w:val="ListBullet"/>
      </w:pPr>
      <w:r>
        <w:t>When executing the action, ensure to send Path Parameters in the URL and not in the body.</w:t>
      </w:r>
    </w:p>
    <w:p>
      <w:pPr>
        <w:pStyle w:val="ListBullet"/>
      </w:pPr>
      <w:r>
        <w:t>This endpoint has no documented query parameters; do not move path values into query string.</w:t>
      </w:r>
    </w:p>
    <w:p>
      <w:pPr>
        <w:pStyle w:val="Heading3"/>
      </w:pPr>
      <w:r>
        <w:t>Valid Examples</w:t>
      </w:r>
    </w:p>
    <w:p>
      <w:r>
        <w:rPr>
          <w:b/>
          <w:color w:val="666666"/>
          <w:sz w:val="16"/>
        </w:rPr>
        <w:t>[http]</w:t>
      </w:r>
    </w:p>
    <w:p>
      <w:pPr>
        <w:shd w:fill="F2F2F2" w:val="clear"/>
      </w:pPr>
      <w:r>
        <w:rPr>
          <w:rFonts w:ascii="Courier New" w:hAnsi="Courier New"/>
          <w:sz w:val="17"/>
        </w:rPr>
        <w:t>/tickets/12/messages/924712</w:t>
        <w:br/>
        <w:t>/tickets/123/messages/456</w:t>
      </w:r>
    </w:p>
    <w:p>
      <w:pPr>
        <w:pStyle w:val="Heading3"/>
      </w:pPr>
      <w:r>
        <w:t>Invalid Examples</w:t>
      </w:r>
    </w:p>
    <w:p>
      <w:r>
        <w:rPr>
          <w:b/>
          <w:color w:val="666666"/>
          <w:sz w:val="16"/>
        </w:rPr>
        <w:t>[http]</w:t>
      </w:r>
    </w:p>
    <w:p>
      <w:pPr>
        <w:shd w:fill="F2F2F2" w:val="clear"/>
      </w:pPr>
      <w:r>
        <w:rPr>
          <w:rFonts w:ascii="Courier New" w:hAnsi="Courier New"/>
          <w:sz w:val="17"/>
        </w:rPr>
        <w:t>/tickets//messages/924712</w:t>
        <w:br/>
        <w:t>/tickets/12/messages/</w:t>
        <w:br/>
        <w:t>/tickets/12/messages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ticket associated with the message. Sent in the URL path.</w:t>
            </w:r>
          </w:p>
        </w:tc>
      </w:tr>
      <w:tr>
        <w:tc>
          <w:tcPr>
            <w:tcW w:type="dxa" w:w="2880"/>
          </w:tcPr>
          <w:p>
            <w:r>
              <w:t>id</w:t>
            </w:r>
          </w:p>
        </w:tc>
        <w:tc>
          <w:tcPr>
            <w:tcW w:type="dxa" w:w="2880"/>
          </w:tcPr>
          <w:p>
            <w:r>
              <w:t>integer</w:t>
            </w:r>
          </w:p>
        </w:tc>
        <w:tc>
          <w:tcPr>
            <w:tcW w:type="dxa" w:w="2880"/>
          </w:tcPr>
          <w:p>
            <w:r>
              <w:t>The ID of the message to retrieve.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"attachments": [],</w:t>
        <w:br/>
        <w:t xml:space="preserve"> "body_html": "Hello,&lt;br&gt;&lt;br&gt;\n\n I can't place an order on your site, it says: I don't have enough credit.&lt;br&gt;\n How can I add some credits?&lt;br&gt;&lt;br&gt;\n\n Cheers,&lt;br&gt;\n John Doe\n ",</w:t>
        <w:br/>
        <w:t xml:space="preserve"> "body_text": "Hello,\n\n I can't place an order on your site, it says: I don't have enough credit.\n How can I add some credits?\n\n Cheers,\n John Doe\n ",</w:t>
        <w:br/>
        <w:t xml:space="preserve"> "channel": "email",</w:t>
        <w:br/>
        <w:t xml:space="preserve"> "created_datetime": "2020-01-27T10:42:21.468912",</w:t>
        <w:br/>
        <w:t xml:space="preserve"> "external_id": "MSG-78545",</w:t>
        <w:br/>
        <w:t xml:space="preserve"> "failed_datetime": null,</w:t>
        <w:br/>
        <w:t xml:space="preserve"> "from_agent": true,</w:t>
        <w:br/>
        <w:t xml:space="preserve"> "id": 924712,</w:t>
        <w:br/>
        <w:t xml:space="preserve"> "integration_id": 28643,</w:t>
        <w:br/>
        <w:t xml:space="preserve"> "last_sending_error": null,</w:t>
        <w:br/>
        <w:t xml:space="preserve"> "message_id": "&lt;123345676453.2445.234@web&gt;",</w:t>
        <w:br/>
        <w:t xml:space="preserve"> "receiver": {</w:t>
        <w:br/>
        <w:t xml:space="preserve"> "id": 8</w:t>
        <w:br/>
        <w:t xml:space="preserve"> },</w:t>
        <w:br/>
        <w:t xml:space="preserve"> "rule_id": 89465,</w:t>
        <w:br/>
        <w:t xml:space="preserve"> "sender": {</w:t>
        <w:br/>
        <w:t xml:space="preserve"> "id": 7</w:t>
        <w:br/>
        <w:t xml:space="preserve"> },</w:t>
        <w:br/>
        <w:t xml:space="preserve"> "source": {</w:t>
        <w:br/>
        <w:t xml:space="preserve"> "from": {</w:t>
        <w:br/>
        <w:t xml:space="preserve"> "address": "sender@gorgias.io",</w:t>
        <w:br/>
        <w:t xml:space="preserve"> "id": 7,</w:t>
        <w:br/>
        <w:t xml:space="preserve"> "name": "Sender Doe"</w:t>
        <w:br/>
        <w:t xml:space="preserve"> },</w:t>
        <w:br/>
        <w:t xml:space="preserve"> "to": [</w:t>
        <w:br/>
        <w:t xml:space="preserve"> {</w:t>
        <w:br/>
        <w:t xml:space="preserve"> "address": "receiver@gorgias.io",</w:t>
        <w:br/>
        <w:t xml:space="preserve"> "id": 8,</w:t>
        <w:br/>
        <w:t xml:space="preserve"> "name": "Receiver Doe"</w:t>
        <w:br/>
        <w:t xml:space="preserve"> }</w:t>
        <w:br/>
        <w:t xml:space="preserve"> ],</w:t>
        <w:br/>
        <w:t xml:space="preserve"> "type": "email"</w:t>
        <w:br/>
        <w:t xml:space="preserve"> },</w:t>
        <w:br/>
        <w:t xml:space="preserve"> "stripped_html": null,</w:t>
        <w:br/>
        <w:t xml:space="preserve"> "stripped_text": null,</w:t>
        <w:br/>
        <w:t xml:space="preserve"> "subject": "Re:Refund request",</w:t>
        <w:br/>
        <w:t xml:space="preserve"> "ticket_id": 12,</w:t>
        <w:br/>
        <w:t xml:space="preserve"> "uri": "/api/tickets/12/messages/924712/",</w:t>
        <w:br/>
        <w:t xml:space="preserve"> "via": "api"</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 | null</w:t>
            </w:r>
          </w:p>
        </w:tc>
        <w:tc>
          <w:tcPr>
            <w:tcW w:type="dxa" w:w="2880"/>
          </w:tcPr>
          <w:p>
            <w:r>
              <w:t>A list of files attached to the message. Items are TicketMessageAttachment.</w:t>
            </w:r>
          </w:p>
        </w:tc>
      </w:tr>
      <w:tr>
        <w:tc>
          <w:tcPr>
            <w:tcW w:type="dxa" w:w="2880"/>
          </w:tcPr>
          <w:p>
            <w:r>
              <w:t>body_html</w:t>
            </w:r>
          </w:p>
        </w:tc>
        <w:tc>
          <w:tcPr>
            <w:tcW w:type="dxa" w:w="2880"/>
          </w:tcPr>
          <w:p>
            <w:r>
              <w:t>string | null</w:t>
            </w:r>
          </w:p>
        </w:tc>
        <w:tc>
          <w:tcPr>
            <w:tcW w:type="dxa" w:w="2880"/>
          </w:tcPr>
          <w:p>
            <w:r>
              <w:t>The full HTML version of the body of the message, if any.</w:t>
            </w:r>
          </w:p>
        </w:tc>
      </w:tr>
      <w:tr>
        <w:tc>
          <w:tcPr>
            <w:tcW w:type="dxa" w:w="2880"/>
          </w:tcPr>
          <w:p>
            <w:r>
              <w:t>body_text</w:t>
            </w:r>
          </w:p>
        </w:tc>
        <w:tc>
          <w:tcPr>
            <w:tcW w:type="dxa" w:w="2880"/>
          </w:tcPr>
          <w:p>
            <w:r>
              <w:t>string | null</w:t>
            </w:r>
          </w:p>
        </w:tc>
        <w:tc>
          <w:tcPr>
            <w:tcW w:type="dxa" w:w="2880"/>
          </w:tcPr>
          <w:p>
            <w:r>
              <w:t>The full text version of the body of the message, if any.</w:t>
            </w:r>
          </w:p>
        </w:tc>
      </w:tr>
      <w:tr>
        <w:tc>
          <w:tcPr>
            <w:tcW w:type="dxa" w:w="2880"/>
          </w:tcPr>
          <w:p>
            <w:r>
              <w:t>channel</w:t>
            </w:r>
          </w:p>
        </w:tc>
        <w:tc>
          <w:tcPr>
            <w:tcW w:type="dxa" w:w="2880"/>
          </w:tcPr>
          <w:p>
            <w:r>
              <w:t>string</w:t>
            </w:r>
          </w:p>
        </w:tc>
        <w:tc>
          <w:tcPr>
            <w:tcW w:type="dxa" w:w="2880"/>
          </w:tcPr>
          <w:p>
            <w:r>
              <w:t>The channel used to send the message (e.g., email).</w:t>
            </w:r>
          </w:p>
        </w:tc>
      </w:tr>
      <w:tr>
        <w:tc>
          <w:tcPr>
            <w:tcW w:type="dxa" w:w="2880"/>
          </w:tcPr>
          <w:p>
            <w:r>
              <w:t>created_datetime</w:t>
            </w:r>
          </w:p>
        </w:tc>
        <w:tc>
          <w:tcPr>
            <w:tcW w:type="dxa" w:w="2880"/>
          </w:tcPr>
          <w:p>
            <w:r>
              <w:t>string (date-time)</w:t>
            </w:r>
          </w:p>
        </w:tc>
        <w:tc>
          <w:tcPr>
            <w:tcW w:type="dxa" w:w="2880"/>
          </w:tcPr>
          <w:p>
            <w:r>
              <w:t>When the message was created.</w:t>
            </w:r>
          </w:p>
        </w:tc>
      </w:tr>
      <w:tr>
        <w:tc>
          <w:tcPr>
            <w:tcW w:type="dxa" w:w="2880"/>
          </w:tcPr>
          <w:p>
            <w:r>
              <w:t>external_id</w:t>
            </w:r>
          </w:p>
        </w:tc>
        <w:tc>
          <w:tcPr>
            <w:tcW w:type="dxa" w:w="2880"/>
          </w:tcPr>
          <w:p>
            <w:r>
              <w:t>string | null</w:t>
            </w:r>
          </w:p>
        </w:tc>
        <w:tc>
          <w:tcPr>
            <w:tcW w:type="dxa" w:w="2880"/>
          </w:tcPr>
          <w:p>
            <w:r>
              <w:t>ID of the message in a foreign system (not used by Gorgias; you may set it).</w:t>
            </w:r>
          </w:p>
        </w:tc>
      </w:tr>
      <w:tr>
        <w:tc>
          <w:tcPr>
            <w:tcW w:type="dxa" w:w="2880"/>
          </w:tcPr>
          <w:p>
            <w:r>
              <w:t>failed_datetime</w:t>
            </w:r>
          </w:p>
        </w:tc>
        <w:tc>
          <w:tcPr>
            <w:tcW w:type="dxa" w:w="2880"/>
          </w:tcPr>
          <w:p>
            <w:r>
              <w:t>string (date-time) | null</w:t>
            </w:r>
          </w:p>
        </w:tc>
        <w:tc>
          <w:tcPr>
            <w:tcW w:type="dxa" w:w="2880"/>
          </w:tcPr>
          <w:p>
            <w:r>
              <w:t>When the message failed to be sent (if applicable).</w:t>
            </w:r>
          </w:p>
        </w:tc>
      </w:tr>
      <w:tr>
        <w:tc>
          <w:tcPr>
            <w:tcW w:type="dxa" w:w="2880"/>
          </w:tcPr>
          <w:p>
            <w:r>
              <w:t>from_agent</w:t>
            </w:r>
          </w:p>
        </w:tc>
        <w:tc>
          <w:tcPr>
            <w:tcW w:type="dxa" w:w="2880"/>
          </w:tcPr>
          <w:p>
            <w:r>
              <w:t>boolean</w:t>
            </w:r>
          </w:p>
        </w:tc>
        <w:tc>
          <w:tcPr>
            <w:tcW w:type="dxa" w:w="2880"/>
          </w:tcPr>
          <w:p>
            <w:r>
              <w:t>Whether the message was sent by your company to a customer (true) or the opposite.</w:t>
            </w:r>
          </w:p>
        </w:tc>
      </w:tr>
      <w:tr>
        <w:tc>
          <w:tcPr>
            <w:tcW w:type="dxa" w:w="2880"/>
          </w:tcPr>
          <w:p>
            <w:r>
              <w:t>id</w:t>
            </w:r>
          </w:p>
        </w:tc>
        <w:tc>
          <w:tcPr>
            <w:tcW w:type="dxa" w:w="2880"/>
          </w:tcPr>
          <w:p>
            <w:r>
              <w:t>integer</w:t>
            </w:r>
          </w:p>
        </w:tc>
        <w:tc>
          <w:tcPr>
            <w:tcW w:type="dxa" w:w="2880"/>
          </w:tcPr>
          <w:p>
            <w:r>
              <w:t>ID of the message.</w:t>
            </w:r>
          </w:p>
        </w:tc>
      </w:tr>
      <w:tr>
        <w:tc>
          <w:tcPr>
            <w:tcW w:type="dxa" w:w="2880"/>
          </w:tcPr>
          <w:p>
            <w:r>
              <w:t>integration_id</w:t>
            </w:r>
          </w:p>
        </w:tc>
        <w:tc>
          <w:tcPr>
            <w:tcW w:type="dxa" w:w="2880"/>
          </w:tcPr>
          <w:p>
            <w:r>
              <w:t>integer | null</w:t>
            </w:r>
          </w:p>
        </w:tc>
        <w:tc>
          <w:tcPr>
            <w:tcW w:type="dxa" w:w="2880"/>
          </w:tcPr>
          <w:p>
            <w:r>
              <w:t>ID of the integration that either received or sent the message.</w:t>
            </w:r>
          </w:p>
        </w:tc>
      </w:tr>
      <w:tr>
        <w:tc>
          <w:tcPr>
            <w:tcW w:type="dxa" w:w="2880"/>
          </w:tcPr>
          <w:p>
            <w:r>
              <w:t>last_sending_error</w:t>
            </w:r>
          </w:p>
        </w:tc>
        <w:tc>
          <w:tcPr>
            <w:tcW w:type="dxa" w:w="2880"/>
          </w:tcPr>
          <w:p>
            <w:r>
              <w:t>object | null</w:t>
            </w:r>
          </w:p>
        </w:tc>
        <w:tc>
          <w:tcPr>
            <w:tcW w:type="dxa" w:w="2880"/>
          </w:tcPr>
          <w:p>
            <w:r>
              <w:t>Details of the last error encountered when Gorgias attempted to send the message.</w:t>
            </w:r>
          </w:p>
        </w:tc>
      </w:tr>
      <w:tr>
        <w:tc>
          <w:tcPr>
            <w:tcW w:type="dxa" w:w="2880"/>
          </w:tcPr>
          <w:p>
            <w:r>
              <w:t>last_sending_error.error</w:t>
            </w:r>
          </w:p>
        </w:tc>
        <w:tc>
          <w:tcPr>
            <w:tcW w:type="dxa" w:w="2880"/>
          </w:tcPr>
          <w:p>
            <w:r>
              <w:t>string</w:t>
            </w:r>
          </w:p>
        </w:tc>
        <w:tc>
          <w:tcPr>
            <w:tcW w:type="dxa" w:w="2880"/>
          </w:tcPr>
          <w:p>
            <w:r>
              <w:t>Error message (when last_sending_error is present).</w:t>
            </w:r>
          </w:p>
        </w:tc>
      </w:tr>
      <w:tr>
        <w:tc>
          <w:tcPr>
            <w:tcW w:type="dxa" w:w="2880"/>
          </w:tcPr>
          <w:p>
            <w:r>
              <w:t>message_id</w:t>
            </w:r>
          </w:p>
        </w:tc>
        <w:tc>
          <w:tcPr>
            <w:tcW w:type="dxa" w:w="2880"/>
          </w:tcPr>
          <w:p>
            <w:r>
              <w:t>string | null</w:t>
            </w:r>
          </w:p>
        </w:tc>
        <w:tc>
          <w:tcPr>
            <w:tcW w:type="dxa" w:w="2880"/>
          </w:tcPr>
          <w:p>
            <w:r>
              <w:t>ID of the message on the service that sent the message (email/message provider ID).</w:t>
            </w:r>
          </w:p>
        </w:tc>
      </w:tr>
      <w:tr>
        <w:tc>
          <w:tcPr>
            <w:tcW w:type="dxa" w:w="2880"/>
          </w:tcPr>
          <w:p>
            <w:r>
              <w:t>receiver</w:t>
            </w:r>
          </w:p>
        </w:tc>
        <w:tc>
          <w:tcPr>
            <w:tcW w:type="dxa" w:w="2880"/>
          </w:tcPr>
          <w:p>
            <w:r>
              <w:t>object | null</w:t>
            </w:r>
          </w:p>
        </w:tc>
        <w:tc>
          <w:tcPr>
            <w:tcW w:type="dxa" w:w="2880"/>
          </w:tcPr>
          <w:p>
            <w:r>
              <w:t>The primary receiver of the message (user or customer).</w:t>
            </w:r>
          </w:p>
        </w:tc>
      </w:tr>
      <w:tr>
        <w:tc>
          <w:tcPr>
            <w:tcW w:type="dxa" w:w="2880"/>
          </w:tcPr>
          <w:p>
            <w:r>
              <w:t>receiver.id</w:t>
            </w:r>
          </w:p>
        </w:tc>
        <w:tc>
          <w:tcPr>
            <w:tcW w:type="dxa" w:w="2880"/>
          </w:tcPr>
          <w:p>
            <w:r>
              <w:t>integer</w:t>
            </w:r>
          </w:p>
        </w:tc>
        <w:tc>
          <w:tcPr>
            <w:tcW w:type="dxa" w:w="2880"/>
          </w:tcPr>
          <w:p>
            <w:r>
              <w:t>Receiver ID.</w:t>
            </w:r>
          </w:p>
        </w:tc>
      </w:tr>
      <w:tr>
        <w:tc>
          <w:tcPr>
            <w:tcW w:type="dxa" w:w="2880"/>
          </w:tcPr>
          <w:p>
            <w:r>
              <w:t>rule_id</w:t>
            </w:r>
          </w:p>
        </w:tc>
        <w:tc>
          <w:tcPr>
            <w:tcW w:type="dxa" w:w="2880"/>
          </w:tcPr>
          <w:p>
            <w:r>
              <w:t>integer | null</w:t>
            </w:r>
          </w:p>
        </w:tc>
        <w:tc>
          <w:tcPr>
            <w:tcW w:type="dxa" w:w="2880"/>
          </w:tcPr>
          <w:p>
            <w:r>
              <w:t>ID of the rule which sent the message, if any.</w:t>
            </w:r>
          </w:p>
        </w:tc>
      </w:tr>
      <w:tr>
        <w:tc>
          <w:tcPr>
            <w:tcW w:type="dxa" w:w="2880"/>
          </w:tcPr>
          <w:p>
            <w:r>
              <w:t>sender</w:t>
            </w:r>
          </w:p>
        </w:tc>
        <w:tc>
          <w:tcPr>
            <w:tcW w:type="dxa" w:w="2880"/>
          </w:tcPr>
          <w:p>
            <w:r>
              <w:t>object</w:t>
            </w:r>
          </w:p>
        </w:tc>
        <w:tc>
          <w:tcPr>
            <w:tcW w:type="dxa" w:w="2880"/>
          </w:tcPr>
          <w:p>
            <w:r>
              <w:t>The person who sent the message (user or customer).</w:t>
            </w:r>
          </w:p>
        </w:tc>
      </w:tr>
      <w:tr>
        <w:tc>
          <w:tcPr>
            <w:tcW w:type="dxa" w:w="2880"/>
          </w:tcPr>
          <w:p>
            <w:r>
              <w:t>sender.id</w:t>
            </w:r>
          </w:p>
        </w:tc>
        <w:tc>
          <w:tcPr>
            <w:tcW w:type="dxa" w:w="2880"/>
          </w:tcPr>
          <w:p>
            <w:r>
              <w:t>integer</w:t>
            </w:r>
          </w:p>
        </w:tc>
        <w:tc>
          <w:tcPr>
            <w:tcW w:type="dxa" w:w="2880"/>
          </w:tcPr>
          <w:p>
            <w:r>
              <w:t>Sender ID.</w:t>
            </w:r>
          </w:p>
        </w:tc>
      </w:tr>
      <w:tr>
        <w:tc>
          <w:tcPr>
            <w:tcW w:type="dxa" w:w="2880"/>
          </w:tcPr>
          <w:p>
            <w:r>
              <w:t>source</w:t>
            </w:r>
          </w:p>
        </w:tc>
        <w:tc>
          <w:tcPr>
            <w:tcW w:type="dxa" w:w="2880"/>
          </w:tcPr>
          <w:p>
            <w:r>
              <w:t>object | null</w:t>
            </w:r>
          </w:p>
        </w:tc>
        <w:tc>
          <w:tcPr>
            <w:tcW w:type="dxa" w:w="2880"/>
          </w:tcPr>
          <w:p>
            <w:r>
              <w:t>Routing information (sender/receiver addresses, channel type).</w:t>
            </w:r>
          </w:p>
        </w:tc>
      </w:tr>
      <w:tr>
        <w:tc>
          <w:tcPr>
            <w:tcW w:type="dxa" w:w="2880"/>
          </w:tcPr>
          <w:p>
            <w:r>
              <w:t>source.type</w:t>
            </w:r>
          </w:p>
        </w:tc>
        <w:tc>
          <w:tcPr>
            <w:tcW w:type="dxa" w:w="2880"/>
          </w:tcPr>
          <w:p>
            <w:r>
              <w:t>string</w:t>
            </w:r>
          </w:p>
        </w:tc>
        <w:tc>
          <w:tcPr>
            <w:tcW w:type="dxa" w:w="2880"/>
          </w:tcPr>
          <w:p>
            <w:r>
              <w:t>Detailed channel type used to send/receive the message.</w:t>
            </w:r>
          </w:p>
        </w:tc>
      </w:tr>
      <w:tr>
        <w:tc>
          <w:tcPr>
            <w:tcW w:type="dxa" w:w="2880"/>
          </w:tcPr>
          <w:p>
            <w:r>
              <w:t>source.from</w:t>
            </w:r>
          </w:p>
        </w:tc>
        <w:tc>
          <w:tcPr>
            <w:tcW w:type="dxa" w:w="2880"/>
          </w:tcPr>
          <w:p>
            <w:r>
              <w:t>object | null</w:t>
            </w:r>
          </w:p>
        </w:tc>
        <w:tc>
          <w:tcPr>
            <w:tcW w:type="dxa" w:w="2880"/>
          </w:tcPr>
          <w:p>
            <w:r>
              <w:t>Single “From” address object.</w:t>
            </w:r>
          </w:p>
        </w:tc>
      </w:tr>
      <w:tr>
        <w:tc>
          <w:tcPr>
            <w:tcW w:type="dxa" w:w="2880"/>
          </w:tcPr>
          <w:p>
            <w:r>
              <w:t>source.from.address</w:t>
            </w:r>
          </w:p>
        </w:tc>
        <w:tc>
          <w:tcPr>
            <w:tcW w:type="dxa" w:w="2880"/>
          </w:tcPr>
          <w:p>
            <w:r>
              <w:t>string | null</w:t>
            </w:r>
          </w:p>
        </w:tc>
        <w:tc>
          <w:tcPr>
            <w:tcW w:type="dxa" w:w="2880"/>
          </w:tcPr>
          <w:p>
            <w:r>
              <w:t>Email/phone/address value.</w:t>
            </w:r>
          </w:p>
        </w:tc>
      </w:tr>
      <w:tr>
        <w:tc>
          <w:tcPr>
            <w:tcW w:type="dxa" w:w="2880"/>
          </w:tcPr>
          <w:p>
            <w:r>
              <w:t>source.from.name</w:t>
            </w:r>
          </w:p>
        </w:tc>
        <w:tc>
          <w:tcPr>
            <w:tcW w:type="dxa" w:w="2880"/>
          </w:tcPr>
          <w:p>
            <w:r>
              <w:t>string | null</w:t>
            </w:r>
          </w:p>
        </w:tc>
        <w:tc>
          <w:tcPr>
            <w:tcW w:type="dxa" w:w="2880"/>
          </w:tcPr>
          <w:p>
            <w:r>
              <w:t>Display name.</w:t>
            </w:r>
          </w:p>
        </w:tc>
      </w:tr>
      <w:tr>
        <w:tc>
          <w:tcPr>
            <w:tcW w:type="dxa" w:w="2880"/>
          </w:tcPr>
          <w:p>
            <w:r>
              <w:t>source.to</w:t>
            </w:r>
          </w:p>
        </w:tc>
        <w:tc>
          <w:tcPr>
            <w:tcW w:type="dxa" w:w="2880"/>
          </w:tcPr>
          <w:p>
            <w:r>
              <w:t>array | null</w:t>
            </w:r>
          </w:p>
        </w:tc>
        <w:tc>
          <w:tcPr>
            <w:tcW w:type="dxa" w:w="2880"/>
          </w:tcPr>
          <w:p>
            <w:r>
              <w:t>List of “To” address objects.</w:t>
            </w:r>
          </w:p>
        </w:tc>
      </w:tr>
      <w:tr>
        <w:tc>
          <w:tcPr>
            <w:tcW w:type="dxa" w:w="2880"/>
          </w:tcPr>
          <w:p>
            <w:r>
              <w:t>source.to[].address</w:t>
            </w:r>
          </w:p>
        </w:tc>
        <w:tc>
          <w:tcPr>
            <w:tcW w:type="dxa" w:w="2880"/>
          </w:tcPr>
          <w:p>
            <w:r>
              <w:t>string | null</w:t>
            </w:r>
          </w:p>
        </w:tc>
        <w:tc>
          <w:tcPr>
            <w:tcW w:type="dxa" w:w="2880"/>
          </w:tcPr>
          <w:p>
            <w:r>
              <w:t>Email/phone/address value.</w:t>
            </w:r>
          </w:p>
        </w:tc>
      </w:tr>
      <w:tr>
        <w:tc>
          <w:tcPr>
            <w:tcW w:type="dxa" w:w="2880"/>
          </w:tcPr>
          <w:p>
            <w:r>
              <w:t>source.to[].name</w:t>
            </w:r>
          </w:p>
        </w:tc>
        <w:tc>
          <w:tcPr>
            <w:tcW w:type="dxa" w:w="2880"/>
          </w:tcPr>
          <w:p>
            <w:r>
              <w:t>string | null</w:t>
            </w:r>
          </w:p>
        </w:tc>
        <w:tc>
          <w:tcPr>
            <w:tcW w:type="dxa" w:w="2880"/>
          </w:tcPr>
          <w:p>
            <w:r>
              <w:t>Display name.</w:t>
            </w:r>
          </w:p>
        </w:tc>
      </w:tr>
      <w:tr>
        <w:tc>
          <w:tcPr>
            <w:tcW w:type="dxa" w:w="2880"/>
          </w:tcPr>
          <w:p>
            <w:r>
              <w:t>source.cc</w:t>
            </w:r>
          </w:p>
        </w:tc>
        <w:tc>
          <w:tcPr>
            <w:tcW w:type="dxa" w:w="2880"/>
          </w:tcPr>
          <w:p>
            <w:r>
              <w:t>array | null</w:t>
            </w:r>
          </w:p>
        </w:tc>
        <w:tc>
          <w:tcPr>
            <w:tcW w:type="dxa" w:w="2880"/>
          </w:tcPr>
          <w:p>
            <w:r>
              <w:t>List of CC address objects (email context).</w:t>
            </w:r>
          </w:p>
        </w:tc>
      </w:tr>
      <w:tr>
        <w:tc>
          <w:tcPr>
            <w:tcW w:type="dxa" w:w="2880"/>
          </w:tcPr>
          <w:p>
            <w:r>
              <w:t>source.bcc</w:t>
            </w:r>
          </w:p>
        </w:tc>
        <w:tc>
          <w:tcPr>
            <w:tcW w:type="dxa" w:w="2880"/>
          </w:tcPr>
          <w:p>
            <w:r>
              <w:t>array | null</w:t>
            </w:r>
          </w:p>
        </w:tc>
        <w:tc>
          <w:tcPr>
            <w:tcW w:type="dxa" w:w="2880"/>
          </w:tcPr>
          <w:p>
            <w:r>
              <w:t>List of BCC address objects (email context).</w:t>
            </w:r>
          </w:p>
        </w:tc>
      </w:tr>
      <w:tr>
        <w:tc>
          <w:tcPr>
            <w:tcW w:type="dxa" w:w="2880"/>
          </w:tcPr>
          <w:p>
            <w:r>
              <w:t>source.extra</w:t>
            </w:r>
          </w:p>
        </w:tc>
        <w:tc>
          <w:tcPr>
            <w:tcW w:type="dxa" w:w="2880"/>
          </w:tcPr>
          <w:p>
            <w:r>
              <w:t>object | null</w:t>
            </w:r>
          </w:p>
        </w:tc>
        <w:tc>
          <w:tcPr>
            <w:tcW w:type="dxa" w:w="2880"/>
          </w:tcPr>
          <w:p>
            <w:r>
              <w:t>Extra routing information.</w:t>
            </w:r>
          </w:p>
        </w:tc>
      </w:tr>
      <w:tr>
        <w:tc>
          <w:tcPr>
            <w:tcW w:type="dxa" w:w="2880"/>
          </w:tcPr>
          <w:p>
            <w:r>
              <w:t>stripped_html</w:t>
            </w:r>
          </w:p>
        </w:tc>
        <w:tc>
          <w:tcPr>
            <w:tcW w:type="dxa" w:w="2880"/>
          </w:tcPr>
          <w:p>
            <w:r>
              <w:t>string | null</w:t>
            </w:r>
          </w:p>
        </w:tc>
        <w:tc>
          <w:tcPr>
            <w:tcW w:type="dxa" w:w="2880"/>
          </w:tcPr>
          <w:p>
            <w:r>
              <w:t>HTML body without signatures and previous replies.</w:t>
            </w:r>
          </w:p>
        </w:tc>
      </w:tr>
      <w:tr>
        <w:tc>
          <w:tcPr>
            <w:tcW w:type="dxa" w:w="2880"/>
          </w:tcPr>
          <w:p>
            <w:r>
              <w:t>stripped_text</w:t>
            </w:r>
          </w:p>
        </w:tc>
        <w:tc>
          <w:tcPr>
            <w:tcW w:type="dxa" w:w="2880"/>
          </w:tcPr>
          <w:p>
            <w:r>
              <w:t>string | null</w:t>
            </w:r>
          </w:p>
        </w:tc>
        <w:tc>
          <w:tcPr>
            <w:tcW w:type="dxa" w:w="2880"/>
          </w:tcPr>
          <w:p>
            <w:r>
              <w:t>Text body without signatures and previous replies.</w:t>
            </w:r>
          </w:p>
        </w:tc>
      </w:tr>
      <w:tr>
        <w:tc>
          <w:tcPr>
            <w:tcW w:type="dxa" w:w="2880"/>
          </w:tcPr>
          <w:p>
            <w:r>
              <w:t>subject</w:t>
            </w:r>
          </w:p>
        </w:tc>
        <w:tc>
          <w:tcPr>
            <w:tcW w:type="dxa" w:w="2880"/>
          </w:tcPr>
          <w:p>
            <w:r>
              <w:t>string | null</w:t>
            </w:r>
          </w:p>
        </w:tc>
        <w:tc>
          <w:tcPr>
            <w:tcW w:type="dxa" w:w="2880"/>
          </w:tcPr>
          <w:p>
            <w:r>
              <w:t>The subject of the message.</w:t>
            </w:r>
          </w:p>
        </w:tc>
      </w:tr>
      <w:tr>
        <w:tc>
          <w:tcPr>
            <w:tcW w:type="dxa" w:w="2880"/>
          </w:tcPr>
          <w:p>
            <w:r>
              <w:t>ticket_id</w:t>
            </w:r>
          </w:p>
        </w:tc>
        <w:tc>
          <w:tcPr>
            <w:tcW w:type="dxa" w:w="2880"/>
          </w:tcPr>
          <w:p>
            <w:r>
              <w:t>integer</w:t>
            </w:r>
          </w:p>
        </w:tc>
        <w:tc>
          <w:tcPr>
            <w:tcW w:type="dxa" w:w="2880"/>
          </w:tcPr>
          <w:p>
            <w:r>
              <w:t>The ID of the ticket the message is associated with.</w:t>
            </w:r>
          </w:p>
        </w:tc>
      </w:tr>
      <w:tr>
        <w:tc>
          <w:tcPr>
            <w:tcW w:type="dxa" w:w="2880"/>
          </w:tcPr>
          <w:p>
            <w:r>
              <w:t>uri</w:t>
            </w:r>
          </w:p>
        </w:tc>
        <w:tc>
          <w:tcPr>
            <w:tcW w:type="dxa" w:w="2880"/>
          </w:tcPr>
          <w:p>
            <w:r>
              <w:t>string</w:t>
            </w:r>
          </w:p>
        </w:tc>
        <w:tc>
          <w:tcPr>
            <w:tcW w:type="dxa" w:w="2880"/>
          </w:tcPr>
          <w:p>
            <w:r>
              <w:t>URI of the message.</w:t>
            </w:r>
          </w:p>
        </w:tc>
      </w:tr>
      <w:tr>
        <w:tc>
          <w:tcPr>
            <w:tcW w:type="dxa" w:w="2880"/>
          </w:tcPr>
          <w:p>
            <w:r>
              <w:t>via</w:t>
            </w:r>
          </w:p>
        </w:tc>
        <w:tc>
          <w:tcPr>
            <w:tcW w:type="dxa" w:w="2880"/>
          </w:tcPr>
          <w:p>
            <w:r>
              <w:t>string</w:t>
            </w:r>
          </w:p>
        </w:tc>
        <w:tc>
          <w:tcPr>
            <w:tcW w:type="dxa" w:w="2880"/>
          </w:tcPr>
          <w:p>
            <w:r>
              <w:t>How the message has been received or sent from Gorgias (e.g., api).</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'https://{{OAUTH_METADATA.meta.domain}}.gorgias.com/api/tickets/12/messages/924712' \</w:t>
        <w:br/>
        <w:t xml:space="preserve"> --header 'Accept: application/json'</w:t>
      </w:r>
    </w:p>
    <w:p>
      <w:pPr>
        <w:pStyle w:val="Heading3"/>
      </w:pPr>
      <w:r>
        <w:t>Notes</w:t>
      </w:r>
    </w:p>
    <w:p>
      <w:pPr>
        <w:pStyle w:val="ListBullet"/>
      </w:pPr>
      <w:r>
        <w:t>The message object is a normalized representation and can cover multiple channels (email, SMS, social, chat, internal notes).</w:t>
      </w:r>
    </w:p>
    <w:p>
      <w:pPr>
        <w:pStyle w:val="ListBullet"/>
      </w:pPr>
      <w:r>
        <w:t>The OpenAPI schema lists additional fields that may appear on messages (e.g., headers, meta, public, opened_datetime, sent_datetime, intents, macros, actions, auth_customer_identity, is_retriable, etc.), even if they are not present in the example response.</w:t>
      </w:r>
    </w:p>
    <w:p>
      <w:pPr>
        <w:pStyle w:val="Heading3"/>
      </w:pPr>
      <w:r>
        <w:t>Error Handling</w:t>
      </w:r>
    </w:p>
    <w:p>
      <w:pPr>
        <w:pStyle w:val="ListBullet"/>
      </w:pPr>
      <w:r>
        <w:t>Error responses are not included in the scraped OpenAPI snippet for this operation.</w:t>
      </w:r>
    </w:p>
    <w:p>
      <w:pPr>
        <w:pStyle w:val="Heading3"/>
      </w:pPr>
      <w:r>
        <w:t>Related ticketMessages actions</w:t>
      </w:r>
    </w:p>
    <w:p>
      <w:pPr>
        <w:pStyle w:val="ListBullet"/>
      </w:pPr>
      <w:r>
        <w:t>[POST] Create a Ticket Message — /api/api/tickets/{{ticketId}}/messages</w:t>
      </w:r>
    </w:p>
    <w:p>
      <w:pPr>
        <w:pStyle w:val="ListBullet"/>
      </w:pPr>
      <w:r>
        <w:t>[GET] List a Ticket's Messages (Deprecated) — /tickets/{{ticketId}}/messages</w:t>
      </w:r>
    </w:p>
    <w:p>
      <w:pPr>
        <w:pStyle w:val="ListBullet"/>
      </w:pPr>
      <w:r>
        <w:t>[PUT] Update a Ticket’s Message — /tickets/{{ticketId}}/messages/{{id}}</w:t>
      </w:r>
    </w:p>
    <w:p>
      <w:pPr>
        <w:pStyle w:val="ListBullet"/>
      </w:pPr>
      <w:r>
        <w:t>[DELETE] Delete a Ticket Message — /tickets/{{ticketId}}/messages/{{id}}</w:t>
      </w:r>
    </w:p>
    <w:p>
      <w:r>
        <w:br w:type="page"/>
      </w:r>
    </w:p>
    <w:p>
      <w:pPr>
        <w:pStyle w:val="Heading2"/>
      </w:pPr>
      <w:r>
        <w:t>24. [PUT] Update a Ticket’s Message</w:t>
      </w:r>
    </w:p>
    <w:p>
      <w:r>
        <w:rPr>
          <w:b/>
        </w:rPr>
        <w:t xml:space="preserve">Endpoint: </w:t>
      </w:r>
      <w:r>
        <w:rPr>
          <w:rFonts w:ascii="Courier New" w:hAnsi="Courier New"/>
          <w:sz w:val="18"/>
        </w:rPr>
        <w:t>/tickets/{{ticketId}}/messages/{{id}}</w:t>
      </w:r>
    </w:p>
    <w:p>
      <w:pPr>
        <w:pStyle w:val="Heading3"/>
      </w:pPr>
      <w:r>
        <w:t>Prerequisites</w:t>
      </w:r>
    </w:p>
    <w:p>
      <w:pPr>
        <w:pStyle w:val="ListBullet"/>
      </w:pPr>
      <w:r>
        <w:t>You must have access to the ticket and its messages in the target Gorgias domain.</w:t>
      </w:r>
    </w:p>
    <w:p>
      <w:pPr>
        <w:pStyle w:val="ListBullet"/>
      </w:pPr>
      <w:r>
        <w:t>You must know the target ticket_id and message id.</w:t>
      </w:r>
    </w:p>
    <w:p>
      <w:pPr>
        <w:pStyle w:val="Heading3"/>
      </w:pPr>
      <w:r>
        <w:t>Method</w:t>
      </w:r>
    </w:p>
    <w:p>
      <w:r>
        <w:t>PUT</w:t>
      </w:r>
    </w:p>
    <w:p>
      <w:pPr>
        <w:pStyle w:val="Heading3"/>
      </w:pPr>
      <w:r>
        <w:t>URL</w:t>
      </w:r>
    </w:p>
    <w:p>
      <w:r>
        <w:t>https://{{OAUTH_METADATA.meta.domain}}.gorgias.com/api/tickets/{{ticket_id}}/messages/{{id}}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message belonging to a specific ticket. You can update message metadata such as channel/via, body, subject, attachments, and routing/source information. The endpoint also supports an optional query parameter to control what to do if external actions tied to the message previously failed.</w:t>
      </w:r>
    </w:p>
    <w:p>
      <w:pPr>
        <w:pStyle w:val="Heading3"/>
      </w:pPr>
      <w:r>
        <w:t>Enforcement Rules</w:t>
      </w:r>
    </w:p>
    <w:p>
      <w:pPr>
        <w:pStyle w:val="ListBullet"/>
      </w:pPr>
      <w:r>
        <w:t>The ticket_id path parameter must always be present.</w:t>
      </w:r>
    </w:p>
    <w:p>
      <w:pPr>
        <w:pStyle w:val="ListBullet"/>
      </w:pPr>
      <w:r>
        <w:t>The id path parameter must always be present.</w:t>
      </w:r>
    </w:p>
    <w:p>
      <w:pPr>
        <w:pStyle w:val="ListBullet"/>
      </w:pPr>
      <w:r>
        <w:t>Always construct the path as /tickets/{{ticket_id}}/messages/{{id}}, where both path parameters are non-empty.</w:t>
      </w:r>
    </w:p>
    <w:p>
      <w:pPr>
        <w:pStyle w:val="ListBullet"/>
      </w:pPr>
      <w:r>
        <w:t>Do not call the API with missing or empty path parameters (e.g., avoid /tickets//messages/).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/tickets/12/messages/924712</w:t>
        <w:br/>
        <w:t>/tickets/987/messages/12345</w:t>
      </w:r>
    </w:p>
    <w:p>
      <w:pPr>
        <w:pStyle w:val="Heading3"/>
      </w:pPr>
      <w:r>
        <w:t>Invalid Examples</w:t>
      </w:r>
    </w:p>
    <w:p>
      <w:r>
        <w:rPr>
          <w:b/>
          <w:color w:val="666666"/>
          <w:sz w:val="16"/>
        </w:rPr>
        <w:t>[http]</w:t>
      </w:r>
    </w:p>
    <w:p>
      <w:pPr>
        <w:shd w:fill="F2F2F2" w:val="clear"/>
      </w:pPr>
      <w:r>
        <w:rPr>
          <w:rFonts w:ascii="Courier New" w:hAnsi="Courier New"/>
          <w:sz w:val="17"/>
        </w:rPr>
        <w:t>/tickets//messages/924712</w:t>
        <w:br/>
        <w:t>/tickets/12/messages/</w:t>
        <w:br/>
        <w:t>/tickets/12/messages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ticket associated with the message. Sent in the URL path.</w:t>
            </w:r>
          </w:p>
        </w:tc>
      </w:tr>
      <w:tr>
        <w:tc>
          <w:tcPr>
            <w:tcW w:type="dxa" w:w="2880"/>
          </w:tcPr>
          <w:p>
            <w:r>
              <w:t>id</w:t>
            </w:r>
          </w:p>
        </w:tc>
        <w:tc>
          <w:tcPr>
            <w:tcW w:type="dxa" w:w="2880"/>
          </w:tcPr>
          <w:p>
            <w:r>
              <w:t>integer</w:t>
            </w:r>
          </w:p>
        </w:tc>
        <w:tc>
          <w:tcPr>
            <w:tcW w:type="dxa" w:w="2880"/>
          </w:tcPr>
          <w:p>
            <w:r>
              <w:t>The ID of the message to update.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Policy applied on external actions associated with the message if they failed. Possible values: force (bypass the failed action and try to execute remaining ones and send the message), retry (retry the failed action), cancel (delete the TicketMessage). Example: force.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The channel used to send the message. Enum: aircall, api, chat, contact_form, email, facebook, facebook-mention, facebook-messenger, facebook-recommendations, help-center, instagram-ad-comment, instagram-comment, instagram-direct-message, instagram-mention, internal-note, phone, sms, twitter, twitter-direct-message, whatsapp, yotpo-review.</w:t>
            </w:r>
          </w:p>
        </w:tc>
      </w:tr>
      <w:tr>
        <w:tc>
          <w:tcPr>
            <w:tcW w:type="dxa" w:w="2880"/>
          </w:tcPr>
          <w:p>
            <w:r>
              <w:t>from_agent</w:t>
            </w:r>
          </w:p>
        </w:tc>
        <w:tc>
          <w:tcPr>
            <w:tcW w:type="dxa" w:w="2880"/>
          </w:tcPr>
          <w:p>
            <w:r>
              <w:t>boolean</w:t>
            </w:r>
          </w:p>
        </w:tc>
        <w:tc>
          <w:tcPr>
            <w:tcW w:type="dxa" w:w="2880"/>
          </w:tcPr>
          <w:p>
            <w:r>
              <w:t>Whether the message was sent by your company to a customer (true) or the opposite (false).</w:t>
            </w:r>
          </w:p>
        </w:tc>
      </w:tr>
      <w:tr>
        <w:tc>
          <w:tcPr>
            <w:tcW w:type="dxa" w:w="2880"/>
          </w:tcPr>
          <w:p>
            <w:r>
              <w:t>via</w:t>
            </w:r>
          </w:p>
        </w:tc>
        <w:tc>
          <w:tcPr>
            <w:tcW w:type="dxa" w:w="2880"/>
          </w:tcPr>
          <w:p>
            <w:r>
              <w:t>string</w:t>
            </w:r>
          </w:p>
        </w:tc>
        <w:tc>
          <w:tcPr>
            <w:tcW w:type="dxa" w:w="2880"/>
          </w:tcPr>
          <w:p>
            <w:r>
              <w:t>How the message has been received, or sent from Gorgias. Enum: aircall, api, chat, contact_form, email, facebook, facebook-mention, facebook-messenger, facebook-recommendations, form, gorgias_chat, help-center, helpdesk, instagram, instagram-ad-comment, instagram-comment, instagram-direct-message, instagram-mention, internal-note, offline_capture, phone, rule, self_service, shopify, sms, twilio, twitter, twitter-direct-message, whatsapp, yotpo, yotpo-review, zendesk.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A list of files attached to the message. Each item is an attachment object (see below). Example: [].</w:t>
            </w:r>
          </w:p>
        </w:tc>
      </w:tr>
      <w:tr>
        <w:tc>
          <w:tcPr>
            <w:tcW w:type="dxa" w:w="2880"/>
          </w:tcPr>
          <w:p>
            <w:r>
              <w:t>body_html</w:t>
            </w:r>
          </w:p>
        </w:tc>
        <w:tc>
          <w:tcPr>
            <w:tcW w:type="dxa" w:w="2880"/>
          </w:tcPr>
          <w:p>
            <w:r>
              <w:t>string | null</w:t>
            </w:r>
          </w:p>
        </w:tc>
        <w:tc>
          <w:tcPr>
            <w:tcW w:type="dxa" w:w="2880"/>
          </w:tcPr>
          <w:p>
            <w:r>
              <w:t>Full HTML version of the message body.</w:t>
            </w:r>
          </w:p>
        </w:tc>
      </w:tr>
      <w:tr>
        <w:tc>
          <w:tcPr>
            <w:tcW w:type="dxa" w:w="2880"/>
          </w:tcPr>
          <w:p>
            <w:r>
              <w:t>body_text</w:t>
            </w:r>
          </w:p>
        </w:tc>
        <w:tc>
          <w:tcPr>
            <w:tcW w:type="dxa" w:w="2880"/>
          </w:tcPr>
          <w:p>
            <w:r>
              <w:t>string | null</w:t>
            </w:r>
          </w:p>
        </w:tc>
        <w:tc>
          <w:tcPr>
            <w:tcW w:type="dxa" w:w="2880"/>
          </w:tcPr>
          <w:p>
            <w:r>
              <w:t>Full text version of the message body.</w:t>
            </w:r>
          </w:p>
        </w:tc>
      </w:tr>
      <w:tr>
        <w:tc>
          <w:tcPr>
            <w:tcW w:type="dxa" w:w="2880"/>
          </w:tcPr>
          <w:p>
            <w:r>
              <w:t>external_id</w:t>
            </w:r>
          </w:p>
        </w:tc>
        <w:tc>
          <w:tcPr>
            <w:tcW w:type="dxa" w:w="2880"/>
          </w:tcPr>
          <w:p>
            <w:r>
              <w:t>string | null</w:t>
            </w:r>
          </w:p>
        </w:tc>
        <w:tc>
          <w:tcPr>
            <w:tcW w:type="dxa" w:w="2880"/>
          </w:tcPr>
          <w:p>
            <w:r>
              <w:t>ID of the message in a foreign system (not used by Gorgias). Example: MSG-78545.</w:t>
            </w:r>
          </w:p>
        </w:tc>
      </w:tr>
      <w:tr>
        <w:tc>
          <w:tcPr>
            <w:tcW w:type="dxa" w:w="2880"/>
          </w:tcPr>
          <w:p>
            <w:r>
              <w:t>failed_datetime</w:t>
            </w:r>
          </w:p>
        </w:tc>
        <w:tc>
          <w:tcPr>
            <w:tcW w:type="dxa" w:w="2880"/>
          </w:tcPr>
          <w:p>
            <w:r>
              <w:t>string(date-time) | null</w:t>
            </w:r>
          </w:p>
        </w:tc>
        <w:tc>
          <w:tcPr>
            <w:tcW w:type="dxa" w:w="2880"/>
          </w:tcPr>
          <w:p>
            <w:r>
              <w:t>When the message failed to be sent.</w:t>
            </w:r>
          </w:p>
        </w:tc>
      </w:tr>
      <w:tr>
        <w:tc>
          <w:tcPr>
            <w:tcW w:type="dxa" w:w="2880"/>
          </w:tcPr>
          <w:p>
            <w:r>
              <w:t>message_id</w:t>
            </w:r>
          </w:p>
        </w:tc>
        <w:tc>
          <w:tcPr>
            <w:tcW w:type="dxa" w:w="2880"/>
          </w:tcPr>
          <w:p>
            <w:r>
              <w:t>string | null</w:t>
            </w:r>
          </w:p>
        </w:tc>
        <w:tc>
          <w:tcPr>
            <w:tcW w:type="dxa" w:w="2880"/>
          </w:tcPr>
          <w:p>
            <w:r>
              <w:t>ID of the message on the external service that sent the message (email/message provider ID). Example: &lt;123345676453.2445.234@web&gt;.</w:t>
            </w:r>
          </w:p>
        </w:tc>
      </w:tr>
      <w:tr>
        <w:tc>
          <w:tcPr>
            <w:tcW w:type="dxa" w:w="2880"/>
          </w:tcPr>
          <w:p>
            <w:r>
              <w:t>receiver</w:t>
            </w:r>
          </w:p>
        </w:tc>
        <w:tc>
          <w:tcPr>
            <w:tcW w:type="dxa" w:w="2880"/>
          </w:tcPr>
          <w:p>
            <w:r>
              <w:t>object</w:t>
            </w:r>
          </w:p>
        </w:tc>
        <w:tc>
          <w:tcPr>
            <w:tcW w:type="dxa" w:w="2880"/>
          </w:tcPr>
          <w:p>
            <w:r>
              <w:t>Primary receiver of the message. Example: { "id": 8 }. Properties: id (integer), email (string).</w:t>
            </w:r>
          </w:p>
        </w:tc>
      </w:tr>
      <w:tr>
        <w:tc>
          <w:tcPr>
            <w:tcW w:type="dxa" w:w="2880"/>
          </w:tcPr>
          <w:p>
            <w:r>
              <w:t>sender</w:t>
            </w:r>
          </w:p>
        </w:tc>
        <w:tc>
          <w:tcPr>
            <w:tcW w:type="dxa" w:w="2880"/>
          </w:tcPr>
          <w:p>
            <w:r>
              <w:t>object</w:t>
            </w:r>
          </w:p>
        </w:tc>
        <w:tc>
          <w:tcPr>
            <w:tcW w:type="dxa" w:w="2880"/>
          </w:tcPr>
          <w:p>
            <w:r>
              <w:t>Sender of the message. Example: { "id": 93 }. Properties: id (integer), email (string).</w:t>
            </w:r>
          </w:p>
        </w:tc>
      </w:tr>
      <w:tr>
        <w:tc>
          <w:tcPr>
            <w:tcW w:type="dxa" w:w="2880"/>
          </w:tcPr>
          <w:p>
            <w:r>
              <w:t>sent_datetime</w:t>
            </w:r>
          </w:p>
        </w:tc>
        <w:tc>
          <w:tcPr>
            <w:tcW w:type="dxa" w:w="2880"/>
          </w:tcPr>
          <w:p>
            <w:r>
              <w:t>string(date-time) | null</w:t>
            </w:r>
          </w:p>
        </w:tc>
        <w:tc>
          <w:tcPr>
            <w:tcW w:type="dxa" w:w="2880"/>
          </w:tcPr>
          <w:p>
            <w:r>
              <w:t>When the message was sent. If omitted, the message will be sent by Gorgias.</w:t>
            </w:r>
          </w:p>
        </w:tc>
      </w:tr>
      <w:tr>
        <w:tc>
          <w:tcPr>
            <w:tcW w:type="dxa" w:w="2880"/>
          </w:tcPr>
          <w:p>
            <w:r>
              <w:t>source</w:t>
            </w:r>
          </w:p>
        </w:tc>
        <w:tc>
          <w:tcPr>
            <w:tcW w:type="dxa" w:w="2880"/>
          </w:tcPr>
          <w:p>
            <w:r>
              <w:t>object</w:t>
            </w:r>
          </w:p>
        </w:tc>
        <w:tc>
          <w:tcPr>
            <w:tcW w:type="dxa" w:w="2880"/>
          </w:tcPr>
          <w:p>
            <w:r>
              <w:t>Routing information containing sender/recipient addresses and type. Includes type plus optional from, to, cc, bcc. (See “source object” below.)</w:t>
            </w:r>
          </w:p>
        </w:tc>
      </w:tr>
      <w:tr>
        <w:tc>
          <w:tcPr>
            <w:tcW w:type="dxa" w:w="2880"/>
          </w:tcPr>
          <w:p>
            <w:r>
              <w:t>subject</w:t>
            </w:r>
          </w:p>
        </w:tc>
        <w:tc>
          <w:tcPr>
            <w:tcW w:type="dxa" w:w="2880"/>
          </w:tcPr>
          <w:p>
            <w:r>
              <w:t>string | null</w:t>
            </w:r>
          </w:p>
        </w:tc>
        <w:tc>
          <w:tcPr>
            <w:tcW w:type="dxa" w:w="2880"/>
          </w:tcPr>
          <w:p>
            <w:r>
              <w:t>Subject of the message. Example: Re:Refund request.</w:t>
            </w:r>
          </w:p>
        </w:tc>
      </w:tr>
    </w:tbl>
    <w:p/>
    <w:p>
      <w:pPr>
        <w:pStyle w:val="Heading3"/>
      </w:pPr>
      <w:r>
        <w:t>Attachment object (items in attachments)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content_type</w:t>
            </w:r>
          </w:p>
        </w:tc>
        <w:tc>
          <w:tcPr>
            <w:tcW w:type="dxa" w:w="2880"/>
          </w:tcPr>
          <w:p>
            <w:r>
              <w:t>string</w:t>
            </w:r>
          </w:p>
        </w:tc>
        <w:tc>
          <w:tcPr>
            <w:tcW w:type="dxa" w:w="2880"/>
          </w:tcPr>
          <w:p>
            <w:r>
              <w:t>The MIME type of the file. Example: application/pdf.</w:t>
            </w:r>
          </w:p>
        </w:tc>
      </w:tr>
      <w:tr>
        <w:tc>
          <w:tcPr>
            <w:tcW w:type="dxa" w:w="2880"/>
          </w:tcPr>
          <w:p>
            <w:r>
              <w:t>name</w:t>
            </w:r>
          </w:p>
        </w:tc>
        <w:tc>
          <w:tcPr>
            <w:tcW w:type="dxa" w:w="2880"/>
          </w:tcPr>
          <w:p>
            <w:r>
              <w:t>string</w:t>
            </w:r>
          </w:p>
        </w:tc>
        <w:tc>
          <w:tcPr>
            <w:tcW w:type="dxa" w:w="2880"/>
          </w:tcPr>
          <w:p>
            <w:r>
              <w:t>The name of the file. Example: file.pdf.</w:t>
            </w:r>
          </w:p>
        </w:tc>
      </w:tr>
      <w:tr>
        <w:tc>
          <w:tcPr>
            <w:tcW w:type="dxa" w:w="2880"/>
          </w:tcPr>
          <w:p>
            <w:r>
              <w:t>size</w:t>
            </w:r>
          </w:p>
        </w:tc>
        <w:tc>
          <w:tcPr>
            <w:tcW w:type="dxa" w:w="2880"/>
          </w:tcPr>
          <w:p>
            <w:r>
              <w:t>integer | null</w:t>
            </w:r>
          </w:p>
        </w:tc>
        <w:tc>
          <w:tcPr>
            <w:tcW w:type="dxa" w:w="2880"/>
          </w:tcPr>
          <w:p>
            <w:r>
              <w:t>The size of the file in bytes. Example: 784554.</w:t>
            </w:r>
          </w:p>
        </w:tc>
      </w:tr>
      <w:tr>
        <w:tc>
          <w:tcPr>
            <w:tcW w:type="dxa" w:w="2880"/>
          </w:tcPr>
          <w:p>
            <w:r>
              <w:t>url</w:t>
            </w:r>
          </w:p>
        </w:tc>
        <w:tc>
          <w:tcPr>
            <w:tcW w:type="dxa" w:w="2880"/>
          </w:tcPr>
          <w:p>
            <w:r>
              <w:t>string</w:t>
            </w:r>
          </w:p>
        </w:tc>
        <w:tc>
          <w:tcPr>
            <w:tcW w:type="dxa" w:w="2880"/>
          </w:tcPr>
          <w:p>
            <w:r>
              <w:t>The URL to access the attached file. Example: https://gorgias.io/attachments/file.pdf.</w:t>
            </w:r>
          </w:p>
        </w:tc>
      </w:tr>
      <w:tr>
        <w:tc>
          <w:tcPr>
            <w:tcW w:type="dxa" w:w="2880"/>
          </w:tcPr>
          <w:p>
            <w:r>
              <w:t>public</w:t>
            </w:r>
          </w:p>
        </w:tc>
        <w:tc>
          <w:tcPr>
            <w:tcW w:type="dxa" w:w="2880"/>
          </w:tcPr>
          <w:p>
            <w:r>
              <w:t>boolean</w:t>
            </w:r>
          </w:p>
        </w:tc>
        <w:tc>
          <w:tcPr>
            <w:tcW w:type="dxa" w:w="2880"/>
          </w:tcPr>
          <w:p>
            <w:r>
              <w:t>Whether the attachment can be accessed. Default: true.</w:t>
            </w:r>
          </w:p>
        </w:tc>
      </w:tr>
      <w:tr>
        <w:tc>
          <w:tcPr>
            <w:tcW w:type="dxa" w:w="2880"/>
          </w:tcPr>
          <w:p>
            <w:r>
              <w:t>extra</w:t>
            </w:r>
          </w:p>
        </w:tc>
        <w:tc>
          <w:tcPr>
            <w:tcW w:type="dxa" w:w="2880"/>
          </w:tcPr>
          <w:p>
            <w:r>
              <w:t>object</w:t>
            </w:r>
          </w:p>
        </w:tc>
        <w:tc>
          <w:tcPr>
            <w:tcW w:type="dxa" w:w="2880"/>
          </w:tcPr>
          <w:p>
            <w:r>
              <w:t>Extra information for custom content type attachment. Example: {}.</w:t>
            </w:r>
          </w:p>
        </w:tc>
      </w:tr>
    </w:tbl>
    <w:p/>
    <w:p>
      <w:pPr>
        <w:pStyle w:val="Heading3"/>
      </w:pPr>
      <w:r>
        <w:t>source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Detailed channel information describing how the message was sent/received. (Free-form string; documentation lists many possible values.)</w:t>
            </w:r>
          </w:p>
        </w:tc>
      </w:tr>
      <w:tr>
        <w:tc>
          <w:tcPr>
            <w:tcW w:type="dxa" w:w="2880"/>
          </w:tcPr>
          <w:p>
            <w:r>
              <w:t>from</w:t>
            </w:r>
          </w:p>
        </w:tc>
        <w:tc>
          <w:tcPr>
            <w:tcW w:type="dxa" w:w="2880"/>
          </w:tcPr>
          <w:p>
            <w:r>
              <w:t>object</w:t>
            </w:r>
          </w:p>
        </w:tc>
        <w:tc>
          <w:tcPr>
            <w:tcW w:type="dxa" w:w="2880"/>
          </w:tcPr>
          <w:p>
            <w:r>
              <w:t>A single From address object with address (string) and name (string | null).</w:t>
            </w:r>
          </w:p>
        </w:tc>
      </w:tr>
      <w:tr>
        <w:tc>
          <w:tcPr>
            <w:tcW w:type="dxa" w:w="2880"/>
          </w:tcPr>
          <w:p>
            <w:r>
              <w:t>to</w:t>
            </w:r>
          </w:p>
        </w:tc>
        <w:tc>
          <w:tcPr>
            <w:tcW w:type="dxa" w:w="2880"/>
          </w:tcPr>
          <w:p>
            <w:r>
              <w:t>array</w:t>
            </w:r>
          </w:p>
        </w:tc>
        <w:tc>
          <w:tcPr>
            <w:tcW w:type="dxa" w:w="2880"/>
          </w:tcPr>
          <w:p>
            <w:r>
              <w:t>List of To address objects with address (string) and name (string | null).</w:t>
            </w:r>
          </w:p>
        </w:tc>
      </w:tr>
      <w:tr>
        <w:tc>
          <w:tcPr>
            <w:tcW w:type="dxa" w:w="2880"/>
          </w:tcPr>
          <w:p>
            <w:r>
              <w:t>cc</w:t>
            </w:r>
          </w:p>
        </w:tc>
        <w:tc>
          <w:tcPr>
            <w:tcW w:type="dxa" w:w="2880"/>
          </w:tcPr>
          <w:p>
            <w:r>
              <w:t>array</w:t>
            </w:r>
          </w:p>
        </w:tc>
        <w:tc>
          <w:tcPr>
            <w:tcW w:type="dxa" w:w="2880"/>
          </w:tcPr>
          <w:p>
            <w:r>
              <w:t>List of CC address objects with address (string) and name (string | null). Only present in an email context.</w:t>
            </w:r>
          </w:p>
        </w:tc>
      </w:tr>
      <w:tr>
        <w:tc>
          <w:tcPr>
            <w:tcW w:type="dxa" w:w="2880"/>
          </w:tcPr>
          <w:p>
            <w:r>
              <w:t>bcc</w:t>
            </w:r>
          </w:p>
        </w:tc>
        <w:tc>
          <w:tcPr>
            <w:tcW w:type="dxa" w:w="2880"/>
          </w:tcPr>
          <w:p>
            <w:r>
              <w:t>array</w:t>
            </w:r>
          </w:p>
        </w:tc>
        <w:tc>
          <w:tcPr>
            <w:tcW w:type="dxa" w:w="2880"/>
          </w:tcPr>
          <w:p>
            <w:r>
              <w:t>List of BCC address objects with address (string) and name (string | null). Only present in an email context.</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"attachments": [],</w:t>
        <w:br/>
        <w:t xml:space="preserve"> "body_html": "Hello,&lt;br&gt;&lt;br&gt;\n\n I can't place an order on your site, it says: I don't have enough credit.&lt;br&gt;\n How can I add some credits?&lt;br&gt;&lt;br&gt;\n\n Cheers,&lt;br&gt;\n John Doe\n ",</w:t>
        <w:br/>
        <w:t xml:space="preserve"> "body_text": "Hello,\n\n I can't place an order on your site, it says: I don't have enough credit.\n How can I add some credits?\n\n Cheers,\n John Doe\n ",</w:t>
        <w:br/>
        <w:t xml:space="preserve"> "channel": "email",</w:t>
        <w:br/>
        <w:t xml:space="preserve"> "created_datetime": "2020-01-27T10:42:21.468912",</w:t>
        <w:br/>
        <w:t xml:space="preserve"> "external_id": "MSG-78545",</w:t>
        <w:br/>
        <w:t xml:space="preserve"> "failed_datetime": null,</w:t>
        <w:br/>
        <w:t xml:space="preserve"> "from_agent": true,</w:t>
        <w:br/>
        <w:t xml:space="preserve"> "id": 924712,</w:t>
        <w:br/>
        <w:t xml:space="preserve"> "integration_id": 28643,</w:t>
        <w:br/>
        <w:t xml:space="preserve"> "last_sending_error": null,</w:t>
        <w:br/>
        <w:t xml:space="preserve"> "message_id": "&lt;123345676453.2445.234@web&gt;",</w:t>
        <w:br/>
        <w:t xml:space="preserve"> "receiver": {</w:t>
        <w:br/>
        <w:t xml:space="preserve"> "id": 8</w:t>
        <w:br/>
        <w:t xml:space="preserve"> },</w:t>
        <w:br/>
        <w:t xml:space="preserve"> "rule_id": 89465,</w:t>
        <w:br/>
        <w:t xml:space="preserve"> "sender": {</w:t>
        <w:br/>
        <w:t xml:space="preserve"> "id": 7</w:t>
        <w:br/>
        <w:t xml:space="preserve"> },</w:t>
        <w:br/>
        <w:t xml:space="preserve"> "source": {</w:t>
        <w:br/>
        <w:t xml:space="preserve"> "from": {</w:t>
        <w:br/>
        <w:t xml:space="preserve"> "address": "sender@gorgias.io",</w:t>
        <w:br/>
        <w:t xml:space="preserve"> "id": 7,</w:t>
        <w:br/>
        <w:t xml:space="preserve"> "name": "Sender Doe"</w:t>
        <w:br/>
        <w:t xml:space="preserve"> },</w:t>
        <w:br/>
        <w:t xml:space="preserve"> "to": [</w:t>
        <w:br/>
        <w:t xml:space="preserve"> {</w:t>
        <w:br/>
        <w:t xml:space="preserve"> "address": "receiver@gorgias.io",</w:t>
        <w:br/>
        <w:t xml:space="preserve"> "id": 8,</w:t>
        <w:br/>
        <w:t xml:space="preserve"> "name": "Receiver Doe"</w:t>
        <w:br/>
        <w:t xml:space="preserve"> }</w:t>
        <w:br/>
        <w:t xml:space="preserve"> ],</w:t>
        <w:br/>
        <w:t xml:space="preserve"> "type": "email"</w:t>
        <w:br/>
        <w:t xml:space="preserve"> },</w:t>
        <w:br/>
        <w:t xml:space="preserve"> "stripped_html": null,</w:t>
        <w:br/>
        <w:t xml:space="preserve"> "stripped_text": null,</w:t>
        <w:br/>
        <w:t xml:space="preserve"> "subject": "Re:Refund request",</w:t>
        <w:br/>
        <w:t xml:space="preserve"> "ticket_id": 12,</w:t>
        <w:br/>
        <w:t xml:space="preserve"> "uri": "/api/tickets/12/messages/924712/",</w:t>
        <w:br/>
        <w:t xml:space="preserve"> "via": "api"</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 | null</w:t>
            </w:r>
          </w:p>
        </w:tc>
        <w:tc>
          <w:tcPr>
            <w:tcW w:type="dxa" w:w="2880"/>
          </w:tcPr>
          <w:p>
            <w:r>
              <w:t>A list of files attached to the message.</w:t>
            </w:r>
          </w:p>
        </w:tc>
      </w:tr>
      <w:tr>
        <w:tc>
          <w:tcPr>
            <w:tcW w:type="dxa" w:w="2880"/>
          </w:tcPr>
          <w:p>
            <w:r>
              <w:t>body_html</w:t>
            </w:r>
          </w:p>
        </w:tc>
        <w:tc>
          <w:tcPr>
            <w:tcW w:type="dxa" w:w="2880"/>
          </w:tcPr>
          <w:p>
            <w:r>
              <w:t>string | null</w:t>
            </w:r>
          </w:p>
        </w:tc>
        <w:tc>
          <w:tcPr>
            <w:tcW w:type="dxa" w:w="2880"/>
          </w:tcPr>
          <w:p>
            <w:r>
              <w:t>The full HTML version of the body of the message, if any.</w:t>
            </w:r>
          </w:p>
        </w:tc>
      </w:tr>
      <w:tr>
        <w:tc>
          <w:tcPr>
            <w:tcW w:type="dxa" w:w="2880"/>
          </w:tcPr>
          <w:p>
            <w:r>
              <w:t>body_text</w:t>
            </w:r>
          </w:p>
        </w:tc>
        <w:tc>
          <w:tcPr>
            <w:tcW w:type="dxa" w:w="2880"/>
          </w:tcPr>
          <w:p>
            <w:r>
              <w:t>string | null</w:t>
            </w:r>
          </w:p>
        </w:tc>
        <w:tc>
          <w:tcPr>
            <w:tcW w:type="dxa" w:w="2880"/>
          </w:tcPr>
          <w:p>
            <w:r>
              <w:t>The full text version of the body of the message, if any.</w:t>
            </w:r>
          </w:p>
        </w:tc>
      </w:tr>
      <w:tr>
        <w:tc>
          <w:tcPr>
            <w:tcW w:type="dxa" w:w="2880"/>
          </w:tcPr>
          <w:p>
            <w:r>
              <w:t>channel</w:t>
            </w:r>
          </w:p>
        </w:tc>
        <w:tc>
          <w:tcPr>
            <w:tcW w:type="dxa" w:w="2880"/>
          </w:tcPr>
          <w:p>
            <w:r>
              <w:t>string</w:t>
            </w:r>
          </w:p>
        </w:tc>
        <w:tc>
          <w:tcPr>
            <w:tcW w:type="dxa" w:w="2880"/>
          </w:tcPr>
          <w:p>
            <w:r>
              <w:t>The channel used to send the message.</w:t>
            </w:r>
          </w:p>
        </w:tc>
      </w:tr>
      <w:tr>
        <w:tc>
          <w:tcPr>
            <w:tcW w:type="dxa" w:w="2880"/>
          </w:tcPr>
          <w:p>
            <w:r>
              <w:t>created_datetime</w:t>
            </w:r>
          </w:p>
        </w:tc>
        <w:tc>
          <w:tcPr>
            <w:tcW w:type="dxa" w:w="2880"/>
          </w:tcPr>
          <w:p>
            <w:r>
              <w:t>string(date-time)</w:t>
            </w:r>
          </w:p>
        </w:tc>
        <w:tc>
          <w:tcPr>
            <w:tcW w:type="dxa" w:w="2880"/>
          </w:tcPr>
          <w:p>
            <w:r>
              <w:t>When the message was created.</w:t>
            </w:r>
          </w:p>
        </w:tc>
      </w:tr>
      <w:tr>
        <w:tc>
          <w:tcPr>
            <w:tcW w:type="dxa" w:w="2880"/>
          </w:tcPr>
          <w:p>
            <w:r>
              <w:t>external_id</w:t>
            </w:r>
          </w:p>
        </w:tc>
        <w:tc>
          <w:tcPr>
            <w:tcW w:type="dxa" w:w="2880"/>
          </w:tcPr>
          <w:p>
            <w:r>
              <w:t>string | null</w:t>
            </w:r>
          </w:p>
        </w:tc>
        <w:tc>
          <w:tcPr>
            <w:tcW w:type="dxa" w:w="2880"/>
          </w:tcPr>
          <w:p>
            <w:r>
              <w:t>ID of the message in a foreign system.</w:t>
            </w:r>
          </w:p>
        </w:tc>
      </w:tr>
      <w:tr>
        <w:tc>
          <w:tcPr>
            <w:tcW w:type="dxa" w:w="2880"/>
          </w:tcPr>
          <w:p>
            <w:r>
              <w:t>failed_datetime</w:t>
            </w:r>
          </w:p>
        </w:tc>
        <w:tc>
          <w:tcPr>
            <w:tcW w:type="dxa" w:w="2880"/>
          </w:tcPr>
          <w:p>
            <w:r>
              <w:t>string(date-time) | null</w:t>
            </w:r>
          </w:p>
        </w:tc>
        <w:tc>
          <w:tcPr>
            <w:tcW w:type="dxa" w:w="2880"/>
          </w:tcPr>
          <w:p>
            <w:r>
              <w:t>When the message failed to be sent.</w:t>
            </w:r>
          </w:p>
        </w:tc>
      </w:tr>
      <w:tr>
        <w:tc>
          <w:tcPr>
            <w:tcW w:type="dxa" w:w="2880"/>
          </w:tcPr>
          <w:p>
            <w:r>
              <w:t>from_agent</w:t>
            </w:r>
          </w:p>
        </w:tc>
        <w:tc>
          <w:tcPr>
            <w:tcW w:type="dxa" w:w="2880"/>
          </w:tcPr>
          <w:p>
            <w:r>
              <w:t>boolean</w:t>
            </w:r>
          </w:p>
        </w:tc>
        <w:tc>
          <w:tcPr>
            <w:tcW w:type="dxa" w:w="2880"/>
          </w:tcPr>
          <w:p>
            <w:r>
              <w:t>Whether the message was sent by your company to a customer, or the opposite.</w:t>
            </w:r>
          </w:p>
        </w:tc>
      </w:tr>
      <w:tr>
        <w:tc>
          <w:tcPr>
            <w:tcW w:type="dxa" w:w="2880"/>
          </w:tcPr>
          <w:p>
            <w:r>
              <w:t>id</w:t>
            </w:r>
          </w:p>
        </w:tc>
        <w:tc>
          <w:tcPr>
            <w:tcW w:type="dxa" w:w="2880"/>
          </w:tcPr>
          <w:p>
            <w:r>
              <w:t>integer</w:t>
            </w:r>
          </w:p>
        </w:tc>
        <w:tc>
          <w:tcPr>
            <w:tcW w:type="dxa" w:w="2880"/>
          </w:tcPr>
          <w:p>
            <w:r>
              <w:t>ID of the message.</w:t>
            </w:r>
          </w:p>
        </w:tc>
      </w:tr>
      <w:tr>
        <w:tc>
          <w:tcPr>
            <w:tcW w:type="dxa" w:w="2880"/>
          </w:tcPr>
          <w:p>
            <w:r>
              <w:t>integration_id</w:t>
            </w:r>
          </w:p>
        </w:tc>
        <w:tc>
          <w:tcPr>
            <w:tcW w:type="dxa" w:w="2880"/>
          </w:tcPr>
          <w:p>
            <w:r>
              <w:t>integer | null</w:t>
            </w:r>
          </w:p>
        </w:tc>
        <w:tc>
          <w:tcPr>
            <w:tcW w:type="dxa" w:w="2880"/>
          </w:tcPr>
          <w:p>
            <w:r>
              <w:t>ID of the integration that either received or sent the message.</w:t>
            </w:r>
          </w:p>
        </w:tc>
      </w:tr>
      <w:tr>
        <w:tc>
          <w:tcPr>
            <w:tcW w:type="dxa" w:w="2880"/>
          </w:tcPr>
          <w:p>
            <w:r>
              <w:t>last_sending_error</w:t>
            </w:r>
          </w:p>
        </w:tc>
        <w:tc>
          <w:tcPr>
            <w:tcW w:type="dxa" w:w="2880"/>
          </w:tcPr>
          <w:p>
            <w:r>
              <w:t>object | null</w:t>
            </w:r>
          </w:p>
        </w:tc>
        <w:tc>
          <w:tcPr>
            <w:tcW w:type="dxa" w:w="2880"/>
          </w:tcPr>
          <w:p>
            <w:r>
              <w:t>Details of the last error encountered when Gorgias attempted to send the message.</w:t>
            </w:r>
          </w:p>
        </w:tc>
      </w:tr>
      <w:tr>
        <w:tc>
          <w:tcPr>
            <w:tcW w:type="dxa" w:w="2880"/>
          </w:tcPr>
          <w:p>
            <w:r>
              <w:t>last_sending_error.error</w:t>
            </w:r>
          </w:p>
        </w:tc>
        <w:tc>
          <w:tcPr>
            <w:tcW w:type="dxa" w:w="2880"/>
          </w:tcPr>
          <w:p>
            <w:r>
              <w:t>string</w:t>
            </w:r>
          </w:p>
        </w:tc>
        <w:tc>
          <w:tcPr>
            <w:tcW w:type="dxa" w:w="2880"/>
          </w:tcPr>
          <w:p>
            <w:r>
              <w:t>Error message/details.</w:t>
            </w:r>
          </w:p>
        </w:tc>
      </w:tr>
      <w:tr>
        <w:tc>
          <w:tcPr>
            <w:tcW w:type="dxa" w:w="2880"/>
          </w:tcPr>
          <w:p>
            <w:r>
              <w:t>message_id</w:t>
            </w:r>
          </w:p>
        </w:tc>
        <w:tc>
          <w:tcPr>
            <w:tcW w:type="dxa" w:w="2880"/>
          </w:tcPr>
          <w:p>
            <w:r>
              <w:t>string | null</w:t>
            </w:r>
          </w:p>
        </w:tc>
        <w:tc>
          <w:tcPr>
            <w:tcW w:type="dxa" w:w="2880"/>
          </w:tcPr>
          <w:p>
            <w:r>
              <w:t>ID of the message on the external service that sent the message.</w:t>
            </w:r>
          </w:p>
        </w:tc>
      </w:tr>
      <w:tr>
        <w:tc>
          <w:tcPr>
            <w:tcW w:type="dxa" w:w="2880"/>
          </w:tcPr>
          <w:p>
            <w:r>
              <w:t>receiver</w:t>
            </w:r>
          </w:p>
        </w:tc>
        <w:tc>
          <w:tcPr>
            <w:tcW w:type="dxa" w:w="2880"/>
          </w:tcPr>
          <w:p>
            <w:r>
              <w:t>object | null</w:t>
            </w:r>
          </w:p>
        </w:tc>
        <w:tc>
          <w:tcPr>
            <w:tcW w:type="dxa" w:w="2880"/>
          </w:tcPr>
          <w:p>
            <w:r>
              <w:t>The primary receiver of the message (user or customer).</w:t>
            </w:r>
          </w:p>
        </w:tc>
      </w:tr>
      <w:tr>
        <w:tc>
          <w:tcPr>
            <w:tcW w:type="dxa" w:w="2880"/>
          </w:tcPr>
          <w:p>
            <w:r>
              <w:t>receiver.id</w:t>
            </w:r>
          </w:p>
        </w:tc>
        <w:tc>
          <w:tcPr>
            <w:tcW w:type="dxa" w:w="2880"/>
          </w:tcPr>
          <w:p>
            <w:r>
              <w:t>integer</w:t>
            </w:r>
          </w:p>
        </w:tc>
        <w:tc>
          <w:tcPr>
            <w:tcW w:type="dxa" w:w="2880"/>
          </w:tcPr>
          <w:p>
            <w:r>
              <w:t>Receiver ID.</w:t>
            </w:r>
          </w:p>
        </w:tc>
      </w:tr>
      <w:tr>
        <w:tc>
          <w:tcPr>
            <w:tcW w:type="dxa" w:w="2880"/>
          </w:tcPr>
          <w:p>
            <w:r>
              <w:t>receiver.email</w:t>
            </w:r>
          </w:p>
        </w:tc>
        <w:tc>
          <w:tcPr>
            <w:tcW w:type="dxa" w:w="2880"/>
          </w:tcPr>
          <w:p>
            <w:r>
              <w:t>string | null</w:t>
            </w:r>
          </w:p>
        </w:tc>
        <w:tc>
          <w:tcPr>
            <w:tcW w:type="dxa" w:w="2880"/>
          </w:tcPr>
          <w:p>
            <w:r>
              <w:t>Receiver email (when present).</w:t>
            </w:r>
          </w:p>
        </w:tc>
      </w:tr>
      <w:tr>
        <w:tc>
          <w:tcPr>
            <w:tcW w:type="dxa" w:w="2880"/>
          </w:tcPr>
          <w:p>
            <w:r>
              <w:t>rule_id</w:t>
            </w:r>
          </w:p>
        </w:tc>
        <w:tc>
          <w:tcPr>
            <w:tcW w:type="dxa" w:w="2880"/>
          </w:tcPr>
          <w:p>
            <w:r>
              <w:t>integer | null</w:t>
            </w:r>
          </w:p>
        </w:tc>
        <w:tc>
          <w:tcPr>
            <w:tcW w:type="dxa" w:w="2880"/>
          </w:tcPr>
          <w:p>
            <w:r>
              <w:t>ID of the rule which sent the message, if any.</w:t>
            </w:r>
          </w:p>
        </w:tc>
      </w:tr>
      <w:tr>
        <w:tc>
          <w:tcPr>
            <w:tcW w:type="dxa" w:w="2880"/>
          </w:tcPr>
          <w:p>
            <w:r>
              <w:t>sender</w:t>
            </w:r>
          </w:p>
        </w:tc>
        <w:tc>
          <w:tcPr>
            <w:tcW w:type="dxa" w:w="2880"/>
          </w:tcPr>
          <w:p>
            <w:r>
              <w:t>object</w:t>
            </w:r>
          </w:p>
        </w:tc>
        <w:tc>
          <w:tcPr>
            <w:tcW w:type="dxa" w:w="2880"/>
          </w:tcPr>
          <w:p>
            <w:r>
              <w:t>The person who sent the message (user or customer).</w:t>
            </w:r>
          </w:p>
        </w:tc>
      </w:tr>
      <w:tr>
        <w:tc>
          <w:tcPr>
            <w:tcW w:type="dxa" w:w="2880"/>
          </w:tcPr>
          <w:p>
            <w:r>
              <w:t>sender.id</w:t>
            </w:r>
          </w:p>
        </w:tc>
        <w:tc>
          <w:tcPr>
            <w:tcW w:type="dxa" w:w="2880"/>
          </w:tcPr>
          <w:p>
            <w:r>
              <w:t>integer</w:t>
            </w:r>
          </w:p>
        </w:tc>
        <w:tc>
          <w:tcPr>
            <w:tcW w:type="dxa" w:w="2880"/>
          </w:tcPr>
          <w:p>
            <w:r>
              <w:t>Sender ID.</w:t>
            </w:r>
          </w:p>
        </w:tc>
      </w:tr>
      <w:tr>
        <w:tc>
          <w:tcPr>
            <w:tcW w:type="dxa" w:w="2880"/>
          </w:tcPr>
          <w:p>
            <w:r>
              <w:t>sender.email</w:t>
            </w:r>
          </w:p>
        </w:tc>
        <w:tc>
          <w:tcPr>
            <w:tcW w:type="dxa" w:w="2880"/>
          </w:tcPr>
          <w:p>
            <w:r>
              <w:t>string | null</w:t>
            </w:r>
          </w:p>
        </w:tc>
        <w:tc>
          <w:tcPr>
            <w:tcW w:type="dxa" w:w="2880"/>
          </w:tcPr>
          <w:p>
            <w:r>
              <w:t>Sender email (when present).</w:t>
            </w:r>
          </w:p>
        </w:tc>
      </w:tr>
      <w:tr>
        <w:tc>
          <w:tcPr>
            <w:tcW w:type="dxa" w:w="2880"/>
          </w:tcPr>
          <w:p>
            <w:r>
              <w:t>source</w:t>
            </w:r>
          </w:p>
        </w:tc>
        <w:tc>
          <w:tcPr>
            <w:tcW w:type="dxa" w:w="2880"/>
          </w:tcPr>
          <w:p>
            <w:r>
              <w:t>object | null</w:t>
            </w:r>
          </w:p>
        </w:tc>
        <w:tc>
          <w:tcPr>
            <w:tcW w:type="dxa" w:w="2880"/>
          </w:tcPr>
          <w:p>
            <w:r>
              <w:t>Information used to route the message.</w:t>
            </w:r>
          </w:p>
        </w:tc>
      </w:tr>
      <w:tr>
        <w:tc>
          <w:tcPr>
            <w:tcW w:type="dxa" w:w="2880"/>
          </w:tcPr>
          <w:p>
            <w:r>
              <w:t>source.type</w:t>
            </w:r>
          </w:p>
        </w:tc>
        <w:tc>
          <w:tcPr>
            <w:tcW w:type="dxa" w:w="2880"/>
          </w:tcPr>
          <w:p>
            <w:r>
              <w:t>string</w:t>
            </w:r>
          </w:p>
        </w:tc>
        <w:tc>
          <w:tcPr>
            <w:tcW w:type="dxa" w:w="2880"/>
          </w:tcPr>
          <w:p>
            <w:r>
              <w:t>Detailed channel information of how the message was sent/received.</w:t>
            </w:r>
          </w:p>
        </w:tc>
      </w:tr>
      <w:tr>
        <w:tc>
          <w:tcPr>
            <w:tcW w:type="dxa" w:w="2880"/>
          </w:tcPr>
          <w:p>
            <w:r>
              <w:t>source.from</w:t>
            </w:r>
          </w:p>
        </w:tc>
        <w:tc>
          <w:tcPr>
            <w:tcW w:type="dxa" w:w="2880"/>
          </w:tcPr>
          <w:p>
            <w:r>
              <w:t>object | null</w:t>
            </w:r>
          </w:p>
        </w:tc>
        <w:tc>
          <w:tcPr>
            <w:tcW w:type="dxa" w:w="2880"/>
          </w:tcPr>
          <w:p>
            <w:r>
              <w:t>Sender address object (when present).</w:t>
            </w:r>
          </w:p>
        </w:tc>
      </w:tr>
      <w:tr>
        <w:tc>
          <w:tcPr>
            <w:tcW w:type="dxa" w:w="2880"/>
          </w:tcPr>
          <w:p>
            <w:r>
              <w:t>source.to</w:t>
            </w:r>
          </w:p>
        </w:tc>
        <w:tc>
          <w:tcPr>
            <w:tcW w:type="dxa" w:w="2880"/>
          </w:tcPr>
          <w:p>
            <w:r>
              <w:t>array | null</w:t>
            </w:r>
          </w:p>
        </w:tc>
        <w:tc>
          <w:tcPr>
            <w:tcW w:type="dxa" w:w="2880"/>
          </w:tcPr>
          <w:p>
            <w:r>
              <w:t>Recipient address objects (when present).</w:t>
            </w:r>
          </w:p>
        </w:tc>
      </w:tr>
      <w:tr>
        <w:tc>
          <w:tcPr>
            <w:tcW w:type="dxa" w:w="2880"/>
          </w:tcPr>
          <w:p>
            <w:r>
              <w:t>subject</w:t>
            </w:r>
          </w:p>
        </w:tc>
        <w:tc>
          <w:tcPr>
            <w:tcW w:type="dxa" w:w="2880"/>
          </w:tcPr>
          <w:p>
            <w:r>
              <w:t>string | null</w:t>
            </w:r>
          </w:p>
        </w:tc>
        <w:tc>
          <w:tcPr>
            <w:tcW w:type="dxa" w:w="2880"/>
          </w:tcPr>
          <w:p>
            <w:r>
              <w:t>The subject of the message.</w:t>
            </w:r>
          </w:p>
        </w:tc>
      </w:tr>
      <w:tr>
        <w:tc>
          <w:tcPr>
            <w:tcW w:type="dxa" w:w="2880"/>
          </w:tcPr>
          <w:p>
            <w:r>
              <w:t>stripped_html</w:t>
            </w:r>
          </w:p>
        </w:tc>
        <w:tc>
          <w:tcPr>
            <w:tcW w:type="dxa" w:w="2880"/>
          </w:tcPr>
          <w:p>
            <w:r>
              <w:t>string | null</w:t>
            </w:r>
          </w:p>
        </w:tc>
        <w:tc>
          <w:tcPr>
            <w:tcW w:type="dxa" w:w="2880"/>
          </w:tcPr>
          <w:p>
            <w:r>
              <w:t>HTML body without signatures and previous replies.</w:t>
            </w:r>
          </w:p>
        </w:tc>
      </w:tr>
      <w:tr>
        <w:tc>
          <w:tcPr>
            <w:tcW w:type="dxa" w:w="2880"/>
          </w:tcPr>
          <w:p>
            <w:r>
              <w:t>stripped_text</w:t>
            </w:r>
          </w:p>
        </w:tc>
        <w:tc>
          <w:tcPr>
            <w:tcW w:type="dxa" w:w="2880"/>
          </w:tcPr>
          <w:p>
            <w:r>
              <w:t>string | null</w:t>
            </w:r>
          </w:p>
        </w:tc>
        <w:tc>
          <w:tcPr>
            <w:tcW w:type="dxa" w:w="2880"/>
          </w:tcPr>
          <w:p>
            <w:r>
              <w:t>Text body without signatures and previous replies.</w:t>
            </w:r>
          </w:p>
        </w:tc>
      </w:tr>
      <w:tr>
        <w:tc>
          <w:tcPr>
            <w:tcW w:type="dxa" w:w="2880"/>
          </w:tcPr>
          <w:p>
            <w:r>
              <w:t>ticket_id</w:t>
            </w:r>
          </w:p>
        </w:tc>
        <w:tc>
          <w:tcPr>
            <w:tcW w:type="dxa" w:w="2880"/>
          </w:tcPr>
          <w:p>
            <w:r>
              <w:t>integer</w:t>
            </w:r>
          </w:p>
        </w:tc>
        <w:tc>
          <w:tcPr>
            <w:tcW w:type="dxa" w:w="2880"/>
          </w:tcPr>
          <w:p>
            <w:r>
              <w:t>The ID of the ticket the message is associated with.</w:t>
            </w:r>
          </w:p>
        </w:tc>
      </w:tr>
      <w:tr>
        <w:tc>
          <w:tcPr>
            <w:tcW w:type="dxa" w:w="2880"/>
          </w:tcPr>
          <w:p>
            <w:r>
              <w:t>uri</w:t>
            </w:r>
          </w:p>
        </w:tc>
        <w:tc>
          <w:tcPr>
            <w:tcW w:type="dxa" w:w="2880"/>
          </w:tcPr>
          <w:p>
            <w:r>
              <w:t>string</w:t>
            </w:r>
          </w:p>
        </w:tc>
        <w:tc>
          <w:tcPr>
            <w:tcW w:type="dxa" w:w="2880"/>
          </w:tcPr>
          <w:p>
            <w:r>
              <w:t>URI of the message.</w:t>
            </w:r>
          </w:p>
        </w:tc>
      </w:tr>
      <w:tr>
        <w:tc>
          <w:tcPr>
            <w:tcW w:type="dxa" w:w="2880"/>
          </w:tcPr>
          <w:p>
            <w:r>
              <w:t>via</w:t>
            </w:r>
          </w:p>
        </w:tc>
        <w:tc>
          <w:tcPr>
            <w:tcW w:type="dxa" w:w="2880"/>
          </w:tcPr>
          <w:p>
            <w:r>
              <w:t>string</w:t>
            </w:r>
          </w:p>
        </w:tc>
        <w:tc>
          <w:tcPr>
            <w:tcW w:type="dxa" w:w="2880"/>
          </w:tcPr>
          <w:p>
            <w:r>
              <w:t>How the message was received/sent from Gorgias.</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'https://{{OAUTH_METADATA.meta.domain}}.gorgias.com/api/tickets/12/messages/924712?action=force' \</w:t>
        <w:br/>
        <w:t xml:space="preserve"> --header 'Accept: application/json' \</w:t>
        <w:br/>
        <w:t xml:space="preserve"> --header 'Content-Type: application/json' \</w:t>
        <w:br/>
        <w:t xml:space="preserve"> --data '{</w:t>
        <w:br/>
        <w:t xml:space="preserve"> "channel": "email",</w:t>
        <w:br/>
        <w:t xml:space="preserve"> "from_agent": true,</w:t>
        <w:br/>
        <w:t xml:space="preserve"> "via": "api",</w:t>
        <w:br/>
        <w:t xml:space="preserve"> "subject": "Re:Refund request",</w:t>
        <w:br/>
        <w:t xml:space="preserve"> "body_text": "Hello,\n\nFollowing up on your refund request.\n\nCheers,\nSupport",</w:t>
        <w:br/>
        <w:t xml:space="preserve"> "body_html": "Hello,&lt;br&gt;&lt;br&gt;Following up on your refund request.&lt;br&gt;&lt;br&gt;Cheers,&lt;br&gt;Support",</w:t>
        <w:br/>
        <w:t xml:space="preserve"> "attachments": []</w:t>
        <w:br/>
        <w:t xml:space="preserve">  }'</w:t>
      </w:r>
    </w:p>
    <w:p>
      <w:pPr>
        <w:pStyle w:val="Heading3"/>
      </w:pPr>
      <w:r>
        <w:t>Example Usage</w:t>
      </w:r>
    </w:p>
    <w:p>
      <w:pPr>
        <w:pStyle w:val="Heading3"/>
      </w:pPr>
      <w:r>
        <w:t>Example 1: Update subject and text body</w:t>
      </w:r>
    </w:p>
    <w:p>
      <w:r>
        <w:rPr>
          <w:b/>
          <w:color w:val="666666"/>
          <w:sz w:val="16"/>
        </w:rPr>
        <w:t>[bash]</w:t>
      </w:r>
    </w:p>
    <w:p>
      <w:pPr>
        <w:shd w:fill="F2F2F2" w:val="clear"/>
      </w:pPr>
      <w:r>
        <w:rPr>
          <w:rFonts w:ascii="Courier New" w:hAnsi="Courier New"/>
          <w:sz w:val="17"/>
        </w:rPr>
        <w:t>curl --request PUT \</w:t>
        <w:br/>
        <w:t xml:space="preserve"> --url 'https://{{OAUTH_METADATA.meta.domain}}.gorgias.com/api/tickets/12/messages/924712' \</w:t>
        <w:br/>
        <w:t xml:space="preserve"> --header 'Accept: application/json' \</w:t>
        <w:br/>
        <w:t xml:space="preserve"> --header 'Content-Type: application/json' \</w:t>
        <w:br/>
        <w:t xml:space="preserve"> --data '{</w:t>
        <w:br/>
        <w:t xml:space="preserve"> "channel": "email",</w:t>
        <w:br/>
        <w:t xml:space="preserve"> "from_agent": true,</w:t>
        <w:br/>
        <w:t xml:space="preserve"> "via": "api",</w:t>
        <w:br/>
        <w:t xml:space="preserve"> "subject": "Re: Order status",</w:t>
        <w:br/>
        <w:t xml:space="preserve"> "body_text": "Thanks for reaching out—your order is on the way."</w:t>
        <w:br/>
        <w:t xml:space="preserve">  }'</w:t>
      </w:r>
    </w:p>
    <w:p>
      <w:pPr>
        <w:pStyle w:val="Heading3"/>
      </w:pPr>
      <w:r>
        <w:t>Example 2: Provide routing/source details</w:t>
      </w:r>
    </w:p>
    <w:p>
      <w:r>
        <w:rPr>
          <w:b/>
          <w:color w:val="666666"/>
          <w:sz w:val="16"/>
        </w:rPr>
        <w:t>[bash]</w:t>
      </w:r>
    </w:p>
    <w:p>
      <w:pPr>
        <w:shd w:fill="F2F2F2" w:val="clear"/>
      </w:pPr>
      <w:r>
        <w:rPr>
          <w:rFonts w:ascii="Courier New" w:hAnsi="Courier New"/>
          <w:sz w:val="17"/>
        </w:rPr>
        <w:t>curl --request PUT \</w:t>
        <w:br/>
        <w:t xml:space="preserve"> --url 'https://{{OAUTH_METADATA.meta.domain}}.gorgias.com/api/tickets/12/messages/924712' \</w:t>
        <w:br/>
        <w:t xml:space="preserve"> --header 'Accept: application/json' \</w:t>
        <w:br/>
        <w:t xml:space="preserve"> --header 'Content-Type: application/json' \</w:t>
        <w:br/>
        <w:t xml:space="preserve"> --data '{</w:t>
        <w:br/>
        <w:t xml:space="preserve"> "channel": "email",</w:t>
        <w:br/>
        <w:t xml:space="preserve"> "from_agent": true,</w:t>
        <w:br/>
        <w:t xml:space="preserve"> "via": "api",</w:t>
        <w:br/>
        <w:t xml:space="preserve"> "source": {</w:t>
        <w:br/>
        <w:t xml:space="preserve"> "type": "email",</w:t>
        <w:br/>
        <w:t xml:space="preserve"> "from": { "address": "sender@gorgias.io", "name": "Sender Doe" },</w:t>
        <w:br/>
        <w:t xml:space="preserve"> "to": [{ "address": "receiver@gorgias.io", "name": "Receiver Doe" }]</w:t>
        <w:br/>
        <w:t xml:space="preserve">    }</w:t>
        <w:br/>
        <w:t xml:space="preserve">  }'</w:t>
      </w:r>
    </w:p>
    <w:p>
      <w:pPr>
        <w:pStyle w:val="Heading3"/>
      </w:pPr>
      <w:r>
        <w:t>Example 3: Control failed external actions behavior</w:t>
      </w:r>
    </w:p>
    <w:p>
      <w:r>
        <w:rPr>
          <w:b/>
          <w:color w:val="666666"/>
          <w:sz w:val="16"/>
        </w:rPr>
        <w:t>[bash]</w:t>
      </w:r>
    </w:p>
    <w:p>
      <w:pPr>
        <w:shd w:fill="F2F2F2" w:val="clear"/>
      </w:pPr>
      <w:r>
        <w:rPr>
          <w:rFonts w:ascii="Courier New" w:hAnsi="Courier New"/>
          <w:sz w:val="17"/>
        </w:rPr>
        <w:t>curl --request PUT \</w:t>
        <w:br/>
        <w:t xml:space="preserve"> --url 'https://{{OAUTH_METADATA.meta.domain}}.gorgias.com/api/tickets/12/messages/924712?action=retry' \</w:t>
        <w:br/>
        <w:t xml:space="preserve"> --header 'Accept: application/json' \</w:t>
        <w:br/>
        <w:t xml:space="preserve"> --header 'Content-Type: application/json' \</w:t>
        <w:br/>
        <w:t xml:space="preserve"> --data '{</w:t>
        <w:br/>
        <w:t xml:space="preserve"> "channel": "email",</w:t>
        <w:br/>
        <w:t xml:space="preserve"> "from_agent": true,</w:t>
        <w:br/>
        <w:t xml:space="preserve"> "via": "api",</w:t>
        <w:br/>
        <w:t xml:space="preserve"> "body_text": "Retrying delivery of this message."</w:t>
        <w:br/>
        <w:t xml:space="preserve">  }'</w:t>
      </w:r>
    </w:p>
    <w:p>
      <w:pPr>
        <w:pStyle w:val="Heading3"/>
      </w:pPr>
      <w:r>
        <w:t>Notes</w:t>
      </w:r>
    </w:p>
    <w:p>
      <w:pPr>
        <w:pStyle w:val="ListBullet"/>
      </w:pPr>
      <w:r>
        <w:t>The endpoint returns 202 Accepted and a TicketMessage object example is provided in the documentation.</w:t>
      </w:r>
    </w:p>
    <w:p>
      <w:pPr>
        <w:pStyle w:val="ListBullet"/>
      </w:pPr>
      <w:r>
        <w:t>The request body schema marks channel, from_agent, and via as required for updates.</w:t>
      </w:r>
    </w:p>
    <w:p>
      <w:pPr>
        <w:pStyle w:val="ListBullet"/>
      </w:pPr>
      <w:r>
        <w:t>action=cancel is documented to delete the TicketMessage.</w:t>
      </w:r>
    </w:p>
    <w:p>
      <w:pPr>
        <w:pStyle w:val="Heading3"/>
      </w:pPr>
      <w:r>
        <w:t>Error Handling</w:t>
      </w:r>
    </w:p>
    <w:p>
      <w:pPr>
        <w:pStyle w:val="ListBullet"/>
      </w:pPr>
      <w:r>
        <w:t>Error status codes and payloads were not included in the scraped content for this endpoint.</w:t>
      </w:r>
    </w:p>
    <w:p>
      <w:pPr>
        <w:pStyle w:val="Heading3"/>
      </w:pPr>
      <w:r>
        <w:t>Related ticketMessages actions</w:t>
      </w:r>
    </w:p>
    <w:p>
      <w:pPr>
        <w:pStyle w:val="ListBullet"/>
      </w:pPr>
      <w:r>
        <w:t>[POST] Create a Ticket Message — /api/api/tickets/{{ticketId}}/messages</w:t>
      </w:r>
    </w:p>
    <w:p>
      <w:pPr>
        <w:pStyle w:val="ListBullet"/>
      </w:pPr>
      <w:r>
        <w:t>[GET] List a Ticket's Messages (Deprecated) — /tickets/{{ticketId}}/messages</w:t>
      </w:r>
    </w:p>
    <w:p>
      <w:pPr>
        <w:pStyle w:val="ListBullet"/>
      </w:pPr>
      <w:r>
        <w:t>[GET] Retrieve a Ticket Message — /tickets/{{ticketId}}/messages/{{id}}</w:t>
      </w:r>
    </w:p>
    <w:p>
      <w:pPr>
        <w:pStyle w:val="ListBullet"/>
      </w:pPr>
      <w:r>
        <w:t>[DELETE] Delete a Ticket Message — /tickets/{{ticketId}}/messages/{{id}}</w:t>
      </w:r>
    </w:p>
    <w:p>
      <w:r>
        <w:br w:type="page"/>
      </w:r>
    </w:p>
    <w:p>
      <w:pPr>
        <w:pStyle w:val="Heading2"/>
      </w:pPr>
      <w:r>
        <w:t>25. [POST] Create a Ticket</w:t>
      </w:r>
    </w:p>
    <w:p>
      <w:r>
        <w:rPr>
          <w:b/>
        </w:rPr>
        <w:t xml:space="preserve">Endpoint: </w:t>
      </w:r>
      <w:r>
        <w:rPr>
          <w:rFonts w:ascii="Courier New" w:hAnsi="Courier New"/>
          <w:sz w:val="18"/>
        </w:rPr>
        <w:t>/api/tickets</w:t>
      </w:r>
    </w:p>
    <w:p>
      <w:pPr>
        <w:pStyle w:val="Heading3"/>
      </w:pPr>
      <w:r>
        <w:t>Prerequisites</w:t>
      </w:r>
    </w:p>
    <w:p>
      <w:pPr>
        <w:pStyle w:val="ListBullet"/>
      </w:pPr>
      <w:r>
        <w:t>Ability to create tickets in the target Gorgias domain/workspace.</w:t>
      </w:r>
    </w:p>
    <w:p>
      <w:pPr>
        <w:pStyle w:val="Heading3"/>
      </w:pPr>
      <w:r>
        <w:t>Method</w:t>
      </w:r>
    </w:p>
    <w:p>
      <w:r>
        <w:t>POST</w:t>
      </w:r>
    </w:p>
    <w:p>
      <w:pPr>
        <w:pStyle w:val="Heading3"/>
      </w:pPr>
      <w:r>
        <w:t>URL</w:t>
      </w:r>
    </w:p>
    <w:p>
      <w:r>
        <w:t>https://{{OAUTH_METADATA.meta.domain}}.gorgias.com/api/tickets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ticket (conversation) in Gorgias with one or more initial messages. The ticket can optionally be associated with a customer, tags, custom fields, assignees, and additional metadata.</w:t>
      </w:r>
    </w:p>
    <w:p>
      <w:pPr>
        <w:pStyle w:val="Heading3"/>
      </w:pPr>
      <w:r>
        <w:t>Enforcement Rules</w:t>
      </w:r>
    </w:p>
    <w:p>
      <w:pPr>
        <w:pStyle w:val="ListBullet"/>
      </w:pPr>
      <w:r>
        <w:t>This endpoint has no path parameters.</w:t>
      </w:r>
    </w:p>
    <w:p>
      <w:pPr>
        <w:pStyle w:val="ListBullet"/>
      </w:pPr>
      <w:r>
        <w:t>When executing the action, ensure to send Query Parameters in the URL (none are documented for this endpoint) and not in the body.</w:t>
      </w:r>
    </w:p>
    <w:p>
      <w:pPr>
        <w:pStyle w:val="ListBullet"/>
      </w:pPr>
      <w:r>
        <w:t>Request body is required and must be JSON (Content-Type: application/json).</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messages</w:t>
            </w:r>
          </w:p>
        </w:tc>
        <w:tc>
          <w:tcPr>
            <w:tcW w:type="dxa" w:w="2880"/>
          </w:tcPr>
          <w:p>
            <w:r>
              <w:t>array</w:t>
            </w:r>
          </w:p>
        </w:tc>
        <w:tc>
          <w:tcPr>
            <w:tcW w:type="dxa" w:w="2880"/>
          </w:tcPr>
          <w:p>
            <w:r>
              <w:t>Messages of the ticket. Min 1, max 500 items. Each item is a CreateTicketMessage.</w:t>
            </w:r>
          </w:p>
        </w:tc>
      </w:tr>
      <w:tr>
        <w:tc>
          <w:tcPr>
            <w:tcW w:type="dxa" w:w="2880"/>
          </w:tcPr>
          <w:p>
            <w:r>
              <w:t>via</w:t>
            </w:r>
          </w:p>
        </w:tc>
        <w:tc>
          <w:tcPr>
            <w:tcW w:type="dxa" w:w="2880"/>
          </w:tcPr>
          <w:p>
            <w:r>
              <w:t>string</w:t>
            </w:r>
          </w:p>
        </w:tc>
        <w:tc>
          <w:tcPr>
            <w:tcW w:type="dxa" w:w="2880"/>
          </w:tcPr>
          <w:p>
            <w:r>
              <w:t>How the first message of the ticket has been received or sent from Gorgias. Allowed values: aircall, api, chat, contact_form, email, facebook, facebook-mention, facebook-messenger, facebook-recommendations, form, gorgias_chat, help-center, helpdesk, instagram, instagram-ad-comment, instagram-comment, instagram-direct-message, instagram-mention, internal-note, offline_capture, phone, rule, self_service, shopify, sms, twilio, twitter, twitter-direct-message, whatsapp, yotpo, yotpo-review, zendesk.</w:t>
            </w:r>
          </w:p>
        </w:tc>
      </w:tr>
    </w:tbl>
    <w:p/>
    <w:p>
      <w:pPr>
        <w:pStyle w:val="Heading3"/>
      </w:pPr>
      <w:r>
        <w:t>messages[] (CreateTicketMessage)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Channel used to send the message. (Schema references LegacyChannelSlug or string.)</w:t>
            </w:r>
          </w:p>
        </w:tc>
      </w:tr>
      <w:tr>
        <w:tc>
          <w:tcPr>
            <w:tcW w:type="dxa" w:w="2880"/>
          </w:tcPr>
          <w:p>
            <w:r>
              <w:t>from_agent</w:t>
            </w:r>
          </w:p>
        </w:tc>
        <w:tc>
          <w:tcPr>
            <w:tcW w:type="dxa" w:w="2880"/>
          </w:tcPr>
          <w:p>
            <w:r>
              <w:t>boolean</w:t>
            </w:r>
          </w:p>
        </w:tc>
        <w:tc>
          <w:tcPr>
            <w:tcW w:type="dxa" w:w="2880"/>
          </w:tcPr>
          <w:p>
            <w:r>
              <w:t>Whether the message was sent by your company.</w:t>
            </w:r>
          </w:p>
        </w:tc>
      </w:tr>
      <w:tr>
        <w:tc>
          <w:tcPr>
            <w:tcW w:type="dxa" w:w="2880"/>
          </w:tcPr>
          <w:p>
            <w:r>
              <w:t>via</w:t>
            </w:r>
          </w:p>
        </w:tc>
        <w:tc>
          <w:tcPr>
            <w:tcW w:type="dxa" w:w="2880"/>
          </w:tcPr>
          <w:p>
            <w:r>
              <w:t>string</w:t>
            </w:r>
          </w:p>
        </w:tc>
        <w:tc>
          <w:tcPr>
            <w:tcW w:type="dxa" w:w="2880"/>
          </w:tcPr>
          <w:p>
            <w:r>
              <w:t>How the message has been received or sent from Gorgias. Allowed values are the same enum as TicketVia (see via above).</w:t>
            </w:r>
          </w:p>
        </w:tc>
      </w:tr>
    </w:tbl>
    <w:p/>
    <w:p>
      <w:pPr>
        <w:pStyle w:val="Heading3"/>
      </w:pPr>
      <w:r>
        <w:t>Optional Request Body Fields</w:t>
      </w:r>
    </w:p>
    <w:p>
      <w:pPr>
        <w:pStyle w:val="Heading3"/>
      </w:pPr>
      <w:r>
        <w:t>Top-level optional fields (CreateTicket)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assignee_team</w:t>
            </w:r>
          </w:p>
        </w:tc>
        <w:tc>
          <w:tcPr>
            <w:tcW w:type="dxa" w:w="2880"/>
          </w:tcPr>
          <w:p>
            <w:r>
              <w:t>object | null</w:t>
            </w:r>
          </w:p>
        </w:tc>
        <w:tc>
          <w:tcPr>
            <w:tcW w:type="dxa" w:w="2880"/>
          </w:tcPr>
          <w:p>
            <w:r>
              <w:t>Team assigned to the ticket. Object: `{ "id": integer</w:t>
            </w:r>
          </w:p>
        </w:tc>
      </w:tr>
      <w:tr>
        <w:tc>
          <w:tcPr>
            <w:tcW w:type="dxa" w:w="2880"/>
          </w:tcPr>
          <w:p>
            <w:r>
              <w:t>assignee_user</w:t>
            </w:r>
          </w:p>
        </w:tc>
        <w:tc>
          <w:tcPr>
            <w:tcW w:type="dxa" w:w="2880"/>
          </w:tcPr>
          <w:p>
            <w:r>
              <w:t>object | null</w:t>
            </w:r>
          </w:p>
        </w:tc>
        <w:tc>
          <w:tcPr>
            <w:tcW w:type="dxa" w:w="2880"/>
          </w:tcPr>
          <w:p>
            <w:r>
              <w:t>User assigned to this ticket. Object: `{ "id": integer</w:t>
            </w:r>
          </w:p>
        </w:tc>
      </w:tr>
      <w:tr>
        <w:tc>
          <w:tcPr>
            <w:tcW w:type="dxa" w:w="2880"/>
          </w:tcPr>
          <w:p>
            <w:r>
              <w:t>channel</w:t>
            </w:r>
          </w:p>
        </w:tc>
        <w:tc>
          <w:tcPr>
            <w:tcW w:type="dxa" w:w="2880"/>
          </w:tcPr>
          <w:p>
            <w:r>
              <w:t>string | null</w:t>
            </w:r>
          </w:p>
        </w:tc>
        <w:tc>
          <w:tcPr>
            <w:tcW w:type="dxa" w:w="2880"/>
          </w:tcPr>
          <w:p>
            <w:r>
              <w:t>Channel used to initiate the conversation with the customer. Default: null.</w:t>
            </w:r>
          </w:p>
        </w:tc>
      </w:tr>
      <w:tr>
        <w:tc>
          <w:tcPr>
            <w:tcW w:type="dxa" w:w="2880"/>
          </w:tcPr>
          <w:p>
            <w:r>
              <w:t>closed_datetime</w:t>
            </w:r>
          </w:p>
        </w:tc>
        <w:tc>
          <w:tcPr>
            <w:tcW w:type="dxa" w:w="2880"/>
          </w:tcPr>
          <w:p>
            <w:r>
              <w:t>string(date-time) | null</w:t>
            </w:r>
          </w:p>
        </w:tc>
        <w:tc>
          <w:tcPr>
            <w:tcW w:type="dxa" w:w="2880"/>
          </w:tcPr>
          <w:p>
            <w:r>
              <w:t>When the ticket was closed. Default: null.</w:t>
            </w:r>
          </w:p>
        </w:tc>
      </w:tr>
      <w:tr>
        <w:tc>
          <w:tcPr>
            <w:tcW w:type="dxa" w:w="2880"/>
          </w:tcPr>
          <w:p>
            <w:r>
              <w:t>created_datetime</w:t>
            </w:r>
          </w:p>
        </w:tc>
        <w:tc>
          <w:tcPr>
            <w:tcW w:type="dxa" w:w="2880"/>
          </w:tcPr>
          <w:p>
            <w:r>
              <w:t>string(date-time) | null</w:t>
            </w:r>
          </w:p>
        </w:tc>
        <w:tc>
          <w:tcPr>
            <w:tcW w:type="dxa" w:w="2880"/>
          </w:tcPr>
          <w:p>
            <w:r>
              <w:t>When the ticket was created. Default: null.</w:t>
            </w:r>
          </w:p>
        </w:tc>
      </w:tr>
      <w:tr>
        <w:tc>
          <w:tcPr>
            <w:tcW w:type="dxa" w:w="2880"/>
          </w:tcPr>
          <w:p>
            <w:r>
              <w:t>custom_fields</w:t>
            </w:r>
          </w:p>
        </w:tc>
        <w:tc>
          <w:tcPr>
            <w:tcW w:type="dxa" w:w="2880"/>
          </w:tcPr>
          <w:p>
            <w:r>
              <w:t>array | null</w:t>
            </w:r>
          </w:p>
        </w:tc>
        <w:tc>
          <w:tcPr>
            <w:tcW w:type="dxa" w:w="2880"/>
          </w:tcPr>
          <w:p>
            <w:r>
              <w:t>Custom fields associated with the ticket. Items are { "id": integer, "value": any }. Default: null.</w:t>
            </w:r>
          </w:p>
        </w:tc>
      </w:tr>
      <w:tr>
        <w:tc>
          <w:tcPr>
            <w:tcW w:type="dxa" w:w="2880"/>
          </w:tcPr>
          <w:p>
            <w:r>
              <w:t>customer</w:t>
            </w:r>
          </w:p>
        </w:tc>
        <w:tc>
          <w:tcPr>
            <w:tcW w:type="dxa" w:w="2880"/>
          </w:tcPr>
          <w:p>
            <w:r>
              <w:t>object | null</w:t>
            </w:r>
          </w:p>
        </w:tc>
        <w:tc>
          <w:tcPr>
            <w:tcW w:type="dxa" w:w="2880"/>
          </w:tcPr>
          <w:p>
            <w:r>
              <w:t>Customer associated with the ticket. Default: null.</w:t>
            </w:r>
          </w:p>
        </w:tc>
      </w:tr>
      <w:tr>
        <w:tc>
          <w:tcPr>
            <w:tcW w:type="dxa" w:w="2880"/>
          </w:tcPr>
          <w:p>
            <w:r>
              <w:t>external_id</w:t>
            </w:r>
          </w:p>
        </w:tc>
        <w:tc>
          <w:tcPr>
            <w:tcW w:type="dxa" w:w="2880"/>
          </w:tcPr>
          <w:p>
            <w:r>
              <w:t>string | null</w:t>
            </w:r>
          </w:p>
        </w:tc>
        <w:tc>
          <w:tcPr>
            <w:tcW w:type="dxa" w:w="2880"/>
          </w:tcPr>
          <w:p>
            <w:r>
              <w:t>Foreign system ID for the ticket (not used by Gorgias). Max length: 255. Default: null.</w:t>
            </w:r>
          </w:p>
        </w:tc>
      </w:tr>
      <w:tr>
        <w:tc>
          <w:tcPr>
            <w:tcW w:type="dxa" w:w="2880"/>
          </w:tcPr>
          <w:p>
            <w:r>
              <w:t>from_agent</w:t>
            </w:r>
          </w:p>
        </w:tc>
        <w:tc>
          <w:tcPr>
            <w:tcW w:type="dxa" w:w="2880"/>
          </w:tcPr>
          <w:p>
            <w:r>
              <w:t>boolean | null</w:t>
            </w:r>
          </w:p>
        </w:tc>
        <w:tc>
          <w:tcPr>
            <w:tcW w:type="dxa" w:w="2880"/>
          </w:tcPr>
          <w:p>
            <w:r>
              <w:t>Whether the first message of the ticket was sent by your company to a customer, or the opposite. Default: null.</w:t>
            </w:r>
          </w:p>
        </w:tc>
      </w:tr>
      <w:tr>
        <w:tc>
          <w:tcPr>
            <w:tcW w:type="dxa" w:w="2880"/>
          </w:tcPr>
          <w:p>
            <w:r>
              <w:t>language</w:t>
            </w:r>
          </w:p>
        </w:tc>
        <w:tc>
          <w:tcPr>
            <w:tcW w:type="dxa" w:w="2880"/>
          </w:tcPr>
          <w:p>
            <w:r>
              <w:t>string | null</w:t>
            </w:r>
          </w:p>
        </w:tc>
        <w:tc>
          <w:tcPr>
            <w:tcW w:type="dxa" w:w="2880"/>
          </w:tcPr>
          <w:p>
            <w:r>
              <w:t>Language primarily used in the ticket. If not set, may be auto-detected from first messages; once set it won't be updated. Default: null.</w:t>
            </w:r>
          </w:p>
        </w:tc>
      </w:tr>
      <w:tr>
        <w:tc>
          <w:tcPr>
            <w:tcW w:type="dxa" w:w="2880"/>
          </w:tcPr>
          <w:p>
            <w:r>
              <w:t>last_message_datetime</w:t>
            </w:r>
          </w:p>
        </w:tc>
        <w:tc>
          <w:tcPr>
            <w:tcW w:type="dxa" w:w="2880"/>
          </w:tcPr>
          <w:p>
            <w:r>
              <w:t>string(date-time) | null</w:t>
            </w:r>
          </w:p>
        </w:tc>
        <w:tc>
          <w:tcPr>
            <w:tcW w:type="dxa" w:w="2880"/>
          </w:tcPr>
          <w:p>
            <w:r>
              <w:t>When the last message was sent. Default: null.</w:t>
            </w:r>
          </w:p>
        </w:tc>
      </w:tr>
      <w:tr>
        <w:tc>
          <w:tcPr>
            <w:tcW w:type="dxa" w:w="2880"/>
          </w:tcPr>
          <w:p>
            <w:r>
              <w:t>last_received_message_datetime</w:t>
            </w:r>
          </w:p>
        </w:tc>
        <w:tc>
          <w:tcPr>
            <w:tcW w:type="dxa" w:w="2880"/>
          </w:tcPr>
          <w:p>
            <w:r>
              <w:t>string(date-time) | null</w:t>
            </w:r>
          </w:p>
        </w:tc>
        <w:tc>
          <w:tcPr>
            <w:tcW w:type="dxa" w:w="2880"/>
          </w:tcPr>
          <w:p>
            <w:r>
              <w:t>When the last customer's message was received. Default: null.</w:t>
            </w:r>
          </w:p>
        </w:tc>
      </w:tr>
      <w:tr>
        <w:tc>
          <w:tcPr>
            <w:tcW w:type="dxa" w:w="2880"/>
          </w:tcPr>
          <w:p>
            <w:r>
              <w:t>meta</w:t>
            </w:r>
          </w:p>
        </w:tc>
        <w:tc>
          <w:tcPr>
            <w:tcW w:type="dxa" w:w="2880"/>
          </w:tcPr>
          <w:p>
            <w:r>
              <w:t>object | null</w:t>
            </w:r>
          </w:p>
        </w:tc>
        <w:tc>
          <w:tcPr>
            <w:tcW w:type="dxa" w:w="2880"/>
          </w:tcPr>
          <w:p>
            <w:r>
              <w:t>Metadata (key-value structured data) associated with the ticket. Default: null.</w:t>
            </w:r>
          </w:p>
        </w:tc>
      </w:tr>
      <w:tr>
        <w:tc>
          <w:tcPr>
            <w:tcW w:type="dxa" w:w="2880"/>
          </w:tcPr>
          <w:p>
            <w:r>
              <w:t>opened_datetime</w:t>
            </w:r>
          </w:p>
        </w:tc>
        <w:tc>
          <w:tcPr>
            <w:tcW w:type="dxa" w:w="2880"/>
          </w:tcPr>
          <w:p>
            <w:r>
              <w:t>string(date-time) | null</w:t>
            </w:r>
          </w:p>
        </w:tc>
        <w:tc>
          <w:tcPr>
            <w:tcW w:type="dxa" w:w="2880"/>
          </w:tcPr>
          <w:p>
            <w:r>
              <w:t>When the ticket was opened for the first time by a User. Default: null.</w:t>
            </w:r>
          </w:p>
        </w:tc>
      </w:tr>
      <w:tr>
        <w:tc>
          <w:tcPr>
            <w:tcW w:type="dxa" w:w="2880"/>
          </w:tcPr>
          <w:p>
            <w:r>
              <w:t>priority</w:t>
            </w:r>
          </w:p>
        </w:tc>
        <w:tc>
          <w:tcPr>
            <w:tcW w:type="dxa" w:w="2880"/>
          </w:tcPr>
          <w:p>
            <w:r>
              <w:t>string</w:t>
            </w:r>
          </w:p>
        </w:tc>
        <w:tc>
          <w:tcPr>
            <w:tcW w:type="dxa" w:w="2880"/>
          </w:tcPr>
          <w:p>
            <w:r>
              <w:t>Priority of the ticket. Allowed: critical, high, normal, low. Default: normal.</w:t>
            </w:r>
          </w:p>
        </w:tc>
      </w:tr>
      <w:tr>
        <w:tc>
          <w:tcPr>
            <w:tcW w:type="dxa" w:w="2880"/>
          </w:tcPr>
          <w:p>
            <w:r>
              <w:t>snooze_datetime</w:t>
            </w:r>
          </w:p>
        </w:tc>
        <w:tc>
          <w:tcPr>
            <w:tcW w:type="dxa" w:w="2880"/>
          </w:tcPr>
          <w:p>
            <w:r>
              <w:t>string(date-time) | null</w:t>
            </w:r>
          </w:p>
        </w:tc>
        <w:tc>
          <w:tcPr>
            <w:tcW w:type="dxa" w:w="2880"/>
          </w:tcPr>
          <w:p>
            <w:r>
              <w:t>When the ticket will be re-opened automatically. Default: null.</w:t>
            </w:r>
          </w:p>
        </w:tc>
      </w:tr>
      <w:tr>
        <w:tc>
          <w:tcPr>
            <w:tcW w:type="dxa" w:w="2880"/>
          </w:tcPr>
          <w:p>
            <w:r>
              <w:t>spam</w:t>
            </w:r>
          </w:p>
        </w:tc>
        <w:tc>
          <w:tcPr>
            <w:tcW w:type="dxa" w:w="2880"/>
          </w:tcPr>
          <w:p>
            <w:r>
              <w:t>boolean | null</w:t>
            </w:r>
          </w:p>
        </w:tc>
        <w:tc>
          <w:tcPr>
            <w:tcW w:type="dxa" w:w="2880"/>
          </w:tcPr>
          <w:p>
            <w:r>
              <w:t>Whether the ticket is considered as spam. Default: false.</w:t>
            </w:r>
          </w:p>
        </w:tc>
      </w:tr>
      <w:tr>
        <w:tc>
          <w:tcPr>
            <w:tcW w:type="dxa" w:w="2880"/>
          </w:tcPr>
          <w:p>
            <w:r>
              <w:t>status</w:t>
            </w:r>
          </w:p>
        </w:tc>
        <w:tc>
          <w:tcPr>
            <w:tcW w:type="dxa" w:w="2880"/>
          </w:tcPr>
          <w:p>
            <w:r>
              <w:t>string</w:t>
            </w:r>
          </w:p>
        </w:tc>
        <w:tc>
          <w:tcPr>
            <w:tcW w:type="dxa" w:w="2880"/>
          </w:tcPr>
          <w:p>
            <w:r>
              <w:t>Ticket status. Allowed: open, closed. Default: open.</w:t>
            </w:r>
          </w:p>
        </w:tc>
      </w:tr>
      <w:tr>
        <w:tc>
          <w:tcPr>
            <w:tcW w:type="dxa" w:w="2880"/>
          </w:tcPr>
          <w:p>
            <w:r>
              <w:t>subject</w:t>
            </w:r>
          </w:p>
        </w:tc>
        <w:tc>
          <w:tcPr>
            <w:tcW w:type="dxa" w:w="2880"/>
          </w:tcPr>
          <w:p>
            <w:r>
              <w:t>string | null</w:t>
            </w:r>
          </w:p>
        </w:tc>
        <w:tc>
          <w:tcPr>
            <w:tcW w:type="dxa" w:w="2880"/>
          </w:tcPr>
          <w:p>
            <w:r>
              <w:t>Subject of the ticket. Max length: 998. Default: null.</w:t>
            </w:r>
          </w:p>
        </w:tc>
      </w:tr>
      <w:tr>
        <w:tc>
          <w:tcPr>
            <w:tcW w:type="dxa" w:w="2880"/>
          </w:tcPr>
          <w:p>
            <w:r>
              <w:t>tags</w:t>
            </w:r>
          </w:p>
        </w:tc>
        <w:tc>
          <w:tcPr>
            <w:tcW w:type="dxa" w:w="2880"/>
          </w:tcPr>
          <w:p>
            <w:r>
              <w:t>array | null</w:t>
            </w:r>
          </w:p>
        </w:tc>
        <w:tc>
          <w:tcPr>
            <w:tcW w:type="dxa" w:w="2880"/>
          </w:tcPr>
          <w:p>
            <w:r>
              <w:t>Tags associated with the ticket. Items are `{ "name": string, "decoration"?: { "color"?: string</w:t>
            </w:r>
          </w:p>
        </w:tc>
      </w:tr>
      <w:tr>
        <w:tc>
          <w:tcPr>
            <w:tcW w:type="dxa" w:w="2880"/>
          </w:tcPr>
          <w:p>
            <w:r>
              <w:t>trashed_datetime</w:t>
            </w:r>
          </w:p>
        </w:tc>
        <w:tc>
          <w:tcPr>
            <w:tcW w:type="dxa" w:w="2880"/>
          </w:tcPr>
          <w:p>
            <w:r>
              <w:t>string(date-time) | null</w:t>
            </w:r>
          </w:p>
        </w:tc>
        <w:tc>
          <w:tcPr>
            <w:tcW w:type="dxa" w:w="2880"/>
          </w:tcPr>
          <w:p>
            <w:r>
              <w:t>When the ticket was moved to the trash. Default: null.</w:t>
            </w:r>
          </w:p>
        </w:tc>
      </w:tr>
      <w:tr>
        <w:tc>
          <w:tcPr>
            <w:tcW w:type="dxa" w:w="2880"/>
          </w:tcPr>
          <w:p>
            <w:r>
              <w:t>updated_datetime</w:t>
            </w:r>
          </w:p>
        </w:tc>
        <w:tc>
          <w:tcPr>
            <w:tcW w:type="dxa" w:w="2880"/>
          </w:tcPr>
          <w:p>
            <w:r>
              <w:t>string(date-time) | null</w:t>
            </w:r>
          </w:p>
        </w:tc>
        <w:tc>
          <w:tcPr>
            <w:tcW w:type="dxa" w:w="2880"/>
          </w:tcPr>
          <w:p>
            <w:r>
              <w:t>When the ticket was lastly updated. Default: null.</w:t>
            </w:r>
          </w:p>
        </w:tc>
      </w:tr>
    </w:tbl>
    <w:p/>
    <w:p>
      <w:pPr>
        <w:pStyle w:val="Heading3"/>
      </w:pPr>
      <w:r>
        <w:t>customer (CreateTicketCustomer)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 | null</w:t>
            </w:r>
          </w:p>
        </w:tc>
        <w:tc>
          <w:tcPr>
            <w:tcW w:type="dxa" w:w="2880"/>
          </w:tcPr>
          <w:p>
            <w:r>
              <w:t>ID of the customer. Default: null.</w:t>
            </w:r>
          </w:p>
        </w:tc>
      </w:tr>
      <w:tr>
        <w:tc>
          <w:tcPr>
            <w:tcW w:type="dxa" w:w="2880"/>
          </w:tcPr>
          <w:p>
            <w:r>
              <w:t>email</w:t>
            </w:r>
          </w:p>
        </w:tc>
        <w:tc>
          <w:tcPr>
            <w:tcW w:type="dxa" w:w="2880"/>
          </w:tcPr>
          <w:p>
            <w:r>
              <w:t>string | null</w:t>
            </w:r>
          </w:p>
        </w:tc>
        <w:tc>
          <w:tcPr>
            <w:tcW w:type="dxa" w:w="2880"/>
          </w:tcPr>
          <w:p>
            <w:r>
              <w:t>Primary email of the customer. Max length: 320. Default: null.</w:t>
            </w:r>
          </w:p>
        </w:tc>
      </w:tr>
      <w:tr>
        <w:tc>
          <w:tcPr>
            <w:tcW w:type="dxa" w:w="2880"/>
          </w:tcPr>
          <w:p>
            <w:r>
              <w:t>name</w:t>
            </w:r>
          </w:p>
        </w:tc>
        <w:tc>
          <w:tcPr>
            <w:tcW w:type="dxa" w:w="2880"/>
          </w:tcPr>
          <w:p>
            <w:r>
              <w:t>string | null</w:t>
            </w:r>
          </w:p>
        </w:tc>
        <w:tc>
          <w:tcPr>
            <w:tcW w:type="dxa" w:w="2880"/>
          </w:tcPr>
          <w:p>
            <w:r>
              <w:t>Name of the customer. Default: null.</w:t>
            </w:r>
          </w:p>
        </w:tc>
      </w:tr>
    </w:tbl>
    <w:p/>
    <w:p>
      <w:pPr>
        <w:pStyle w:val="Heading3"/>
      </w:pPr>
      <w:r>
        <w:t>messages[] (CreateTicketMessage)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actions</w:t>
            </w:r>
          </w:p>
        </w:tc>
        <w:tc>
          <w:tcPr>
            <w:tcW w:type="dxa" w:w="2880"/>
          </w:tcPr>
          <w:p>
            <w:r>
              <w:t>array | null</w:t>
            </w:r>
          </w:p>
        </w:tc>
        <w:tc>
          <w:tcPr>
            <w:tcW w:type="dxa" w:w="2880"/>
          </w:tcPr>
          <w:p>
            <w:r>
              <w:t>Actions associated with the message. Default: null.</w:t>
            </w:r>
          </w:p>
        </w:tc>
      </w:tr>
      <w:tr>
        <w:tc>
          <w:tcPr>
            <w:tcW w:type="dxa" w:w="2880"/>
          </w:tcPr>
          <w:p>
            <w:r>
              <w:t>attachments</w:t>
            </w:r>
          </w:p>
        </w:tc>
        <w:tc>
          <w:tcPr>
            <w:tcW w:type="dxa" w:w="2880"/>
          </w:tcPr>
          <w:p>
            <w:r>
              <w:t>array | null</w:t>
            </w:r>
          </w:p>
        </w:tc>
        <w:tc>
          <w:tcPr>
            <w:tcW w:type="dxa" w:w="2880"/>
          </w:tcPr>
          <w:p>
            <w:r>
              <w:t>Attachments associated with the message. Items are CreateTicketMessageAttachment. Default: null.</w:t>
            </w:r>
          </w:p>
        </w:tc>
      </w:tr>
      <w:tr>
        <w:tc>
          <w:tcPr>
            <w:tcW w:type="dxa" w:w="2880"/>
          </w:tcPr>
          <w:p>
            <w:r>
              <w:t>body_html</w:t>
            </w:r>
          </w:p>
        </w:tc>
        <w:tc>
          <w:tcPr>
            <w:tcW w:type="dxa" w:w="2880"/>
          </w:tcPr>
          <w:p>
            <w:r>
              <w:t>string | null</w:t>
            </w:r>
          </w:p>
        </w:tc>
        <w:tc>
          <w:tcPr>
            <w:tcW w:type="dxa" w:w="2880"/>
          </w:tcPr>
          <w:p>
            <w:r>
              <w:t>HTML version of the message body. Default: null.</w:t>
            </w:r>
          </w:p>
        </w:tc>
      </w:tr>
      <w:tr>
        <w:tc>
          <w:tcPr>
            <w:tcW w:type="dxa" w:w="2880"/>
          </w:tcPr>
          <w:p>
            <w:r>
              <w:t>body_text</w:t>
            </w:r>
          </w:p>
        </w:tc>
        <w:tc>
          <w:tcPr>
            <w:tcW w:type="dxa" w:w="2880"/>
          </w:tcPr>
          <w:p>
            <w:r>
              <w:t>string | null</w:t>
            </w:r>
          </w:p>
        </w:tc>
        <w:tc>
          <w:tcPr>
            <w:tcW w:type="dxa" w:w="2880"/>
          </w:tcPr>
          <w:p>
            <w:r>
              <w:t>Text version of the message body. Default: null.</w:t>
            </w:r>
          </w:p>
        </w:tc>
      </w:tr>
      <w:tr>
        <w:tc>
          <w:tcPr>
            <w:tcW w:type="dxa" w:w="2880"/>
          </w:tcPr>
          <w:p>
            <w:r>
              <w:t>created_datetime</w:t>
            </w:r>
          </w:p>
        </w:tc>
        <w:tc>
          <w:tcPr>
            <w:tcW w:type="dxa" w:w="2880"/>
          </w:tcPr>
          <w:p>
            <w:r>
              <w:t>string(date-time) | null</w:t>
            </w:r>
          </w:p>
        </w:tc>
        <w:tc>
          <w:tcPr>
            <w:tcW w:type="dxa" w:w="2880"/>
          </w:tcPr>
          <w:p>
            <w:r>
              <w:t>When the message was created. Default: null.</w:t>
            </w:r>
          </w:p>
        </w:tc>
      </w:tr>
      <w:tr>
        <w:tc>
          <w:tcPr>
            <w:tcW w:type="dxa" w:w="2880"/>
          </w:tcPr>
          <w:p>
            <w:r>
              <w:t>deleted_datetime</w:t>
            </w:r>
          </w:p>
        </w:tc>
        <w:tc>
          <w:tcPr>
            <w:tcW w:type="dxa" w:w="2880"/>
          </w:tcPr>
          <w:p>
            <w:r>
              <w:t>string(date-time) | null</w:t>
            </w:r>
          </w:p>
        </w:tc>
        <w:tc>
          <w:tcPr>
            <w:tcW w:type="dxa" w:w="2880"/>
          </w:tcPr>
          <w:p>
            <w:r>
              <w:t>When the message was deleted. Default: null.</w:t>
            </w:r>
          </w:p>
        </w:tc>
      </w:tr>
      <w:tr>
        <w:tc>
          <w:tcPr>
            <w:tcW w:type="dxa" w:w="2880"/>
          </w:tcPr>
          <w:p>
            <w:r>
              <w:t>external_id</w:t>
            </w:r>
          </w:p>
        </w:tc>
        <w:tc>
          <w:tcPr>
            <w:tcW w:type="dxa" w:w="2880"/>
          </w:tcPr>
          <w:p>
            <w:r>
              <w:t>string | null</w:t>
            </w:r>
          </w:p>
        </w:tc>
        <w:tc>
          <w:tcPr>
            <w:tcW w:type="dxa" w:w="2880"/>
          </w:tcPr>
          <w:p>
            <w:r>
              <w:t>Foreign system ID for the message (not used by Gorgias). Max length: 255. Default: null.</w:t>
            </w:r>
          </w:p>
        </w:tc>
      </w:tr>
      <w:tr>
        <w:tc>
          <w:tcPr>
            <w:tcW w:type="dxa" w:w="2880"/>
          </w:tcPr>
          <w:p>
            <w:r>
              <w:t>failed_datetime</w:t>
            </w:r>
          </w:p>
        </w:tc>
        <w:tc>
          <w:tcPr>
            <w:tcW w:type="dxa" w:w="2880"/>
          </w:tcPr>
          <w:p>
            <w:r>
              <w:t>string(date-time) | null</w:t>
            </w:r>
          </w:p>
        </w:tc>
        <w:tc>
          <w:tcPr>
            <w:tcW w:type="dxa" w:w="2880"/>
          </w:tcPr>
          <w:p>
            <w:r>
              <w:t>When the message failed to be sent. Default: null.</w:t>
            </w:r>
          </w:p>
        </w:tc>
      </w:tr>
      <w:tr>
        <w:tc>
          <w:tcPr>
            <w:tcW w:type="dxa" w:w="2880"/>
          </w:tcPr>
          <w:p>
            <w:r>
              <w:t>headers</w:t>
            </w:r>
          </w:p>
        </w:tc>
        <w:tc>
          <w:tcPr>
            <w:tcW w:type="dxa" w:w="2880"/>
          </w:tcPr>
          <w:p>
            <w:r>
              <w:t>object | null</w:t>
            </w:r>
          </w:p>
        </w:tc>
        <w:tc>
          <w:tcPr>
            <w:tcW w:type="dxa" w:w="2880"/>
          </w:tcPr>
          <w:p>
            <w:r>
              <w:t>Headers of the message. Default: null.</w:t>
            </w:r>
          </w:p>
        </w:tc>
      </w:tr>
      <w:tr>
        <w:tc>
          <w:tcPr>
            <w:tcW w:type="dxa" w:w="2880"/>
          </w:tcPr>
          <w:p>
            <w:r>
              <w:t>integration_id</w:t>
            </w:r>
          </w:p>
        </w:tc>
        <w:tc>
          <w:tcPr>
            <w:tcW w:type="dxa" w:w="2880"/>
          </w:tcPr>
          <w:p>
            <w:r>
              <w:t>integer | null</w:t>
            </w:r>
          </w:p>
        </w:tc>
        <w:tc>
          <w:tcPr>
            <w:tcW w:type="dxa" w:w="2880"/>
          </w:tcPr>
          <w:p>
            <w:r>
              <w:t>ID of the integration used to send the message. Must be &gt; 0 if provided. Default: null.</w:t>
            </w:r>
          </w:p>
        </w:tc>
      </w:tr>
      <w:tr>
        <w:tc>
          <w:tcPr>
            <w:tcW w:type="dxa" w:w="2880"/>
          </w:tcPr>
          <w:p>
            <w:r>
              <w:t>last_sending_error</w:t>
            </w:r>
          </w:p>
        </w:tc>
        <w:tc>
          <w:tcPr>
            <w:tcW w:type="dxa" w:w="2880"/>
          </w:tcPr>
          <w:p>
            <w:r>
              <w:t>object | null</w:t>
            </w:r>
          </w:p>
        </w:tc>
        <w:tc>
          <w:tcPr>
            <w:tcW w:type="dxa" w:w="2880"/>
          </w:tcPr>
          <w:p>
            <w:r>
              <w:t>Details of last error encountered when sending. Shape: { "error": string }. Default: null.</w:t>
            </w:r>
          </w:p>
        </w:tc>
      </w:tr>
      <w:tr>
        <w:tc>
          <w:tcPr>
            <w:tcW w:type="dxa" w:w="2880"/>
          </w:tcPr>
          <w:p>
            <w:r>
              <w:t>macros</w:t>
            </w:r>
          </w:p>
        </w:tc>
        <w:tc>
          <w:tcPr>
            <w:tcW w:type="dxa" w:w="2880"/>
          </w:tcPr>
          <w:p>
            <w:r>
              <w:t>array | null</w:t>
            </w:r>
          </w:p>
        </w:tc>
        <w:tc>
          <w:tcPr>
            <w:tcW w:type="dxa" w:w="2880"/>
          </w:tcPr>
          <w:p>
            <w:r>
              <w:t>Macros used to compose the message. Items: { "id": integer (&gt;0) }. Default: null.</w:t>
            </w:r>
          </w:p>
        </w:tc>
      </w:tr>
      <w:tr>
        <w:tc>
          <w:tcPr>
            <w:tcW w:type="dxa" w:w="2880"/>
          </w:tcPr>
          <w:p>
            <w:r>
              <w:t>mention_ids</w:t>
            </w:r>
          </w:p>
        </w:tc>
        <w:tc>
          <w:tcPr>
            <w:tcW w:type="dxa" w:w="2880"/>
          </w:tcPr>
          <w:p>
            <w:r>
              <w:t>array | null</w:t>
            </w:r>
          </w:p>
        </w:tc>
        <w:tc>
          <w:tcPr>
            <w:tcW w:type="dxa" w:w="2880"/>
          </w:tcPr>
          <w:p>
            <w:r>
              <w:t>List of User IDs to mention along with the internal note. Default: null.</w:t>
            </w:r>
          </w:p>
        </w:tc>
      </w:tr>
      <w:tr>
        <w:tc>
          <w:tcPr>
            <w:tcW w:type="dxa" w:w="2880"/>
          </w:tcPr>
          <w:p>
            <w:r>
              <w:t>message_id</w:t>
            </w:r>
          </w:p>
        </w:tc>
        <w:tc>
          <w:tcPr>
            <w:tcW w:type="dxa" w:w="2880"/>
          </w:tcPr>
          <w:p>
            <w:r>
              <w:t>string | null</w:t>
            </w:r>
          </w:p>
        </w:tc>
        <w:tc>
          <w:tcPr>
            <w:tcW w:type="dxa" w:w="2880"/>
          </w:tcPr>
          <w:p>
            <w:r>
              <w:t>ID of the message on the external service (email/message/comment id). Default: null.</w:t>
            </w:r>
          </w:p>
        </w:tc>
      </w:tr>
      <w:tr>
        <w:tc>
          <w:tcPr>
            <w:tcW w:type="dxa" w:w="2880"/>
          </w:tcPr>
          <w:p>
            <w:r>
              <w:t>meta</w:t>
            </w:r>
          </w:p>
        </w:tc>
        <w:tc>
          <w:tcPr>
            <w:tcW w:type="dxa" w:w="2880"/>
          </w:tcPr>
          <w:p>
            <w:r>
              <w:t>object | null</w:t>
            </w:r>
          </w:p>
        </w:tc>
        <w:tc>
          <w:tcPr>
            <w:tcW w:type="dxa" w:w="2880"/>
          </w:tcPr>
          <w:p>
            <w:r>
              <w:t>Metadata for the message. Default: null.</w:t>
            </w:r>
          </w:p>
        </w:tc>
      </w:tr>
      <w:tr>
        <w:tc>
          <w:tcPr>
            <w:tcW w:type="dxa" w:w="2880"/>
          </w:tcPr>
          <w:p>
            <w:r>
              <w:t>opened_datetime</w:t>
            </w:r>
          </w:p>
        </w:tc>
        <w:tc>
          <w:tcPr>
            <w:tcW w:type="dxa" w:w="2880"/>
          </w:tcPr>
          <w:p>
            <w:r>
              <w:t>string(date-time) | null</w:t>
            </w:r>
          </w:p>
        </w:tc>
        <w:tc>
          <w:tcPr>
            <w:tcW w:type="dxa" w:w="2880"/>
          </w:tcPr>
          <w:p>
            <w:r>
              <w:t>When the message was seen by recipient. Default: null.</w:t>
            </w:r>
          </w:p>
        </w:tc>
      </w:tr>
      <w:tr>
        <w:tc>
          <w:tcPr>
            <w:tcW w:type="dxa" w:w="2880"/>
          </w:tcPr>
          <w:p>
            <w:r>
              <w:t>public</w:t>
            </w:r>
          </w:p>
        </w:tc>
        <w:tc>
          <w:tcPr>
            <w:tcW w:type="dxa" w:w="2880"/>
          </w:tcPr>
          <w:p>
            <w:r>
              <w:t>boolean</w:t>
            </w:r>
          </w:p>
        </w:tc>
        <w:tc>
          <w:tcPr>
            <w:tcW w:type="dxa" w:w="2880"/>
          </w:tcPr>
          <w:p>
            <w:r>
              <w:t>Whether the message is public. Only internal notes are private. Default: true.</w:t>
            </w:r>
          </w:p>
        </w:tc>
      </w:tr>
      <w:tr>
        <w:tc>
          <w:tcPr>
            <w:tcW w:type="dxa" w:w="2880"/>
          </w:tcPr>
          <w:p>
            <w:r>
              <w:t>receiver</w:t>
            </w:r>
          </w:p>
        </w:tc>
        <w:tc>
          <w:tcPr>
            <w:tcW w:type="dxa" w:w="2880"/>
          </w:tcPr>
          <w:p>
            <w:r>
              <w:t>object | null</w:t>
            </w:r>
          </w:p>
        </w:tc>
        <w:tc>
          <w:tcPr>
            <w:tcW w:type="dxa" w:w="2880"/>
          </w:tcPr>
          <w:p>
            <w:r>
              <w:t>Primary receiver (user or customer). Optional when source type is "internal-note". Default: null.</w:t>
            </w:r>
          </w:p>
        </w:tc>
      </w:tr>
      <w:tr>
        <w:tc>
          <w:tcPr>
            <w:tcW w:type="dxa" w:w="2880"/>
          </w:tcPr>
          <w:p>
            <w:r>
              <w:t>sender</w:t>
            </w:r>
          </w:p>
        </w:tc>
        <w:tc>
          <w:tcPr>
            <w:tcW w:type="dxa" w:w="2880"/>
          </w:tcPr>
          <w:p>
            <w:r>
              <w:t>object | null</w:t>
            </w:r>
          </w:p>
        </w:tc>
        <w:tc>
          <w:tcPr>
            <w:tcW w:type="dxa" w:w="2880"/>
          </w:tcPr>
          <w:p>
            <w:r>
              <w:t>Sender (user or customer). Default: null.</w:t>
            </w:r>
          </w:p>
        </w:tc>
      </w:tr>
      <w:tr>
        <w:tc>
          <w:tcPr>
            <w:tcW w:type="dxa" w:w="2880"/>
          </w:tcPr>
          <w:p>
            <w:r>
              <w:t>sent_datetime</w:t>
            </w:r>
          </w:p>
        </w:tc>
        <w:tc>
          <w:tcPr>
            <w:tcW w:type="dxa" w:w="2880"/>
          </w:tcPr>
          <w:p>
            <w:r>
              <w:t>string(date-time) | null</w:t>
            </w:r>
          </w:p>
        </w:tc>
        <w:tc>
          <w:tcPr>
            <w:tcW w:type="dxa" w:w="2880"/>
          </w:tcPr>
          <w:p>
            <w:r>
              <w:t>When the message was sent. If omitted, message will be sent by Gorgias. Default: null.</w:t>
            </w:r>
          </w:p>
        </w:tc>
      </w:tr>
      <w:tr>
        <w:tc>
          <w:tcPr>
            <w:tcW w:type="dxa" w:w="2880"/>
          </w:tcPr>
          <w:p>
            <w:r>
              <w:t>source</w:t>
            </w:r>
          </w:p>
        </w:tc>
        <w:tc>
          <w:tcPr>
            <w:tcW w:type="dxa" w:w="2880"/>
          </w:tcPr>
          <w:p>
            <w:r>
              <w:t>object | null</w:t>
            </w:r>
          </w:p>
        </w:tc>
        <w:tc>
          <w:tcPr>
            <w:tcW w:type="dxa" w:w="2880"/>
          </w:tcPr>
          <w:p>
            <w:r>
              <w:t>Routing info for sender/receivers. Default: null.</w:t>
            </w:r>
          </w:p>
        </w:tc>
      </w:tr>
      <w:tr>
        <w:tc>
          <w:tcPr>
            <w:tcW w:type="dxa" w:w="2880"/>
          </w:tcPr>
          <w:p>
            <w:r>
              <w:t>stripped_html</w:t>
            </w:r>
          </w:p>
        </w:tc>
        <w:tc>
          <w:tcPr>
            <w:tcW w:type="dxa" w:w="2880"/>
          </w:tcPr>
          <w:p>
            <w:r>
              <w:t>string | null</w:t>
            </w:r>
          </w:p>
        </w:tc>
        <w:tc>
          <w:tcPr>
            <w:tcW w:type="dxa" w:w="2880"/>
          </w:tcPr>
          <w:p>
            <w:r>
              <w:t>Body HTML without signatures/previous replies. Default: null.</w:t>
            </w:r>
          </w:p>
        </w:tc>
      </w:tr>
      <w:tr>
        <w:tc>
          <w:tcPr>
            <w:tcW w:type="dxa" w:w="2880"/>
          </w:tcPr>
          <w:p>
            <w:r>
              <w:t>stripped_signature</w:t>
            </w:r>
          </w:p>
        </w:tc>
        <w:tc>
          <w:tcPr>
            <w:tcW w:type="dxa" w:w="2880"/>
          </w:tcPr>
          <w:p>
            <w:r>
              <w:t>string | null</w:t>
            </w:r>
          </w:p>
        </w:tc>
        <w:tc>
          <w:tcPr>
            <w:tcW w:type="dxa" w:w="2880"/>
          </w:tcPr>
          <w:p>
            <w:r>
              <w:t>Signature stripped from body. Default: null.</w:t>
            </w:r>
          </w:p>
        </w:tc>
      </w:tr>
      <w:tr>
        <w:tc>
          <w:tcPr>
            <w:tcW w:type="dxa" w:w="2880"/>
          </w:tcPr>
          <w:p>
            <w:r>
              <w:t>stripped_text</w:t>
            </w:r>
          </w:p>
        </w:tc>
        <w:tc>
          <w:tcPr>
            <w:tcW w:type="dxa" w:w="2880"/>
          </w:tcPr>
          <w:p>
            <w:r>
              <w:t>string | null</w:t>
            </w:r>
          </w:p>
        </w:tc>
        <w:tc>
          <w:tcPr>
            <w:tcW w:type="dxa" w:w="2880"/>
          </w:tcPr>
          <w:p>
            <w:r>
              <w:t>Body text without signatures/previous replies. Default: null.</w:t>
            </w:r>
          </w:p>
        </w:tc>
      </w:tr>
      <w:tr>
        <w:tc>
          <w:tcPr>
            <w:tcW w:type="dxa" w:w="2880"/>
          </w:tcPr>
          <w:p>
            <w:r>
              <w:t>subject</w:t>
            </w:r>
          </w:p>
        </w:tc>
        <w:tc>
          <w:tcPr>
            <w:tcW w:type="dxa" w:w="2880"/>
          </w:tcPr>
          <w:p>
            <w:r>
              <w:t>string | null</w:t>
            </w:r>
          </w:p>
        </w:tc>
        <w:tc>
          <w:tcPr>
            <w:tcW w:type="dxa" w:w="2880"/>
          </w:tcPr>
          <w:p>
            <w:r>
              <w:t>Subject of the message. Default: null.</w:t>
            </w:r>
          </w:p>
        </w:tc>
      </w:tr>
    </w:tbl>
    <w:p/>
    <w:p>
      <w:pPr>
        <w:pStyle w:val="Heading3"/>
      </w:pPr>
      <w:r>
        <w:t>messages[].attachments[] (CreateTicketMessageAttachment)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string(uri)</w:t>
            </w:r>
          </w:p>
        </w:tc>
        <w:tc>
          <w:tcPr>
            <w:tcW w:type="dxa" w:w="2880"/>
          </w:tcPr>
          <w:p>
            <w:r>
              <w:t>Required. URL of the attachment.</w:t>
            </w:r>
          </w:p>
        </w:tc>
      </w:tr>
      <w:tr>
        <w:tc>
          <w:tcPr>
            <w:tcW w:type="dxa" w:w="2880"/>
          </w:tcPr>
          <w:p>
            <w:r>
              <w:t>name</w:t>
            </w:r>
          </w:p>
        </w:tc>
        <w:tc>
          <w:tcPr>
            <w:tcW w:type="dxa" w:w="2880"/>
          </w:tcPr>
          <w:p>
            <w:r>
              <w:t>string</w:t>
            </w:r>
          </w:p>
        </w:tc>
        <w:tc>
          <w:tcPr>
            <w:tcW w:type="dxa" w:w="2880"/>
          </w:tcPr>
          <w:p>
            <w:r>
              <w:t>Required. Attachment name.</w:t>
            </w:r>
          </w:p>
        </w:tc>
      </w:tr>
      <w:tr>
        <w:tc>
          <w:tcPr>
            <w:tcW w:type="dxa" w:w="2880"/>
          </w:tcPr>
          <w:p>
            <w:r>
              <w:t>content_type</w:t>
            </w:r>
          </w:p>
        </w:tc>
        <w:tc>
          <w:tcPr>
            <w:tcW w:type="dxa" w:w="2880"/>
          </w:tcPr>
          <w:p>
            <w:r>
              <w:t>string</w:t>
            </w:r>
          </w:p>
        </w:tc>
        <w:tc>
          <w:tcPr>
            <w:tcW w:type="dxa" w:w="2880"/>
          </w:tcPr>
          <w:p>
            <w:r>
              <w:t>Required. MIME type.</w:t>
            </w:r>
          </w:p>
        </w:tc>
      </w:tr>
      <w:tr>
        <w:tc>
          <w:tcPr>
            <w:tcW w:type="dxa" w:w="2880"/>
          </w:tcPr>
          <w:p>
            <w:r>
              <w:t>public</w:t>
            </w:r>
          </w:p>
        </w:tc>
        <w:tc>
          <w:tcPr>
            <w:tcW w:type="dxa" w:w="2880"/>
          </w:tcPr>
          <w:p>
            <w:r>
              <w:t>boolean</w:t>
            </w:r>
          </w:p>
        </w:tc>
        <w:tc>
          <w:tcPr>
            <w:tcW w:type="dxa" w:w="2880"/>
          </w:tcPr>
          <w:p>
            <w:r>
              <w:t>Whether attachment is public. Default: true.</w:t>
            </w:r>
          </w:p>
        </w:tc>
      </w:tr>
      <w:tr>
        <w:tc>
          <w:tcPr>
            <w:tcW w:type="dxa" w:w="2880"/>
          </w:tcPr>
          <w:p>
            <w:r>
              <w:t>size</w:t>
            </w:r>
          </w:p>
        </w:tc>
        <w:tc>
          <w:tcPr>
            <w:tcW w:type="dxa" w:w="2880"/>
          </w:tcPr>
          <w:p>
            <w:r>
              <w:t>integer | null</w:t>
            </w:r>
          </w:p>
        </w:tc>
        <w:tc>
          <w:tcPr>
            <w:tcW w:type="dxa" w:w="2880"/>
          </w:tcPr>
          <w:p>
            <w:r>
              <w:t>Size in bytes. Default: null.</w:t>
            </w:r>
          </w:p>
        </w:tc>
      </w:tr>
      <w:tr>
        <w:tc>
          <w:tcPr>
            <w:tcW w:type="dxa" w:w="2880"/>
          </w:tcPr>
          <w:p>
            <w:r>
              <w:t>extra</w:t>
            </w:r>
          </w:p>
        </w:tc>
        <w:tc>
          <w:tcPr>
            <w:tcW w:type="dxa" w:w="2880"/>
          </w:tcPr>
          <w:p>
            <w:r>
              <w:t>any | null</w:t>
            </w:r>
          </w:p>
        </w:tc>
        <w:tc>
          <w:tcPr>
            <w:tcW w:type="dxa" w:w="2880"/>
          </w:tcPr>
          <w:p>
            <w:r>
              <w:t>Extra data. Default: null.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"assignee_user": null,</w:t>
        <w:br/>
        <w:t xml:space="preserve"> "channel": "email",</w:t>
        <w:br/>
        <w:t xml:space="preserve"> "closed_datetime": null,</w:t>
        <w:br/>
        <w:t xml:space="preserve"> "created_datetime": "2019-07-05T14:42:00.384938",</w:t>
        <w:br/>
        <w:t xml:space="preserve"> "customer": {</w:t>
        <w:br/>
        <w:t xml:space="preserve"> "active": true,</w:t>
        <w:br/>
        <w:t xml:space="preserve"> "created_datetime": "2019-04-13T03:27:56.973873",</w:t>
        <w:br/>
        <w:t xml:space="preserve"> "customer": {},</w:t>
        <w:br/>
        <w:t xml:space="preserve"> "data": {</w:t>
        <w:br/>
        <w:t xml:space="preserve"> "city": "San Francisco"</w:t>
        <w:br/>
        <w:t xml:space="preserve"> },</w:t>
        <w:br/>
        <w:t xml:space="preserve"> "email": "john@example.com",</w:t>
        <w:br/>
        <w:t xml:space="preserve"> "external_id": "customer-84203241",</w:t>
        <w:br/>
        <w:t xml:space="preserve"> "firstname": "John",</w:t>
        <w:br/>
        <w:t xml:space="preserve"> "id": 3924,</w:t>
        <w:br/>
        <w:t xml:space="preserve"> "integrations": {</w:t>
        <w:br/>
        <w:t xml:space="preserve"> "6": {</w:t>
        <w:br/>
        <w:t xml:space="preserve"> "__integration_type__": "shopify",</w:t>
        <w:br/>
        <w:t xml:space="preserve"> "customer": {</w:t>
        <w:br/>
        <w:t xml:space="preserve"> "default_address": {</w:t>
        <w:br/>
        <w:t xml:space="preserve"> "address1": "52 Washburn Street",</w:t>
        <w:br/>
        <w:t xml:space="preserve"> "address2": "",</w:t>
        <w:br/>
        <w:t xml:space="preserve"> "city": "SAN FRANCISCO",</w:t>
        <w:br/>
        <w:t xml:space="preserve"> "country": "United States",</w:t>
        <w:br/>
        <w:t xml:space="preserve"> "country_code": "US",</w:t>
        <w:br/>
        <w:t xml:space="preserve"> "country_name": "United States",</w:t>
        <w:br/>
        <w:t xml:space="preserve"> "customer_id": 667928133655,</w:t>
        <w:br/>
        <w:t xml:space="preserve"> "default": true,</w:t>
        <w:br/>
        <w:t xml:space="preserve"> "first_name": "Marie",</w:t>
        <w:br/>
        <w:t xml:space="preserve"> "id": 707106144279,</w:t>
        <w:br/>
        <w:t xml:space="preserve"> "last_name": "Curie",</w:t>
        <w:br/>
        <w:t xml:space="preserve"> "name": "Marie Curie",</w:t>
        <w:br/>
        <w:t xml:space="preserve"> "province": "California",</w:t>
        <w:br/>
        <w:t xml:space="preserve"> "province_code": "CA",</w:t>
        <w:br/>
        <w:t xml:space="preserve"> "zip": "94103"</w:t>
        <w:br/>
        <w:t xml:space="preserve"> },</w:t>
        <w:br/>
        <w:t xml:space="preserve"> "email": "marie@gorgias.io",</w:t>
        <w:br/>
        <w:t xml:space="preserve"> "first_name": "Marie",</w:t>
        <w:br/>
        <w:t xml:space="preserve"> "id": 667928133655,</w:t>
        <w:br/>
        <w:t xml:space="preserve"> "last_name": "Curie",</w:t>
        <w:br/>
        <w:t xml:space="preserve"> "note": "",</w:t>
        <w:br/>
        <w:t xml:space="preserve"> "orders_count": 1,</w:t>
        <w:br/>
        <w:t xml:space="preserve"> "tags": ""</w:t>
        <w:br/>
        <w:t xml:space="preserve"> },</w:t>
        <w:br/>
        <w:t xml:space="preserve"> "orders": [</w:t>
        <w:br/>
        <w:t xml:space="preserve"> {</w:t>
        <w:br/>
        <w:t xml:space="preserve"> "billing_address": {</w:t>
        <w:br/>
        <w:t xml:space="preserve"> "address1": "52 Washburn Street",</w:t>
        <w:br/>
        <w:t xml:space="preserve"> "address2": "",</w:t>
        <w:br/>
        <w:t xml:space="preserve"> "city": "SAN FRANCISCO",</w:t>
        <w:br/>
        <w:t xml:space="preserve"> "country": "United States",</w:t>
        <w:br/>
        <w:t xml:space="preserve"> "country_code": "US",</w:t>
        <w:br/>
        <w:t xml:space="preserve"> "first_name": "Marie",</w:t>
        <w:br/>
        <w:t xml:space="preserve"> "last_name": "Curie",</w:t>
        <w:br/>
        <w:t xml:space="preserve"> "name": "Marie Curie",</w:t>
        <w:br/>
        <w:t xml:space="preserve"> "province": "California",</w:t>
        <w:br/>
        <w:t xml:space="preserve"> "province_code": "CA",</w:t>
        <w:br/>
        <w:t xml:space="preserve"> "zip": "94103"</w:t>
        <w:br/>
        <w:t xml:space="preserve"> },</w:t>
        <w:br/>
        <w:t xml:space="preserve"> "contact_email": "marie@gorgias.io",</w:t>
        <w:br/>
        <w:t xml:space="preserve"> "created_at": "2018-12-04T03:29:37-08:00",</w:t>
        <w:br/>
        <w:t xml:space="preserve"> "id": 772803526679,</w:t>
        <w:br/>
        <w:t xml:space="preserve"> "line_items": [</w:t>
        <w:br/>
        <w:t xml:space="preserve"> {</w:t>
        <w:br/>
        <w:t xml:space="preserve"> "fulfillable_quantity": 1,</w:t>
        <w:br/>
        <w:t xml:space="preserve"> "fulfillment_service": "manual",</w:t>
        <w:br/>
        <w:t xml:space="preserve"> "fulfillment_status": null,</w:t>
        <w:br/>
        <w:t xml:space="preserve"> "grams": 10,</w:t>
        <w:br/>
        <w:t xml:space="preserve"> "id": 1760305053719,</w:t>
        <w:br/>
        <w:t xml:space="preserve"> "name": "Acidulous candy",</w:t>
        <w:br/>
        <w:t xml:space="preserve"> "price": "0.10",</w:t>
        <w:br/>
        <w:t xml:space="preserve"> "price_set": {</w:t>
        <w:br/>
        <w:t xml:space="preserve"> "presentment_money": {</w:t>
        <w:br/>
        <w:t xml:space="preserve"> "amount": "0.10",</w:t>
        <w:br/>
        <w:t xml:space="preserve"> "currency_code": "USD"</w:t>
        <w:br/>
        <w:t xml:space="preserve"> },</w:t>
        <w:br/>
        <w:t xml:space="preserve"> "shop_money": {</w:t>
        <w:br/>
        <w:t xml:space="preserve"> "amount": "0.10",</w:t>
        <w:br/>
        <w:t xml:space="preserve"> "currency_code": "USD"</w:t>
        <w:br/>
        <w:t xml:space="preserve"> }</w:t>
        <w:br/>
        <w:t xml:space="preserve"> },</w:t>
        <w:br/>
        <w:t xml:space="preserve"> "product_id": 8345093387,</w:t>
        <w:br/>
        <w:t xml:space="preserve"> "quantity": 1,</w:t>
        <w:br/>
        <w:t xml:space="preserve"> "requires_shipping": true,</w:t>
        <w:br/>
        <w:t xml:space="preserve"> "sku": "0987654321",</w:t>
        <w:br/>
        <w:t xml:space="preserve"> "tax_lines": [</w:t>
        <w:br/>
        <w:t xml:space="preserve"> {</w:t>
        <w:br/>
        <w:t xml:space="preserve"> "price": "0.02",</w:t>
        <w:br/>
        <w:t xml:space="preserve"> "price_set": {</w:t>
        <w:br/>
        <w:t xml:space="preserve"> "presentment_money": {</w:t>
        <w:br/>
        <w:t xml:space="preserve"> "amount": "0.02",</w:t>
        <w:br/>
        <w:t xml:space="preserve"> "currency_code": "USD"</w:t>
        <w:br/>
        <w:t xml:space="preserve"> },</w:t>
        <w:br/>
        <w:t xml:space="preserve"> "shop_money": {</w:t>
        <w:br/>
        <w:t xml:space="preserve"> "amount": "0.02",</w:t>
        <w:br/>
        <w:t xml:space="preserve"> "currency_code": "USD"</w:t>
        <w:br/>
        <w:t xml:space="preserve"> }</w:t>
        <w:br/>
        <w:t xml:space="preserve"> },</w:t>
        <w:br/>
        <w:t xml:space="preserve"> "rate": 0.2,</w:t>
        <w:br/>
        <w:t xml:space="preserve"> "title": "TVA"</w:t>
        <w:br/>
        <w:t xml:space="preserve"> }</w:t>
        <w:br/>
        <w:t xml:space="preserve"> ],</w:t>
        <w:br/>
        <w:t xml:space="preserve"> "taxable": true,</w:t>
        <w:br/>
        <w:t xml:space="preserve"> "title": "Acidulous candy",</w:t>
        <w:br/>
        <w:t xml:space="preserve"> "total_discount": "0.00",</w:t>
        <w:br/>
        <w:t xml:space="preserve"> "total_discount_set": {</w:t>
        <w:br/>
        <w:t xml:space="preserve"> "presentment_money": {</w:t>
        <w:br/>
        <w:t xml:space="preserve"> "amount": "0.00",</w:t>
        <w:br/>
        <w:t xml:space="preserve"> "currency_code": "USD"</w:t>
        <w:br/>
        <w:t xml:space="preserve"> },</w:t>
        <w:br/>
        <w:t xml:space="preserve"> "shop_money": {</w:t>
        <w:br/>
        <w:t xml:space="preserve"> "amount": "0.00",</w:t>
        <w:br/>
        <w:t xml:space="preserve"> "currency_code": "USD"</w:t>
        <w:br/>
        <w:t xml:space="preserve"> }</w:t>
        <w:br/>
        <w:t xml:space="preserve"> },</w:t>
        <w:br/>
        <w:t xml:space="preserve"> "variant_id": 28442938955</w:t>
        <w:br/>
        <w:t xml:space="preserve"> }</w:t>
        <w:br/>
        <w:t xml:space="preserve"> ],</w:t>
        <w:br/>
        <w:t xml:space="preserve"> "total_tax": "0.02"</w:t>
        <w:br/>
        <w:t xml:space="preserve"> }</w:t>
        <w:br/>
        <w:t xml:space="preserve"> ]</w:t>
        <w:br/>
        <w:t xml:space="preserve"> }</w:t>
        <w:br/>
        <w:t xml:space="preserve"> },</w:t>
        <w:br/>
        <w:t xml:space="preserve"> "language": "fr",</w:t>
        <w:br/>
        <w:t xml:space="preserve"> "lastname": "Smith",</w:t>
        <w:br/>
        <w:t xml:space="preserve"> "meta": {</w:t>
        <w:br/>
        <w:t xml:space="preserve"> "position": "engineer"</w:t>
        <w:br/>
        <w:t xml:space="preserve"> },</w:t>
        <w:br/>
        <w:t xml:space="preserve"> "name": "John Smith",</w:t>
        <w:br/>
        <w:t xml:space="preserve"> "note": "Our best customer.",</w:t>
        <w:br/>
        <w:t xml:space="preserve"> "timezone": "UTC",</w:t>
        <w:br/>
        <w:t xml:space="preserve"> "updated_datetime": "2019-09-25T06:18:22.839271"</w:t>
        <w:br/>
        <w:t xml:space="preserve"> },</w:t>
        <w:br/>
        <w:t xml:space="preserve"> "events": [</w:t>
        <w:br/>
        <w:t xml:space="preserve"> {</w:t>
        <w:br/>
        <w:t xml:space="preserve"> "context": "dd4ff312-69df-494a-be96-1a58b3d8b8e0",</w:t>
        <w:br/>
        <w:t xml:space="preserve"> "created_datetime": "2019-11-16T15:59:41.966927",</w:t>
        <w:br/>
        <w:t xml:space="preserve"> "data": null,</w:t>
        <w:br/>
        <w:t xml:space="preserve"> "id": 1234,</w:t>
        <w:br/>
        <w:t xml:space="preserve"> "object_id": 123,</w:t>
        <w:br/>
        <w:t xml:space="preserve"> "object_type": "Ticket",</w:t>
        <w:br/>
        <w:t xml:space="preserve"> "type": "ticket-closed",</w:t>
        <w:br/>
        <w:t xml:space="preserve"> "uri": "/api/events/1234/",</w:t>
        <w:br/>
        <w:t xml:space="preserve"> "user": {</w:t>
        <w:br/>
        <w:t xml:space="preserve"> "email": "steve@company.com",</w:t>
        <w:br/>
        <w:t xml:space="preserve"> "firstname": "Steve",</w:t>
        <w:br/>
        <w:t xml:space="preserve"> "id": 3924,</w:t>
        <w:br/>
        <w:t xml:space="preserve"> "lastname": "Frazeli",</w:t>
        <w:br/>
        <w:t xml:space="preserve"> "name": "Steve Frazelli"</w:t>
        <w:br/>
        <w:t xml:space="preserve"> },</w:t>
        <w:br/>
        <w:t xml:space="preserve"> "user_id": 123</w:t>
        <w:br/>
        <w:t xml:space="preserve"> }</w:t>
        <w:br/>
        <w:t xml:space="preserve"> ],</w:t>
        <w:br/>
        <w:t xml:space="preserve"> "external_id": "RETURN#4213",</w:t>
        <w:br/>
        <w:t xml:space="preserve"> "id": 123,</w:t>
        <w:br/>
        <w:t xml:space="preserve"> "is_unread": true,</w:t>
        <w:br/>
        <w:t xml:space="preserve"> "language": "fr",</w:t>
        <w:br/>
        <w:t xml:space="preserve"> "last_message_datetime": "2020-02-01T19:12:32.432197",</w:t>
        <w:br/>
        <w:t xml:space="preserve"> "last_received_message_datetime": "2020-01-27T10:42:21.468912",</w:t>
        <w:br/>
        <w:t xml:space="preserve"> "messages": [</w:t>
        <w:br/>
        <w:t xml:space="preserve"> {</w:t>
        <w:br/>
        <w:t xml:space="preserve"> "actions": [],</w:t>
        <w:br/>
        <w:t xml:space="preserve"> "attachments": [],</w:t>
        <w:br/>
        <w:t xml:space="preserve"> "body_html": "Hello,&lt;br&gt;&lt;br&gt;\n\n I can't place an order on your site, it says: I don't have enough credit.&lt;br&gt;\n How can I add some credits?&lt;br&gt;&lt;br&gt;\n\n Cheers,&lt;br&gt;\n John Doe\n ",</w:t>
        <w:br/>
        <w:t xml:space="preserve"> "body_text": "Hello,\n\n I can't place an order on your site, it says: I don't have enough credit.\n How can I add some credits?\n\n Cheers,\n John Doe\n ",</w:t>
        <w:br/>
        <w:t xml:space="preserve"> "channel": "email",</w:t>
        <w:br/>
        <w:t xml:space="preserve"> "created_datetime": "2020-01-27T10:42:21.468912",</w:t>
        <w:br/>
        <w:t xml:space="preserve"> "deleted_datetime": null,</w:t>
        <w:br/>
        <w:t xml:space="preserve"> "external_id": "MSG-78545",</w:t>
        <w:br/>
        <w:t xml:space="preserve"> "failed_datetime": null,</w:t>
        <w:br/>
        <w:t xml:space="preserve"> "from_agent": true,</w:t>
        <w:br/>
        <w:t xml:space="preserve"> "headers": {},</w:t>
        <w:br/>
        <w:t xml:space="preserve"> "id": 924712,</w:t>
        <w:br/>
        <w:t xml:space="preserve"> "integration_id": 28643,</w:t>
        <w:br/>
        <w:t xml:space="preserve"> "last_sending_error": null,</w:t>
        <w:br/>
        <w:t xml:space="preserve"> "macros": [</w:t>
        <w:br/>
        <w:t xml:space="preserve"> {</w:t>
        <w:br/>
        <w:t xml:space="preserve"> "id": 5132</w:t>
        <w:br/>
        <w:t xml:space="preserve"> }</w:t>
        <w:br/>
        <w:t xml:space="preserve"> ],</w:t>
        <w:br/>
        <w:t xml:space="preserve"> "message_id": "&lt;123345676453.2445.234@web&gt;",</w:t>
        <w:br/>
        <w:t xml:space="preserve"> "meta": {},</w:t>
        <w:br/>
        <w:t xml:space="preserve"> "opened_datetime": "2019-07-05T15:22:46.472436",</w:t>
        <w:br/>
        <w:t xml:space="preserve"> "public": true,</w:t>
        <w:br/>
        <w:t xml:space="preserve"> "receiver": {</w:t>
        <w:br/>
        <w:t xml:space="preserve"> "id": 8</w:t>
        <w:br/>
        <w:t xml:space="preserve"> },</w:t>
        <w:br/>
        <w:t xml:space="preserve"> "replied_by": null,</w:t>
        <w:br/>
        <w:t xml:space="preserve"> "replied_to": null,</w:t>
        <w:br/>
        <w:t xml:space="preserve"> "rule_id": 89465,</w:t>
        <w:br/>
        <w:t xml:space="preserve"> "sender": {</w:t>
        <w:br/>
        <w:t xml:space="preserve"> "id": 7</w:t>
        <w:br/>
        <w:t xml:space="preserve"> },</w:t>
        <w:br/>
        <w:t xml:space="preserve"> "source": {</w:t>
        <w:br/>
        <w:t xml:space="preserve"> "from": {</w:t>
        <w:br/>
        <w:t xml:space="preserve"> "address": "sender@gorgias.io",</w:t>
        <w:br/>
        <w:t xml:space="preserve"> "id": 7,</w:t>
        <w:br/>
        <w:t xml:space="preserve"> "name": "Sender Doe"</w:t>
        <w:br/>
        <w:t xml:space="preserve"> },</w:t>
        <w:br/>
        <w:t xml:space="preserve"> "to": [</w:t>
        <w:br/>
        <w:t xml:space="preserve"> {</w:t>
        <w:br/>
        <w:t xml:space="preserve"> "address": "receiver@gorgias.io",</w:t>
        <w:br/>
        <w:t xml:space="preserve"> "id": 8,</w:t>
        <w:br/>
        <w:t xml:space="preserve"> "name": "Receiver Doe"</w:t>
        <w:br/>
        <w:t xml:space="preserve"> }</w:t>
        <w:br/>
        <w:t xml:space="preserve"> ],</w:t>
        <w:br/>
        <w:t xml:space="preserve"> "type": "email"</w:t>
        <w:br/>
        <w:t xml:space="preserve"> },</w:t>
        <w:br/>
        <w:t xml:space="preserve"> "stripped_html": null,</w:t>
        <w:br/>
        <w:t xml:space="preserve"> "stripped_signature": null,</w:t>
        <w:br/>
        <w:t xml:space="preserve"> "stripped_text": null,</w:t>
        <w:br/>
        <w:t xml:space="preserve"> "subject": "Re:Refund request",</w:t>
        <w:br/>
        <w:t xml:space="preserve"> "ticket_id": 12,</w:t>
        <w:br/>
        <w:t xml:space="preserve"> "uri": "/api/tickets/12/messages/924712/",</w:t>
        <w:br/>
        <w:t xml:space="preserve"> "via": "api"</w:t>
        <w:br/>
        <w:t xml:space="preserve"> }</w:t>
        <w:br/>
        <w:t xml:space="preserve"> ],</w:t>
        <w:br/>
        <w:t xml:space="preserve"> "meta": {},</w:t>
        <w:br/>
        <w:t xml:space="preserve"> "opened_datetime": "2019-07-05T15:22:46.472436",</w:t>
        <w:br/>
        <w:t xml:space="preserve"> "satisfaction_survey": {</w:t>
        <w:br/>
        <w:t xml:space="preserve"> "body_text": "Such speed, much pertinent.",</w:t>
        <w:br/>
        <w:t xml:space="preserve"> "created_datetime": "2019-11-16T15:59:41.966927",</w:t>
        <w:br/>
        <w:t xml:space="preserve"> "customer_id": 120,</w:t>
        <w:br/>
        <w:t xml:space="preserve"> "id": 1234,</w:t>
        <w:br/>
        <w:t xml:space="preserve"> "meta": {</w:t>
        <w:br/>
        <w:t xml:space="preserve"> "externalData": {</w:t>
        <w:br/>
        <w:t xml:space="preserve"> "id": 1234</w:t>
        <w:br/>
        <w:t xml:space="preserve"> }</w:t>
        <w:br/>
        <w:t xml:space="preserve"> },</w:t>
        <w:br/>
        <w:t xml:space="preserve"> "score": 2,</w:t>
        <w:br/>
        <w:t xml:space="preserve"> "scored_datetime": "2019-11-25T15:59:41.966927",</w:t>
        <w:br/>
        <w:t xml:space="preserve"> "sent_datetime": "2019-11-23T15:59:41.966927",</w:t>
        <w:br/>
        <w:t xml:space="preserve"> "should_send_datetime": "2019-11-23T15:59:41.966927",</w:t>
        <w:br/>
        <w:t xml:space="preserve"> "ticket_id": 12,</w:t>
        <w:br/>
        <w:t xml:space="preserve"> "uri": "/api/satisfaction-surveys/1234/"</w:t>
        <w:br/>
        <w:t xml:space="preserve"> },</w:t>
        <w:br/>
        <w:t xml:space="preserve"> "snooze_datetime": null,</w:t>
        <w:br/>
        <w:t xml:space="preserve"> "spam": false,</w:t>
        <w:br/>
        <w:t xml:space="preserve"> "status": "open",</w:t>
        <w:br/>
        <w:t xml:space="preserve"> "subject": "Can I get a refund?",</w:t>
        <w:br/>
        <w:t xml:space="preserve"> "tags": [</w:t>
        <w:br/>
        <w:t xml:space="preserve"> {</w:t>
        <w:br/>
        <w:t xml:space="preserve"> "created_datetime": "2020-07-1300:00:00-05:00",</w:t>
        <w:br/>
        <w:t xml:space="preserve"> "decoration": {</w:t>
        <w:br/>
        <w:t xml:space="preserve"> "color": "#F58D86"</w:t>
        <w:br/>
        <w:t xml:space="preserve"> },</w:t>
        <w:br/>
        <w:t xml:space="preserve"> "deleted_datetime": "2020-07-1500:00:00-05:00",</w:t>
        <w:br/>
        <w:t xml:space="preserve"> "description": "Mark a ticket as urgent",</w:t>
        <w:br/>
        <w:t xml:space="preserve"> "name": "urgent",</w:t>
        <w:br/>
        <w:t xml:space="preserve"> "usage": 123</w:t>
        <w:br/>
        <w:t xml:space="preserve"> }</w:t>
        <w:br/>
        <w:t xml:space="preserve"> ],</w:t>
        <w:br/>
        <w:t xml:space="preserve"> "trashed_datetime": null,</w:t>
        <w:br/>
        <w:t xml:space="preserve"> "updated_datetime": "2020-01-27T10:42:21.932637",</w:t>
        <w:br/>
        <w:t xml:space="preserve"> "uri": "/api/tickets/123/",</w:t>
        <w:br/>
        <w:t xml:space="preserve"> "via": "email"</w:t>
        <w:br/>
        <w:t>}</w:t>
      </w:r>
    </w:p>
    <w:p>
      <w:pPr>
        <w:pStyle w:val="Heading3"/>
      </w:pPr>
      <w:r>
        <w:t>Error Responses</w:t>
      </w:r>
    </w:p>
    <w:p>
      <w:r>
        <w:t>Not documented in the provided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ticket.</w:t>
            </w:r>
          </w:p>
        </w:tc>
      </w:tr>
      <w:tr>
        <w:tc>
          <w:tcPr>
            <w:tcW w:type="dxa" w:w="2880"/>
          </w:tcPr>
          <w:p>
            <w:r>
              <w:t>uri</w:t>
            </w:r>
          </w:p>
        </w:tc>
        <w:tc>
          <w:tcPr>
            <w:tcW w:type="dxa" w:w="2880"/>
          </w:tcPr>
          <w:p>
            <w:r>
              <w:t>string</w:t>
            </w:r>
          </w:p>
        </w:tc>
        <w:tc>
          <w:tcPr>
            <w:tcW w:type="dxa" w:w="2880"/>
          </w:tcPr>
          <w:p>
            <w:r>
              <w:t>URI of the ticket.</w:t>
            </w:r>
          </w:p>
        </w:tc>
      </w:tr>
      <w:tr>
        <w:tc>
          <w:tcPr>
            <w:tcW w:type="dxa" w:w="2880"/>
          </w:tcPr>
          <w:p>
            <w:r>
              <w:t>external_id</w:t>
            </w:r>
          </w:p>
        </w:tc>
        <w:tc>
          <w:tcPr>
            <w:tcW w:type="dxa" w:w="2880"/>
          </w:tcPr>
          <w:p>
            <w:r>
              <w:t>string | null</w:t>
            </w:r>
          </w:p>
        </w:tc>
        <w:tc>
          <w:tcPr>
            <w:tcW w:type="dxa" w:w="2880"/>
          </w:tcPr>
          <w:p>
            <w:r>
              <w:t>External ID of the ticket in a foreign system.</w:t>
            </w:r>
          </w:p>
        </w:tc>
      </w:tr>
      <w:tr>
        <w:tc>
          <w:tcPr>
            <w:tcW w:type="dxa" w:w="2880"/>
          </w:tcPr>
          <w:p>
            <w:r>
              <w:t>channel</w:t>
            </w:r>
          </w:p>
        </w:tc>
        <w:tc>
          <w:tcPr>
            <w:tcW w:type="dxa" w:w="2880"/>
          </w:tcPr>
          <w:p>
            <w:r>
              <w:t>string</w:t>
            </w:r>
          </w:p>
        </w:tc>
        <w:tc>
          <w:tcPr>
            <w:tcW w:type="dxa" w:w="2880"/>
          </w:tcPr>
          <w:p>
            <w:r>
              <w:t>Channel used to initiate the conversation.</w:t>
            </w:r>
          </w:p>
        </w:tc>
      </w:tr>
      <w:tr>
        <w:tc>
          <w:tcPr>
            <w:tcW w:type="dxa" w:w="2880"/>
          </w:tcPr>
          <w:p>
            <w:r>
              <w:t>via</w:t>
            </w:r>
          </w:p>
        </w:tc>
        <w:tc>
          <w:tcPr>
            <w:tcW w:type="dxa" w:w="2880"/>
          </w:tcPr>
          <w:p>
            <w:r>
              <w:t>string</w:t>
            </w:r>
          </w:p>
        </w:tc>
        <w:tc>
          <w:tcPr>
            <w:tcW w:type="dxa" w:w="2880"/>
          </w:tcPr>
          <w:p>
            <w:r>
              <w:t>How the first message of the ticket was received/sent.</w:t>
            </w:r>
          </w:p>
        </w:tc>
      </w:tr>
      <w:tr>
        <w:tc>
          <w:tcPr>
            <w:tcW w:type="dxa" w:w="2880"/>
          </w:tcPr>
          <w:p>
            <w:r>
              <w:t>from_agent</w:t>
            </w:r>
          </w:p>
        </w:tc>
        <w:tc>
          <w:tcPr>
            <w:tcW w:type="dxa" w:w="2880"/>
          </w:tcPr>
          <w:p>
            <w:r>
              <w:t>boolean | null</w:t>
            </w:r>
          </w:p>
        </w:tc>
        <w:tc>
          <w:tcPr>
            <w:tcW w:type="dxa" w:w="2880"/>
          </w:tcPr>
          <w:p>
            <w:r>
              <w:t>Whether the first message was sent by your company.</w:t>
            </w:r>
          </w:p>
        </w:tc>
      </w:tr>
      <w:tr>
        <w:tc>
          <w:tcPr>
            <w:tcW w:type="dxa" w:w="2880"/>
          </w:tcPr>
          <w:p>
            <w:r>
              <w:t>spam</w:t>
            </w:r>
          </w:p>
        </w:tc>
        <w:tc>
          <w:tcPr>
            <w:tcW w:type="dxa" w:w="2880"/>
          </w:tcPr>
          <w:p>
            <w:r>
              <w:t>boolean</w:t>
            </w:r>
          </w:p>
        </w:tc>
        <w:tc>
          <w:tcPr>
            <w:tcW w:type="dxa" w:w="2880"/>
          </w:tcPr>
          <w:p>
            <w:r>
              <w:t>Whether the ticket is considered spam.</w:t>
            </w:r>
          </w:p>
        </w:tc>
      </w:tr>
      <w:tr>
        <w:tc>
          <w:tcPr>
            <w:tcW w:type="dxa" w:w="2880"/>
          </w:tcPr>
          <w:p>
            <w:r>
              <w:t>status</w:t>
            </w:r>
          </w:p>
        </w:tc>
        <w:tc>
          <w:tcPr>
            <w:tcW w:type="dxa" w:w="2880"/>
          </w:tcPr>
          <w:p>
            <w:r>
              <w:t>string</w:t>
            </w:r>
          </w:p>
        </w:tc>
        <w:tc>
          <w:tcPr>
            <w:tcW w:type="dxa" w:w="2880"/>
          </w:tcPr>
          <w:p>
            <w:r>
              <w:t>Ticket status (e.g., open, closed).</w:t>
            </w:r>
          </w:p>
        </w:tc>
      </w:tr>
      <w:tr>
        <w:tc>
          <w:tcPr>
            <w:tcW w:type="dxa" w:w="2880"/>
          </w:tcPr>
          <w:p>
            <w:r>
              <w:t>subject</w:t>
            </w:r>
          </w:p>
        </w:tc>
        <w:tc>
          <w:tcPr>
            <w:tcW w:type="dxa" w:w="2880"/>
          </w:tcPr>
          <w:p>
            <w:r>
              <w:t>string | null</w:t>
            </w:r>
          </w:p>
        </w:tc>
        <w:tc>
          <w:tcPr>
            <w:tcW w:type="dxa" w:w="2880"/>
          </w:tcPr>
          <w:p>
            <w:r>
              <w:t>Ticket subject.</w:t>
            </w:r>
          </w:p>
        </w:tc>
      </w:tr>
      <w:tr>
        <w:tc>
          <w:tcPr>
            <w:tcW w:type="dxa" w:w="2880"/>
          </w:tcPr>
          <w:p>
            <w:r>
              <w:t>language</w:t>
            </w:r>
          </w:p>
        </w:tc>
        <w:tc>
          <w:tcPr>
            <w:tcW w:type="dxa" w:w="2880"/>
          </w:tcPr>
          <w:p>
            <w:r>
              <w:t>string | null</w:t>
            </w:r>
          </w:p>
        </w:tc>
        <w:tc>
          <w:tcPr>
            <w:tcW w:type="dxa" w:w="2880"/>
          </w:tcPr>
          <w:p>
            <w:r>
              <w:t>Ticket language.</w:t>
            </w:r>
          </w:p>
        </w:tc>
      </w:tr>
      <w:tr>
        <w:tc>
          <w:tcPr>
            <w:tcW w:type="dxa" w:w="2880"/>
          </w:tcPr>
          <w:p>
            <w:r>
              <w:t>meta</w:t>
            </w:r>
          </w:p>
        </w:tc>
        <w:tc>
          <w:tcPr>
            <w:tcW w:type="dxa" w:w="2880"/>
          </w:tcPr>
          <w:p>
            <w:r>
              <w:t>object | null</w:t>
            </w:r>
          </w:p>
        </w:tc>
        <w:tc>
          <w:tcPr>
            <w:tcW w:type="dxa" w:w="2880"/>
          </w:tcPr>
          <w:p>
            <w:r>
              <w:t>Ticket metadata.</w:t>
            </w:r>
          </w:p>
        </w:tc>
      </w:tr>
      <w:tr>
        <w:tc>
          <w:tcPr>
            <w:tcW w:type="dxa" w:w="2880"/>
          </w:tcPr>
          <w:p>
            <w:r>
              <w:t>customer</w:t>
            </w:r>
          </w:p>
        </w:tc>
        <w:tc>
          <w:tcPr>
            <w:tcW w:type="dxa" w:w="2880"/>
          </w:tcPr>
          <w:p>
            <w:r>
              <w:t>object</w:t>
            </w:r>
          </w:p>
        </w:tc>
        <w:tc>
          <w:tcPr>
            <w:tcW w:type="dxa" w:w="2880"/>
          </w:tcPr>
          <w:p>
            <w:r>
              <w:t>Customer linked to the ticket (complex object).</w:t>
            </w:r>
          </w:p>
        </w:tc>
      </w:tr>
      <w:tr>
        <w:tc>
          <w:tcPr>
            <w:tcW w:type="dxa" w:w="2880"/>
          </w:tcPr>
          <w:p>
            <w:r>
              <w:t>assignee_user</w:t>
            </w:r>
          </w:p>
        </w:tc>
        <w:tc>
          <w:tcPr>
            <w:tcW w:type="dxa" w:w="2880"/>
          </w:tcPr>
          <w:p>
            <w:r>
              <w:t>object | null</w:t>
            </w:r>
          </w:p>
        </w:tc>
        <w:tc>
          <w:tcPr>
            <w:tcW w:type="dxa" w:w="2880"/>
          </w:tcPr>
          <w:p>
            <w:r>
              <w:t>Assigned agent (user) (if any).</w:t>
            </w:r>
          </w:p>
        </w:tc>
      </w:tr>
      <w:tr>
        <w:tc>
          <w:tcPr>
            <w:tcW w:type="dxa" w:w="2880"/>
          </w:tcPr>
          <w:p>
            <w:r>
              <w:t>tags</w:t>
            </w:r>
          </w:p>
        </w:tc>
        <w:tc>
          <w:tcPr>
            <w:tcW w:type="dxa" w:w="2880"/>
          </w:tcPr>
          <w:p>
            <w:r>
              <w:t>array</w:t>
            </w:r>
          </w:p>
        </w:tc>
        <w:tc>
          <w:tcPr>
            <w:tcW w:type="dxa" w:w="2880"/>
          </w:tcPr>
          <w:p>
            <w:r>
              <w:t>Tags linked to the ticket.</w:t>
            </w:r>
          </w:p>
        </w:tc>
      </w:tr>
      <w:tr>
        <w:tc>
          <w:tcPr>
            <w:tcW w:type="dxa" w:w="2880"/>
          </w:tcPr>
          <w:p>
            <w:r>
              <w:t>messages</w:t>
            </w:r>
          </w:p>
        </w:tc>
        <w:tc>
          <w:tcPr>
            <w:tcW w:type="dxa" w:w="2880"/>
          </w:tcPr>
          <w:p>
            <w:r>
              <w:t>array</w:t>
            </w:r>
          </w:p>
        </w:tc>
        <w:tc>
          <w:tcPr>
            <w:tcW w:type="dxa" w:w="2880"/>
          </w:tcPr>
          <w:p>
            <w:r>
              <w:t>Messages of the ticket.</w:t>
            </w:r>
          </w:p>
        </w:tc>
      </w:tr>
      <w:tr>
        <w:tc>
          <w:tcPr>
            <w:tcW w:type="dxa" w:w="2880"/>
          </w:tcPr>
          <w:p>
            <w:r>
              <w:t>created_datetime</w:t>
            </w:r>
          </w:p>
        </w:tc>
        <w:tc>
          <w:tcPr>
            <w:tcW w:type="dxa" w:w="2880"/>
          </w:tcPr>
          <w:p>
            <w:r>
              <w:t>string(date-time)</w:t>
            </w:r>
          </w:p>
        </w:tc>
        <w:tc>
          <w:tcPr>
            <w:tcW w:type="dxa" w:w="2880"/>
          </w:tcPr>
          <w:p>
            <w:r>
              <w:t>When the ticket was created.</w:t>
            </w:r>
          </w:p>
        </w:tc>
      </w:tr>
      <w:tr>
        <w:tc>
          <w:tcPr>
            <w:tcW w:type="dxa" w:w="2880"/>
          </w:tcPr>
          <w:p>
            <w:r>
              <w:t>opened_datetime</w:t>
            </w:r>
          </w:p>
        </w:tc>
        <w:tc>
          <w:tcPr>
            <w:tcW w:type="dxa" w:w="2880"/>
          </w:tcPr>
          <w:p>
            <w:r>
              <w:t>string(date-time) | null</w:t>
            </w:r>
          </w:p>
        </w:tc>
        <w:tc>
          <w:tcPr>
            <w:tcW w:type="dxa" w:w="2880"/>
          </w:tcPr>
          <w:p>
            <w:r>
              <w:t>When ticket was opened first time.</w:t>
            </w:r>
          </w:p>
        </w:tc>
      </w:tr>
      <w:tr>
        <w:tc>
          <w:tcPr>
            <w:tcW w:type="dxa" w:w="2880"/>
          </w:tcPr>
          <w:p>
            <w:r>
              <w:t>last_received_message_datetime</w:t>
            </w:r>
          </w:p>
        </w:tc>
        <w:tc>
          <w:tcPr>
            <w:tcW w:type="dxa" w:w="2880"/>
          </w:tcPr>
          <w:p>
            <w:r>
              <w:t>string(date-time) | null</w:t>
            </w:r>
          </w:p>
        </w:tc>
        <w:tc>
          <w:tcPr>
            <w:tcW w:type="dxa" w:w="2880"/>
          </w:tcPr>
          <w:p>
            <w:r>
              <w:t>When last customer message was received.</w:t>
            </w:r>
          </w:p>
        </w:tc>
      </w:tr>
      <w:tr>
        <w:tc>
          <w:tcPr>
            <w:tcW w:type="dxa" w:w="2880"/>
          </w:tcPr>
          <w:p>
            <w:r>
              <w:t>last_message_datetime</w:t>
            </w:r>
          </w:p>
        </w:tc>
        <w:tc>
          <w:tcPr>
            <w:tcW w:type="dxa" w:w="2880"/>
          </w:tcPr>
          <w:p>
            <w:r>
              <w:t>string(date-time) | null</w:t>
            </w:r>
          </w:p>
        </w:tc>
        <w:tc>
          <w:tcPr>
            <w:tcW w:type="dxa" w:w="2880"/>
          </w:tcPr>
          <w:p>
            <w:r>
              <w:t>When last message was sent.</w:t>
            </w:r>
          </w:p>
        </w:tc>
      </w:tr>
      <w:tr>
        <w:tc>
          <w:tcPr>
            <w:tcW w:type="dxa" w:w="2880"/>
          </w:tcPr>
          <w:p>
            <w:r>
              <w:t>updated_datetime</w:t>
            </w:r>
          </w:p>
        </w:tc>
        <w:tc>
          <w:tcPr>
            <w:tcW w:type="dxa" w:w="2880"/>
          </w:tcPr>
          <w:p>
            <w:r>
              <w:t>string(date-time) | null</w:t>
            </w:r>
          </w:p>
        </w:tc>
        <w:tc>
          <w:tcPr>
            <w:tcW w:type="dxa" w:w="2880"/>
          </w:tcPr>
          <w:p>
            <w:r>
              <w:t>When ticket was last updated.</w:t>
            </w:r>
          </w:p>
        </w:tc>
      </w:tr>
      <w:tr>
        <w:tc>
          <w:tcPr>
            <w:tcW w:type="dxa" w:w="2880"/>
          </w:tcPr>
          <w:p>
            <w:r>
              <w:t>closed_datetime</w:t>
            </w:r>
          </w:p>
        </w:tc>
        <w:tc>
          <w:tcPr>
            <w:tcW w:type="dxa" w:w="2880"/>
          </w:tcPr>
          <w:p>
            <w:r>
              <w:t>string(date-time) | null</w:t>
            </w:r>
          </w:p>
        </w:tc>
        <w:tc>
          <w:tcPr>
            <w:tcW w:type="dxa" w:w="2880"/>
          </w:tcPr>
          <w:p>
            <w:r>
              <w:t>When ticket was closed.</w:t>
            </w:r>
          </w:p>
        </w:tc>
      </w:tr>
      <w:tr>
        <w:tc>
          <w:tcPr>
            <w:tcW w:type="dxa" w:w="2880"/>
          </w:tcPr>
          <w:p>
            <w:r>
              <w:t>trashed_datetime</w:t>
            </w:r>
          </w:p>
        </w:tc>
        <w:tc>
          <w:tcPr>
            <w:tcW w:type="dxa" w:w="2880"/>
          </w:tcPr>
          <w:p>
            <w:r>
              <w:t>string(date-time) | null</w:t>
            </w:r>
          </w:p>
        </w:tc>
        <w:tc>
          <w:tcPr>
            <w:tcW w:type="dxa" w:w="2880"/>
          </w:tcPr>
          <w:p>
            <w:r>
              <w:t>When ticket was moved to trash.</w:t>
            </w:r>
          </w:p>
        </w:tc>
      </w:tr>
      <w:tr>
        <w:tc>
          <w:tcPr>
            <w:tcW w:type="dxa" w:w="2880"/>
          </w:tcPr>
          <w:p>
            <w:r>
              <w:t>snooze_datetime</w:t>
            </w:r>
          </w:p>
        </w:tc>
        <w:tc>
          <w:tcPr>
            <w:tcW w:type="dxa" w:w="2880"/>
          </w:tcPr>
          <w:p>
            <w:r>
              <w:t>string(date-time) | null</w:t>
            </w:r>
          </w:p>
        </w:tc>
        <w:tc>
          <w:tcPr>
            <w:tcW w:type="dxa" w:w="2880"/>
          </w:tcPr>
          <w:p>
            <w:r>
              <w:t>When ticket will re-open automatically.</w:t>
            </w:r>
          </w:p>
        </w:tc>
      </w:tr>
      <w:tr>
        <w:tc>
          <w:tcPr>
            <w:tcW w:type="dxa" w:w="2880"/>
          </w:tcPr>
          <w:p>
            <w:r>
              <w:t>events</w:t>
            </w:r>
          </w:p>
        </w:tc>
        <w:tc>
          <w:tcPr>
            <w:tcW w:type="dxa" w:w="2880"/>
          </w:tcPr>
          <w:p>
            <w:r>
              <w:t>array</w:t>
            </w:r>
          </w:p>
        </w:tc>
        <w:tc>
          <w:tcPr>
            <w:tcW w:type="dxa" w:w="2880"/>
          </w:tcPr>
          <w:p>
            <w:r>
              <w:t>Ticket events (marked deprecated in schema description).</w:t>
            </w:r>
          </w:p>
        </w:tc>
      </w:tr>
      <w:tr>
        <w:tc>
          <w:tcPr>
            <w:tcW w:type="dxa" w:w="2880"/>
          </w:tcPr>
          <w:p>
            <w:r>
              <w:t>satisfaction_survey</w:t>
            </w:r>
          </w:p>
        </w:tc>
        <w:tc>
          <w:tcPr>
            <w:tcW w:type="dxa" w:w="2880"/>
          </w:tcPr>
          <w:p>
            <w:r>
              <w:t>object | null</w:t>
            </w:r>
          </w:p>
        </w:tc>
        <w:tc>
          <w:tcPr>
            <w:tcW w:type="dxa" w:w="2880"/>
          </w:tcPr>
          <w:p>
            <w:r>
              <w:t>Satisfaction survey linked to the ticket.</w:t>
            </w:r>
          </w:p>
        </w:tc>
      </w:tr>
      <w:tr>
        <w:tc>
          <w:tcPr>
            <w:tcW w:type="dxa" w:w="2880"/>
          </w:tcPr>
          <w:p>
            <w:r>
              <w:t>reply_options</w:t>
            </w:r>
          </w:p>
        </w:tc>
        <w:tc>
          <w:tcPr>
            <w:tcW w:type="dxa" w:w="2880"/>
          </w:tcPr>
          <w:p>
            <w:r>
              <w:t>object</w:t>
            </w:r>
          </w:p>
        </w:tc>
        <w:tc>
          <w:tcPr>
            <w:tcW w:type="dxa" w:w="2880"/>
          </w:tcPr>
          <w:p>
            <w:r>
              <w:t>Reply options by integration/channel.</w:t>
            </w:r>
          </w:p>
        </w:tc>
      </w:tr>
      <w:tr>
        <w:tc>
          <w:tcPr>
            <w:tcW w:type="dxa" w:w="2880"/>
          </w:tcPr>
          <w:p>
            <w:r>
              <w:t>is_unread</w:t>
            </w:r>
          </w:p>
        </w:tc>
        <w:tc>
          <w:tcPr>
            <w:tcW w:type="dxa" w:w="2880"/>
          </w:tcPr>
          <w:p>
            <w:r>
              <w:t>boolean</w:t>
            </w:r>
          </w:p>
        </w:tc>
        <w:tc>
          <w:tcPr>
            <w:tcW w:type="dxa" w:w="2880"/>
          </w:tcPr>
          <w:p>
            <w:r>
              <w:t>Whether the ticket is unread for you.</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'https://{{OAUTH_METADATA.meta.domain}}.gorgias.com/api/tickets' \</w:t>
        <w:br/>
        <w:t xml:space="preserve"> --header 'Accept: application/json' \</w:t>
        <w:br/>
        <w:t xml:space="preserve"> --header 'Content-Type: application/json' \</w:t>
        <w:br/>
        <w:t xml:space="preserve"> --data '{</w:t>
        <w:br/>
        <w:t xml:space="preserve"> "via": "api",</w:t>
        <w:br/>
        <w:t xml:space="preserve"> "messages": [</w:t>
        <w:br/>
        <w:t xml:space="preserve">      {</w:t>
        <w:br/>
        <w:t xml:space="preserve"> "channel": "email",</w:t>
        <w:br/>
        <w:t xml:space="preserve"> "from_agent": false,</w:t>
        <w:br/>
        <w:t xml:space="preserve"> "via": "api",</w:t>
        <w:br/>
        <w:t xml:space="preserve"> "body_text": "Hello, I need help with my order."</w:t>
        <w:br/>
        <w:t xml:space="preserve">      }</w:t>
        <w:br/>
        <w:t xml:space="preserve">    ],</w:t>
        <w:br/>
        <w:t xml:space="preserve"> "subject": "Help with my order",</w:t>
        <w:br/>
        <w:t xml:space="preserve"> "priority": "normal"</w:t>
        <w:br/>
        <w:t xml:space="preserve">  }'</w:t>
      </w:r>
    </w:p>
    <w:p>
      <w:pPr>
        <w:pStyle w:val="Heading3"/>
      </w:pPr>
      <w:r>
        <w:t>Example Usage</w:t>
      </w:r>
    </w:p>
    <w:p>
      <w:pPr>
        <w:pStyle w:val="Heading3"/>
      </w:pPr>
      <w:r>
        <w:t>Example 1: Create a simple ticket with one message</w:t>
      </w:r>
    </w:p>
    <w:p>
      <w:r>
        <w:rPr>
          <w:b/>
          <w:color w:val="666666"/>
          <w:sz w:val="16"/>
        </w:rPr>
        <w:t>[bash]</w:t>
      </w:r>
    </w:p>
    <w:p>
      <w:pPr>
        <w:shd w:fill="F2F2F2" w:val="clear"/>
      </w:pPr>
      <w:r>
        <w:rPr>
          <w:rFonts w:ascii="Courier New" w:hAnsi="Courier New"/>
          <w:sz w:val="17"/>
        </w:rPr>
        <w:t>curl --request POST 'https://{{OAUTH_METADATA.meta.domain}}.gorgias.com/api/tickets' \</w:t>
        <w:br/>
        <w:t xml:space="preserve"> --header 'Accept: application/json' \</w:t>
        <w:br/>
        <w:t xml:space="preserve"> --header 'Content-Type: application/json' \</w:t>
        <w:br/>
        <w:t xml:space="preserve"> --data '{</w:t>
        <w:br/>
        <w:t xml:space="preserve"> "via": "api",</w:t>
        <w:br/>
        <w:t xml:space="preserve"> "messages": [</w:t>
        <w:br/>
        <w:t xml:space="preserve">      {</w:t>
        <w:br/>
        <w:t xml:space="preserve"> "channel": "email",</w:t>
        <w:br/>
        <w:t xml:space="preserve"> "from_agent": false,</w:t>
        <w:br/>
        <w:t xml:space="preserve"> "via": "api",</w:t>
        <w:br/>
        <w:t xml:space="preserve"> "body_text": "I would like to request a refund."</w:t>
        <w:br/>
        <w:t xml:space="preserve">      }</w:t>
        <w:br/>
        <w:t xml:space="preserve">    ],</w:t>
        <w:br/>
        <w:t xml:space="preserve"> "subject": "Refund request"</w:t>
        <w:br/>
        <w:t xml:space="preserve">  }'</w:t>
      </w:r>
    </w:p>
    <w:p>
      <w:pPr>
        <w:pStyle w:val="Heading3"/>
      </w:pPr>
      <w:r>
        <w:t>Example 2: Create a ticket with a customer and tags</w:t>
      </w:r>
    </w:p>
    <w:p>
      <w:r>
        <w:rPr>
          <w:b/>
          <w:color w:val="666666"/>
          <w:sz w:val="16"/>
        </w:rPr>
        <w:t>[bash]</w:t>
      </w:r>
    </w:p>
    <w:p>
      <w:pPr>
        <w:shd w:fill="F2F2F2" w:val="clear"/>
      </w:pPr>
      <w:r>
        <w:rPr>
          <w:rFonts w:ascii="Courier New" w:hAnsi="Courier New"/>
          <w:sz w:val="17"/>
        </w:rPr>
        <w:t>curl --request POST 'https://{{OAUTH_METADATA.meta.domain}}.gorgias.com/api/tickets' \</w:t>
        <w:br/>
        <w:t xml:space="preserve"> --header 'Accept: application/json' \</w:t>
        <w:br/>
        <w:t xml:space="preserve"> --header 'Content-Type: application/json' \</w:t>
        <w:br/>
        <w:t xml:space="preserve"> --data '{</w:t>
        <w:br/>
        <w:t xml:space="preserve"> "via": "api",</w:t>
        <w:br/>
        <w:t xml:space="preserve"> "customer": {</w:t>
        <w:br/>
        <w:t xml:space="preserve"> "email": "john@example.com",</w:t>
        <w:br/>
        <w:t xml:space="preserve"> "name": "John Smith"</w:t>
        <w:br/>
        <w:t xml:space="preserve">    },</w:t>
        <w:br/>
        <w:t xml:space="preserve"> "tags": [</w:t>
        <w:br/>
        <w:t xml:space="preserve">      { "name": "urgent", "decoration": { "color": "#F58D86" } }</w:t>
        <w:br/>
        <w:t xml:space="preserve">    ],</w:t>
        <w:br/>
        <w:t xml:space="preserve"> "messages": [</w:t>
        <w:br/>
        <w:t xml:space="preserve">      {</w:t>
        <w:br/>
        <w:t xml:space="preserve"> "channel": "email",</w:t>
        <w:br/>
        <w:t xml:space="preserve"> "from_agent": false,</w:t>
        <w:br/>
        <w:t xml:space="preserve"> "via": "api",</w:t>
        <w:br/>
        <w:t xml:space="preserve"> "body_text": "My package arrived damaged. What can I do?"</w:t>
        <w:br/>
        <w:t xml:space="preserve">      }</w:t>
        <w:br/>
        <w:t xml:space="preserve">    ],</w:t>
        <w:br/>
        <w:t xml:space="preserve"> "priority": "high",</w:t>
        <w:br/>
        <w:t xml:space="preserve"> "subject": "Damaged item"</w:t>
        <w:br/>
        <w:t xml:space="preserve">  }'</w:t>
      </w:r>
    </w:p>
    <w:p>
      <w:pPr>
        <w:pStyle w:val="Heading3"/>
      </w:pPr>
      <w:r>
        <w:t>Example 3: Create a ticket assigned to a user</w:t>
      </w:r>
    </w:p>
    <w:p>
      <w:r>
        <w:rPr>
          <w:b/>
          <w:color w:val="666666"/>
          <w:sz w:val="16"/>
        </w:rPr>
        <w:t>[bash]</w:t>
      </w:r>
    </w:p>
    <w:p>
      <w:pPr>
        <w:shd w:fill="F2F2F2" w:val="clear"/>
      </w:pPr>
      <w:r>
        <w:rPr>
          <w:rFonts w:ascii="Courier New" w:hAnsi="Courier New"/>
          <w:sz w:val="17"/>
        </w:rPr>
        <w:t>curl --request POST 'https://{{OAUTH_METADATA.meta.domain}}.gorgias.com/api/tickets' \</w:t>
        <w:br/>
        <w:t xml:space="preserve"> --header 'Accept: application/json' \</w:t>
        <w:br/>
        <w:t xml:space="preserve"> --header 'Content-Type: application/json' \</w:t>
        <w:br/>
        <w:t xml:space="preserve"> --data '{</w:t>
        <w:br/>
        <w:t xml:space="preserve"> "via": "api",</w:t>
        <w:br/>
        <w:t xml:space="preserve"> "assignee_user": { "id": 3924 },</w:t>
        <w:br/>
        <w:t xml:space="preserve"> "messages": [</w:t>
        <w:br/>
        <w:t xml:space="preserve">      {</w:t>
        <w:br/>
        <w:t xml:space="preserve"> "channel": "internal-note",</w:t>
        <w:br/>
        <w:t xml:space="preserve"> "from_agent": true,</w:t>
        <w:br/>
        <w:t xml:space="preserve"> "via": "api",</w:t>
        <w:br/>
        <w:t xml:space="preserve"> "public": false,</w:t>
        <w:br/>
        <w:t xml:space="preserve"> "body_text": "Please handle this VIP customer ASAP."</w:t>
        <w:br/>
        <w:t xml:space="preserve">      }</w:t>
        <w:br/>
        <w:t xml:space="preserve">    ],</w:t>
        <w:br/>
        <w:t xml:space="preserve"> "subject": "VIP follow-up"</w:t>
        <w:br/>
        <w:t xml:space="preserve">  }'</w:t>
      </w:r>
    </w:p>
    <w:p>
      <w:pPr>
        <w:pStyle w:val="Heading3"/>
      </w:pPr>
      <w:r>
        <w:t>Behavior</w:t>
      </w:r>
    </w:p>
    <w:p>
      <w:pPr>
        <w:pStyle w:val="ListBullet"/>
      </w:pPr>
      <w:r>
        <w:t>Validates the JSON body against the CreateTicket schema (requires messages and via; each message requires channel, from_agent, via).</w:t>
      </w:r>
    </w:p>
    <w:p>
      <w:pPr>
        <w:pStyle w:val="ListBullet"/>
      </w:pPr>
      <w:r>
        <w:t>Creates the ticket and initial messages.</w:t>
      </w:r>
    </w:p>
    <w:p>
      <w:pPr>
        <w:pStyle w:val="ListBullet"/>
      </w:pPr>
      <w:r>
        <w:t>Returns the created Ticket object.</w:t>
      </w:r>
    </w:p>
    <w:p>
      <w:pPr>
        <w:pStyle w:val="Heading3"/>
      </w:pPr>
      <w:r>
        <w:t>Notes</w:t>
      </w:r>
    </w:p>
    <w:p>
      <w:pPr>
        <w:pStyle w:val="ListBullet"/>
      </w:pPr>
      <w:r>
        <w:t>messages must contain at least 1 message and at most 500.</w:t>
      </w:r>
    </w:p>
    <w:p>
      <w:pPr>
        <w:pStyle w:val="ListBullet"/>
      </w:pPr>
      <w:r>
        <w:t>priority defaults to normal; status defaults to open; spam defaults to false.</w:t>
      </w:r>
    </w:p>
    <w:p>
      <w:pPr>
        <w:pStyle w:val="ListBullet"/>
      </w:pPr>
      <w:r>
        <w:t>external_id fields (ticket/message) are explicitly described as not used by Gorgias and can be set freely.</w:t>
      </w:r>
    </w:p>
    <w:p>
      <w:pPr>
        <w:pStyle w:val="Heading3"/>
      </w:pPr>
      <w:r>
        <w:t>Gotchas</w:t>
      </w:r>
    </w:p>
    <w:p>
      <w:pPr>
        <w:pStyle w:val="ListBullet"/>
      </w:pPr>
      <w:r>
        <w:t>Each messages[] entry must include channel, from_agent, and via even if you only provide body_text/body_html.</w:t>
      </w:r>
    </w:p>
    <w:p>
      <w:pPr>
        <w:pStyle w:val="ListBullet"/>
      </w:pPr>
      <w:r>
        <w:t>CreateTicketMessage.receiver is described as optional when the source type is "internal-note".</w:t>
      </w:r>
    </w:p>
    <w:p>
      <w:pPr>
        <w:pStyle w:val="Heading3"/>
      </w:pPr>
      <w:r>
        <w:t>Error Handling</w:t>
      </w:r>
    </w:p>
    <w:p>
      <w:r>
        <w:t>Not documented in the provided scraped content.</w:t>
      </w:r>
    </w:p>
    <w:p>
      <w:pPr>
        <w:pStyle w:val="Heading3"/>
      </w:pPr>
      <w:r>
        <w:t>Related tickets actions</w:t>
      </w:r>
    </w:p>
    <w:p>
      <w:pPr>
        <w:pStyle w:val="ListBullet"/>
      </w:pPr>
      <w:r>
        <w:t>[PUT] Update a Ticket — /tickets/{{id}}</w:t>
      </w:r>
    </w:p>
    <w:p>
      <w:pPr>
        <w:pStyle w:val="ListBullet"/>
      </w:pPr>
      <w:r>
        <w:t>[PUT] Update a Ticket’s Custom Field Value — /tickets/{{ticketId}}/custom-fields/{{id}}</w:t>
      </w:r>
    </w:p>
    <w:p>
      <w:pPr>
        <w:pStyle w:val="ListBullet"/>
      </w:pPr>
      <w:r>
        <w:t>[GET] List Tickets — /api/tickets</w:t>
      </w:r>
    </w:p>
    <w:p>
      <w:pPr>
        <w:pStyle w:val="ListBullet"/>
      </w:pPr>
      <w:r>
        <w:t>[POST] Add Tags to a Ticket — /tickets/{{ticketId}}/tags</w:t>
      </w:r>
    </w:p>
    <w:p>
      <w:pPr>
        <w:pStyle w:val="ListBullet"/>
      </w:pPr>
      <w:r>
        <w:t>[DELETE] Delete a Ticket — /tickets/{{id}}</w:t>
      </w:r>
    </w:p>
    <w:p>
      <w:pPr>
        <w:pStyle w:val="ListBullet"/>
      </w:pPr>
      <w:r>
        <w:t>[DELETE] Delete a Ticket’s Custom Field Value — /tickets/{{ticketId}}/custom-fields/{{id}}</w:t>
      </w:r>
    </w:p>
    <w:p>
      <w:r>
        <w:br w:type="page"/>
      </w:r>
    </w:p>
    <w:p>
      <w:pPr>
        <w:pStyle w:val="Heading2"/>
      </w:pPr>
      <w:r>
        <w:t>26. [GET] List a Ticket’s Custom Field Values</w:t>
      </w:r>
    </w:p>
    <w:p>
      <w:r>
        <w:rPr>
          <w:b/>
        </w:rPr>
        <w:t xml:space="preserve">Endpoint: </w:t>
      </w:r>
      <w:r>
        <w:rPr>
          <w:rFonts w:ascii="Courier New" w:hAnsi="Courier New"/>
          <w:sz w:val="18"/>
        </w:rPr>
        <w:t>/tickets/{{ticketId}}/custom-fields</w:t>
      </w:r>
    </w:p>
    <w:p>
      <w:pPr>
        <w:pStyle w:val="Heading3"/>
      </w:pPr>
      <w:r>
        <w:t>Prerequisites</w:t>
      </w:r>
    </w:p>
    <w:p>
      <w:pPr>
        <w:pStyle w:val="ListBullet"/>
      </w:pPr>
      <w:r>
        <w:t>You must have access to the target ticket in Gorgias.</w:t>
      </w:r>
    </w:p>
    <w:p>
      <w:pPr>
        <w:pStyle w:val="Heading3"/>
      </w:pPr>
      <w:r>
        <w:t>Method</w:t>
      </w:r>
    </w:p>
    <w:p>
      <w:r>
        <w:t>GET</w:t>
      </w:r>
    </w:p>
    <w:p>
      <w:pPr>
        <w:pStyle w:val="Heading3"/>
      </w:pPr>
      <w:r>
        <w:t>URL</w:t>
      </w:r>
    </w:p>
    <w:p>
      <w:r>
        <w:t>https://{{OAUTH_METADATA.meta.domain}}.gorgias.com/api/tickets/{{ticket_id}}/custom-fields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custom field values for a specific ticket. The response is an array of custom field value objects, each containing the field definition (when present) and the value.</w:t>
      </w:r>
    </w:p>
    <w:p>
      <w:pPr>
        <w:pStyle w:val="Heading3"/>
      </w:pPr>
      <w:r>
        <w:t>Enforcement Rules</w:t>
      </w:r>
    </w:p>
    <w:p>
      <w:pPr>
        <w:pStyle w:val="ListBullet"/>
      </w:pPr>
      <w:r>
        <w:t>The ticket_id path parameter must always be present.</w:t>
      </w:r>
    </w:p>
    <w:p>
      <w:pPr>
        <w:pStyle w:val="ListBullet"/>
      </w:pPr>
      <w:r>
        <w:t>Always construct the path as /tickets/{{ticket_id}}/custom-fields, where {{ticket_id}} is a non-empty integer.</w:t>
      </w:r>
    </w:p>
    <w:p>
      <w:pPr>
        <w:pStyle w:val="ListBullet"/>
      </w:pPr>
      <w:r>
        <w:t>Do not call the API with a missing or empty ticket_id (e.g., avoid /tickets//custom-fields).</w:t>
      </w:r>
    </w:p>
    <w:p>
      <w:pPr>
        <w:pStyle w:val="ListBullet"/>
      </w:pPr>
      <w:r>
        <w:t>Do not infer or guess the ticket_id.</w:t>
      </w:r>
    </w:p>
    <w:p>
      <w:pPr>
        <w:pStyle w:val="ListBullet"/>
      </w:pPr>
      <w:r>
        <w:t>When executing the action, ensure to send Path Parameters in the URL and not in the body.</w:t>
      </w:r>
    </w:p>
    <w:p>
      <w:pPr>
        <w:pStyle w:val="ListBullet"/>
      </w:pPr>
      <w:r>
        <w:t>This endpoint has no query parameters documented; do not send parameters in the body.</w:t>
      </w:r>
    </w:p>
    <w:p>
      <w:pPr>
        <w:pStyle w:val="Heading3"/>
      </w:pPr>
      <w:r>
        <w:t>Valid Examples</w:t>
      </w:r>
    </w:p>
    <w:p>
      <w:r>
        <w:rPr>
          <w:b/>
          <w:color w:val="666666"/>
          <w:sz w:val="16"/>
        </w:rPr>
        <w:t>[http]</w:t>
      </w:r>
    </w:p>
    <w:p>
      <w:pPr>
        <w:shd w:fill="F2F2F2" w:val="clear"/>
      </w:pPr>
      <w:r>
        <w:rPr>
          <w:rFonts w:ascii="Courier New" w:hAnsi="Courier New"/>
          <w:sz w:val="17"/>
        </w:rPr>
        <w:t>/tickets/12345/custom-fields</w:t>
      </w:r>
    </w:p>
    <w:p>
      <w:pPr>
        <w:pStyle w:val="Heading3"/>
      </w:pPr>
      <w:r>
        <w:t>Invalid Examples</w:t>
      </w:r>
    </w:p>
    <w:p>
      <w:r>
        <w:rPr>
          <w:b/>
          <w:color w:val="666666"/>
          <w:sz w:val="16"/>
        </w:rPr>
        <w:t>[http]</w:t>
      </w:r>
    </w:p>
    <w:p>
      <w:pPr>
        <w:shd w:fill="F2F2F2" w:val="clear"/>
      </w:pPr>
      <w:r>
        <w:rPr>
          <w:rFonts w:ascii="Courier New" w:hAnsi="Courier New"/>
          <w:sz w:val="17"/>
        </w:rPr>
        <w:t>/tickets//custom-fields</w:t>
        <w:br/>
        <w:t>/tickets/custom-fields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ticket. (Sent in the URL path.)</w:t>
            </w:r>
          </w:p>
        </w:tc>
      </w:tr>
    </w:tbl>
    <w:p/>
    <w:p>
      <w:pPr>
        <w:pStyle w:val="Heading3"/>
      </w:pPr>
      <w:r>
        <w:t>Response</w:t>
      </w:r>
    </w:p>
    <w:p>
      <w:pPr>
        <w:pStyle w:val="Heading3"/>
      </w:pPr>
      <w:r>
        <w:t>Success Response (200 OK)</w:t>
      </w:r>
    </w:p>
    <w:p>
      <w:r>
        <w:t>List of custom field values.</w:t>
      </w:r>
    </w:p>
    <w:p>
      <w:r>
        <w:rPr>
          <w:b/>
          <w:color w:val="666666"/>
          <w:sz w:val="16"/>
        </w:rPr>
        <w:t>[json]</w:t>
      </w:r>
    </w:p>
    <w:p>
      <w:pPr>
        <w:shd w:fill="F2F2F2" w:val="clear"/>
      </w:pPr>
      <w:r>
        <w:rPr>
          <w:rFonts w:ascii="Courier New" w:hAnsi="Courier New"/>
          <w:sz w:val="17"/>
        </w:rPr>
        <w:t>[</w:t>
        <w:br/>
        <w:t xml:space="preserve"> {</w:t>
        <w:br/>
        <w:t xml:space="preserve"> "field": {</w:t>
        <w:br/>
        <w:t xml:space="preserve"> "id": 101,</w:t>
        <w:br/>
        <w:t xml:space="preserve"> "object_type": "Ticket",</w:t>
        <w:br/>
        <w:t xml:space="preserve"> "label": "Order Number",</w:t>
        <w:br/>
        <w:t xml:space="preserve"> "priority": 1,</w:t>
        <w:br/>
        <w:t xml:space="preserve"> "required": false,</w:t>
        <w:br/>
        <w:t xml:space="preserve"> "requirement_type": "visible",</w:t>
        <w:br/>
        <w:t xml:space="preserve"> "definition": {</w:t>
        <w:br/>
        <w:t xml:space="preserve"> "data_type": "text",</w:t>
        <w:br/>
        <w:t xml:space="preserve"> "input_settings": {</w:t>
        <w:br/>
        <w:t xml:space="preserve"> "input_type": "input",</w:t>
        <w:br/>
        <w:t xml:space="preserve"> "placeholder": "Enter order number"</w:t>
        <w:br/>
        <w:t xml:space="preserve"> }</w:t>
        <w:br/>
        <w:t xml:space="preserve"> },</w:t>
        <w:br/>
        <w:t xml:space="preserve"> "description": "Customer's order reference",</w:t>
        <w:br/>
        <w:t xml:space="preserve"> "external_id": null,</w:t>
        <w:br/>
        <w:t xml:space="preserve"> "managed_type": null,</w:t>
        <w:br/>
        <w:t xml:space="preserve"> "created_datetime": "2024-01-15T10:30:00Z",</w:t>
        <w:br/>
        <w:t xml:space="preserve"> "updated_datetime": null,</w:t>
        <w:br/>
        <w:t xml:space="preserve"> "deactivated_datetime": null</w:t>
        <w:br/>
        <w:t xml:space="preserve"> },</w:t>
        <w:br/>
        <w:t xml:space="preserve"> "id": 5551,</w:t>
        <w:br/>
        <w:t xml:space="preserve"> "prediction": null,</w:t>
        <w:br/>
        <w:t xml:space="preserve"> "value": "ORD-12345"</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any</w:t>
            </w:r>
          </w:p>
        </w:tc>
        <w:tc>
          <w:tcPr>
            <w:tcW w:type="dxa" w:w="2880"/>
          </w:tcPr>
          <w:p>
            <w:r>
              <w:t>The custom field value. (Schema does not constrain the type.)</w:t>
            </w:r>
          </w:p>
        </w:tc>
      </w:tr>
      <w:tr>
        <w:tc>
          <w:tcPr>
            <w:tcW w:type="dxa" w:w="2880"/>
          </w:tcPr>
          <w:p>
            <w:r>
              <w:t>[].id</w:t>
            </w:r>
          </w:p>
        </w:tc>
        <w:tc>
          <w:tcPr>
            <w:tcW w:type="dxa" w:w="2880"/>
          </w:tcPr>
          <w:p>
            <w:r>
              <w:t>integer | null</w:t>
            </w:r>
          </w:p>
        </w:tc>
        <w:tc>
          <w:tcPr>
            <w:tcW w:type="dxa" w:w="2880"/>
          </w:tcPr>
          <w:p>
            <w:r>
              <w:t>Custom field value ID (if present).</w:t>
            </w:r>
          </w:p>
        </w:tc>
      </w:tr>
      <w:tr>
        <w:tc>
          <w:tcPr>
            <w:tcW w:type="dxa" w:w="2880"/>
          </w:tcPr>
          <w:p>
            <w:r>
              <w:t>[].prediction</w:t>
            </w:r>
          </w:p>
        </w:tc>
        <w:tc>
          <w:tcPr>
            <w:tcW w:type="dxa" w:w="2880"/>
          </w:tcPr>
          <w:p>
            <w:r>
              <w:t>any | null</w:t>
            </w:r>
          </w:p>
        </w:tc>
        <w:tc>
          <w:tcPr>
            <w:tcW w:type="dxa" w:w="2880"/>
          </w:tcPr>
          <w:p>
            <w:r>
              <w:t>Prediction metadata (schema not specified).</w:t>
            </w:r>
          </w:p>
        </w:tc>
      </w:tr>
      <w:tr>
        <w:tc>
          <w:tcPr>
            <w:tcW w:type="dxa" w:w="2880"/>
          </w:tcPr>
          <w:p>
            <w:r>
              <w:t>[].field</w:t>
            </w:r>
          </w:p>
        </w:tc>
        <w:tc>
          <w:tcPr>
            <w:tcW w:type="dxa" w:w="2880"/>
          </w:tcPr>
          <w:p>
            <w:r>
              <w:t>object | null</w:t>
            </w:r>
          </w:p>
        </w:tc>
        <w:tc>
          <w:tcPr>
            <w:tcW w:type="dxa" w:w="2880"/>
          </w:tcPr>
          <w:p>
            <w:r>
              <w:t>The custom field definition object (if present).</w:t>
            </w:r>
          </w:p>
        </w:tc>
      </w:tr>
      <w:tr>
        <w:tc>
          <w:tcPr>
            <w:tcW w:type="dxa" w:w="2880"/>
          </w:tcPr>
          <w:p>
            <w:r>
              <w:t>[].field.id</w:t>
            </w:r>
          </w:p>
        </w:tc>
        <w:tc>
          <w:tcPr>
            <w:tcW w:type="dxa" w:w="2880"/>
          </w:tcPr>
          <w:p>
            <w:r>
              <w:t>integer</w:t>
            </w:r>
          </w:p>
        </w:tc>
        <w:tc>
          <w:tcPr>
            <w:tcW w:type="dxa" w:w="2880"/>
          </w:tcPr>
          <w:p>
            <w:r>
              <w:t>Custom field definition ID.</w:t>
            </w:r>
          </w:p>
        </w:tc>
      </w:tr>
      <w:tr>
        <w:tc>
          <w:tcPr>
            <w:tcW w:type="dxa" w:w="2880"/>
          </w:tcPr>
          <w:p>
            <w:r>
              <w:t>[].field.object_type</w:t>
            </w:r>
          </w:p>
        </w:tc>
        <w:tc>
          <w:tcPr>
            <w:tcW w:type="dxa" w:w="2880"/>
          </w:tcPr>
          <w:p>
            <w:r>
              <w:t>string</w:t>
            </w:r>
          </w:p>
        </w:tc>
        <w:tc>
          <w:tcPr>
            <w:tcW w:type="dxa" w:w="2880"/>
          </w:tcPr>
          <w:p>
            <w:r>
              <w:t>Object type. Possible values include: Account, Customer, Ticket, User, etc.</w:t>
            </w:r>
          </w:p>
        </w:tc>
      </w:tr>
      <w:tr>
        <w:tc>
          <w:tcPr>
            <w:tcW w:type="dxa" w:w="2880"/>
          </w:tcPr>
          <w:p>
            <w:r>
              <w:t>[].field.label</w:t>
            </w:r>
          </w:p>
        </w:tc>
        <w:tc>
          <w:tcPr>
            <w:tcW w:type="dxa" w:w="2880"/>
          </w:tcPr>
          <w:p>
            <w:r>
              <w:t>string</w:t>
            </w:r>
          </w:p>
        </w:tc>
        <w:tc>
          <w:tcPr>
            <w:tcW w:type="dxa" w:w="2880"/>
          </w:tcPr>
          <w:p>
            <w:r>
              <w:t>Human-readable label for the field.</w:t>
            </w:r>
          </w:p>
        </w:tc>
      </w:tr>
      <w:tr>
        <w:tc>
          <w:tcPr>
            <w:tcW w:type="dxa" w:w="2880"/>
          </w:tcPr>
          <w:p>
            <w:r>
              <w:t>[].field.priority</w:t>
            </w:r>
          </w:p>
        </w:tc>
        <w:tc>
          <w:tcPr>
            <w:tcW w:type="dxa" w:w="2880"/>
          </w:tcPr>
          <w:p>
            <w:r>
              <w:t>integer</w:t>
            </w:r>
          </w:p>
        </w:tc>
        <w:tc>
          <w:tcPr>
            <w:tcW w:type="dxa" w:w="2880"/>
          </w:tcPr>
          <w:p>
            <w:r>
              <w:t>Field priority/order.</w:t>
            </w:r>
          </w:p>
        </w:tc>
      </w:tr>
      <w:tr>
        <w:tc>
          <w:tcPr>
            <w:tcW w:type="dxa" w:w="2880"/>
          </w:tcPr>
          <w:p>
            <w:r>
              <w:t>[].field.required</w:t>
            </w:r>
          </w:p>
        </w:tc>
        <w:tc>
          <w:tcPr>
            <w:tcW w:type="dxa" w:w="2880"/>
          </w:tcPr>
          <w:p>
            <w:r>
              <w:t>boolean</w:t>
            </w:r>
          </w:p>
        </w:tc>
        <w:tc>
          <w:tcPr>
            <w:tcW w:type="dxa" w:w="2880"/>
          </w:tcPr>
          <w:p>
            <w:r>
              <w:t>Whether the field is required.</w:t>
            </w:r>
          </w:p>
        </w:tc>
      </w:tr>
      <w:tr>
        <w:tc>
          <w:tcPr>
            <w:tcW w:type="dxa" w:w="2880"/>
          </w:tcPr>
          <w:p>
            <w:r>
              <w:t>[].field.requirement_type</w:t>
            </w:r>
          </w:p>
        </w:tc>
        <w:tc>
          <w:tcPr>
            <w:tcW w:type="dxa" w:w="2880"/>
          </w:tcPr>
          <w:p>
            <w:r>
              <w:t>string</w:t>
            </w:r>
          </w:p>
        </w:tc>
        <w:tc>
          <w:tcPr>
            <w:tcW w:type="dxa" w:w="2880"/>
          </w:tcPr>
          <w:p>
            <w:r>
              <w:t>Requirement type. Possible values: visible, required, conditional.</w:t>
            </w:r>
          </w:p>
        </w:tc>
      </w:tr>
      <w:tr>
        <w:tc>
          <w:tcPr>
            <w:tcW w:type="dxa" w:w="2880"/>
          </w:tcPr>
          <w:p>
            <w:r>
              <w:t>[].field.definition</w:t>
            </w:r>
          </w:p>
        </w:tc>
        <w:tc>
          <w:tcPr>
            <w:tcW w:type="dxa" w:w="2880"/>
          </w:tcPr>
          <w:p>
            <w:r>
              <w:t>object</w:t>
            </w:r>
          </w:p>
        </w:tc>
        <w:tc>
          <w:tcPr>
            <w:tcW w:type="dxa" w:w="2880"/>
          </w:tcPr>
          <w:p>
            <w:r>
              <w:t>Field definition describing the data type and input settings.</w:t>
            </w:r>
          </w:p>
        </w:tc>
      </w:tr>
      <w:tr>
        <w:tc>
          <w:tcPr>
            <w:tcW w:type="dxa" w:w="2880"/>
          </w:tcPr>
          <w:p>
            <w:r>
              <w:t>[].field.definition.data_type</w:t>
            </w:r>
          </w:p>
        </w:tc>
        <w:tc>
          <w:tcPr>
            <w:tcW w:type="dxa" w:w="2880"/>
          </w:tcPr>
          <w:p>
            <w:r>
              <w:t>string</w:t>
            </w:r>
          </w:p>
        </w:tc>
        <w:tc>
          <w:tcPr>
            <w:tcW w:type="dxa" w:w="2880"/>
          </w:tcPr>
          <w:p>
            <w:r>
              <w:t>Data type discriminator. Possible values: text, number, boolean.</w:t>
            </w:r>
          </w:p>
        </w:tc>
      </w:tr>
      <w:tr>
        <w:tc>
          <w:tcPr>
            <w:tcW w:type="dxa" w:w="2880"/>
          </w:tcPr>
          <w:p>
            <w:r>
              <w:t>[].field.definition.input_settings</w:t>
            </w:r>
          </w:p>
        </w:tc>
        <w:tc>
          <w:tcPr>
            <w:tcW w:type="dxa" w:w="2880"/>
          </w:tcPr>
          <w:p>
            <w:r>
              <w:t>object</w:t>
            </w:r>
          </w:p>
        </w:tc>
        <w:tc>
          <w:tcPr>
            <w:tcW w:type="dxa" w:w="2880"/>
          </w:tcPr>
          <w:p>
            <w:r>
              <w:t>Input settings; structure depends on data_type and input_type.</w:t>
            </w:r>
          </w:p>
        </w:tc>
      </w:tr>
      <w:tr>
        <w:tc>
          <w:tcPr>
            <w:tcW w:type="dxa" w:w="2880"/>
          </w:tcPr>
          <w:p>
            <w:r>
              <w:t>[].field.description</w:t>
            </w:r>
          </w:p>
        </w:tc>
        <w:tc>
          <w:tcPr>
            <w:tcW w:type="dxa" w:w="2880"/>
          </w:tcPr>
          <w:p>
            <w:r>
              <w:t>string | null</w:t>
            </w:r>
          </w:p>
        </w:tc>
        <w:tc>
          <w:tcPr>
            <w:tcW w:type="dxa" w:w="2880"/>
          </w:tcPr>
          <w:p>
            <w:r>
              <w:t>Field description.</w:t>
            </w:r>
          </w:p>
        </w:tc>
      </w:tr>
      <w:tr>
        <w:tc>
          <w:tcPr>
            <w:tcW w:type="dxa" w:w="2880"/>
          </w:tcPr>
          <w:p>
            <w:r>
              <w:t>[].field.external_id</w:t>
            </w:r>
          </w:p>
        </w:tc>
        <w:tc>
          <w:tcPr>
            <w:tcW w:type="dxa" w:w="2880"/>
          </w:tcPr>
          <w:p>
            <w:r>
              <w:t>string | null</w:t>
            </w:r>
          </w:p>
        </w:tc>
        <w:tc>
          <w:tcPr>
            <w:tcW w:type="dxa" w:w="2880"/>
          </w:tcPr>
          <w:p>
            <w:r>
              <w:t>External identifier (if any).</w:t>
            </w:r>
          </w:p>
        </w:tc>
      </w:tr>
      <w:tr>
        <w:tc>
          <w:tcPr>
            <w:tcW w:type="dxa" w:w="2880"/>
          </w:tcPr>
          <w:p>
            <w:r>
              <w:t>[].field.managed_type</w:t>
            </w:r>
          </w:p>
        </w:tc>
        <w:tc>
          <w:tcPr>
            <w:tcW w:type="dxa" w:w="2880"/>
          </w:tcPr>
          <w:p>
            <w:r>
              <w:t>string | null</w:t>
            </w:r>
          </w:p>
        </w:tc>
        <w:tc>
          <w:tcPr>
            <w:tcW w:type="dxa" w:w="2880"/>
          </w:tcPr>
          <w:p>
            <w:r>
              <w:t>Managed ticket field type (if any). Possible values include: contact_reason, product, resolution, etc.</w:t>
            </w:r>
          </w:p>
        </w:tc>
      </w:tr>
      <w:tr>
        <w:tc>
          <w:tcPr>
            <w:tcW w:type="dxa" w:w="2880"/>
          </w:tcPr>
          <w:p>
            <w:r>
              <w:t>[].field.created_datetime</w:t>
            </w:r>
          </w:p>
        </w:tc>
        <w:tc>
          <w:tcPr>
            <w:tcW w:type="dxa" w:w="2880"/>
          </w:tcPr>
          <w:p>
            <w:r>
              <w:t>string (date-time)</w:t>
            </w:r>
          </w:p>
        </w:tc>
        <w:tc>
          <w:tcPr>
            <w:tcW w:type="dxa" w:w="2880"/>
          </w:tcPr>
          <w:p>
            <w:r>
              <w:t>When the field was created.</w:t>
            </w:r>
          </w:p>
        </w:tc>
      </w:tr>
      <w:tr>
        <w:tc>
          <w:tcPr>
            <w:tcW w:type="dxa" w:w="2880"/>
          </w:tcPr>
          <w:p>
            <w:r>
              <w:t>[].field.updated_datetime</w:t>
            </w:r>
          </w:p>
        </w:tc>
        <w:tc>
          <w:tcPr>
            <w:tcW w:type="dxa" w:w="2880"/>
          </w:tcPr>
          <w:p>
            <w:r>
              <w:t>string (date-time) | null</w:t>
            </w:r>
          </w:p>
        </w:tc>
        <w:tc>
          <w:tcPr>
            <w:tcW w:type="dxa" w:w="2880"/>
          </w:tcPr>
          <w:p>
            <w:r>
              <w:t>When the field was last updated.</w:t>
            </w:r>
          </w:p>
        </w:tc>
      </w:tr>
      <w:tr>
        <w:tc>
          <w:tcPr>
            <w:tcW w:type="dxa" w:w="2880"/>
          </w:tcPr>
          <w:p>
            <w:r>
              <w:t>[].field.deactivated_datetime</w:t>
            </w:r>
          </w:p>
        </w:tc>
        <w:tc>
          <w:tcPr>
            <w:tcW w:type="dxa" w:w="2880"/>
          </w:tcPr>
          <w:p>
            <w:r>
              <w:t>string (date-time) | null</w:t>
            </w:r>
          </w:p>
        </w:tc>
        <w:tc>
          <w:tcPr>
            <w:tcW w:type="dxa" w:w="2880"/>
          </w:tcPr>
          <w:p>
            <w:r>
              <w:t>When the field was deactivated (if applicable).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'https://{{OAUTH_METADATA.meta.domain}}.gorgias.com/api/tickets/12345/custom-fields' \</w:t>
        <w:br/>
        <w:t xml:space="preserve"> --header 'Accept: application/json'</w:t>
      </w:r>
    </w:p>
    <w:p>
      <w:pPr>
        <w:pStyle w:val="Heading3"/>
      </w:pPr>
      <w:r>
        <w:t>Example Usage</w:t>
      </w:r>
    </w:p>
    <w:p>
      <w:pPr>
        <w:pStyle w:val="Heading3"/>
      </w:pPr>
      <w:r>
        <w:t>Example 1: Retrieve custom field values for a ticket</w:t>
      </w:r>
    </w:p>
    <w:p>
      <w:r>
        <w:rPr>
          <w:b/>
          <w:color w:val="666666"/>
          <w:sz w:val="16"/>
        </w:rPr>
        <w:t>[bash]</w:t>
      </w:r>
    </w:p>
    <w:p>
      <w:pPr>
        <w:shd w:fill="F2F2F2" w:val="clear"/>
      </w:pPr>
      <w:r>
        <w:rPr>
          <w:rFonts w:ascii="Courier New" w:hAnsi="Courier New"/>
          <w:sz w:val="17"/>
        </w:rPr>
        <w:t>curl --request GET \</w:t>
        <w:br/>
        <w:t xml:space="preserve"> --url 'https://{{OAUTH_METADATA.meta.domain}}.gorgias.com/api/tickets/98765/custom-fields' \</w:t>
        <w:br/>
        <w:t xml:space="preserve"> --header 'Accept: application/json'</w:t>
      </w:r>
    </w:p>
    <w:p>
      <w:pPr>
        <w:pStyle w:val="Heading3"/>
      </w:pPr>
      <w:r>
        <w:t>Notes</w:t>
      </w:r>
    </w:p>
    <w:p>
      <w:pPr>
        <w:pStyle w:val="ListBullet"/>
      </w:pPr>
      <w:r>
        <w:t>The response is an array of TicketCustomFieldValue objects.</w:t>
      </w:r>
    </w:p>
    <w:p>
      <w:pPr>
        <w:pStyle w:val="ListBullet"/>
      </w:pPr>
      <w:r>
        <w:t>field may be null according to the schema; do not assume it is always present.</w:t>
      </w:r>
    </w:p>
    <w:p>
      <w:pPr>
        <w:pStyle w:val="ListBullet"/>
      </w:pPr>
      <w:r>
        <w:t>value is required but its type is not specified in the schema (it may vary by custom field definition).</w:t>
      </w:r>
    </w:p>
    <w:p>
      <w:pPr>
        <w:pStyle w:val="Heading3"/>
      </w:pPr>
      <w:r>
        <w:t>Error Handling</w:t>
      </w:r>
    </w:p>
    <w:p>
      <w:pPr>
        <w:pStyle w:val="ListBullet"/>
      </w:pPr>
      <w:r>
        <w:t>No non-200 error responses are documented for this endpoint in the provided spec.</w:t>
      </w:r>
    </w:p>
    <w:p>
      <w:r>
        <w:br w:type="page"/>
      </w:r>
    </w:p>
    <w:p>
      <w:pPr>
        <w:pStyle w:val="Heading2"/>
      </w:pPr>
      <w:r>
        <w:t>27. [PUT] Update a Ticket</w:t>
      </w:r>
    </w:p>
    <w:p>
      <w:r>
        <w:rPr>
          <w:b/>
        </w:rPr>
        <w:t xml:space="preserve">Endpoint: </w:t>
      </w:r>
      <w:r>
        <w:rPr>
          <w:rFonts w:ascii="Courier New" w:hAnsi="Courier New"/>
          <w:sz w:val="18"/>
        </w:rPr>
        <w:t>/tickets/{{id}}</w:t>
      </w:r>
    </w:p>
    <w:p>
      <w:pPr>
        <w:pStyle w:val="Heading3"/>
      </w:pPr>
      <w:r>
        <w:t>Prerequisites</w:t>
      </w:r>
    </w:p>
    <w:p>
      <w:pPr>
        <w:pStyle w:val="ListBullet"/>
      </w:pPr>
      <w:r>
        <w:t>You must have access to the ticket you want to update (permission to update tickets in the helpdesk).</w:t>
      </w:r>
    </w:p>
    <w:p>
      <w:pPr>
        <w:pStyle w:val="Heading3"/>
      </w:pPr>
      <w:r>
        <w:t>Method</w:t>
      </w:r>
    </w:p>
    <w:p>
      <w:r>
        <w:t>PUT</w:t>
      </w:r>
    </w:p>
    <w:p>
      <w:pPr>
        <w:pStyle w:val="Heading3"/>
      </w:pPr>
      <w:r>
        <w:t>URL</w:t>
      </w:r>
    </w:p>
    <w:p>
      <w:r>
        <w:t>https://{{OAUTH_METADATA.meta.domain}}.gorgias.com/api/tickets/{{id}}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Gorgias ticket by ID. You can modify assignment, status, subject, tags, custom fields, metadata, and various lifecycle timestamps (e.g., snooze/close/trash).</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/tickets// or /tickets/).</w:t>
      </w:r>
    </w:p>
    <w:p>
      <w:pPr>
        <w:pStyle w:val="ListBullet"/>
      </w:pPr>
      <w:r>
        <w:t>Always construct the path as /tickets/{{id}}, where {{id}}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/tickets/123</w:t>
        <w:br/>
        <w:t>/tickets/924712</w:t>
      </w:r>
    </w:p>
    <w:p>
      <w:pPr>
        <w:pStyle w:val="Heading3"/>
      </w:pPr>
      <w:r>
        <w:t>Invalid Examples</w:t>
      </w:r>
    </w:p>
    <w:p>
      <w:r>
        <w:rPr>
          <w:b/>
          <w:color w:val="666666"/>
          <w:sz w:val="16"/>
        </w:rPr>
        <w:t>[http]</w:t>
      </w:r>
    </w:p>
    <w:p>
      <w:pPr>
        <w:shd w:fill="F2F2F2" w:val="clear"/>
      </w:pPr>
      <w:r>
        <w:rPr>
          <w:rFonts w:ascii="Courier New" w:hAnsi="Courier New"/>
          <w:sz w:val="17"/>
        </w:rPr>
        <w:t>/tickets/</w:t>
        <w:br/>
        <w:t>/tickets//</w:t>
        <w:br/>
        <w:t>/tickets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ticket to update.</w:t>
            </w:r>
          </w:p>
        </w:tc>
      </w:tr>
    </w:tbl>
    <w:p/>
    <w:p>
      <w:pPr>
        <w:pStyle w:val="Heading3"/>
      </w:pPr>
      <w:r>
        <w:t>Required Request Body Fields</w:t>
      </w:r>
    </w:p>
    <w:p>
      <w:r>
        <w:t>None (the schema is provided, but no fields are explicitly marked as required for the update payload).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assignee_team</w:t>
            </w:r>
          </w:p>
        </w:tc>
        <w:tc>
          <w:tcPr>
            <w:tcW w:type="dxa" w:w="2880"/>
          </w:tcPr>
          <w:p>
            <w:r>
              <w:t>object | null</w:t>
            </w:r>
          </w:p>
        </w:tc>
        <w:tc>
          <w:tcPr>
            <w:tcW w:type="dxa" w:w="2880"/>
          </w:tcPr>
          <w:p>
            <w:r>
              <w:t>The team to assign to the ticket.</w:t>
            </w:r>
          </w:p>
        </w:tc>
      </w:tr>
      <w:tr>
        <w:tc>
          <w:tcPr>
            <w:tcW w:type="dxa" w:w="2880"/>
          </w:tcPr>
          <w:p>
            <w:r>
              <w:t>assignee_team.id</w:t>
            </w:r>
          </w:p>
        </w:tc>
        <w:tc>
          <w:tcPr>
            <w:tcW w:type="dxa" w:w="2880"/>
          </w:tcPr>
          <w:p>
            <w:r>
              <w:t>integer | null</w:t>
            </w:r>
          </w:p>
        </w:tc>
        <w:tc>
          <w:tcPr>
            <w:tcW w:type="dxa" w:w="2880"/>
          </w:tcPr>
          <w:p>
            <w:r>
              <w:t>ID of the team to assign to the ticket.</w:t>
            </w:r>
          </w:p>
        </w:tc>
      </w:tr>
      <w:tr>
        <w:tc>
          <w:tcPr>
            <w:tcW w:type="dxa" w:w="2880"/>
          </w:tcPr>
          <w:p>
            <w:r>
              <w:t>assignee_user</w:t>
            </w:r>
          </w:p>
        </w:tc>
        <w:tc>
          <w:tcPr>
            <w:tcW w:type="dxa" w:w="2880"/>
          </w:tcPr>
          <w:p>
            <w:r>
              <w:t>object | null</w:t>
            </w:r>
          </w:p>
        </w:tc>
        <w:tc>
          <w:tcPr>
            <w:tcW w:type="dxa" w:w="2880"/>
          </w:tcPr>
          <w:p>
            <w:r>
              <w:t>The user (agent) to assign to the ticket.</w:t>
            </w:r>
          </w:p>
        </w:tc>
      </w:tr>
      <w:tr>
        <w:tc>
          <w:tcPr>
            <w:tcW w:type="dxa" w:w="2880"/>
          </w:tcPr>
          <w:p>
            <w:r>
              <w:t>assignee_user.id</w:t>
            </w:r>
          </w:p>
        </w:tc>
        <w:tc>
          <w:tcPr>
            <w:tcW w:type="dxa" w:w="2880"/>
          </w:tcPr>
          <w:p>
            <w:r>
              <w:t>integer | null</w:t>
            </w:r>
          </w:p>
        </w:tc>
        <w:tc>
          <w:tcPr>
            <w:tcW w:type="dxa" w:w="2880"/>
          </w:tcPr>
          <w:p>
            <w:r>
              <w:t>ID of the user to assign to the ticket.</w:t>
            </w:r>
          </w:p>
        </w:tc>
      </w:tr>
      <w:tr>
        <w:tc>
          <w:tcPr>
            <w:tcW w:type="dxa" w:w="2880"/>
          </w:tcPr>
          <w:p>
            <w:r>
              <w:t>channel</w:t>
            </w:r>
          </w:p>
        </w:tc>
        <w:tc>
          <w:tcPr>
            <w:tcW w:type="dxa" w:w="2880"/>
          </w:tcPr>
          <w:p>
            <w:r>
              <w:t>string</w:t>
            </w:r>
          </w:p>
        </w:tc>
        <w:tc>
          <w:tcPr>
            <w:tcW w:type="dxa" w:w="2880"/>
          </w:tcPr>
          <w:p>
            <w:r>
              <w:t>Channel used to initiate the conversation with the customer.</w:t>
            </w:r>
          </w:p>
        </w:tc>
      </w:tr>
      <w:tr>
        <w:tc>
          <w:tcPr>
            <w:tcW w:type="dxa" w:w="2880"/>
          </w:tcPr>
          <w:p>
            <w:r>
              <w:t>closed_datetime</w:t>
            </w:r>
          </w:p>
        </w:tc>
        <w:tc>
          <w:tcPr>
            <w:tcW w:type="dxa" w:w="2880"/>
          </w:tcPr>
          <w:p>
            <w:r>
              <w:t>string (date-time) | null</w:t>
            </w:r>
          </w:p>
        </w:tc>
        <w:tc>
          <w:tcPr>
            <w:tcW w:type="dxa" w:w="2880"/>
          </w:tcPr>
          <w:p>
            <w:r>
              <w:t>When the ticket was closed.</w:t>
            </w:r>
          </w:p>
        </w:tc>
      </w:tr>
      <w:tr>
        <w:tc>
          <w:tcPr>
            <w:tcW w:type="dxa" w:w="2880"/>
          </w:tcPr>
          <w:p>
            <w:r>
              <w:t>custom_fields</w:t>
            </w:r>
          </w:p>
        </w:tc>
        <w:tc>
          <w:tcPr>
            <w:tcW w:type="dxa" w:w="2880"/>
          </w:tcPr>
          <w:p>
            <w:r>
              <w:t>array</w:t>
            </w:r>
          </w:p>
        </w:tc>
        <w:tc>
          <w:tcPr>
            <w:tcW w:type="dxa" w:w="2880"/>
          </w:tcPr>
          <w:p>
            <w:r>
              <w:t>Custom fields associated with the ticket. Each item contains an id and value.</w:t>
            </w:r>
          </w:p>
        </w:tc>
      </w:tr>
      <w:tr>
        <w:tc>
          <w:tcPr>
            <w:tcW w:type="dxa" w:w="2880"/>
          </w:tcPr>
          <w:p>
            <w:r>
              <w:t>custom_fields[].id</w:t>
            </w:r>
          </w:p>
        </w:tc>
        <w:tc>
          <w:tcPr>
            <w:tcW w:type="dxa" w:w="2880"/>
          </w:tcPr>
          <w:p>
            <w:r>
              <w:t>integer</w:t>
            </w:r>
          </w:p>
        </w:tc>
        <w:tc>
          <w:tcPr>
            <w:tcW w:type="dxa" w:w="2880"/>
          </w:tcPr>
          <w:p>
            <w:r>
              <w:t>ID of the custom field.</w:t>
            </w:r>
          </w:p>
        </w:tc>
      </w:tr>
      <w:tr>
        <w:tc>
          <w:tcPr>
            <w:tcW w:type="dxa" w:w="2880"/>
          </w:tcPr>
          <w:p>
            <w:r>
              <w:t>custom_fields[].value</w:t>
            </w:r>
          </w:p>
        </w:tc>
        <w:tc>
          <w:tcPr>
            <w:tcW w:type="dxa" w:w="2880"/>
          </w:tcPr>
          <w:p>
            <w:r>
              <w:t>any</w:t>
            </w:r>
          </w:p>
        </w:tc>
        <w:tc>
          <w:tcPr>
            <w:tcW w:type="dxa" w:w="2880"/>
          </w:tcPr>
          <w:p>
            <w:r>
              <w:t>Value of the custom field.</w:t>
            </w:r>
          </w:p>
        </w:tc>
      </w:tr>
      <w:tr>
        <w:tc>
          <w:tcPr>
            <w:tcW w:type="dxa" w:w="2880"/>
          </w:tcPr>
          <w:p>
            <w:r>
              <w:t>customer</w:t>
            </w:r>
          </w:p>
        </w:tc>
        <w:tc>
          <w:tcPr>
            <w:tcW w:type="dxa" w:w="2880"/>
          </w:tcPr>
          <w:p>
            <w:r>
              <w:t>object</w:t>
            </w:r>
          </w:p>
        </w:tc>
        <w:tc>
          <w:tcPr>
            <w:tcW w:type="dxa" w:w="2880"/>
          </w:tcPr>
          <w:p>
            <w:r>
              <w:t>Customer associated with the ticket.</w:t>
            </w:r>
          </w:p>
        </w:tc>
      </w:tr>
      <w:tr>
        <w:tc>
          <w:tcPr>
            <w:tcW w:type="dxa" w:w="2880"/>
          </w:tcPr>
          <w:p>
            <w:r>
              <w:t>customer.id</w:t>
            </w:r>
          </w:p>
        </w:tc>
        <w:tc>
          <w:tcPr>
            <w:tcW w:type="dxa" w:w="2880"/>
          </w:tcPr>
          <w:p>
            <w:r>
              <w:t>integer | null</w:t>
            </w:r>
          </w:p>
        </w:tc>
        <w:tc>
          <w:tcPr>
            <w:tcW w:type="dxa" w:w="2880"/>
          </w:tcPr>
          <w:p>
            <w:r>
              <w:t>ID of the customer.</w:t>
            </w:r>
          </w:p>
        </w:tc>
      </w:tr>
      <w:tr>
        <w:tc>
          <w:tcPr>
            <w:tcW w:type="dxa" w:w="2880"/>
          </w:tcPr>
          <w:p>
            <w:r>
              <w:t>customer.email</w:t>
            </w:r>
          </w:p>
        </w:tc>
        <w:tc>
          <w:tcPr>
            <w:tcW w:type="dxa" w:w="2880"/>
          </w:tcPr>
          <w:p>
            <w:r>
              <w:t>string (email) | null</w:t>
            </w:r>
          </w:p>
        </w:tc>
        <w:tc>
          <w:tcPr>
            <w:tcW w:type="dxa" w:w="2880"/>
          </w:tcPr>
          <w:p>
            <w:r>
              <w:t>Primary email of the customer. Max length 320.</w:t>
            </w:r>
          </w:p>
        </w:tc>
      </w:tr>
      <w:tr>
        <w:tc>
          <w:tcPr>
            <w:tcW w:type="dxa" w:w="2880"/>
          </w:tcPr>
          <w:p>
            <w:r>
              <w:t>customer.name</w:t>
            </w:r>
          </w:p>
        </w:tc>
        <w:tc>
          <w:tcPr>
            <w:tcW w:type="dxa" w:w="2880"/>
          </w:tcPr>
          <w:p>
            <w:r>
              <w:t>string | null</w:t>
            </w:r>
          </w:p>
        </w:tc>
        <w:tc>
          <w:tcPr>
            <w:tcW w:type="dxa" w:w="2880"/>
          </w:tcPr>
          <w:p>
            <w:r>
              <w:t>Name of the customer.</w:t>
            </w:r>
          </w:p>
        </w:tc>
      </w:tr>
      <w:tr>
        <w:tc>
          <w:tcPr>
            <w:tcW w:type="dxa" w:w="2880"/>
          </w:tcPr>
          <w:p>
            <w:r>
              <w:t>external_id</w:t>
            </w:r>
          </w:p>
        </w:tc>
        <w:tc>
          <w:tcPr>
            <w:tcW w:type="dxa" w:w="2880"/>
          </w:tcPr>
          <w:p>
            <w:r>
              <w:t>string | null</w:t>
            </w:r>
          </w:p>
        </w:tc>
        <w:tc>
          <w:tcPr>
            <w:tcW w:type="dxa" w:w="2880"/>
          </w:tcPr>
          <w:p>
            <w:r>
              <w:t>External ID of the ticket in a foreign system. Max length 255.</w:t>
            </w:r>
          </w:p>
        </w:tc>
      </w:tr>
      <w:tr>
        <w:tc>
          <w:tcPr>
            <w:tcW w:type="dxa" w:w="2880"/>
          </w:tcPr>
          <w:p>
            <w:r>
              <w:t>from_agent</w:t>
            </w:r>
          </w:p>
        </w:tc>
        <w:tc>
          <w:tcPr>
            <w:tcW w:type="dxa" w:w="2880"/>
          </w:tcPr>
          <w:p>
            <w:r>
              <w:t>boolean</w:t>
            </w:r>
          </w:p>
        </w:tc>
        <w:tc>
          <w:tcPr>
            <w:tcW w:type="dxa" w:w="2880"/>
          </w:tcPr>
          <w:p>
            <w:r>
              <w:t>Whether the first message was sent by your company to a customer (or the opposite).</w:t>
            </w:r>
          </w:p>
        </w:tc>
      </w:tr>
      <w:tr>
        <w:tc>
          <w:tcPr>
            <w:tcW w:type="dxa" w:w="2880"/>
          </w:tcPr>
          <w:p>
            <w:r>
              <w:t>is_unread</w:t>
            </w:r>
          </w:p>
        </w:tc>
        <w:tc>
          <w:tcPr>
            <w:tcW w:type="dxa" w:w="2880"/>
          </w:tcPr>
          <w:p>
            <w:r>
              <w:t>boolean</w:t>
            </w:r>
          </w:p>
        </w:tc>
        <w:tc>
          <w:tcPr>
            <w:tcW w:type="dxa" w:w="2880"/>
          </w:tcPr>
          <w:p>
            <w:r>
              <w:t>Mark the ticket as read/unread.</w:t>
            </w:r>
          </w:p>
        </w:tc>
      </w:tr>
      <w:tr>
        <w:tc>
          <w:tcPr>
            <w:tcW w:type="dxa" w:w="2880"/>
          </w:tcPr>
          <w:p>
            <w:r>
              <w:t>language</w:t>
            </w:r>
          </w:p>
        </w:tc>
        <w:tc>
          <w:tcPr>
            <w:tcW w:type="dxa" w:w="2880"/>
          </w:tcPr>
          <w:p>
            <w:r>
              <w:t>string | null</w:t>
            </w:r>
          </w:p>
        </w:tc>
        <w:tc>
          <w:tcPr>
            <w:tcW w:type="dxa" w:w="2880"/>
          </w:tcPr>
          <w:p>
            <w:r>
              <w:t>Language primarily used in the ticket.</w:t>
            </w:r>
          </w:p>
        </w:tc>
      </w:tr>
      <w:tr>
        <w:tc>
          <w:tcPr>
            <w:tcW w:type="dxa" w:w="2880"/>
          </w:tcPr>
          <w:p>
            <w:r>
              <w:t>last_message_datetime</w:t>
            </w:r>
          </w:p>
        </w:tc>
        <w:tc>
          <w:tcPr>
            <w:tcW w:type="dxa" w:w="2880"/>
          </w:tcPr>
          <w:p>
            <w:r>
              <w:t>string (date-time) | null</w:t>
            </w:r>
          </w:p>
        </w:tc>
        <w:tc>
          <w:tcPr>
            <w:tcW w:type="dxa" w:w="2880"/>
          </w:tcPr>
          <w:p>
            <w:r>
              <w:t>When the last message was sent.</w:t>
            </w:r>
          </w:p>
        </w:tc>
      </w:tr>
      <w:tr>
        <w:tc>
          <w:tcPr>
            <w:tcW w:type="dxa" w:w="2880"/>
          </w:tcPr>
          <w:p>
            <w:r>
              <w:t>last_received_message_datetime</w:t>
            </w:r>
          </w:p>
        </w:tc>
        <w:tc>
          <w:tcPr>
            <w:tcW w:type="dxa" w:w="2880"/>
          </w:tcPr>
          <w:p>
            <w:r>
              <w:t>string (date-time) | null</w:t>
            </w:r>
          </w:p>
        </w:tc>
        <w:tc>
          <w:tcPr>
            <w:tcW w:type="dxa" w:w="2880"/>
          </w:tcPr>
          <w:p>
            <w:r>
              <w:t>When the last customer message was received.</w:t>
            </w:r>
          </w:p>
        </w:tc>
      </w:tr>
      <w:tr>
        <w:tc>
          <w:tcPr>
            <w:tcW w:type="dxa" w:w="2880"/>
          </w:tcPr>
          <w:p>
            <w:r>
              <w:t>meta</w:t>
            </w:r>
          </w:p>
        </w:tc>
        <w:tc>
          <w:tcPr>
            <w:tcW w:type="dxa" w:w="2880"/>
          </w:tcPr>
          <w:p>
            <w:r>
              <w:t>object | null</w:t>
            </w:r>
          </w:p>
        </w:tc>
        <w:tc>
          <w:tcPr>
            <w:tcW w:type="dxa" w:w="2880"/>
          </w:tcPr>
          <w:p>
            <w:r>
              <w:t>Metadata associated with the ticket (key-value; values may be string/number/boolean/object/array/null).</w:t>
            </w:r>
          </w:p>
        </w:tc>
      </w:tr>
      <w:tr>
        <w:tc>
          <w:tcPr>
            <w:tcW w:type="dxa" w:w="2880"/>
          </w:tcPr>
          <w:p>
            <w:r>
              <w:t>opened_datetime</w:t>
            </w:r>
          </w:p>
        </w:tc>
        <w:tc>
          <w:tcPr>
            <w:tcW w:type="dxa" w:w="2880"/>
          </w:tcPr>
          <w:p>
            <w:r>
              <w:t>string (date-time) | null</w:t>
            </w:r>
          </w:p>
        </w:tc>
        <w:tc>
          <w:tcPr>
            <w:tcW w:type="dxa" w:w="2880"/>
          </w:tcPr>
          <w:p>
            <w:r>
              <w:t>When the ticket was opened. (Note: the scraped description appears inconsistent and mentions “Priority of the ticket”.)</w:t>
            </w:r>
          </w:p>
        </w:tc>
      </w:tr>
      <w:tr>
        <w:tc>
          <w:tcPr>
            <w:tcW w:type="dxa" w:w="2880"/>
          </w:tcPr>
          <w:p>
            <w:r>
              <w:t>priority</w:t>
            </w:r>
          </w:p>
        </w:tc>
        <w:tc>
          <w:tcPr>
            <w:tcW w:type="dxa" w:w="2880"/>
          </w:tcPr>
          <w:p>
            <w:r>
              <w:t>string</w:t>
            </w:r>
          </w:p>
        </w:tc>
        <w:tc>
          <w:tcPr>
            <w:tcW w:type="dxa" w:w="2880"/>
          </w:tcPr>
          <w:p>
            <w:r>
              <w:t>Ticket priority. Allowed values: critical, high, normal, low.</w:t>
            </w:r>
          </w:p>
        </w:tc>
      </w:tr>
      <w:tr>
        <w:tc>
          <w:tcPr>
            <w:tcW w:type="dxa" w:w="2880"/>
          </w:tcPr>
          <w:p>
            <w:r>
              <w:t>snooze_datetime</w:t>
            </w:r>
          </w:p>
        </w:tc>
        <w:tc>
          <w:tcPr>
            <w:tcW w:type="dxa" w:w="2880"/>
          </w:tcPr>
          <w:p>
            <w:r>
              <w:t>string (date-time) | null</w:t>
            </w:r>
          </w:p>
        </w:tc>
        <w:tc>
          <w:tcPr>
            <w:tcW w:type="dxa" w:w="2880"/>
          </w:tcPr>
          <w:p>
            <w:r>
              <w:t>When the ticket will be re-opened automatically.</w:t>
            </w:r>
          </w:p>
        </w:tc>
      </w:tr>
      <w:tr>
        <w:tc>
          <w:tcPr>
            <w:tcW w:type="dxa" w:w="2880"/>
          </w:tcPr>
          <w:p>
            <w:r>
              <w:t>spam</w:t>
            </w:r>
          </w:p>
        </w:tc>
        <w:tc>
          <w:tcPr>
            <w:tcW w:type="dxa" w:w="2880"/>
          </w:tcPr>
          <w:p>
            <w:r>
              <w:t>boolean</w:t>
            </w:r>
          </w:p>
        </w:tc>
        <w:tc>
          <w:tcPr>
            <w:tcW w:type="dxa" w:w="2880"/>
          </w:tcPr>
          <w:p>
            <w:r>
              <w:t>Whether the ticket is considered spam.</w:t>
            </w:r>
          </w:p>
        </w:tc>
      </w:tr>
      <w:tr>
        <w:tc>
          <w:tcPr>
            <w:tcW w:type="dxa" w:w="2880"/>
          </w:tcPr>
          <w:p>
            <w:r>
              <w:t>status</w:t>
            </w:r>
          </w:p>
        </w:tc>
        <w:tc>
          <w:tcPr>
            <w:tcW w:type="dxa" w:w="2880"/>
          </w:tcPr>
          <w:p>
            <w:r>
              <w:t>string</w:t>
            </w:r>
          </w:p>
        </w:tc>
        <w:tc>
          <w:tcPr>
            <w:tcW w:type="dxa" w:w="2880"/>
          </w:tcPr>
          <w:p>
            <w:r>
              <w:t>Status of the ticket. Allowed values: open, closed.</w:t>
            </w:r>
          </w:p>
        </w:tc>
      </w:tr>
      <w:tr>
        <w:tc>
          <w:tcPr>
            <w:tcW w:type="dxa" w:w="2880"/>
          </w:tcPr>
          <w:p>
            <w:r>
              <w:t>subject</w:t>
            </w:r>
          </w:p>
        </w:tc>
        <w:tc>
          <w:tcPr>
            <w:tcW w:type="dxa" w:w="2880"/>
          </w:tcPr>
          <w:p>
            <w:r>
              <w:t>string | null</w:t>
            </w:r>
          </w:p>
        </w:tc>
        <w:tc>
          <w:tcPr>
            <w:tcW w:type="dxa" w:w="2880"/>
          </w:tcPr>
          <w:p>
            <w:r>
              <w:t>Subject of the ticket.</w:t>
            </w:r>
          </w:p>
        </w:tc>
      </w:tr>
      <w:tr>
        <w:tc>
          <w:tcPr>
            <w:tcW w:type="dxa" w:w="2880"/>
          </w:tcPr>
          <w:p>
            <w:r>
              <w:t>tags</w:t>
            </w:r>
          </w:p>
        </w:tc>
        <w:tc>
          <w:tcPr>
            <w:tcW w:type="dxa" w:w="2880"/>
          </w:tcPr>
          <w:p>
            <w:r>
              <w:t>array</w:t>
            </w:r>
          </w:p>
        </w:tc>
        <w:tc>
          <w:tcPr>
            <w:tcW w:type="dxa" w:w="2880"/>
          </w:tcPr>
          <w:p>
            <w:r>
              <w:t>Tags of the ticket.</w:t>
            </w:r>
          </w:p>
        </w:tc>
      </w:tr>
      <w:tr>
        <w:tc>
          <w:tcPr>
            <w:tcW w:type="dxa" w:w="2880"/>
          </w:tcPr>
          <w:p>
            <w:r>
              <w:t>tags[].name</w:t>
            </w:r>
          </w:p>
        </w:tc>
        <w:tc>
          <w:tcPr>
            <w:tcW w:type="dxa" w:w="2880"/>
          </w:tcPr>
          <w:p>
            <w:r>
              <w:t>string</w:t>
            </w:r>
          </w:p>
        </w:tc>
        <w:tc>
          <w:tcPr>
            <w:tcW w:type="dxa" w:w="2880"/>
          </w:tcPr>
          <w:p>
            <w:r>
              <w:t>Name of the tag. Min length 1, max length 256.</w:t>
            </w:r>
          </w:p>
        </w:tc>
      </w:tr>
      <w:tr>
        <w:tc>
          <w:tcPr>
            <w:tcW w:type="dxa" w:w="2880"/>
          </w:tcPr>
          <w:p>
            <w:r>
              <w:t>tags[].decoration</w:t>
            </w:r>
          </w:p>
        </w:tc>
        <w:tc>
          <w:tcPr>
            <w:tcW w:type="dxa" w:w="2880"/>
          </w:tcPr>
          <w:p>
            <w:r>
              <w:t>object | null</w:t>
            </w:r>
          </w:p>
        </w:tc>
        <w:tc>
          <w:tcPr>
            <w:tcW w:type="dxa" w:w="2880"/>
          </w:tcPr>
          <w:p>
            <w:r>
              <w:t>Optional tag decoration.</w:t>
            </w:r>
          </w:p>
        </w:tc>
      </w:tr>
      <w:tr>
        <w:tc>
          <w:tcPr>
            <w:tcW w:type="dxa" w:w="2880"/>
          </w:tcPr>
          <w:p>
            <w:r>
              <w:t>tags[].decoration.color</w:t>
            </w:r>
          </w:p>
        </w:tc>
        <w:tc>
          <w:tcPr>
            <w:tcW w:type="dxa" w:w="2880"/>
          </w:tcPr>
          <w:p>
            <w:r>
              <w:t>string | null</w:t>
            </w:r>
          </w:p>
        </w:tc>
        <w:tc>
          <w:tcPr>
            <w:tcW w:type="dxa" w:w="2880"/>
          </w:tcPr>
          <w:p>
            <w:r>
              <w:t>Color (e.g., hex code).</w:t>
            </w:r>
          </w:p>
        </w:tc>
      </w:tr>
      <w:tr>
        <w:tc>
          <w:tcPr>
            <w:tcW w:type="dxa" w:w="2880"/>
          </w:tcPr>
          <w:p>
            <w:r>
              <w:t>trashed_datetime</w:t>
            </w:r>
          </w:p>
        </w:tc>
        <w:tc>
          <w:tcPr>
            <w:tcW w:type="dxa" w:w="2880"/>
          </w:tcPr>
          <w:p>
            <w:r>
              <w:t>string (date-time) | null</w:t>
            </w:r>
          </w:p>
        </w:tc>
        <w:tc>
          <w:tcPr>
            <w:tcW w:type="dxa" w:w="2880"/>
          </w:tcPr>
          <w:p>
            <w:r>
              <w:t>Setting a datetime moves the ticket to trash; null moves it out of trash.</w:t>
            </w:r>
          </w:p>
        </w:tc>
      </w:tr>
      <w:tr>
        <w:tc>
          <w:tcPr>
            <w:tcW w:type="dxa" w:w="2880"/>
          </w:tcPr>
          <w:p>
            <w:r>
              <w:t>updated_datetime</w:t>
            </w:r>
          </w:p>
        </w:tc>
        <w:tc>
          <w:tcPr>
            <w:tcW w:type="dxa" w:w="2880"/>
          </w:tcPr>
          <w:p>
            <w:r>
              <w:t>string (date-time)</w:t>
            </w:r>
          </w:p>
        </w:tc>
        <w:tc>
          <w:tcPr>
            <w:tcW w:type="dxa" w:w="2880"/>
          </w:tcPr>
          <w:p>
            <w:r>
              <w:t>When the ticket was lastly updated.</w:t>
            </w:r>
          </w:p>
        </w:tc>
      </w:tr>
      <w:tr>
        <w:tc>
          <w:tcPr>
            <w:tcW w:type="dxa" w:w="2880"/>
          </w:tcPr>
          <w:p>
            <w:r>
              <w:t>via</w:t>
            </w:r>
          </w:p>
        </w:tc>
        <w:tc>
          <w:tcPr>
            <w:tcW w:type="dxa" w:w="2880"/>
          </w:tcPr>
          <w:p>
            <w:r>
              <w:t>string</w:t>
            </w:r>
          </w:p>
        </w:tc>
        <w:tc>
          <w:tcPr>
            <w:tcW w:type="dxa" w:w="2880"/>
          </w:tcPr>
          <w:p>
            <w:r>
              <w:t>How the first message was received/sent from Gorgias. (Enum in docs; e.g., email, api, etc.)</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"assignee_user": null,</w:t>
        <w:br/>
        <w:t xml:space="preserve"> "channel": "email",</w:t>
        <w:br/>
        <w:t xml:space="preserve"> "closed_datetime": null,</w:t>
        <w:br/>
        <w:t xml:space="preserve"> "created_datetime": "2019-07-05T14:42:00.384938",</w:t>
        <w:br/>
        <w:t xml:space="preserve"> "customer": {</w:t>
        <w:br/>
        <w:t xml:space="preserve"> "active": true,</w:t>
        <w:br/>
        <w:t xml:space="preserve"> "created_datetime": "2019-04-13T03:27:56.973873",</w:t>
        <w:br/>
        <w:t xml:space="preserve"> "customer": {},</w:t>
        <w:br/>
        <w:t xml:space="preserve"> "data": {</w:t>
        <w:br/>
        <w:t xml:space="preserve"> "city": "San Francisco"</w:t>
        <w:br/>
        <w:t xml:space="preserve"> },</w:t>
        <w:br/>
        <w:t xml:space="preserve"> "email": "john@example.com",</w:t>
        <w:br/>
        <w:t xml:space="preserve"> "external_id": "customer-84203241",</w:t>
        <w:br/>
        <w:t xml:space="preserve"> "firstname": "John",</w:t>
        <w:br/>
        <w:t xml:space="preserve"> "id": 3924,</w:t>
        <w:br/>
        <w:t xml:space="preserve"> "integrations": {</w:t>
        <w:br/>
        <w:t xml:space="preserve"> "6": {</w:t>
        <w:br/>
        <w:t xml:space="preserve"> "__integration_type__": "shopify",</w:t>
        <w:br/>
        <w:t xml:space="preserve"> "customer": {</w:t>
        <w:br/>
        <w:t xml:space="preserve"> "default_address": {</w:t>
        <w:br/>
        <w:t xml:space="preserve"> "address1": "52 Washburn Street",</w:t>
        <w:br/>
        <w:t xml:space="preserve"> "address2": "",</w:t>
        <w:br/>
        <w:t xml:space="preserve"> "city": "SAN FRANCISCO",</w:t>
        <w:br/>
        <w:t xml:space="preserve"> "country": "United States",</w:t>
        <w:br/>
        <w:t xml:space="preserve"> "country_code": "US",</w:t>
        <w:br/>
        <w:t xml:space="preserve"> "country_name": "United States",</w:t>
        <w:br/>
        <w:t xml:space="preserve"> "customer_id": 667928133655,</w:t>
        <w:br/>
        <w:t xml:space="preserve"> "default": true,</w:t>
        <w:br/>
        <w:t xml:space="preserve"> "first_name": "Marie",</w:t>
        <w:br/>
        <w:t xml:space="preserve"> "id": 707106144279,</w:t>
        <w:br/>
        <w:t xml:space="preserve"> "last_name": "Curie",</w:t>
        <w:br/>
        <w:t xml:space="preserve"> "name": "Marie Curie",</w:t>
        <w:br/>
        <w:t xml:space="preserve"> "province": "California",</w:t>
        <w:br/>
        <w:t xml:space="preserve"> "province_code": "CA",</w:t>
        <w:br/>
        <w:t xml:space="preserve"> "zip": "94103"</w:t>
        <w:br/>
        <w:t xml:space="preserve"> },</w:t>
        <w:br/>
        <w:t xml:space="preserve"> "email": "marie@gorgias.io",</w:t>
        <w:br/>
        <w:t xml:space="preserve"> "first_name": "Marie",</w:t>
        <w:br/>
        <w:t xml:space="preserve"> "id": 667928133655,</w:t>
        <w:br/>
        <w:t xml:space="preserve"> "last_name": "Curie",</w:t>
        <w:br/>
        <w:t xml:space="preserve"> "note": "",</w:t>
        <w:br/>
        <w:t xml:space="preserve"> "orders_count": 1,</w:t>
        <w:br/>
        <w:t xml:space="preserve"> "tags": ""</w:t>
        <w:br/>
        <w:t xml:space="preserve"> },</w:t>
        <w:br/>
        <w:t xml:space="preserve"> "orders": [</w:t>
        <w:br/>
        <w:t xml:space="preserve"> {</w:t>
        <w:br/>
        <w:t xml:space="preserve"> "billing_address": {</w:t>
        <w:br/>
        <w:t xml:space="preserve"> "address1": "52 Washburn Street",</w:t>
        <w:br/>
        <w:t xml:space="preserve"> "address2": "",</w:t>
        <w:br/>
        <w:t xml:space="preserve"> "city": "SAN FRANCISCO",</w:t>
        <w:br/>
        <w:t xml:space="preserve"> "country": "United States",</w:t>
        <w:br/>
        <w:t xml:space="preserve"> "country_code": "US",</w:t>
        <w:br/>
        <w:t xml:space="preserve"> "first_name": "Marie",</w:t>
        <w:br/>
        <w:t xml:space="preserve"> "last_name": "Curie",</w:t>
        <w:br/>
        <w:t xml:space="preserve"> "name": "Marie Curie",</w:t>
        <w:br/>
        <w:t xml:space="preserve"> "province": "California",</w:t>
        <w:br/>
        <w:t xml:space="preserve"> "province_code": "CA",</w:t>
        <w:br/>
        <w:t xml:space="preserve"> "zip": "94103"</w:t>
        <w:br/>
        <w:t xml:space="preserve"> },</w:t>
        <w:br/>
        <w:t xml:space="preserve"> "contact_email": "marie@gorgias.io",</w:t>
        <w:br/>
        <w:t xml:space="preserve"> "created_at": "2018-12-04T03:29:37-08:00",</w:t>
        <w:br/>
        <w:t xml:space="preserve"> "id": 772803526679,</w:t>
        <w:br/>
        <w:t xml:space="preserve"> "line_items": [</w:t>
        <w:br/>
        <w:t xml:space="preserve"> {</w:t>
        <w:br/>
        <w:t xml:space="preserve"> "fulfillable_quantity": 1,</w:t>
        <w:br/>
        <w:t xml:space="preserve"> "fulfillment_service": "manual",</w:t>
        <w:br/>
        <w:t xml:space="preserve"> "fulfillment_status": null,</w:t>
        <w:br/>
        <w:t xml:space="preserve"> "grams": 10,</w:t>
        <w:br/>
        <w:t xml:space="preserve"> "id": 1760305053719,</w:t>
        <w:br/>
        <w:t xml:space="preserve"> "name": "Acidulous candy",</w:t>
        <w:br/>
        <w:t xml:space="preserve"> "price": "0.10",</w:t>
        <w:br/>
        <w:t xml:space="preserve"> "price_set": {</w:t>
        <w:br/>
        <w:t xml:space="preserve"> "presentment_money": {</w:t>
        <w:br/>
        <w:t xml:space="preserve"> "amount": "0.10",</w:t>
        <w:br/>
        <w:t xml:space="preserve"> "currency_code": "USD"</w:t>
        <w:br/>
        <w:t xml:space="preserve"> },</w:t>
        <w:br/>
        <w:t xml:space="preserve"> "shop_money": {</w:t>
        <w:br/>
        <w:t xml:space="preserve"> "amount": "0.10",</w:t>
        <w:br/>
        <w:t xml:space="preserve"> "currency_code": "USD"</w:t>
        <w:br/>
        <w:t xml:space="preserve"> }</w:t>
        <w:br/>
        <w:t xml:space="preserve"> },</w:t>
        <w:br/>
        <w:t xml:space="preserve"> "product_id": 8345093387,</w:t>
        <w:br/>
        <w:t xml:space="preserve"> "quantity": 1,</w:t>
        <w:br/>
        <w:t xml:space="preserve"> "requires_shipping": true,</w:t>
        <w:br/>
        <w:t xml:space="preserve"> "sku": "0987654321",</w:t>
        <w:br/>
        <w:t xml:space="preserve"> "tax_lines": [</w:t>
        <w:br/>
        <w:t xml:space="preserve"> {</w:t>
        <w:br/>
        <w:t xml:space="preserve"> "price": "0.02",</w:t>
        <w:br/>
        <w:t xml:space="preserve"> "price_set": {</w:t>
        <w:br/>
        <w:t xml:space="preserve"> "presentment_money": {</w:t>
        <w:br/>
        <w:t xml:space="preserve"> "amount": "0.02",</w:t>
        <w:br/>
        <w:t xml:space="preserve"> "currency_code": "USD"</w:t>
        <w:br/>
        <w:t xml:space="preserve"> },</w:t>
        <w:br/>
        <w:t xml:space="preserve"> "shop_money": {</w:t>
        <w:br/>
        <w:t xml:space="preserve"> "amount": "0.02",</w:t>
        <w:br/>
        <w:t xml:space="preserve"> "currency_code": "USD"</w:t>
        <w:br/>
        <w:t xml:space="preserve"> }</w:t>
        <w:br/>
        <w:t xml:space="preserve"> },</w:t>
        <w:br/>
        <w:t xml:space="preserve"> "rate": 0.2,</w:t>
        <w:br/>
        <w:t xml:space="preserve"> "title": "TVA"</w:t>
        <w:br/>
        <w:t xml:space="preserve"> }</w:t>
        <w:br/>
        <w:t xml:space="preserve"> ],</w:t>
        <w:br/>
        <w:t xml:space="preserve"> "taxable": true,</w:t>
        <w:br/>
        <w:t xml:space="preserve"> "title": "Acidulous candy",</w:t>
        <w:br/>
        <w:t xml:space="preserve"> "total_discount": "0.00",</w:t>
        <w:br/>
        <w:t xml:space="preserve"> "total_discount_set": {</w:t>
        <w:br/>
        <w:t xml:space="preserve"> "presentment_money": {</w:t>
        <w:br/>
        <w:t xml:space="preserve"> "amount": "0.00",</w:t>
        <w:br/>
        <w:t xml:space="preserve"> "currency_code": "USD"</w:t>
        <w:br/>
        <w:t xml:space="preserve"> },</w:t>
        <w:br/>
        <w:t xml:space="preserve"> "shop_money": {</w:t>
        <w:br/>
        <w:t xml:space="preserve"> "amount": "0.00",</w:t>
        <w:br/>
        <w:t xml:space="preserve"> "currency_code": "USD"</w:t>
        <w:br/>
        <w:t xml:space="preserve"> }</w:t>
        <w:br/>
        <w:t xml:space="preserve"> },</w:t>
        <w:br/>
        <w:t xml:space="preserve"> "variant_id": 28442938955</w:t>
        <w:br/>
        <w:t xml:space="preserve"> }</w:t>
        <w:br/>
        <w:t xml:space="preserve"> ],</w:t>
        <w:br/>
        <w:t xml:space="preserve"> "total_tax": "0.02"</w:t>
        <w:br/>
        <w:t xml:space="preserve"> }</w:t>
        <w:br/>
        <w:t xml:space="preserve"> ]</w:t>
        <w:br/>
        <w:t xml:space="preserve"> }</w:t>
        <w:br/>
        <w:t xml:space="preserve"> },</w:t>
        <w:br/>
        <w:t xml:space="preserve"> "language": "fr",</w:t>
        <w:br/>
        <w:t xml:space="preserve"> "lastname": "Smith",</w:t>
        <w:br/>
        <w:t xml:space="preserve"> "meta": {</w:t>
        <w:br/>
        <w:t xml:space="preserve"> "position": "engineer"</w:t>
        <w:br/>
        <w:t xml:space="preserve"> },</w:t>
        <w:br/>
        <w:t xml:space="preserve"> "name": "John Smith",</w:t>
        <w:br/>
        <w:t xml:space="preserve"> "note": "Our best customer.",</w:t>
        <w:br/>
        <w:t xml:space="preserve"> "timezone": "UTC",</w:t>
        <w:br/>
        <w:t xml:space="preserve"> "updated_datetime": "2019-09-25T06:18:22.839271"</w:t>
        <w:br/>
        <w:t xml:space="preserve"> },</w:t>
        <w:br/>
        <w:t xml:space="preserve"> "events": [</w:t>
        <w:br/>
        <w:t xml:space="preserve"> {</w:t>
        <w:br/>
        <w:t xml:space="preserve"> "context": "dd4ff312-69df-494a-be96-1a58b3d8b8e0",</w:t>
        <w:br/>
        <w:t xml:space="preserve"> "created_datetime": "2019-11-16T15:59:41.966927",</w:t>
        <w:br/>
        <w:t xml:space="preserve"> "data": null,</w:t>
        <w:br/>
        <w:t xml:space="preserve"> "id": 1234,</w:t>
        <w:br/>
        <w:t xml:space="preserve"> "object_id": 123,</w:t>
        <w:br/>
        <w:t xml:space="preserve"> "object_type": "Ticket",</w:t>
        <w:br/>
        <w:t xml:space="preserve"> "type": "ticket-closed",</w:t>
        <w:br/>
        <w:t xml:space="preserve"> "uri": "/api/events/1234/",</w:t>
        <w:br/>
        <w:t xml:space="preserve"> "user": {</w:t>
        <w:br/>
        <w:t xml:space="preserve"> "email": "steve@company.com",</w:t>
        <w:br/>
        <w:t xml:space="preserve"> "firstname": "Steve",</w:t>
        <w:br/>
        <w:t xml:space="preserve"> "id": 3924,</w:t>
        <w:br/>
        <w:t xml:space="preserve"> "lastname": "Frazeli",</w:t>
        <w:br/>
        <w:t xml:space="preserve"> "name": "Steve Frazelli"</w:t>
        <w:br/>
        <w:t xml:space="preserve"> },</w:t>
        <w:br/>
        <w:t xml:space="preserve"> "user_id": 123</w:t>
        <w:br/>
        <w:t xml:space="preserve"> }</w:t>
        <w:br/>
        <w:t xml:space="preserve"> ],</w:t>
        <w:br/>
        <w:t xml:space="preserve"> "external_id": "RETURN#4213",</w:t>
        <w:br/>
        <w:t xml:space="preserve"> "id": 123,</w:t>
        <w:br/>
        <w:t xml:space="preserve"> "is_unread": true,</w:t>
        <w:br/>
        <w:t xml:space="preserve"> "language": "fr",</w:t>
        <w:br/>
        <w:t xml:space="preserve"> "last_message_datetime": "2020-02-01T19:12:32.432197",</w:t>
        <w:br/>
        <w:t xml:space="preserve"> "last_received_message_datetime": "2020-01-27T10:42:21.468912",</w:t>
        <w:br/>
        <w:t xml:space="preserve"> "messages": [</w:t>
        <w:br/>
        <w:t xml:space="preserve"> {</w:t>
        <w:br/>
        <w:t xml:space="preserve"> "actions": [],</w:t>
        <w:br/>
        <w:t xml:space="preserve"> "attachments": [],</w:t>
        <w:br/>
        <w:t xml:space="preserve"> "body_html": "Hello,&lt;br&gt;&lt;br&gt;\n\n I can't place an order on your site, it says: I don't have enough credit.&lt;br&gt;\n How can I add some credits?&lt;br&gt;&lt;br&gt;\n\n Cheers,&lt;br&gt;\n John Doe\n ",</w:t>
        <w:br/>
        <w:t xml:space="preserve"> "body_text": "Hello,\n\n I can't place an order on your site, it says: I don't have enough credit.\n How can I add some credits?\n\n Cheers,\n John Doe\n ",</w:t>
        <w:br/>
        <w:t xml:space="preserve"> "channel": "email",</w:t>
        <w:br/>
        <w:t xml:space="preserve"> "created_datetime": "2020-01-27T10:42:21.468912",</w:t>
        <w:br/>
        <w:t xml:space="preserve"> "deleted_datetime": null,</w:t>
        <w:br/>
        <w:t xml:space="preserve"> "external_id": "MSG-78545",</w:t>
        <w:br/>
        <w:t xml:space="preserve"> "failed_datetime": null,</w:t>
        <w:br/>
        <w:t xml:space="preserve"> "from_agent": true,</w:t>
        <w:br/>
        <w:t xml:space="preserve"> "headers": {},</w:t>
        <w:br/>
        <w:t xml:space="preserve"> "id": 924712,</w:t>
        <w:br/>
        <w:t xml:space="preserve"> "integration_id": 28643,</w:t>
        <w:br/>
        <w:t xml:space="preserve"> "last_sending_error": null,</w:t>
        <w:br/>
        <w:t xml:space="preserve"> "macros": [</w:t>
        <w:br/>
        <w:t xml:space="preserve"> {</w:t>
        <w:br/>
        <w:t xml:space="preserve"> "id": 5132</w:t>
        <w:br/>
        <w:t xml:space="preserve"> }</w:t>
        <w:br/>
        <w:t xml:space="preserve"> ],</w:t>
        <w:br/>
        <w:t xml:space="preserve"> "message_id": "&lt;123345676453.2445.234@web&gt;",</w:t>
        <w:br/>
        <w:t xml:space="preserve"> "meta": {},</w:t>
        <w:br/>
        <w:t xml:space="preserve"> "opened_datetime": "2019-07-05T15:22:46.472436",</w:t>
        <w:br/>
        <w:t xml:space="preserve"> "public": true,</w:t>
        <w:br/>
        <w:t xml:space="preserve"> "receiver": {</w:t>
        <w:br/>
        <w:t xml:space="preserve"> "id": 8</w:t>
        <w:br/>
        <w:t xml:space="preserve"> },</w:t>
        <w:br/>
        <w:t xml:space="preserve"> "replied_by": null,</w:t>
        <w:br/>
        <w:t xml:space="preserve"> "replied_to": null,</w:t>
        <w:br/>
        <w:t xml:space="preserve"> "rule_id": 89465,</w:t>
        <w:br/>
        <w:t xml:space="preserve"> "sender": {</w:t>
        <w:br/>
        <w:t xml:space="preserve"> "id": 7</w:t>
        <w:br/>
        <w:t xml:space="preserve"> },</w:t>
        <w:br/>
        <w:t xml:space="preserve"> "source": {</w:t>
        <w:br/>
        <w:t xml:space="preserve"> "from": {</w:t>
        <w:br/>
        <w:t xml:space="preserve"> "address": "sender@gorgias.io",</w:t>
        <w:br/>
        <w:t xml:space="preserve"> "id": 7,</w:t>
        <w:br/>
        <w:t xml:space="preserve"> "name": "Sender Doe"</w:t>
        <w:br/>
        <w:t xml:space="preserve"> },</w:t>
        <w:br/>
        <w:t xml:space="preserve"> "to": [</w:t>
        <w:br/>
        <w:t xml:space="preserve"> {</w:t>
        <w:br/>
        <w:t xml:space="preserve"> "address": "receiver@gorgias.io",</w:t>
        <w:br/>
        <w:t xml:space="preserve"> "id": 8,</w:t>
        <w:br/>
        <w:t xml:space="preserve"> "name": "Receiver Doe"</w:t>
        <w:br/>
        <w:t xml:space="preserve"> }</w:t>
        <w:br/>
        <w:t xml:space="preserve"> ],</w:t>
        <w:br/>
        <w:t xml:space="preserve"> "type": "email"</w:t>
        <w:br/>
        <w:t xml:space="preserve"> },</w:t>
        <w:br/>
        <w:t xml:space="preserve"> "stripped_html": null,</w:t>
        <w:br/>
        <w:t xml:space="preserve"> "stripped_signature": null,</w:t>
        <w:br/>
        <w:t xml:space="preserve"> "stripped_text": null,</w:t>
        <w:br/>
        <w:t xml:space="preserve"> "subject": "Re:Refund request",</w:t>
        <w:br/>
        <w:t xml:space="preserve"> "ticket_id": 12,</w:t>
        <w:br/>
        <w:t xml:space="preserve"> "uri": "/api/tickets/12/messages/924712/",</w:t>
        <w:br/>
        <w:t xml:space="preserve"> "via": "api"</w:t>
        <w:br/>
        <w:t xml:space="preserve"> }</w:t>
        <w:br/>
        <w:t xml:space="preserve"> ],</w:t>
        <w:br/>
        <w:t xml:space="preserve"> "meta": {},</w:t>
        <w:br/>
        <w:t xml:space="preserve"> "opened_datetime": "2019-07-05T15:22:46.472436",</w:t>
        <w:br/>
        <w:t xml:space="preserve"> "satisfaction_survey": {</w:t>
        <w:br/>
        <w:t xml:space="preserve"> "body_text": "Such speed, much pertinent.",</w:t>
        <w:br/>
        <w:t xml:space="preserve"> "created_datetime": "2019-11-16T15:59:41.966927",</w:t>
        <w:br/>
        <w:t xml:space="preserve"> "customer_id": 120,</w:t>
        <w:br/>
        <w:t xml:space="preserve"> "id": 1234,</w:t>
        <w:br/>
        <w:t xml:space="preserve"> "meta": {</w:t>
        <w:br/>
        <w:t xml:space="preserve"> "externalData": {</w:t>
        <w:br/>
        <w:t xml:space="preserve"> "id": 1234</w:t>
        <w:br/>
        <w:t xml:space="preserve"> }</w:t>
        <w:br/>
        <w:t xml:space="preserve"> },</w:t>
        <w:br/>
        <w:t xml:space="preserve"> "score": 2,</w:t>
        <w:br/>
        <w:t xml:space="preserve"> "scored_datetime": "2019-11-25T15:59:41.966927",</w:t>
        <w:br/>
        <w:t xml:space="preserve"> "sent_datetime": "2019-11-23T15:59:41.966927",</w:t>
        <w:br/>
        <w:t xml:space="preserve"> "should_send_datetime": "2019-11-23T15:59:41.966927",</w:t>
        <w:br/>
        <w:t xml:space="preserve"> "ticket_id": 12,</w:t>
        <w:br/>
        <w:t xml:space="preserve"> "uri": "/api/satisfaction-surveys/1234/",</w:t>
        <w:br/>
        <w:t xml:space="preserve"> "uri": "/api/satisfaction-surveys/1234/"</w:t>
        <w:br/>
        <w:t xml:space="preserve"> },</w:t>
        <w:br/>
        <w:t xml:space="preserve"> "snooze_datetime": null,</w:t>
        <w:br/>
        <w:t xml:space="preserve"> "spam": false,</w:t>
        <w:br/>
        <w:t xml:space="preserve"> "status": "open",</w:t>
        <w:br/>
        <w:t xml:space="preserve"> "subject": "Can I get a refund?",</w:t>
        <w:br/>
        <w:t xml:space="preserve"> "tags": [</w:t>
        <w:br/>
        <w:t xml:space="preserve"> {</w:t>
        <w:br/>
        <w:t xml:space="preserve"> "created_datetime": "2020-07-1300:00:00-05:00",</w:t>
        <w:br/>
        <w:t xml:space="preserve"> "decoration": {</w:t>
        <w:br/>
        <w:t xml:space="preserve"> "color": "#F58D86"</w:t>
        <w:br/>
        <w:t xml:space="preserve"> },</w:t>
        <w:br/>
        <w:t xml:space="preserve"> "deleted_datetime": "2020-07-1500:00:00-05:00",</w:t>
        <w:br/>
        <w:t xml:space="preserve"> "description": "Mark a ticket as urgent",</w:t>
        <w:br/>
        <w:t xml:space="preserve"> "name": "urgent",</w:t>
        <w:br/>
        <w:t xml:space="preserve"> "usage": 123</w:t>
        <w:br/>
        <w:t xml:space="preserve"> }</w:t>
        <w:br/>
        <w:t xml:space="preserve"> ],</w:t>
        <w:br/>
        <w:t xml:space="preserve"> "trashed_datetime": null,</w:t>
        <w:br/>
        <w:t xml:space="preserve"> "updated_datetime": "2020-01-27T10:42:21.932637",</w:t>
        <w:br/>
        <w:t xml:space="preserve"> "uri": "/api/tickets/123/",</w:t>
        <w:br/>
        <w:t xml:space="preserve"> "via": "email"</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ticket.</w:t>
            </w:r>
          </w:p>
        </w:tc>
      </w:tr>
      <w:tr>
        <w:tc>
          <w:tcPr>
            <w:tcW w:type="dxa" w:w="2880"/>
          </w:tcPr>
          <w:p>
            <w:r>
              <w:t>uri</w:t>
            </w:r>
          </w:p>
        </w:tc>
        <w:tc>
          <w:tcPr>
            <w:tcW w:type="dxa" w:w="2880"/>
          </w:tcPr>
          <w:p>
            <w:r>
              <w:t>string</w:t>
            </w:r>
          </w:p>
        </w:tc>
        <w:tc>
          <w:tcPr>
            <w:tcW w:type="dxa" w:w="2880"/>
          </w:tcPr>
          <w:p>
            <w:r>
              <w:t>URI of the ticket.</w:t>
            </w:r>
          </w:p>
        </w:tc>
      </w:tr>
      <w:tr>
        <w:tc>
          <w:tcPr>
            <w:tcW w:type="dxa" w:w="2880"/>
          </w:tcPr>
          <w:p>
            <w:r>
              <w:t>channel</w:t>
            </w:r>
          </w:p>
        </w:tc>
        <w:tc>
          <w:tcPr>
            <w:tcW w:type="dxa" w:w="2880"/>
          </w:tcPr>
          <w:p>
            <w:r>
              <w:t>string</w:t>
            </w:r>
          </w:p>
        </w:tc>
        <w:tc>
          <w:tcPr>
            <w:tcW w:type="dxa" w:w="2880"/>
          </w:tcPr>
          <w:p>
            <w:r>
              <w:t>Channel used to initiate the conversation with the customer.</w:t>
            </w:r>
          </w:p>
        </w:tc>
      </w:tr>
      <w:tr>
        <w:tc>
          <w:tcPr>
            <w:tcW w:type="dxa" w:w="2880"/>
          </w:tcPr>
          <w:p>
            <w:r>
              <w:t>status</w:t>
            </w:r>
          </w:p>
        </w:tc>
        <w:tc>
          <w:tcPr>
            <w:tcW w:type="dxa" w:w="2880"/>
          </w:tcPr>
          <w:p>
            <w:r>
              <w:t>string</w:t>
            </w:r>
          </w:p>
        </w:tc>
        <w:tc>
          <w:tcPr>
            <w:tcW w:type="dxa" w:w="2880"/>
          </w:tcPr>
          <w:p>
            <w:r>
              <w:t>Ticket status (e.g., open, closed).</w:t>
            </w:r>
          </w:p>
        </w:tc>
      </w:tr>
      <w:tr>
        <w:tc>
          <w:tcPr>
            <w:tcW w:type="dxa" w:w="2880"/>
          </w:tcPr>
          <w:p>
            <w:r>
              <w:t>priority</w:t>
            </w:r>
          </w:p>
        </w:tc>
        <w:tc>
          <w:tcPr>
            <w:tcW w:type="dxa" w:w="2880"/>
          </w:tcPr>
          <w:p>
            <w:r>
              <w:t>string</w:t>
            </w:r>
          </w:p>
        </w:tc>
        <w:tc>
          <w:tcPr>
            <w:tcW w:type="dxa" w:w="2880"/>
          </w:tcPr>
          <w:p>
            <w:r>
              <w:t>Ticket priority (e.g., critical, high, normal, low) when present.</w:t>
            </w:r>
          </w:p>
        </w:tc>
      </w:tr>
      <w:tr>
        <w:tc>
          <w:tcPr>
            <w:tcW w:type="dxa" w:w="2880"/>
          </w:tcPr>
          <w:p>
            <w:r>
              <w:t>subject</w:t>
            </w:r>
          </w:p>
        </w:tc>
        <w:tc>
          <w:tcPr>
            <w:tcW w:type="dxa" w:w="2880"/>
          </w:tcPr>
          <w:p>
            <w:r>
              <w:t>string | null</w:t>
            </w:r>
          </w:p>
        </w:tc>
        <w:tc>
          <w:tcPr>
            <w:tcW w:type="dxa" w:w="2880"/>
          </w:tcPr>
          <w:p>
            <w:r>
              <w:t>Subject of the ticket.</w:t>
            </w:r>
          </w:p>
        </w:tc>
      </w:tr>
      <w:tr>
        <w:tc>
          <w:tcPr>
            <w:tcW w:type="dxa" w:w="2880"/>
          </w:tcPr>
          <w:p>
            <w:r>
              <w:t>external_id</w:t>
            </w:r>
          </w:p>
        </w:tc>
        <w:tc>
          <w:tcPr>
            <w:tcW w:type="dxa" w:w="2880"/>
          </w:tcPr>
          <w:p>
            <w:r>
              <w:t>string | null</w:t>
            </w:r>
          </w:p>
        </w:tc>
        <w:tc>
          <w:tcPr>
            <w:tcW w:type="dxa" w:w="2880"/>
          </w:tcPr>
          <w:p>
            <w:r>
              <w:t>External identifier for the ticket.</w:t>
            </w:r>
          </w:p>
        </w:tc>
      </w:tr>
      <w:tr>
        <w:tc>
          <w:tcPr>
            <w:tcW w:type="dxa" w:w="2880"/>
          </w:tcPr>
          <w:p>
            <w:r>
              <w:t>spam</w:t>
            </w:r>
          </w:p>
        </w:tc>
        <w:tc>
          <w:tcPr>
            <w:tcW w:type="dxa" w:w="2880"/>
          </w:tcPr>
          <w:p>
            <w:r>
              <w:t>boolean</w:t>
            </w:r>
          </w:p>
        </w:tc>
        <w:tc>
          <w:tcPr>
            <w:tcW w:type="dxa" w:w="2880"/>
          </w:tcPr>
          <w:p>
            <w:r>
              <w:t>Whether the ticket is considered spam.</w:t>
            </w:r>
          </w:p>
        </w:tc>
      </w:tr>
      <w:tr>
        <w:tc>
          <w:tcPr>
            <w:tcW w:type="dxa" w:w="2880"/>
          </w:tcPr>
          <w:p>
            <w:r>
              <w:t>is_unread</w:t>
            </w:r>
          </w:p>
        </w:tc>
        <w:tc>
          <w:tcPr>
            <w:tcW w:type="dxa" w:w="2880"/>
          </w:tcPr>
          <w:p>
            <w:r>
              <w:t>boolean</w:t>
            </w:r>
          </w:p>
        </w:tc>
        <w:tc>
          <w:tcPr>
            <w:tcW w:type="dxa" w:w="2880"/>
          </w:tcPr>
          <w:p>
            <w:r>
              <w:t>Whether the ticket is unread.</w:t>
            </w:r>
          </w:p>
        </w:tc>
      </w:tr>
      <w:tr>
        <w:tc>
          <w:tcPr>
            <w:tcW w:type="dxa" w:w="2880"/>
          </w:tcPr>
          <w:p>
            <w:r>
              <w:t>created_datetime</w:t>
            </w:r>
          </w:p>
        </w:tc>
        <w:tc>
          <w:tcPr>
            <w:tcW w:type="dxa" w:w="2880"/>
          </w:tcPr>
          <w:p>
            <w:r>
              <w:t>string (date-time)</w:t>
            </w:r>
          </w:p>
        </w:tc>
        <w:tc>
          <w:tcPr>
            <w:tcW w:type="dxa" w:w="2880"/>
          </w:tcPr>
          <w:p>
            <w:r>
              <w:t>When the ticket was created.</w:t>
            </w:r>
          </w:p>
        </w:tc>
      </w:tr>
      <w:tr>
        <w:tc>
          <w:tcPr>
            <w:tcW w:type="dxa" w:w="2880"/>
          </w:tcPr>
          <w:p>
            <w:r>
              <w:t>updated_datetime</w:t>
            </w:r>
          </w:p>
        </w:tc>
        <w:tc>
          <w:tcPr>
            <w:tcW w:type="dxa" w:w="2880"/>
          </w:tcPr>
          <w:p>
            <w:r>
              <w:t>string (date-time) | null</w:t>
            </w:r>
          </w:p>
        </w:tc>
        <w:tc>
          <w:tcPr>
            <w:tcW w:type="dxa" w:w="2880"/>
          </w:tcPr>
          <w:p>
            <w:r>
              <w:t>When the ticket was last updated.</w:t>
            </w:r>
          </w:p>
        </w:tc>
      </w:tr>
      <w:tr>
        <w:tc>
          <w:tcPr>
            <w:tcW w:type="dxa" w:w="2880"/>
          </w:tcPr>
          <w:p>
            <w:r>
              <w:t>opened_datetime</w:t>
            </w:r>
          </w:p>
        </w:tc>
        <w:tc>
          <w:tcPr>
            <w:tcW w:type="dxa" w:w="2880"/>
          </w:tcPr>
          <w:p>
            <w:r>
              <w:t>string (date-time) | null</w:t>
            </w:r>
          </w:p>
        </w:tc>
        <w:tc>
          <w:tcPr>
            <w:tcW w:type="dxa" w:w="2880"/>
          </w:tcPr>
          <w:p>
            <w:r>
              <w:t>When the ticket was opened.</w:t>
            </w:r>
          </w:p>
        </w:tc>
      </w:tr>
      <w:tr>
        <w:tc>
          <w:tcPr>
            <w:tcW w:type="dxa" w:w="2880"/>
          </w:tcPr>
          <w:p>
            <w:r>
              <w:t>closed_datetime</w:t>
            </w:r>
          </w:p>
        </w:tc>
        <w:tc>
          <w:tcPr>
            <w:tcW w:type="dxa" w:w="2880"/>
          </w:tcPr>
          <w:p>
            <w:r>
              <w:t>string (date-time) | null</w:t>
            </w:r>
          </w:p>
        </w:tc>
        <w:tc>
          <w:tcPr>
            <w:tcW w:type="dxa" w:w="2880"/>
          </w:tcPr>
          <w:p>
            <w:r>
              <w:t>When the ticket was closed.</w:t>
            </w:r>
          </w:p>
        </w:tc>
      </w:tr>
      <w:tr>
        <w:tc>
          <w:tcPr>
            <w:tcW w:type="dxa" w:w="2880"/>
          </w:tcPr>
          <w:p>
            <w:r>
              <w:t>trashed_datetime</w:t>
            </w:r>
          </w:p>
        </w:tc>
        <w:tc>
          <w:tcPr>
            <w:tcW w:type="dxa" w:w="2880"/>
          </w:tcPr>
          <w:p>
            <w:r>
              <w:t>string (date-time) | null</w:t>
            </w:r>
          </w:p>
        </w:tc>
        <w:tc>
          <w:tcPr>
            <w:tcW w:type="dxa" w:w="2880"/>
          </w:tcPr>
          <w:p>
            <w:r>
              <w:t>When the ticket was moved to trash (or null if not trashed).</w:t>
            </w:r>
          </w:p>
        </w:tc>
      </w:tr>
      <w:tr>
        <w:tc>
          <w:tcPr>
            <w:tcW w:type="dxa" w:w="2880"/>
          </w:tcPr>
          <w:p>
            <w:r>
              <w:t>snooze_datetime</w:t>
            </w:r>
          </w:p>
        </w:tc>
        <w:tc>
          <w:tcPr>
            <w:tcW w:type="dxa" w:w="2880"/>
          </w:tcPr>
          <w:p>
            <w:r>
              <w:t>string (date-time) | null</w:t>
            </w:r>
          </w:p>
        </w:tc>
        <w:tc>
          <w:tcPr>
            <w:tcW w:type="dxa" w:w="2880"/>
          </w:tcPr>
          <w:p>
            <w:r>
              <w:t>When the ticket will be re-opened.</w:t>
            </w:r>
          </w:p>
        </w:tc>
      </w:tr>
      <w:tr>
        <w:tc>
          <w:tcPr>
            <w:tcW w:type="dxa" w:w="2880"/>
          </w:tcPr>
          <w:p>
            <w:r>
              <w:t>last_message_datetime</w:t>
            </w:r>
          </w:p>
        </w:tc>
        <w:tc>
          <w:tcPr>
            <w:tcW w:type="dxa" w:w="2880"/>
          </w:tcPr>
          <w:p>
            <w:r>
              <w:t>string (date-time) | null</w:t>
            </w:r>
          </w:p>
        </w:tc>
        <w:tc>
          <w:tcPr>
            <w:tcW w:type="dxa" w:w="2880"/>
          </w:tcPr>
          <w:p>
            <w:r>
              <w:t>When the last message was sent.</w:t>
            </w:r>
          </w:p>
        </w:tc>
      </w:tr>
      <w:tr>
        <w:tc>
          <w:tcPr>
            <w:tcW w:type="dxa" w:w="2880"/>
          </w:tcPr>
          <w:p>
            <w:r>
              <w:t>last_received_message_datetime</w:t>
            </w:r>
          </w:p>
        </w:tc>
        <w:tc>
          <w:tcPr>
            <w:tcW w:type="dxa" w:w="2880"/>
          </w:tcPr>
          <w:p>
            <w:r>
              <w:t>string (date-time) | null</w:t>
            </w:r>
          </w:p>
        </w:tc>
        <w:tc>
          <w:tcPr>
            <w:tcW w:type="dxa" w:w="2880"/>
          </w:tcPr>
          <w:p>
            <w:r>
              <w:t>When the last customer message was sent/received.</w:t>
            </w:r>
          </w:p>
        </w:tc>
      </w:tr>
      <w:tr>
        <w:tc>
          <w:tcPr>
            <w:tcW w:type="dxa" w:w="2880"/>
          </w:tcPr>
          <w:p>
            <w:r>
              <w:t>assignee_user</w:t>
            </w:r>
          </w:p>
        </w:tc>
        <w:tc>
          <w:tcPr>
            <w:tcW w:type="dxa" w:w="2880"/>
          </w:tcPr>
          <w:p>
            <w:r>
              <w:t>object | null</w:t>
            </w:r>
          </w:p>
        </w:tc>
        <w:tc>
          <w:tcPr>
            <w:tcW w:type="dxa" w:w="2880"/>
          </w:tcPr>
          <w:p>
            <w:r>
              <w:t>Assigned agent (user).</w:t>
            </w:r>
          </w:p>
        </w:tc>
      </w:tr>
      <w:tr>
        <w:tc>
          <w:tcPr>
            <w:tcW w:type="dxa" w:w="2880"/>
          </w:tcPr>
          <w:p>
            <w:r>
              <w:t>customer</w:t>
            </w:r>
          </w:p>
        </w:tc>
        <w:tc>
          <w:tcPr>
            <w:tcW w:type="dxa" w:w="2880"/>
          </w:tcPr>
          <w:p>
            <w:r>
              <w:t>object</w:t>
            </w:r>
          </w:p>
        </w:tc>
        <w:tc>
          <w:tcPr>
            <w:tcW w:type="dxa" w:w="2880"/>
          </w:tcPr>
          <w:p>
            <w:r>
              <w:t>Customer linked to the ticket.</w:t>
            </w:r>
          </w:p>
        </w:tc>
      </w:tr>
      <w:tr>
        <w:tc>
          <w:tcPr>
            <w:tcW w:type="dxa" w:w="2880"/>
          </w:tcPr>
          <w:p>
            <w:r>
              <w:t>tags</w:t>
            </w:r>
          </w:p>
        </w:tc>
        <w:tc>
          <w:tcPr>
            <w:tcW w:type="dxa" w:w="2880"/>
          </w:tcPr>
          <w:p>
            <w:r>
              <w:t>array</w:t>
            </w:r>
          </w:p>
        </w:tc>
        <w:tc>
          <w:tcPr>
            <w:tcW w:type="dxa" w:w="2880"/>
          </w:tcPr>
          <w:p>
            <w:r>
              <w:t>Tags linked to the ticket.</w:t>
            </w:r>
          </w:p>
        </w:tc>
      </w:tr>
      <w:tr>
        <w:tc>
          <w:tcPr>
            <w:tcW w:type="dxa" w:w="2880"/>
          </w:tcPr>
          <w:p>
            <w:r>
              <w:t>messages</w:t>
            </w:r>
          </w:p>
        </w:tc>
        <w:tc>
          <w:tcPr>
            <w:tcW w:type="dxa" w:w="2880"/>
          </w:tcPr>
          <w:p>
            <w:r>
              <w:t>array</w:t>
            </w:r>
          </w:p>
        </w:tc>
        <w:tc>
          <w:tcPr>
            <w:tcW w:type="dxa" w:w="2880"/>
          </w:tcPr>
          <w:p>
            <w:r>
              <w:t>Messages of the ticket.</w:t>
            </w:r>
          </w:p>
        </w:tc>
      </w:tr>
      <w:tr>
        <w:tc>
          <w:tcPr>
            <w:tcW w:type="dxa" w:w="2880"/>
          </w:tcPr>
          <w:p>
            <w:r>
              <w:t>events</w:t>
            </w:r>
          </w:p>
        </w:tc>
        <w:tc>
          <w:tcPr>
            <w:tcW w:type="dxa" w:w="2880"/>
          </w:tcPr>
          <w:p>
            <w:r>
              <w:t>array</w:t>
            </w:r>
          </w:p>
        </w:tc>
        <w:tc>
          <w:tcPr>
            <w:tcW w:type="dxa" w:w="2880"/>
          </w:tcPr>
          <w:p>
            <w:r>
              <w:t>Ticket events (note: docs indicate events is deprecated in the Ticket object).</w:t>
            </w:r>
          </w:p>
        </w:tc>
      </w:tr>
      <w:tr>
        <w:tc>
          <w:tcPr>
            <w:tcW w:type="dxa" w:w="2880"/>
          </w:tcPr>
          <w:p>
            <w:r>
              <w:t>meta</w:t>
            </w:r>
          </w:p>
        </w:tc>
        <w:tc>
          <w:tcPr>
            <w:tcW w:type="dxa" w:w="2880"/>
          </w:tcPr>
          <w:p>
            <w:r>
              <w:t>object | null</w:t>
            </w:r>
          </w:p>
        </w:tc>
        <w:tc>
          <w:tcPr>
            <w:tcW w:type="dxa" w:w="2880"/>
          </w:tcPr>
          <w:p>
            <w:r>
              <w:t>Extra metadata about the ticket.</w:t>
            </w:r>
          </w:p>
        </w:tc>
      </w:tr>
      <w:tr>
        <w:tc>
          <w:tcPr>
            <w:tcW w:type="dxa" w:w="2880"/>
          </w:tcPr>
          <w:p>
            <w:r>
              <w:t>via</w:t>
            </w:r>
          </w:p>
        </w:tc>
        <w:tc>
          <w:tcPr>
            <w:tcW w:type="dxa" w:w="2880"/>
          </w:tcPr>
          <w:p>
            <w:r>
              <w:t>string</w:t>
            </w:r>
          </w:p>
        </w:tc>
        <w:tc>
          <w:tcPr>
            <w:tcW w:type="dxa" w:w="2880"/>
          </w:tcPr>
          <w:p>
            <w:r>
              <w:t>How the ticket was received/sent (e.g., email).</w:t>
            </w:r>
          </w:p>
        </w:tc>
      </w:tr>
      <w:tr>
        <w:tc>
          <w:tcPr>
            <w:tcW w:type="dxa" w:w="2880"/>
          </w:tcPr>
          <w:p>
            <w:r>
              <w:t>satisfaction_survey</w:t>
            </w:r>
          </w:p>
        </w:tc>
        <w:tc>
          <w:tcPr>
            <w:tcW w:type="dxa" w:w="2880"/>
          </w:tcPr>
          <w:p>
            <w:r>
              <w:t>object | null</w:t>
            </w:r>
          </w:p>
        </w:tc>
        <w:tc>
          <w:tcPr>
            <w:tcW w:type="dxa" w:w="2880"/>
          </w:tcPr>
          <w:p>
            <w:r>
              <w:t>Satisfaction survey linked to the ticket.</w:t>
            </w:r>
          </w:p>
        </w:tc>
      </w:tr>
      <w:tr>
        <w:tc>
          <w:tcPr>
            <w:tcW w:type="dxa" w:w="2880"/>
          </w:tcPr>
          <w:p>
            <w:r>
              <w:t>reply_options</w:t>
            </w:r>
          </w:p>
        </w:tc>
        <w:tc>
          <w:tcPr>
            <w:tcW w:type="dxa" w:w="2880"/>
          </w:tcPr>
          <w:p>
            <w:r>
              <w:t>object</w:t>
            </w:r>
          </w:p>
        </w:tc>
        <w:tc>
          <w:tcPr>
            <w:tcW w:type="dxa" w:w="2880"/>
          </w:tcPr>
          <w:p>
            <w:r>
              <w:t>Reply options keyed by channel/integration (when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'https://{{OAUTH_METADATA.meta.domain}}.gorgias.com/api/tickets/123' \</w:t>
        <w:br/>
        <w:t xml:space="preserve"> --header 'Accept: application/json' \</w:t>
        <w:br/>
        <w:t xml:space="preserve"> --header 'Content-Type: application/json' \</w:t>
        <w:br/>
        <w:t xml:space="preserve"> --data '{</w:t>
        <w:br/>
        <w:t xml:space="preserve"> "status": "open",</w:t>
        <w:br/>
        <w:t xml:space="preserve"> "subject": "Can I get a refund?",</w:t>
        <w:br/>
        <w:t xml:space="preserve"> "is_unread": true,</w:t>
        <w:br/>
        <w:t xml:space="preserve"> "tags": [</w:t>
        <w:br/>
        <w:t xml:space="preserve">      { "name": "urgent", "decoration": { "color": "#F58D86" } }</w:t>
        <w:br/>
        <w:t xml:space="preserve">    ],</w:t>
        <w:br/>
        <w:t xml:space="preserve"> "assignee_user": { "id": 3924 }</w:t>
        <w:br/>
        <w:t xml:space="preserve">  }'</w:t>
      </w:r>
    </w:p>
    <w:p>
      <w:pPr>
        <w:pStyle w:val="Heading3"/>
      </w:pPr>
      <w:r>
        <w:t>Example Usage</w:t>
      </w:r>
    </w:p>
    <w:p>
      <w:pPr>
        <w:pStyle w:val="Heading3"/>
      </w:pPr>
      <w:r>
        <w:t>Example 1: Close a Ticket</w:t>
      </w:r>
    </w:p>
    <w:p>
      <w:r>
        <w:rPr>
          <w:b/>
          <w:color w:val="666666"/>
          <w:sz w:val="16"/>
        </w:rPr>
        <w:t>[bash]</w:t>
      </w:r>
    </w:p>
    <w:p>
      <w:pPr>
        <w:shd w:fill="F2F2F2" w:val="clear"/>
      </w:pPr>
      <w:r>
        <w:rPr>
          <w:rFonts w:ascii="Courier New" w:hAnsi="Courier New"/>
          <w:sz w:val="17"/>
        </w:rPr>
        <w:t>curl -i --request PUT \</w:t>
        <w:br/>
        <w:t xml:space="preserve"> 'https://{{OAUTH_METADATA.meta.domain}}.gorgias.com/api/tickets/123' \</w:t>
        <w:br/>
        <w:t xml:space="preserve"> --header 'Accept: application/json' \</w:t>
        <w:br/>
        <w:t xml:space="preserve"> --header 'Content-Type: application/json' \</w:t>
        <w:br/>
        <w:t xml:space="preserve"> --data '{</w:t>
        <w:br/>
        <w:t xml:space="preserve"> "status": "closed",</w:t>
        <w:br/>
        <w:t xml:space="preserve"> "closed_datetime": "2026-03-14T12:00:00Z"</w:t>
        <w:br/>
        <w:t xml:space="preserve">  }'</w:t>
      </w:r>
    </w:p>
    <w:p>
      <w:pPr>
        <w:pStyle w:val="Heading3"/>
      </w:pPr>
      <w:r>
        <w:t>Example 2: Snooze a Ticket Until a Specific Time</w:t>
      </w:r>
    </w:p>
    <w:p>
      <w:r>
        <w:rPr>
          <w:b/>
          <w:color w:val="666666"/>
          <w:sz w:val="16"/>
        </w:rPr>
        <w:t>[bash]</w:t>
      </w:r>
    </w:p>
    <w:p>
      <w:pPr>
        <w:shd w:fill="F2F2F2" w:val="clear"/>
      </w:pPr>
      <w:r>
        <w:rPr>
          <w:rFonts w:ascii="Courier New" w:hAnsi="Courier New"/>
          <w:sz w:val="17"/>
        </w:rPr>
        <w:t>curl -i --request PUT \</w:t>
        <w:br/>
        <w:t xml:space="preserve"> 'https://{{OAUTH_METADATA.meta.domain}}.gorgias.com/api/tickets/123' \</w:t>
        <w:br/>
        <w:t xml:space="preserve"> --header 'Accept: application/json' \</w:t>
        <w:br/>
        <w:t xml:space="preserve"> --header 'Content-Type: application/json' \</w:t>
        <w:br/>
        <w:t xml:space="preserve"> --data '{</w:t>
        <w:br/>
        <w:t xml:space="preserve"> "snooze_datetime": "2026-03-15T09:00:00Z"</w:t>
        <w:br/>
        <w:t xml:space="preserve">  }'</w:t>
      </w:r>
    </w:p>
    <w:p>
      <w:pPr>
        <w:pStyle w:val="Heading3"/>
      </w:pPr>
      <w:r>
        <w:t>Example 3: Update Custom Fields</w:t>
      </w:r>
    </w:p>
    <w:p>
      <w:r>
        <w:rPr>
          <w:b/>
          <w:color w:val="666666"/>
          <w:sz w:val="16"/>
        </w:rPr>
        <w:t>[bash]</w:t>
      </w:r>
    </w:p>
    <w:p>
      <w:pPr>
        <w:shd w:fill="F2F2F2" w:val="clear"/>
      </w:pPr>
      <w:r>
        <w:rPr>
          <w:rFonts w:ascii="Courier New" w:hAnsi="Courier New"/>
          <w:sz w:val="17"/>
        </w:rPr>
        <w:t>curl -i --request PUT \</w:t>
        <w:br/>
        <w:t xml:space="preserve"> 'https://{{OAUTH_METADATA.meta.domain}}.gorgias.com/api/tickets/123' \</w:t>
        <w:br/>
        <w:t xml:space="preserve"> --header 'Accept: application/json' \</w:t>
        <w:br/>
        <w:t xml:space="preserve"> --header 'Content-Type: application/json' \</w:t>
        <w:br/>
        <w:t xml:space="preserve"> --data '{</w:t>
        <w:br/>
        <w:t xml:space="preserve"> "custom_fields": [</w:t>
        <w:br/>
        <w:t xml:space="preserve">      { "id": 987, "value": "refunded" },</w:t>
        <w:br/>
        <w:t xml:space="preserve">      { "id": 654, "value": true }</w:t>
        <w:br/>
        <w:t xml:space="preserve">    ]</w:t>
        <w:br/>
        <w:t xml:space="preserve">  }'</w:t>
      </w:r>
    </w:p>
    <w:p>
      <w:pPr>
        <w:pStyle w:val="Heading3"/>
      </w:pPr>
      <w:r>
        <w:t>Behavior</w:t>
      </w:r>
    </w:p>
    <w:p>
      <w:pPr>
        <w:pStyle w:val="ListBullet"/>
      </w:pPr>
      <w:r>
        <w:t>The API locates the ticket by the id path parameter.</w:t>
      </w:r>
    </w:p>
    <w:p>
      <w:pPr>
        <w:pStyle w:val="ListBullet"/>
      </w:pPr>
      <w:r>
        <w:t>The provided JSON payload fields are applied to the ticket (assignment/status/timestamps/tags/custom fields/etc.).</w:t>
      </w:r>
    </w:p>
    <w:p>
      <w:pPr>
        <w:pStyle w:val="ListBullet"/>
      </w:pPr>
      <w:r>
        <w:t>The API returns 202 Accepted with the updated ticket representation.</w:t>
      </w:r>
    </w:p>
    <w:p>
      <w:pPr>
        <w:pStyle w:val="Heading3"/>
      </w:pPr>
      <w:r>
        <w:t>Notes</w:t>
      </w:r>
    </w:p>
    <w:p>
      <w:pPr>
        <w:pStyle w:val="ListBullet"/>
      </w:pPr>
      <w:r>
        <w:t>This endpoint uses PUT and returns 202 with the updated ticket object.</w:t>
      </w:r>
    </w:p>
    <w:p>
      <w:pPr>
        <w:pStyle w:val="ListBullet"/>
      </w:pPr>
      <w:r>
        <w:t>trashed_datetime behavior is explicit: a datetime moves the ticket to trash; null restores it from trash.</w:t>
      </w:r>
    </w:p>
    <w:p>
      <w:pPr>
        <w:pStyle w:val="ListBullet"/>
      </w:pPr>
      <w:r>
        <w:t>meta supports structured key-value data; values may be primitives, objects, arrays, or null.</w:t>
      </w:r>
    </w:p>
    <w:p>
      <w:pPr>
        <w:pStyle w:val="Heading3"/>
      </w:pPr>
      <w:r>
        <w:t>Gotchas</w:t>
      </w:r>
    </w:p>
    <w:p>
      <w:pPr>
        <w:pStyle w:val="ListBullet"/>
      </w:pPr>
      <w:r>
        <w:t>opened_datetime has an inconsistent description in the scraped schema; treat it as a datetime field for when the ticket was opened (as named), unless your integration documentation clarifies otherwise.</w:t>
      </w:r>
    </w:p>
    <w:p>
      <w:pPr>
        <w:pStyle w:val="ListBullet"/>
      </w:pPr>
      <w:r>
        <w:t>Some fields in the ticket response (e.g., events) may be deprecated per the Ticket schema description, even if they still appear in responses.</w:t>
      </w:r>
    </w:p>
    <w:p>
      <w:pPr>
        <w:pStyle w:val="Heading3"/>
      </w:pPr>
      <w:r>
        <w:t>Error Handling</w:t>
      </w:r>
    </w:p>
    <w:p>
      <w:r>
        <w:t>No error status codes or error response bodies were provided in the scraped content.</w:t>
      </w:r>
    </w:p>
    <w:p>
      <w:pPr>
        <w:pStyle w:val="Heading3"/>
      </w:pPr>
      <w:r>
        <w:t>Related tickets actions</w:t>
      </w:r>
    </w:p>
    <w:p>
      <w:pPr>
        <w:pStyle w:val="ListBullet"/>
      </w:pPr>
      <w:r>
        <w:t>[POST] Create a Ticket — /api/tickets</w:t>
      </w:r>
    </w:p>
    <w:p>
      <w:pPr>
        <w:pStyle w:val="ListBullet"/>
      </w:pPr>
      <w:r>
        <w:t>[PUT] Update a Ticket’s Custom Field Value — /tickets/{{ticketId}}/custom-fields/{{id}}</w:t>
      </w:r>
    </w:p>
    <w:p>
      <w:pPr>
        <w:pStyle w:val="ListBullet"/>
      </w:pPr>
      <w:r>
        <w:t>[GET] List Tickets — /api/tickets</w:t>
      </w:r>
    </w:p>
    <w:p>
      <w:pPr>
        <w:pStyle w:val="ListBullet"/>
      </w:pPr>
      <w:r>
        <w:t>[POST] Add Tags to a Ticket — /tickets/{{ticketId}}/tags</w:t>
      </w:r>
    </w:p>
    <w:p>
      <w:pPr>
        <w:pStyle w:val="ListBullet"/>
      </w:pPr>
      <w:r>
        <w:t>[DELETE] Delete a Ticket — /tickets/{{id}}</w:t>
      </w:r>
    </w:p>
    <w:p>
      <w:pPr>
        <w:pStyle w:val="ListBullet"/>
      </w:pPr>
      <w:r>
        <w:t>[DELETE] Delete a Ticket’s Custom Field Value — /tickets/{{ticketId}}/custom-fields/{{id}}</w:t>
      </w:r>
    </w:p>
    <w:p>
      <w:r>
        <w:br w:type="page"/>
      </w:r>
    </w:p>
    <w:p>
      <w:pPr>
        <w:pStyle w:val="Heading2"/>
      </w:pPr>
      <w:r>
        <w:t>28. [PUT] Update a Ticket’s Custom Field Value</w:t>
      </w:r>
    </w:p>
    <w:p>
      <w:r>
        <w:rPr>
          <w:b/>
        </w:rPr>
        <w:t xml:space="preserve">Endpoint: </w:t>
      </w:r>
      <w:r>
        <w:rPr>
          <w:rFonts w:ascii="Courier New" w:hAnsi="Courier New"/>
          <w:sz w:val="18"/>
        </w:rPr>
        <w:t>/tickets/{{ticketId}}/custom-fields/{{id}}</w:t>
      </w:r>
    </w:p>
    <w:p>
      <w:pPr>
        <w:pStyle w:val="Heading3"/>
      </w:pPr>
      <w:r>
        <w:t>Prerequisites</w:t>
      </w:r>
    </w:p>
    <w:p>
      <w:pPr>
        <w:pStyle w:val="ListBullet"/>
      </w:pPr>
      <w:r>
        <w:t>You must have access to the target ticket and permission to update tickets/custom fields in the Gorgias account.</w:t>
      </w:r>
    </w:p>
    <w:p>
      <w:pPr>
        <w:pStyle w:val="Heading3"/>
      </w:pPr>
      <w:r>
        <w:t>Method</w:t>
      </w:r>
    </w:p>
    <w:p>
      <w:r>
        <w:t>PUT</w:t>
      </w:r>
    </w:p>
    <w:p>
      <w:pPr>
        <w:pStyle w:val="Heading3"/>
      </w:pPr>
      <w:r>
        <w:t>URL</w:t>
      </w:r>
    </w:p>
    <w:p>
      <w:r>
        <w:t>https://{{OAUTH_METADATA.meta.domain}}.gorgias.com/api/tickets/{{ticket_id}}/custom-fields/{{id}}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value of a specific custom field on a specific ticket. The value you send must be a JSON primitive: a string, integer, or boolean.</w:t>
      </w:r>
    </w:p>
    <w:p>
      <w:pPr>
        <w:pStyle w:val="Heading3"/>
      </w:pPr>
      <w:r>
        <w:t>Enforcement Rules</w:t>
      </w:r>
    </w:p>
    <w:p>
      <w:pPr>
        <w:pStyle w:val="ListBullet"/>
      </w:pPr>
      <w:r>
        <w:t>The ticket_id path parameter must always be present and must be a non-empty integer.</w:t>
      </w:r>
    </w:p>
    <w:p>
      <w:pPr>
        <w:pStyle w:val="ListBullet"/>
      </w:pPr>
      <w:r>
        <w:t>The id path parameter must always be present and must be a non-empty integer.</w:t>
      </w:r>
    </w:p>
    <w:p>
      <w:pPr>
        <w:pStyle w:val="ListBullet"/>
      </w:pPr>
      <w:r>
        <w:t>Always construct the path as /tickets/{{ticket_id}}/custom-fields/{{id}}.</w:t>
      </w:r>
    </w:p>
    <w:p>
      <w:pPr>
        <w:pStyle w:val="ListBullet"/>
      </w:pPr>
      <w:r>
        <w:t>Do not call the API with missing or empty path parameters (e.g., avoid /tickets//custom-fields/).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/tickets/12345/custom-fields/678</w:t>
        <w:br/>
        <w:t>/tickets/1/custom-fields/999</w:t>
      </w:r>
    </w:p>
    <w:p>
      <w:pPr>
        <w:pStyle w:val="Heading3"/>
      </w:pPr>
      <w:r>
        <w:t>Invalid Examples</w:t>
      </w:r>
    </w:p>
    <w:p>
      <w:r>
        <w:rPr>
          <w:b/>
          <w:color w:val="666666"/>
          <w:sz w:val="16"/>
        </w:rPr>
        <w:t>[http]</w:t>
      </w:r>
    </w:p>
    <w:p>
      <w:pPr>
        <w:shd w:fill="F2F2F2" w:val="clear"/>
      </w:pPr>
      <w:r>
        <w:rPr>
          <w:rFonts w:ascii="Courier New" w:hAnsi="Courier New"/>
          <w:sz w:val="17"/>
        </w:rPr>
        <w:t>/tickets//custom-fields/678</w:t>
        <w:br/>
        <w:t>/tickets/12345/custom-fields/</w:t>
        <w:br/>
        <w:t>/tickets/12345/custom-fields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ticket. Sent in the URL path.</w:t>
            </w:r>
          </w:p>
        </w:tc>
      </w:tr>
      <w:tr>
        <w:tc>
          <w:tcPr>
            <w:tcW w:type="dxa" w:w="2880"/>
          </w:tcPr>
          <w:p>
            <w:r>
              <w:t>id</w:t>
            </w:r>
          </w:p>
        </w:tc>
        <w:tc>
          <w:tcPr>
            <w:tcW w:type="dxa" w:w="2880"/>
          </w:tcPr>
          <w:p>
            <w:r>
              <w:t>integer</w:t>
            </w:r>
          </w:p>
        </w:tc>
        <w:tc>
          <w:tcPr>
            <w:tcW w:type="dxa" w:w="2880"/>
          </w:tcPr>
          <w:p>
            <w:r>
              <w:t>The ID of the custom field. Sent in the URL path.</w:t>
            </w:r>
          </w:p>
        </w:tc>
      </w:tr>
    </w:tbl>
    <w:p/>
    <w:p>
      <w:pPr>
        <w:pStyle w:val="Heading3"/>
      </w:pPr>
      <w:r>
        <w:t>Required Request Body Fields</w:t>
      </w:r>
    </w:p>
    <w:p>
      <w:r>
        <w:t>This endpoint’s request body is the raw JSON value for the custom field (not an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 | integer | boolean</w:t>
            </w:r>
          </w:p>
        </w:tc>
        <w:tc>
          <w:tcPr>
            <w:tcW w:type="dxa" w:w="2880"/>
          </w:tcPr>
          <w:p>
            <w:r>
              <w:t>The new value for the ticket custom field. Must be a JSON primitive.</w:t>
            </w:r>
          </w:p>
        </w:tc>
      </w:tr>
    </w:tbl>
    <w:p/>
    <w:p>
      <w:pPr>
        <w:pStyle w:val="Heading3"/>
      </w:pPr>
      <w:r>
        <w:t>Response</w:t>
      </w:r>
    </w:p>
    <w:p>
      <w:pPr>
        <w:pStyle w:val="Heading3"/>
      </w:pPr>
      <w:r>
        <w:t>Success Response (200 OK)</w:t>
      </w:r>
    </w:p>
    <w:p>
      <w:r>
        <w:t>Ticket’s updated custom field value.</w:t>
      </w:r>
    </w:p>
    <w:p>
      <w:r>
        <w:rPr>
          <w:b/>
          <w:color w:val="666666"/>
          <w:sz w:val="16"/>
        </w:rPr>
        <w:t>[json]</w:t>
      </w:r>
    </w:p>
    <w:p>
      <w:pPr>
        <w:shd w:fill="F2F2F2" w:val="clear"/>
      </w:pPr>
      <w:r>
        <w:rPr>
          <w:rFonts w:ascii="Courier New" w:hAnsi="Courier New"/>
          <w:sz w:val="17"/>
        </w:rPr>
        <w:t>{</w:t>
        <w:br/>
        <w:t xml:space="preserve"> "field": {</w:t>
        <w:br/>
        <w:t xml:space="preserve"> "created_datetime": "2024-01-15T10:30:00Z",</w:t>
        <w:br/>
        <w:t xml:space="preserve"> "deactivated_datetime": null,</w:t>
        <w:br/>
        <w:t xml:space="preserve"> "definition": {</w:t>
        <w:br/>
        <w:t xml:space="preserve"> "data_type": "text",</w:t>
        <w:br/>
        <w:t xml:space="preserve"> "input_settings": {</w:t>
        <w:br/>
        <w:t xml:space="preserve"> "input_type": "input",</w:t>
        <w:br/>
        <w:t xml:space="preserve"> "placeholder": null</w:t>
        <w:br/>
        <w:t xml:space="preserve"> }</w:t>
        <w:br/>
        <w:t xml:space="preserve"> },</w:t>
        <w:br/>
        <w:t xml:space="preserve"> "description": null,</w:t>
        <w:br/>
        <w:t xml:space="preserve"> "external_id": null,</w:t>
        <w:br/>
        <w:t xml:space="preserve"> "id": 678,</w:t>
        <w:br/>
        <w:t xml:space="preserve"> "label": "Order Number",</w:t>
        <w:br/>
        <w:t xml:space="preserve"> "managed_type": null,</w:t>
        <w:br/>
        <w:t xml:space="preserve"> "object_type": "Ticket",</w:t>
        <w:br/>
        <w:t xml:space="preserve"> "priority": 1,</w:t>
        <w:br/>
        <w:t xml:space="preserve"> "required": false,</w:t>
        <w:br/>
        <w:t xml:space="preserve"> "requirement_type": "visible",</w:t>
        <w:br/>
        <w:t xml:space="preserve"> "updated_datetime": null</w:t>
        <w:br/>
        <w:t xml:space="preserve"> },</w:t>
        <w:br/>
        <w:t xml:space="preserve"> "id": 555,</w:t>
        <w:br/>
        <w:t xml:space="preserve"> "prediction": null,</w:t>
        <w:br/>
        <w:t xml:space="preserve"> "value": "ABC-123"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object | null</w:t>
            </w:r>
          </w:p>
        </w:tc>
        <w:tc>
          <w:tcPr>
            <w:tcW w:type="dxa" w:w="2880"/>
          </w:tcPr>
          <w:p>
            <w:r>
              <w:t>The custom field definition object (may be null).</w:t>
            </w:r>
          </w:p>
        </w:tc>
      </w:tr>
      <w:tr>
        <w:tc>
          <w:tcPr>
            <w:tcW w:type="dxa" w:w="2880"/>
          </w:tcPr>
          <w:p>
            <w:r>
              <w:t>field.created_datetime</w:t>
            </w:r>
          </w:p>
        </w:tc>
        <w:tc>
          <w:tcPr>
            <w:tcW w:type="dxa" w:w="2880"/>
          </w:tcPr>
          <w:p>
            <w:r>
              <w:t>string</w:t>
            </w:r>
          </w:p>
        </w:tc>
        <w:tc>
          <w:tcPr>
            <w:tcW w:type="dxa" w:w="2880"/>
          </w:tcPr>
          <w:p>
            <w:r>
              <w:t>ISO 8601 date-time when the field was created.</w:t>
            </w:r>
          </w:p>
        </w:tc>
      </w:tr>
      <w:tr>
        <w:tc>
          <w:tcPr>
            <w:tcW w:type="dxa" w:w="2880"/>
          </w:tcPr>
          <w:p>
            <w:r>
              <w:t>field.deactivated_datetime</w:t>
            </w:r>
          </w:p>
        </w:tc>
        <w:tc>
          <w:tcPr>
            <w:tcW w:type="dxa" w:w="2880"/>
          </w:tcPr>
          <w:p>
            <w:r>
              <w:t>string | null</w:t>
            </w:r>
          </w:p>
        </w:tc>
        <w:tc>
          <w:tcPr>
            <w:tcW w:type="dxa" w:w="2880"/>
          </w:tcPr>
          <w:p>
            <w:r>
              <w:t>ISO 8601 date-time when the field was deactivated, if applicable.</w:t>
            </w:r>
          </w:p>
        </w:tc>
      </w:tr>
      <w:tr>
        <w:tc>
          <w:tcPr>
            <w:tcW w:type="dxa" w:w="2880"/>
          </w:tcPr>
          <w:p>
            <w:r>
              <w:t>field.definition</w:t>
            </w:r>
          </w:p>
        </w:tc>
        <w:tc>
          <w:tcPr>
            <w:tcW w:type="dxa" w:w="2880"/>
          </w:tcPr>
          <w:p>
            <w:r>
              <w:t>object</w:t>
            </w:r>
          </w:p>
        </w:tc>
        <w:tc>
          <w:tcPr>
            <w:tcW w:type="dxa" w:w="2880"/>
          </w:tcPr>
          <w:p>
            <w:r>
              <w:t>Field definition (discriminated by data_type).</w:t>
            </w:r>
          </w:p>
        </w:tc>
      </w:tr>
      <w:tr>
        <w:tc>
          <w:tcPr>
            <w:tcW w:type="dxa" w:w="2880"/>
          </w:tcPr>
          <w:p>
            <w:r>
              <w:t>field.definition.data_type</w:t>
            </w:r>
          </w:p>
        </w:tc>
        <w:tc>
          <w:tcPr>
            <w:tcW w:type="dxa" w:w="2880"/>
          </w:tcPr>
          <w:p>
            <w:r>
              <w:t>string</w:t>
            </w:r>
          </w:p>
        </w:tc>
        <w:tc>
          <w:tcPr>
            <w:tcW w:type="dxa" w:w="2880"/>
          </w:tcPr>
          <w:p>
            <w:r>
              <w:t>The field data type. One of: text, number, boolean.</w:t>
            </w:r>
          </w:p>
        </w:tc>
      </w:tr>
      <w:tr>
        <w:tc>
          <w:tcPr>
            <w:tcW w:type="dxa" w:w="2880"/>
          </w:tcPr>
          <w:p>
            <w:r>
              <w:t>field.definition.input_settings</w:t>
            </w:r>
          </w:p>
        </w:tc>
        <w:tc>
          <w:tcPr>
            <w:tcW w:type="dxa" w:w="2880"/>
          </w:tcPr>
          <w:p>
            <w:r>
              <w:t>object</w:t>
            </w:r>
          </w:p>
        </w:tc>
        <w:tc>
          <w:tcPr>
            <w:tcW w:type="dxa" w:w="2880"/>
          </w:tcPr>
          <w:p>
            <w:r>
              <w:t>Input settings for the field (varies by data_type).</w:t>
            </w:r>
          </w:p>
        </w:tc>
      </w:tr>
      <w:tr>
        <w:tc>
          <w:tcPr>
            <w:tcW w:type="dxa" w:w="2880"/>
          </w:tcPr>
          <w:p>
            <w:r>
              <w:t>field.description</w:t>
            </w:r>
          </w:p>
        </w:tc>
        <w:tc>
          <w:tcPr>
            <w:tcW w:type="dxa" w:w="2880"/>
          </w:tcPr>
          <w:p>
            <w:r>
              <w:t>string | null</w:t>
            </w:r>
          </w:p>
        </w:tc>
        <w:tc>
          <w:tcPr>
            <w:tcW w:type="dxa" w:w="2880"/>
          </w:tcPr>
          <w:p>
            <w:r>
              <w:t>Field description.</w:t>
            </w:r>
          </w:p>
        </w:tc>
      </w:tr>
      <w:tr>
        <w:tc>
          <w:tcPr>
            <w:tcW w:type="dxa" w:w="2880"/>
          </w:tcPr>
          <w:p>
            <w:r>
              <w:t>field.external_id</w:t>
            </w:r>
          </w:p>
        </w:tc>
        <w:tc>
          <w:tcPr>
            <w:tcW w:type="dxa" w:w="2880"/>
          </w:tcPr>
          <w:p>
            <w:r>
              <w:t>string | null</w:t>
            </w:r>
          </w:p>
        </w:tc>
        <w:tc>
          <w:tcPr>
            <w:tcW w:type="dxa" w:w="2880"/>
          </w:tcPr>
          <w:p>
            <w:r>
              <w:t>External identifier, if any.</w:t>
            </w:r>
          </w:p>
        </w:tc>
      </w:tr>
      <w:tr>
        <w:tc>
          <w:tcPr>
            <w:tcW w:type="dxa" w:w="2880"/>
          </w:tcPr>
          <w:p>
            <w:r>
              <w:t>field.id</w:t>
            </w:r>
          </w:p>
        </w:tc>
        <w:tc>
          <w:tcPr>
            <w:tcW w:type="dxa" w:w="2880"/>
          </w:tcPr>
          <w:p>
            <w:r>
              <w:t>integer</w:t>
            </w:r>
          </w:p>
        </w:tc>
        <w:tc>
          <w:tcPr>
            <w:tcW w:type="dxa" w:w="2880"/>
          </w:tcPr>
          <w:p>
            <w:r>
              <w:t>Custom field ID.</w:t>
            </w:r>
          </w:p>
        </w:tc>
      </w:tr>
      <w:tr>
        <w:tc>
          <w:tcPr>
            <w:tcW w:type="dxa" w:w="2880"/>
          </w:tcPr>
          <w:p>
            <w:r>
              <w:t>field.label</w:t>
            </w:r>
          </w:p>
        </w:tc>
        <w:tc>
          <w:tcPr>
            <w:tcW w:type="dxa" w:w="2880"/>
          </w:tcPr>
          <w:p>
            <w:r>
              <w:t>string</w:t>
            </w:r>
          </w:p>
        </w:tc>
        <w:tc>
          <w:tcPr>
            <w:tcW w:type="dxa" w:w="2880"/>
          </w:tcPr>
          <w:p>
            <w:r>
              <w:t>Display label for the field.</w:t>
            </w:r>
          </w:p>
        </w:tc>
      </w:tr>
      <w:tr>
        <w:tc>
          <w:tcPr>
            <w:tcW w:type="dxa" w:w="2880"/>
          </w:tcPr>
          <w:p>
            <w:r>
              <w:t>field.managed_type</w:t>
            </w:r>
          </w:p>
        </w:tc>
        <w:tc>
          <w:tcPr>
            <w:tcW w:type="dxa" w:w="2880"/>
          </w:tcPr>
          <w:p>
            <w:r>
              <w:t>string | null</w:t>
            </w:r>
          </w:p>
        </w:tc>
        <w:tc>
          <w:tcPr>
            <w:tcW w:type="dxa" w:w="2880"/>
          </w:tcPr>
          <w:p>
            <w:r>
              <w:t>Managed ticket field type, if applicable.</w:t>
            </w:r>
          </w:p>
        </w:tc>
      </w:tr>
      <w:tr>
        <w:tc>
          <w:tcPr>
            <w:tcW w:type="dxa" w:w="2880"/>
          </w:tcPr>
          <w:p>
            <w:r>
              <w:t>field.object_type</w:t>
            </w:r>
          </w:p>
        </w:tc>
        <w:tc>
          <w:tcPr>
            <w:tcW w:type="dxa" w:w="2880"/>
          </w:tcPr>
          <w:p>
            <w:r>
              <w:t>string</w:t>
            </w:r>
          </w:p>
        </w:tc>
        <w:tc>
          <w:tcPr>
            <w:tcW w:type="dxa" w:w="2880"/>
          </w:tcPr>
          <w:p>
            <w:r>
              <w:t>Object type the field applies to (e.g., Ticket).</w:t>
            </w:r>
          </w:p>
        </w:tc>
      </w:tr>
      <w:tr>
        <w:tc>
          <w:tcPr>
            <w:tcW w:type="dxa" w:w="2880"/>
          </w:tcPr>
          <w:p>
            <w:r>
              <w:t>field.priority</w:t>
            </w:r>
          </w:p>
        </w:tc>
        <w:tc>
          <w:tcPr>
            <w:tcW w:type="dxa" w:w="2880"/>
          </w:tcPr>
          <w:p>
            <w:r>
              <w:t>integer</w:t>
            </w:r>
          </w:p>
        </w:tc>
        <w:tc>
          <w:tcPr>
            <w:tcW w:type="dxa" w:w="2880"/>
          </w:tcPr>
          <w:p>
            <w:r>
              <w:t>Field priority/order.</w:t>
            </w:r>
          </w:p>
        </w:tc>
      </w:tr>
      <w:tr>
        <w:tc>
          <w:tcPr>
            <w:tcW w:type="dxa" w:w="2880"/>
          </w:tcPr>
          <w:p>
            <w:r>
              <w:t>field.required</w:t>
            </w:r>
          </w:p>
        </w:tc>
        <w:tc>
          <w:tcPr>
            <w:tcW w:type="dxa" w:w="2880"/>
          </w:tcPr>
          <w:p>
            <w:r>
              <w:t>boolean</w:t>
            </w:r>
          </w:p>
        </w:tc>
        <w:tc>
          <w:tcPr>
            <w:tcW w:type="dxa" w:w="2880"/>
          </w:tcPr>
          <w:p>
            <w:r>
              <w:t>Whether the field is required.</w:t>
            </w:r>
          </w:p>
        </w:tc>
      </w:tr>
      <w:tr>
        <w:tc>
          <w:tcPr>
            <w:tcW w:type="dxa" w:w="2880"/>
          </w:tcPr>
          <w:p>
            <w:r>
              <w:t>field.requirement_type</w:t>
            </w:r>
          </w:p>
        </w:tc>
        <w:tc>
          <w:tcPr>
            <w:tcW w:type="dxa" w:w="2880"/>
          </w:tcPr>
          <w:p>
            <w:r>
              <w:t>string</w:t>
            </w:r>
          </w:p>
        </w:tc>
        <w:tc>
          <w:tcPr>
            <w:tcW w:type="dxa" w:w="2880"/>
          </w:tcPr>
          <w:p>
            <w:r>
              <w:t>Requirement type. One of: visible, required, conditional.</w:t>
            </w:r>
          </w:p>
        </w:tc>
      </w:tr>
      <w:tr>
        <w:tc>
          <w:tcPr>
            <w:tcW w:type="dxa" w:w="2880"/>
          </w:tcPr>
          <w:p>
            <w:r>
              <w:t>field.updated_datetime</w:t>
            </w:r>
          </w:p>
        </w:tc>
        <w:tc>
          <w:tcPr>
            <w:tcW w:type="dxa" w:w="2880"/>
          </w:tcPr>
          <w:p>
            <w:r>
              <w:t>string | null</w:t>
            </w:r>
          </w:p>
        </w:tc>
        <w:tc>
          <w:tcPr>
            <w:tcW w:type="dxa" w:w="2880"/>
          </w:tcPr>
          <w:p>
            <w:r>
              <w:t>ISO 8601 date-time when the field was last updated.</w:t>
            </w:r>
          </w:p>
        </w:tc>
      </w:tr>
      <w:tr>
        <w:tc>
          <w:tcPr>
            <w:tcW w:type="dxa" w:w="2880"/>
          </w:tcPr>
          <w:p>
            <w:r>
              <w:t>id</w:t>
            </w:r>
          </w:p>
        </w:tc>
        <w:tc>
          <w:tcPr>
            <w:tcW w:type="dxa" w:w="2880"/>
          </w:tcPr>
          <w:p>
            <w:r>
              <w:t>integer | null</w:t>
            </w:r>
          </w:p>
        </w:tc>
        <w:tc>
          <w:tcPr>
            <w:tcW w:type="dxa" w:w="2880"/>
          </w:tcPr>
          <w:p>
            <w:r>
              <w:t>The custom field value record ID (may be null).</w:t>
            </w:r>
          </w:p>
        </w:tc>
      </w:tr>
      <w:tr>
        <w:tc>
          <w:tcPr>
            <w:tcW w:type="dxa" w:w="2880"/>
          </w:tcPr>
          <w:p>
            <w:r>
              <w:t>prediction</w:t>
            </w:r>
          </w:p>
        </w:tc>
        <w:tc>
          <w:tcPr>
            <w:tcW w:type="dxa" w:w="2880"/>
          </w:tcPr>
          <w:p>
            <w:r>
              <w:t>any</w:t>
            </w:r>
          </w:p>
        </w:tc>
        <w:tc>
          <w:tcPr>
            <w:tcW w:type="dxa" w:w="2880"/>
          </w:tcPr>
          <w:p>
            <w:r>
              <w:t>Prediction data (schema not specified in provided documentation).</w:t>
            </w:r>
          </w:p>
        </w:tc>
      </w:tr>
      <w:tr>
        <w:tc>
          <w:tcPr>
            <w:tcW w:type="dxa" w:w="2880"/>
          </w:tcPr>
          <w:p>
            <w:r>
              <w:t>value</w:t>
            </w:r>
          </w:p>
        </w:tc>
        <w:tc>
          <w:tcPr>
            <w:tcW w:type="dxa" w:w="2880"/>
          </w:tcPr>
          <w:p>
            <w:r>
              <w:t>any</w:t>
            </w:r>
          </w:p>
        </w:tc>
        <w:tc>
          <w:tcPr>
            <w:tcW w:type="dxa" w:w="2880"/>
          </w:tcPr>
          <w:p>
            <w:r>
              <w:t>The stored value for the custom field (type depends on field definition).</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'https://{{OAUTH_METADATA.meta.domain}}.gorgias.com/api/tickets/12345/custom-fields/678' \</w:t>
        <w:br/>
        <w:t xml:space="preserve"> --header 'Accept: application/json' \</w:t>
        <w:br/>
        <w:t xml:space="preserve"> --header 'Content-Type: application/json' \</w:t>
        <w:br/>
        <w:t xml:space="preserve"> --data '"ABC-123"'</w:t>
      </w:r>
    </w:p>
    <w:p>
      <w:pPr>
        <w:pStyle w:val="Heading3"/>
      </w:pPr>
      <w:r>
        <w:t>Example Usage</w:t>
      </w:r>
    </w:p>
    <w:p>
      <w:pPr>
        <w:pStyle w:val="Heading3"/>
      </w:pPr>
      <w:r>
        <w:t>Example 1: Set a text value</w:t>
      </w:r>
    </w:p>
    <w:p>
      <w:pPr>
        <w:pStyle w:val="Heading3"/>
      </w:pPr>
      <w:r>
        <w:t>Example 2: Set a numeric value</w:t>
      </w:r>
    </w:p>
    <w:p>
      <w:r>
        <w:rPr>
          <w:b/>
          <w:color w:val="666666"/>
          <w:sz w:val="16"/>
        </w:rPr>
        <w:t>[bash]</w:t>
      </w:r>
    </w:p>
    <w:p>
      <w:pPr>
        <w:shd w:fill="F2F2F2" w:val="clear"/>
      </w:pPr>
      <w:r>
        <w:rPr>
          <w:rFonts w:ascii="Courier New" w:hAnsi="Courier New"/>
          <w:sz w:val="17"/>
        </w:rPr>
        <w:t>curl --request PUT \</w:t>
        <w:br/>
        <w:t xml:space="preserve"> 'https://{{OAUTH_METADATA.meta.domain}}.gorgias.com/api/tickets/12345/custom-fields/679' \</w:t>
        <w:br/>
        <w:t xml:space="preserve"> --header 'Accept: application/json' \</w:t>
        <w:br/>
        <w:t xml:space="preserve"> --header 'Content-Type: application/json' \</w:t>
        <w:br/>
        <w:t xml:space="preserve"> --data '42'</w:t>
      </w:r>
    </w:p>
    <w:p>
      <w:pPr>
        <w:pStyle w:val="Heading3"/>
      </w:pPr>
      <w:r>
        <w:t>Example 3: Set a boolean value</w:t>
      </w:r>
    </w:p>
    <w:p>
      <w:r>
        <w:rPr>
          <w:b/>
          <w:color w:val="666666"/>
          <w:sz w:val="16"/>
        </w:rPr>
        <w:t>[bash]</w:t>
      </w:r>
    </w:p>
    <w:p>
      <w:pPr>
        <w:shd w:fill="F2F2F2" w:val="clear"/>
      </w:pPr>
      <w:r>
        <w:rPr>
          <w:rFonts w:ascii="Courier New" w:hAnsi="Courier New"/>
          <w:sz w:val="17"/>
        </w:rPr>
        <w:t>curl --request PUT \</w:t>
        <w:br/>
        <w:t xml:space="preserve"> 'https://{{OAUTH_METADATA.meta.domain}}.gorgias.com/api/tickets/12345/custom-fields/680' \</w:t>
        <w:br/>
        <w:t xml:space="preserve"> --header 'Accept: application/json' \</w:t>
        <w:br/>
        <w:t xml:space="preserve"> --header 'Content-Type: application/json' \</w:t>
        <w:br/>
        <w:t xml:space="preserve"> --data 'true'</w:t>
      </w:r>
    </w:p>
    <w:p>
      <w:pPr>
        <w:pStyle w:val="Heading3"/>
      </w:pPr>
      <w:r>
        <w:t>Notes</w:t>
      </w:r>
    </w:p>
    <w:p>
      <w:pPr>
        <w:pStyle w:val="ListBullet"/>
      </w:pPr>
      <w:r>
        <w:t xml:space="preserve">The request body must be a valid JSON primitive: </w:t>
        <w:br/>
        <w:br/>
        <w:t>strings must be quoted (e.g., "ABC-123")</w:t>
        <w:br/>
        <w:t>numbers must be unquoted (e.g., 42)</w:t>
        <w:br/>
        <w:t>booleans must be unquoted (e.g., true)</w:t>
      </w:r>
    </w:p>
    <w:p>
      <w:pPr>
        <w:pStyle w:val="ListBullet"/>
      </w:pPr>
      <w:r>
        <w:t>No error responses were included in the provided scraped content, so they cannot be documented here without guessing.</w:t>
      </w:r>
    </w:p>
    <w:p>
      <w:pPr>
        <w:pStyle w:val="Heading3"/>
      </w:pPr>
      <w:r>
        <w:t>Related tickets actions</w:t>
      </w:r>
    </w:p>
    <w:p>
      <w:pPr>
        <w:pStyle w:val="ListBullet"/>
      </w:pPr>
      <w:r>
        <w:t>[POST] Create a Ticket — /api/tickets</w:t>
      </w:r>
    </w:p>
    <w:p>
      <w:pPr>
        <w:pStyle w:val="ListBullet"/>
      </w:pPr>
      <w:r>
        <w:t>[PUT] Update a Ticket — /tickets/{{id}}</w:t>
      </w:r>
    </w:p>
    <w:p>
      <w:pPr>
        <w:pStyle w:val="ListBullet"/>
      </w:pPr>
      <w:r>
        <w:t>[GET] List Tickets — /api/tickets</w:t>
      </w:r>
    </w:p>
    <w:p>
      <w:pPr>
        <w:pStyle w:val="ListBullet"/>
      </w:pPr>
      <w:r>
        <w:t>[POST] Add Tags to a Ticket — /tickets/{{ticketId}}/tags</w:t>
      </w:r>
    </w:p>
    <w:p>
      <w:pPr>
        <w:pStyle w:val="ListBullet"/>
      </w:pPr>
      <w:r>
        <w:t>[DELETE] Delete a Ticket — /tickets/{{id}}</w:t>
      </w:r>
    </w:p>
    <w:p>
      <w:pPr>
        <w:pStyle w:val="ListBullet"/>
      </w:pPr>
      <w:r>
        <w:t>[DELETE] Delete a Ticket’s Custom Field Value — /tickets/{{ticketId}}/custom-fields/{{id}}</w:t>
      </w:r>
    </w:p>
    <w:p>
      <w:r>
        <w:br w:type="page"/>
      </w:r>
    </w:p>
    <w:p>
      <w:pPr>
        <w:pStyle w:val="Heading2"/>
      </w:pPr>
      <w:r>
        <w:t>29. [POST] Create a User</w:t>
      </w:r>
    </w:p>
    <w:p>
      <w:r>
        <w:rPr>
          <w:b/>
        </w:rPr>
        <w:t xml:space="preserve">Endpoint: </w:t>
      </w:r>
      <w:r>
        <w:rPr>
          <w:rFonts w:ascii="Courier New" w:hAnsi="Courier New"/>
          <w:sz w:val="18"/>
        </w:rPr>
        <w:t>/api/users</w:t>
      </w:r>
    </w:p>
    <w:p>
      <w:pPr>
        <w:pStyle w:val="Heading3"/>
      </w:pPr>
      <w:r>
        <w:t>Prerequisites</w:t>
      </w:r>
    </w:p>
    <w:p>
      <w:pPr>
        <w:pStyle w:val="ListBullet"/>
      </w:pPr>
      <w:r>
        <w:t>You must have access/permissions to create users in the target Gorgias domain.</w:t>
      </w:r>
    </w:p>
    <w:p>
      <w:pPr>
        <w:pStyle w:val="Heading3"/>
      </w:pPr>
      <w:r>
        <w:t>Method</w:t>
      </w:r>
    </w:p>
    <w:p>
      <w:r>
        <w:t>POST</w:t>
      </w:r>
    </w:p>
    <w:p>
      <w:pPr>
        <w:pStyle w:val="Heading3"/>
      </w:pPr>
      <w:r>
        <w:t>URL</w:t>
      </w:r>
    </w:p>
    <w:p>
      <w:r>
        <w:t>https://{{OAUTH_METADATA.meta.domain}}.gorgias.com/api/users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Gorgias user (e.g., agent, admin, observer) for your company. The request requires the user’s email, full name, and role.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of the user. Format: email. Note: documentation states password_confirmation must be provided to change the email (not applicable for create unless otherwise specified).</w:t>
            </w:r>
          </w:p>
        </w:tc>
      </w:tr>
      <w:tr>
        <w:tc>
          <w:tcPr>
            <w:tcW w:type="dxa" w:w="2880"/>
          </w:tcPr>
          <w:p>
            <w:r>
              <w:t>name</w:t>
            </w:r>
          </w:p>
        </w:tc>
        <w:tc>
          <w:tcPr>
            <w:tcW w:type="dxa" w:w="2880"/>
          </w:tcPr>
          <w:p>
            <w:r>
              <w:t>string</w:t>
            </w:r>
          </w:p>
        </w:tc>
        <w:tc>
          <w:tcPr>
            <w:tcW w:type="dxa" w:w="2880"/>
          </w:tcPr>
          <w:p>
            <w:r>
              <w:t>Full name of the user. Example: "Steve Frazelli".</w:t>
            </w:r>
          </w:p>
        </w:tc>
      </w:tr>
      <w:tr>
        <w:tc>
          <w:tcPr>
            <w:tcW w:type="dxa" w:w="2880"/>
          </w:tcPr>
          <w:p>
            <w:r>
              <w:t>role</w:t>
            </w:r>
          </w:p>
        </w:tc>
        <w:tc>
          <w:tcPr>
            <w:tcW w:type="dxa" w:w="2880"/>
          </w:tcPr>
          <w:p>
            <w:r>
              <w:t>object</w:t>
            </w:r>
          </w:p>
        </w:tc>
        <w:tc>
          <w:tcPr>
            <w:tcW w:type="dxa" w:w="2880"/>
          </w:tcPr>
          <w:p>
            <w:r>
              <w:t>The role of the user. Must include role.name.</w:t>
            </w:r>
          </w:p>
        </w:tc>
      </w:tr>
    </w:tbl>
    <w:p/>
    <w:p>
      <w:pPr>
        <w:pStyle w:val="Heading3"/>
      </w:pPr>
      <w:r>
        <w:t>role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role.name</w:t>
            </w:r>
          </w:p>
        </w:tc>
        <w:tc>
          <w:tcPr>
            <w:tcW w:type="dxa" w:w="2880"/>
          </w:tcPr>
          <w:p>
            <w:r>
              <w:t>string</w:t>
            </w:r>
          </w:p>
        </w:tc>
        <w:tc>
          <w:tcPr>
            <w:tcW w:type="dxa" w:w="2880"/>
          </w:tcPr>
          <w:p>
            <w:r>
              <w:t>Name of the role. Allowed values: admin, agent, basic-agent, lite-agent, observer-agent.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bio</w:t>
            </w:r>
          </w:p>
        </w:tc>
        <w:tc>
          <w:tcPr>
            <w:tcW w:type="dxa" w:w="2880"/>
          </w:tcPr>
          <w:p>
            <w:r>
              <w:t>string | null</w:t>
            </w:r>
          </w:p>
        </w:tc>
        <w:tc>
          <w:tcPr>
            <w:tcW w:type="dxa" w:w="2880"/>
          </w:tcPr>
          <w:p>
            <w:r>
              <w:t>Short biography of the user.</w:t>
            </w:r>
          </w:p>
        </w:tc>
      </w:tr>
      <w:tr>
        <w:tc>
          <w:tcPr>
            <w:tcW w:type="dxa" w:w="2880"/>
          </w:tcPr>
          <w:p>
            <w:r>
              <w:t>country</w:t>
            </w:r>
          </w:p>
        </w:tc>
        <w:tc>
          <w:tcPr>
            <w:tcW w:type="dxa" w:w="2880"/>
          </w:tcPr>
          <w:p>
            <w:r>
              <w:t>string | null</w:t>
            </w:r>
          </w:p>
        </w:tc>
        <w:tc>
          <w:tcPr>
            <w:tcW w:type="dxa" w:w="2880"/>
          </w:tcPr>
          <w:p>
            <w:r>
              <w:t>Country code of the user. Format: ISO 3166-1 alpha-2 (example: "FR").</w:t>
            </w:r>
          </w:p>
        </w:tc>
      </w:tr>
      <w:tr>
        <w:tc>
          <w:tcPr>
            <w:tcW w:type="dxa" w:w="2880"/>
          </w:tcPr>
          <w:p>
            <w:r>
              <w:t>external_id</w:t>
            </w:r>
          </w:p>
        </w:tc>
        <w:tc>
          <w:tcPr>
            <w:tcW w:type="dxa" w:w="2880"/>
          </w:tcPr>
          <w:p>
            <w:r>
              <w:t>string</w:t>
            </w:r>
          </w:p>
        </w:tc>
        <w:tc>
          <w:tcPr>
            <w:tcW w:type="dxa" w:w="2880"/>
          </w:tcPr>
          <w:p>
            <w:r>
              <w:t>ID of the user in a foreign system (Stripe, Aircall, etc.). Not used by Gorgias; can be set freely.</w:t>
            </w:r>
          </w:p>
        </w:tc>
      </w:tr>
      <w:tr>
        <w:tc>
          <w:tcPr>
            <w:tcW w:type="dxa" w:w="2880"/>
          </w:tcPr>
          <w:p>
            <w:r>
              <w:t>language</w:t>
            </w:r>
          </w:p>
        </w:tc>
        <w:tc>
          <w:tcPr>
            <w:tcW w:type="dxa" w:w="2880"/>
          </w:tcPr>
          <w:p>
            <w:r>
              <w:t>string | null</w:t>
            </w:r>
          </w:p>
        </w:tc>
        <w:tc>
          <w:tcPr>
            <w:tcW w:type="dxa" w:w="2880"/>
          </w:tcPr>
          <w:p>
            <w:r>
              <w:t>Allowed values: fr, en.</w:t>
            </w:r>
          </w:p>
        </w:tc>
      </w:tr>
      <w:tr>
        <w:tc>
          <w:tcPr>
            <w:tcW w:type="dxa" w:w="2880"/>
          </w:tcPr>
          <w:p>
            <w:r>
              <w:t>meta</w:t>
            </w:r>
          </w:p>
        </w:tc>
        <w:tc>
          <w:tcPr>
            <w:tcW w:type="dxa" w:w="2880"/>
          </w:tcPr>
          <w:p>
            <w:r>
              <w:t>object</w:t>
            </w:r>
          </w:p>
        </w:tc>
        <w:tc>
          <w:tcPr>
            <w:tcW w:type="dxa" w:w="2880"/>
          </w:tcPr>
          <w:p>
            <w:r>
              <w:t>Structured key-value data associated with the user. See meta object fields below.</w:t>
            </w:r>
          </w:p>
        </w:tc>
      </w:tr>
      <w:tr>
        <w:tc>
          <w:tcPr>
            <w:tcW w:type="dxa" w:w="2880"/>
          </w:tcPr>
          <w:p>
            <w:r>
              <w:t>timezone</w:t>
            </w:r>
          </w:p>
        </w:tc>
        <w:tc>
          <w:tcPr>
            <w:tcW w:type="dxa" w:w="2880"/>
          </w:tcPr>
          <w:p>
            <w:r>
              <w:t>string</w:t>
            </w:r>
          </w:p>
        </w:tc>
        <w:tc>
          <w:tcPr>
            <w:tcW w:type="dxa" w:w="2880"/>
          </w:tcPr>
          <w:p>
            <w:r>
              <w:t>Timezone identifier (IANA timezone database). The OpenAPI schema enumerates many supported values.</w:t>
            </w:r>
          </w:p>
        </w:tc>
      </w:tr>
    </w:tbl>
    <w:p/>
    <w:p>
      <w:pPr>
        <w:pStyle w:val="Heading3"/>
      </w:pPr>
      <w:r>
        <w:t>meta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meta.profile_picture_url</w:t>
            </w:r>
          </w:p>
        </w:tc>
        <w:tc>
          <w:tcPr>
            <w:tcW w:type="dxa" w:w="2880"/>
          </w:tcPr>
          <w:p>
            <w:r>
              <w:t>string | null</w:t>
            </w:r>
          </w:p>
        </w:tc>
        <w:tc>
          <w:tcPr>
            <w:tcW w:type="dxa" w:w="2880"/>
          </w:tcPr>
          <w:p>
            <w:r>
              <w:t>URL of the user’s profile picture. Format: url.</w:t>
            </w:r>
          </w:p>
        </w:tc>
      </w:tr>
      <w:tr>
        <w:tc>
          <w:tcPr>
            <w:tcW w:type="dxa" w:w="2880"/>
          </w:tcPr>
          <w:p>
            <w:r>
              <w:t>meta.sso</w:t>
            </w:r>
          </w:p>
        </w:tc>
        <w:tc>
          <w:tcPr>
            <w:tcW w:type="dxa" w:w="2880"/>
          </w:tcPr>
          <w:p>
            <w:r>
              <w:t>string | null</w:t>
            </w:r>
          </w:p>
        </w:tc>
        <w:tc>
          <w:tcPr>
            <w:tcW w:type="dxa" w:w="2880"/>
          </w:tcPr>
          <w:p>
            <w:r>
              <w:t>Single Sign-On provider name. Allowed values: google, office365. Read-only (per schema).</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"active": true,</w:t>
        <w:br/>
        <w:t xml:space="preserve"> "bio": "Full stack developer at Gorgias",</w:t>
        <w:br/>
        <w:t xml:space="preserve"> "client_id": "74ef4b177",</w:t>
        <w:br/>
        <w:t xml:space="preserve"> "country": "FR",</w:t>
        <w:br/>
        <w:t xml:space="preserve"> "created_datetime": "2019-04-13T03:27:56.973873",</w:t>
        <w:br/>
        <w:t xml:space="preserve"> "email": "steve@company.com",</w:t>
        <w:br/>
        <w:t xml:space="preserve"> "external_id": "user-84203241",</w:t>
        <w:br/>
        <w:t xml:space="preserve"> "firstname": "Steve",</w:t>
        <w:br/>
        <w:t xml:space="preserve"> "id": 3924,</w:t>
        <w:br/>
        <w:t xml:space="preserve"> "language": "fr",</w:t>
        <w:br/>
        <w:t xml:space="preserve"> "lastname": "Frazeli",</w:t>
        <w:br/>
        <w:t xml:space="preserve"> "meta": {</w:t>
        <w:br/>
        <w:t xml:space="preserve"> "avatar_url": "https://avatars.example.com/steve-profile.jpeg",</w:t>
        <w:br/>
        <w:t xml:space="preserve"> "position": "engineer"</w:t>
        <w:br/>
        <w:t xml:space="preserve"> },</w:t>
        <w:br/>
        <w:t xml:space="preserve"> "name": "Steve Frazelli",</w:t>
        <w:br/>
        <w:t xml:space="preserve"> "role": {</w:t>
        <w:br/>
        <w:t xml:space="preserve"> "name": "admin"</w:t>
        <w:br/>
        <w:t xml:space="preserve"> },</w:t>
        <w:br/>
        <w:t xml:space="preserve"> "timezone": "US/Pacific",</w:t>
        <w:br/>
        <w:t xml:space="preserve"> "updated_datetime": "2019-09-25T06:18:22.839271"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Whether the user can log in.</w:t>
            </w:r>
          </w:p>
        </w:tc>
      </w:tr>
      <w:tr>
        <w:tc>
          <w:tcPr>
            <w:tcW w:type="dxa" w:w="2880"/>
          </w:tcPr>
          <w:p>
            <w:r>
              <w:t>bio</w:t>
            </w:r>
          </w:p>
        </w:tc>
        <w:tc>
          <w:tcPr>
            <w:tcW w:type="dxa" w:w="2880"/>
          </w:tcPr>
          <w:p>
            <w:r>
              <w:t>string</w:t>
            </w:r>
          </w:p>
        </w:tc>
        <w:tc>
          <w:tcPr>
            <w:tcW w:type="dxa" w:w="2880"/>
          </w:tcPr>
          <w:p>
            <w:r>
              <w:t>Short biography of the user.</w:t>
            </w:r>
          </w:p>
        </w:tc>
      </w:tr>
      <w:tr>
        <w:tc>
          <w:tcPr>
            <w:tcW w:type="dxa" w:w="2880"/>
          </w:tcPr>
          <w:p>
            <w:r>
              <w:t>client_id</w:t>
            </w:r>
          </w:p>
        </w:tc>
        <w:tc>
          <w:tcPr>
            <w:tcW w:type="dxa" w:w="2880"/>
          </w:tcPr>
          <w:p>
            <w:r>
              <w:t>string</w:t>
            </w:r>
          </w:p>
        </w:tc>
        <w:tc>
          <w:tcPr>
            <w:tcW w:type="dxa" w:w="2880"/>
          </w:tcPr>
          <w:p>
            <w:r>
              <w:t>Service account associated application ID.</w:t>
            </w:r>
          </w:p>
        </w:tc>
      </w:tr>
      <w:tr>
        <w:tc>
          <w:tcPr>
            <w:tcW w:type="dxa" w:w="2880"/>
          </w:tcPr>
          <w:p>
            <w:r>
              <w:t>country</w:t>
            </w:r>
          </w:p>
        </w:tc>
        <w:tc>
          <w:tcPr>
            <w:tcW w:type="dxa" w:w="2880"/>
          </w:tcPr>
          <w:p>
            <w:r>
              <w:t>string</w:t>
            </w:r>
          </w:p>
        </w:tc>
        <w:tc>
          <w:tcPr>
            <w:tcW w:type="dxa" w:w="2880"/>
          </w:tcPr>
          <w:p>
            <w:r>
              <w:t>Country of the user (ISO 3166-1 alpha-2).</w:t>
            </w:r>
          </w:p>
        </w:tc>
      </w:tr>
      <w:tr>
        <w:tc>
          <w:tcPr>
            <w:tcW w:type="dxa" w:w="2880"/>
          </w:tcPr>
          <w:p>
            <w:r>
              <w:t>created_datetime</w:t>
            </w:r>
          </w:p>
        </w:tc>
        <w:tc>
          <w:tcPr>
            <w:tcW w:type="dxa" w:w="2880"/>
          </w:tcPr>
          <w:p>
            <w:r>
              <w:t>string</w:t>
            </w:r>
          </w:p>
        </w:tc>
        <w:tc>
          <w:tcPr>
            <w:tcW w:type="dxa" w:w="2880"/>
          </w:tcPr>
          <w:p>
            <w:r>
              <w:t>When the user was created. Format: date-time.</w:t>
            </w:r>
          </w:p>
        </w:tc>
      </w:tr>
      <w:tr>
        <w:tc>
          <w:tcPr>
            <w:tcW w:type="dxa" w:w="2880"/>
          </w:tcPr>
          <w:p>
            <w:r>
              <w:t>deactivated_datetime</w:t>
            </w:r>
          </w:p>
        </w:tc>
        <w:tc>
          <w:tcPr>
            <w:tcW w:type="dxa" w:w="2880"/>
          </w:tcPr>
          <w:p>
            <w:r>
              <w:t>string</w:t>
            </w:r>
          </w:p>
        </w:tc>
        <w:tc>
          <w:tcPr>
            <w:tcW w:type="dxa" w:w="2880"/>
          </w:tcPr>
          <w:p>
            <w:r>
              <w:t>When the user was deactivated. Format: date-time. (May be absent/null depending on state.)</w:t>
            </w:r>
          </w:p>
        </w:tc>
      </w:tr>
      <w:tr>
        <w:tc>
          <w:tcPr>
            <w:tcW w:type="dxa" w:w="2880"/>
          </w:tcPr>
          <w:p>
            <w:r>
              <w:t>email</w:t>
            </w:r>
          </w:p>
        </w:tc>
        <w:tc>
          <w:tcPr>
            <w:tcW w:type="dxa" w:w="2880"/>
          </w:tcPr>
          <w:p>
            <w:r>
              <w:t>string</w:t>
            </w:r>
          </w:p>
        </w:tc>
        <w:tc>
          <w:tcPr>
            <w:tcW w:type="dxa" w:w="2880"/>
          </w:tcPr>
          <w:p>
            <w:r>
              <w:t>Email address of the user. Format: email.</w:t>
            </w:r>
          </w:p>
        </w:tc>
      </w:tr>
      <w:tr>
        <w:tc>
          <w:tcPr>
            <w:tcW w:type="dxa" w:w="2880"/>
          </w:tcPr>
          <w:p>
            <w:r>
              <w:t>external_id</w:t>
            </w:r>
          </w:p>
        </w:tc>
        <w:tc>
          <w:tcPr>
            <w:tcW w:type="dxa" w:w="2880"/>
          </w:tcPr>
          <w:p>
            <w:r>
              <w:t>string</w:t>
            </w:r>
          </w:p>
        </w:tc>
        <w:tc>
          <w:tcPr>
            <w:tcW w:type="dxa" w:w="2880"/>
          </w:tcPr>
          <w:p>
            <w:r>
              <w:t>ID of the user in a foreign system.</w:t>
            </w:r>
          </w:p>
        </w:tc>
      </w:tr>
      <w:tr>
        <w:tc>
          <w:tcPr>
            <w:tcW w:type="dxa" w:w="2880"/>
          </w:tcPr>
          <w:p>
            <w:r>
              <w:t>firstname</w:t>
            </w:r>
          </w:p>
        </w:tc>
        <w:tc>
          <w:tcPr>
            <w:tcW w:type="dxa" w:w="2880"/>
          </w:tcPr>
          <w:p>
            <w:r>
              <w:t>string</w:t>
            </w:r>
          </w:p>
        </w:tc>
        <w:tc>
          <w:tcPr>
            <w:tcW w:type="dxa" w:w="2880"/>
          </w:tcPr>
          <w:p>
            <w:r>
              <w:t>First name of the user.</w:t>
            </w:r>
          </w:p>
        </w:tc>
      </w:tr>
      <w:tr>
        <w:tc>
          <w:tcPr>
            <w:tcW w:type="dxa" w:w="2880"/>
          </w:tcPr>
          <w:p>
            <w:r>
              <w:t>id</w:t>
            </w:r>
          </w:p>
        </w:tc>
        <w:tc>
          <w:tcPr>
            <w:tcW w:type="dxa" w:w="2880"/>
          </w:tcPr>
          <w:p>
            <w:r>
              <w:t>integer</w:t>
            </w:r>
          </w:p>
        </w:tc>
        <w:tc>
          <w:tcPr>
            <w:tcW w:type="dxa" w:w="2880"/>
          </w:tcPr>
          <w:p>
            <w:r>
              <w:t>ID of the user.</w:t>
            </w:r>
          </w:p>
        </w:tc>
      </w:tr>
      <w:tr>
        <w:tc>
          <w:tcPr>
            <w:tcW w:type="dxa" w:w="2880"/>
          </w:tcPr>
          <w:p>
            <w:r>
              <w:t>language</w:t>
            </w:r>
          </w:p>
        </w:tc>
        <w:tc>
          <w:tcPr>
            <w:tcW w:type="dxa" w:w="2880"/>
          </w:tcPr>
          <w:p>
            <w:r>
              <w:t>string</w:t>
            </w:r>
          </w:p>
        </w:tc>
        <w:tc>
          <w:tcPr>
            <w:tcW w:type="dxa" w:w="2880"/>
          </w:tcPr>
          <w:p>
            <w:r>
              <w:t>Language of the user.</w:t>
            </w:r>
          </w:p>
        </w:tc>
      </w:tr>
      <w:tr>
        <w:tc>
          <w:tcPr>
            <w:tcW w:type="dxa" w:w="2880"/>
          </w:tcPr>
          <w:p>
            <w:r>
              <w:t>lastname</w:t>
            </w:r>
          </w:p>
        </w:tc>
        <w:tc>
          <w:tcPr>
            <w:tcW w:type="dxa" w:w="2880"/>
          </w:tcPr>
          <w:p>
            <w:r>
              <w:t>string</w:t>
            </w:r>
          </w:p>
        </w:tc>
        <w:tc>
          <w:tcPr>
            <w:tcW w:type="dxa" w:w="2880"/>
          </w:tcPr>
          <w:p>
            <w:r>
              <w:t>Last name of the user.</w:t>
            </w:r>
          </w:p>
        </w:tc>
      </w:tr>
      <w:tr>
        <w:tc>
          <w:tcPr>
            <w:tcW w:type="dxa" w:w="2880"/>
          </w:tcPr>
          <w:p>
            <w:r>
              <w:t>meta</w:t>
            </w:r>
          </w:p>
        </w:tc>
        <w:tc>
          <w:tcPr>
            <w:tcW w:type="dxa" w:w="2880"/>
          </w:tcPr>
          <w:p>
            <w:r>
              <w:t>object</w:t>
            </w:r>
          </w:p>
        </w:tc>
        <w:tc>
          <w:tcPr>
            <w:tcW w:type="dxa" w:w="2880"/>
          </w:tcPr>
          <w:p>
            <w:r>
              <w:t>Data associated with the user (key-value).</w:t>
            </w:r>
          </w:p>
        </w:tc>
      </w:tr>
      <w:tr>
        <w:tc>
          <w:tcPr>
            <w:tcW w:type="dxa" w:w="2880"/>
          </w:tcPr>
          <w:p>
            <w:r>
              <w:t>meta.profile_picture_url</w:t>
            </w:r>
          </w:p>
        </w:tc>
        <w:tc>
          <w:tcPr>
            <w:tcW w:type="dxa" w:w="2880"/>
          </w:tcPr>
          <w:p>
            <w:r>
              <w:t>string | null</w:t>
            </w:r>
          </w:p>
        </w:tc>
        <w:tc>
          <w:tcPr>
            <w:tcW w:type="dxa" w:w="2880"/>
          </w:tcPr>
          <w:p>
            <w:r>
              <w:t>URL of the profile picture.</w:t>
            </w:r>
          </w:p>
        </w:tc>
      </w:tr>
      <w:tr>
        <w:tc>
          <w:tcPr>
            <w:tcW w:type="dxa" w:w="2880"/>
          </w:tcPr>
          <w:p>
            <w:r>
              <w:t>meta.sso</w:t>
            </w:r>
          </w:p>
        </w:tc>
        <w:tc>
          <w:tcPr>
            <w:tcW w:type="dxa" w:w="2880"/>
          </w:tcPr>
          <w:p>
            <w:r>
              <w:t>string | null</w:t>
            </w:r>
          </w:p>
        </w:tc>
        <w:tc>
          <w:tcPr>
            <w:tcW w:type="dxa" w:w="2880"/>
          </w:tcPr>
          <w:p>
            <w:r>
              <w:t>SSO provider name (google or office365). Read-only.</w:t>
            </w:r>
          </w:p>
        </w:tc>
      </w:tr>
      <w:tr>
        <w:tc>
          <w:tcPr>
            <w:tcW w:type="dxa" w:w="2880"/>
          </w:tcPr>
          <w:p>
            <w:r>
              <w:t>name</w:t>
            </w:r>
          </w:p>
        </w:tc>
        <w:tc>
          <w:tcPr>
            <w:tcW w:type="dxa" w:w="2880"/>
          </w:tcPr>
          <w:p>
            <w:r>
              <w:t>string</w:t>
            </w:r>
          </w:p>
        </w:tc>
        <w:tc>
          <w:tcPr>
            <w:tcW w:type="dxa" w:w="2880"/>
          </w:tcPr>
          <w:p>
            <w:r>
              <w:t>Full name of the user.</w:t>
            </w:r>
          </w:p>
        </w:tc>
      </w:tr>
      <w:tr>
        <w:tc>
          <w:tcPr>
            <w:tcW w:type="dxa" w:w="2880"/>
          </w:tcPr>
          <w:p>
            <w:r>
              <w:t>role</w:t>
            </w:r>
          </w:p>
        </w:tc>
        <w:tc>
          <w:tcPr>
            <w:tcW w:type="dxa" w:w="2880"/>
          </w:tcPr>
          <w:p>
            <w:r>
              <w:t>object</w:t>
            </w:r>
          </w:p>
        </w:tc>
        <w:tc>
          <w:tcPr>
            <w:tcW w:type="dxa" w:w="2880"/>
          </w:tcPr>
          <w:p>
            <w:r>
              <w:t>Role object.</w:t>
            </w:r>
          </w:p>
        </w:tc>
      </w:tr>
      <w:tr>
        <w:tc>
          <w:tcPr>
            <w:tcW w:type="dxa" w:w="2880"/>
          </w:tcPr>
          <w:p>
            <w:r>
              <w:t>role.name</w:t>
            </w:r>
          </w:p>
        </w:tc>
        <w:tc>
          <w:tcPr>
            <w:tcW w:type="dxa" w:w="2880"/>
          </w:tcPr>
          <w:p>
            <w:r>
              <w:t>string</w:t>
            </w:r>
          </w:p>
        </w:tc>
        <w:tc>
          <w:tcPr>
            <w:tcW w:type="dxa" w:w="2880"/>
          </w:tcPr>
          <w:p>
            <w:r>
              <w:t>Name of the role.</w:t>
            </w:r>
          </w:p>
        </w:tc>
      </w:tr>
      <w:tr>
        <w:tc>
          <w:tcPr>
            <w:tcW w:type="dxa" w:w="2880"/>
          </w:tcPr>
          <w:p>
            <w:r>
              <w:t>timezone</w:t>
            </w:r>
          </w:p>
        </w:tc>
        <w:tc>
          <w:tcPr>
            <w:tcW w:type="dxa" w:w="2880"/>
          </w:tcPr>
          <w:p>
            <w:r>
              <w:t>string</w:t>
            </w:r>
          </w:p>
        </w:tc>
        <w:tc>
          <w:tcPr>
            <w:tcW w:type="dxa" w:w="2880"/>
          </w:tcPr>
          <w:p>
            <w:r>
              <w:t>Timezone of the user.</w:t>
            </w:r>
          </w:p>
        </w:tc>
      </w:tr>
      <w:tr>
        <w:tc>
          <w:tcPr>
            <w:tcW w:type="dxa" w:w="2880"/>
          </w:tcPr>
          <w:p>
            <w:r>
              <w:t>updated_datetime</w:t>
            </w:r>
          </w:p>
        </w:tc>
        <w:tc>
          <w:tcPr>
            <w:tcW w:type="dxa" w:w="2880"/>
          </w:tcPr>
          <w:p>
            <w:r>
              <w:t>string</w:t>
            </w:r>
          </w:p>
        </w:tc>
        <w:tc>
          <w:tcPr>
            <w:tcW w:type="dxa" w:w="2880"/>
          </w:tcPr>
          <w:p>
            <w:r>
              <w:t>When the user was last updated. Format: date-time.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'https://{{OAUTH_METADATA.meta.domain}}.gorgias.com/api/users' \</w:t>
        <w:br/>
        <w:t xml:space="preserve"> --header 'Accept: application/json' \</w:t>
        <w:br/>
        <w:t xml:space="preserve"> --header 'Content-Type: application/json' \</w:t>
        <w:br/>
        <w:t xml:space="preserve"> --data '{</w:t>
        <w:br/>
        <w:t xml:space="preserve"> "email": "steve@company.com",</w:t>
        <w:br/>
        <w:t xml:space="preserve"> "name": "Steve Frazelli",</w:t>
        <w:br/>
        <w:t xml:space="preserve"> "role": {</w:t>
        <w:br/>
        <w:t xml:space="preserve"> "name": "admin"</w:t>
        <w:br/>
        <w:t xml:space="preserve">    },</w:t>
        <w:br/>
        <w:t xml:space="preserve"> "bio": "Full stack developer at Gorgias",</w:t>
        <w:br/>
        <w:t xml:space="preserve"> "country": "FR",</w:t>
        <w:br/>
        <w:t xml:space="preserve"> "external_id": "user-84203241",</w:t>
        <w:br/>
        <w:t xml:space="preserve"> "language": "fr",</w:t>
        <w:br/>
        <w:t xml:space="preserve"> "timezone": "US/Pacific",</w:t>
        <w:br/>
        <w:t xml:space="preserve"> "meta": {</w:t>
        <w:br/>
        <w:t xml:space="preserve"> "profile_picture_url": "https://config.gorgi.us/3850e14d-c07f-4e9c-8760-9d"</w:t>
        <w:br/>
        <w:t xml:space="preserve">    }</w:t>
        <w:br/>
        <w:t xml:space="preserve">  }'</w:t>
      </w:r>
    </w:p>
    <w:p>
      <w:pPr>
        <w:pStyle w:val="Heading3"/>
      </w:pPr>
      <w:r>
        <w:t>Example Usage</w:t>
      </w:r>
    </w:p>
    <w:p>
      <w:pPr>
        <w:pStyle w:val="Heading3"/>
      </w:pPr>
      <w:r>
        <w:t>Example 1: Create an admin user (minimal required fields)</w:t>
      </w:r>
    </w:p>
    <w:p>
      <w:r>
        <w:rPr>
          <w:b/>
          <w:color w:val="666666"/>
          <w:sz w:val="16"/>
        </w:rPr>
        <w:t>[bash]</w:t>
      </w:r>
    </w:p>
    <w:p>
      <w:pPr>
        <w:shd w:fill="F2F2F2" w:val="clear"/>
      </w:pPr>
      <w:r>
        <w:rPr>
          <w:rFonts w:ascii="Courier New" w:hAnsi="Courier New"/>
          <w:sz w:val="17"/>
        </w:rPr>
        <w:t>curl --request POST \</w:t>
        <w:br/>
        <w:t xml:space="preserve"> --url 'https://{{OAUTH_METADATA.meta.domain}}.gorgias.com/api/users' \</w:t>
        <w:br/>
        <w:t xml:space="preserve"> --header 'Accept: application/json' \</w:t>
        <w:br/>
        <w:t xml:space="preserve"> --header 'Content-Type: application/json' \</w:t>
        <w:br/>
        <w:t xml:space="preserve"> --data '{</w:t>
        <w:br/>
        <w:t xml:space="preserve"> "email": "admin@example.com",</w:t>
        <w:br/>
        <w:t xml:space="preserve"> "name": "Admin User",</w:t>
        <w:br/>
        <w:t xml:space="preserve"> "role": { "name": "admin" }</w:t>
        <w:br/>
        <w:t xml:space="preserve">  }'</w:t>
      </w:r>
    </w:p>
    <w:p>
      <w:pPr>
        <w:pStyle w:val="Heading3"/>
      </w:pPr>
      <w:r>
        <w:t>Example 2: Create an agent user with metadata</w:t>
      </w:r>
    </w:p>
    <w:p>
      <w:r>
        <w:rPr>
          <w:b/>
          <w:color w:val="666666"/>
          <w:sz w:val="16"/>
        </w:rPr>
        <w:t>[bash]</w:t>
      </w:r>
    </w:p>
    <w:p>
      <w:pPr>
        <w:shd w:fill="F2F2F2" w:val="clear"/>
      </w:pPr>
      <w:r>
        <w:rPr>
          <w:rFonts w:ascii="Courier New" w:hAnsi="Courier New"/>
          <w:sz w:val="17"/>
        </w:rPr>
        <w:t>curl --request POST \</w:t>
        <w:br/>
        <w:t xml:space="preserve"> --url 'https://{{OAUTH_METADATA.meta.domain}}.gorgias.com/api/users' \</w:t>
        <w:br/>
        <w:t xml:space="preserve"> --header 'Accept: application/json' \</w:t>
        <w:br/>
        <w:t xml:space="preserve"> --header 'Content-Type: application/json' \</w:t>
        <w:br/>
        <w:t xml:space="preserve"> --data '{</w:t>
        <w:br/>
        <w:t xml:space="preserve"> "email": "agent@example.com",</w:t>
        <w:br/>
        <w:t xml:space="preserve"> "name": "Support Agent",</w:t>
        <w:br/>
        <w:t xml:space="preserve"> "role": { "name": "agent" },</w:t>
        <w:br/>
        <w:t xml:space="preserve"> "language": "en",</w:t>
        <w:br/>
        <w:t xml:space="preserve"> "meta": {</w:t>
        <w:br/>
        <w:t xml:space="preserve"> "profile_picture_url": "https://config.gorgi.us/3850e14d-c07f-4e9c-8760-9d"</w:t>
        <w:br/>
        <w:t xml:space="preserve">    }</w:t>
        <w:br/>
        <w:t xml:space="preserve">  }'</w:t>
      </w:r>
    </w:p>
    <w:p>
      <w:pPr>
        <w:pStyle w:val="Heading3"/>
      </w:pPr>
      <w:r>
        <w:t>Notes</w:t>
      </w:r>
    </w:p>
    <w:p>
      <w:pPr>
        <w:pStyle w:val="ListBullet"/>
      </w:pPr>
      <w:r>
        <w:t>The meta object is described as a general key-value store; the schema also lists profile_picture_url and sso within meta.</w:t>
      </w:r>
    </w:p>
    <w:p>
      <w:pPr>
        <w:pStyle w:val="ListBullet"/>
      </w:pPr>
      <w:r>
        <w:t>meta.sso is marked readOnly in the schema, so it should not be set by clients.</w:t>
      </w:r>
    </w:p>
    <w:p>
      <w:pPr>
        <w:pStyle w:val="ListBullet"/>
      </w:pPr>
      <w:r>
        <w:t>The OpenAPI schema enumerates valid timezone values (IANA timezones); use one of those values.</w:t>
      </w:r>
    </w:p>
    <w:p>
      <w:pPr>
        <w:pStyle w:val="Heading3"/>
      </w:pPr>
      <w:r>
        <w:t>Error Handling</w:t>
      </w:r>
    </w:p>
    <w:p>
      <w:pPr>
        <w:pStyle w:val="ListBullet"/>
      </w:pPr>
      <w:r>
        <w:t>Error responses are not included in the provided scraped OpenAPI snippet for this operation.</w:t>
      </w:r>
    </w:p>
    <w:p>
      <w:pPr>
        <w:pStyle w:val="Heading3"/>
      </w:pPr>
      <w:r>
        <w:t>Related users actions</w:t>
      </w:r>
    </w:p>
    <w:p>
      <w:pPr>
        <w:pStyle w:val="ListBullet"/>
      </w:pPr>
      <w:r>
        <w:t>[GET] List Users — /api/users</w:t>
      </w:r>
    </w:p>
    <w:p>
      <w:pPr>
        <w:pStyle w:val="ListBullet"/>
      </w:pPr>
      <w:r>
        <w:t>[DELETE] Delete a User — /users/{{id}}</w:t>
      </w:r>
    </w:p>
    <w:p>
      <w:pPr>
        <w:pStyle w:val="ListBullet"/>
      </w:pPr>
      <w:r>
        <w:t>[GET] Retrieve a User — /api/users/{{id}}</w:t>
      </w:r>
    </w:p>
    <w:p>
      <w:pPr>
        <w:pStyle w:val="ListBullet"/>
      </w:pPr>
      <w:r>
        <w:t>[PUT] Update a User — /users/{{id}}</w:t>
      </w:r>
    </w:p>
    <w:p>
      <w:r>
        <w:br w:type="page"/>
      </w:r>
    </w:p>
    <w:p>
      <w:pPr>
        <w:pStyle w:val="Heading2"/>
      </w:pPr>
      <w:r>
        <w:t>30. [GET] List Users</w:t>
      </w:r>
    </w:p>
    <w:p>
      <w:r>
        <w:rPr>
          <w:b/>
        </w:rPr>
        <w:t xml:space="preserve">Endpoint: </w:t>
      </w:r>
      <w:r>
        <w:rPr>
          <w:rFonts w:ascii="Courier New" w:hAnsi="Courier New"/>
          <w:sz w:val="18"/>
        </w:rPr>
        <w:t>/api/users</w:t>
      </w:r>
    </w:p>
    <w:p>
      <w:pPr>
        <w:pStyle w:val="Heading3"/>
      </w:pPr>
      <w:r>
        <w:t>Prerequisites</w:t>
      </w:r>
    </w:p>
    <w:p>
      <w:pPr>
        <w:pStyle w:val="ListBullet"/>
      </w:pPr>
      <w:r>
        <w:t>You must have access to the Gorgias helpdesk/domain you are querying.</w:t>
      </w:r>
    </w:p>
    <w:p>
      <w:pPr>
        <w:pStyle w:val="ListBullet"/>
      </w:pPr>
      <w:r>
        <w:t>Your account must have permission to view users in that helpdesk.</w:t>
      </w:r>
    </w:p>
    <w:p>
      <w:pPr>
        <w:pStyle w:val="Heading3"/>
      </w:pPr>
      <w:r>
        <w:t>Method</w:t>
      </w:r>
    </w:p>
    <w:p>
      <w:r>
        <w:t>GET</w:t>
      </w:r>
    </w:p>
    <w:p>
      <w:pPr>
        <w:pStyle w:val="Heading3"/>
      </w:pPr>
      <w:r>
        <w:t>URL</w:t>
      </w:r>
    </w:p>
    <w:p>
      <w:r>
        <w:t>https://{{OAUTH_METADATA.meta.domain}}.gorgias.com/api/users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users in the helpdesk, paginated and ordered by their name (alphabetical order) by default. Supports filtering by email/external ID/roles, searching by term, and cursor-based pagination.</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Value indicating your position in the list of all items. If omitted, the first items of the list will be returned. Example: cHJldl9fNl9fMjAyMS0wMy0wMyAwNjowMDowMA==</w:t>
            </w:r>
          </w:p>
        </w:tc>
      </w:tr>
      <w:tr>
        <w:tc>
          <w:tcPr>
            <w:tcW w:type="dxa" w:w="2880"/>
          </w:tcPr>
          <w:p>
            <w:r>
              <w:t>external_id</w:t>
            </w:r>
          </w:p>
        </w:tc>
        <w:tc>
          <w:tcPr>
            <w:tcW w:type="dxa" w:w="2880"/>
          </w:tcPr>
          <w:p>
            <w:r>
              <w:t>string</w:t>
            </w:r>
          </w:p>
        </w:tc>
        <w:tc>
          <w:tcPr>
            <w:tcW w:type="dxa" w:w="2880"/>
          </w:tcPr>
          <w:p>
            <w:r>
              <w:t>ID of the user in a foreign system (Stripe, Aircall, etc...) you're looking for. Example: user-hf329f</w:t>
            </w:r>
          </w:p>
        </w:tc>
      </w:tr>
      <w:tr>
        <w:tc>
          <w:tcPr>
            <w:tcW w:type="dxa" w:w="2880"/>
          </w:tcPr>
          <w:p>
            <w:r>
              <w:t>email</w:t>
            </w:r>
          </w:p>
        </w:tc>
        <w:tc>
          <w:tcPr>
            <w:tcW w:type="dxa" w:w="2880"/>
          </w:tcPr>
          <w:p>
            <w:r>
              <w:t>string</w:t>
            </w:r>
          </w:p>
        </w:tc>
        <w:tc>
          <w:tcPr>
            <w:tcW w:type="dxa" w:w="2880"/>
          </w:tcPr>
          <w:p>
            <w:r>
              <w:t>Email of the user you're looking for. Example: steve@example.com</w:t>
            </w:r>
          </w:p>
        </w:tc>
      </w:tr>
      <w:tr>
        <w:tc>
          <w:tcPr>
            <w:tcW w:type="dxa" w:w="2880"/>
          </w:tcPr>
          <w:p>
            <w:r>
              <w:t>limit</w:t>
            </w:r>
          </w:p>
        </w:tc>
        <w:tc>
          <w:tcPr>
            <w:tcW w:type="dxa" w:w="2880"/>
          </w:tcPr>
          <w:p>
            <w:r>
              <w:t>integer</w:t>
            </w:r>
          </w:p>
        </w:tc>
        <w:tc>
          <w:tcPr>
            <w:tcW w:type="dxa" w:w="2880"/>
          </w:tcPr>
          <w:p>
            <w:r>
              <w:t>Maximum number of items to return. Min: 1, Max: 100, Default: 30.</w:t>
            </w:r>
          </w:p>
        </w:tc>
      </w:tr>
      <w:tr>
        <w:tc>
          <w:tcPr>
            <w:tcW w:type="dxa" w:w="2880"/>
          </w:tcPr>
          <w:p>
            <w:r>
              <w:t>order_by</w:t>
            </w:r>
          </w:p>
        </w:tc>
        <w:tc>
          <w:tcPr>
            <w:tcW w:type="dxa" w:w="2880"/>
          </w:tcPr>
          <w:p>
            <w:r>
              <w:t>string</w:t>
            </w:r>
          </w:p>
        </w:tc>
        <w:tc>
          <w:tcPr>
            <w:tcW w:type="dxa" w:w="2880"/>
          </w:tcPr>
          <w:p>
            <w:r>
              <w:t>Attribute used to order users. Default: name:asc. Allowed values: created_datetime:asc, created_datetime:desc, name:asc, name:desc, email:asc, email:desc, role.name:asc, role.name:desc.</w:t>
            </w:r>
          </w:p>
        </w:tc>
      </w:tr>
      <w:tr>
        <w:tc>
          <w:tcPr>
            <w:tcW w:type="dxa" w:w="2880"/>
          </w:tcPr>
          <w:p>
            <w:r>
              <w:t>roles</w:t>
            </w:r>
          </w:p>
        </w:tc>
        <w:tc>
          <w:tcPr>
            <w:tcW w:type="dxa" w:w="2880"/>
          </w:tcPr>
          <w:p>
            <w:r>
              <w:t>array[string]</w:t>
            </w:r>
          </w:p>
        </w:tc>
        <w:tc>
          <w:tcPr>
            <w:tcW w:type="dxa" w:w="2880"/>
          </w:tcPr>
          <w:p>
            <w:r>
              <w:t>A list of roles to filter users. Allowed values: admin, agent, basic-agent, bot, internal-agent, lite-agent, observer-agent. Sent as form-style query params (e.g., roles=admin&amp;roles=agent).</w:t>
            </w:r>
          </w:p>
        </w:tc>
      </w:tr>
      <w:tr>
        <w:tc>
          <w:tcPr>
            <w:tcW w:type="dxa" w:w="2880"/>
          </w:tcPr>
          <w:p>
            <w:r>
              <w:t>search</w:t>
            </w:r>
          </w:p>
        </w:tc>
        <w:tc>
          <w:tcPr>
            <w:tcW w:type="dxa" w:w="2880"/>
          </w:tcPr>
          <w:p>
            <w:r>
              <w:t>string</w:t>
            </w:r>
          </w:p>
        </w:tc>
        <w:tc>
          <w:tcPr>
            <w:tcW w:type="dxa" w:w="2880"/>
          </w:tcPr>
          <w:p>
            <w:r>
              <w:t>Retrieve users where either the name or email address matches the specified search term.</w:t>
            </w:r>
          </w:p>
        </w:tc>
      </w:tr>
      <w:tr>
        <w:tc>
          <w:tcPr>
            <w:tcW w:type="dxa" w:w="2880"/>
          </w:tcPr>
          <w:p>
            <w:r>
              <w:t>available_first</w:t>
            </w:r>
          </w:p>
        </w:tc>
        <w:tc>
          <w:tcPr>
            <w:tcW w:type="dxa" w:w="2880"/>
          </w:tcPr>
          <w:p>
            <w:r>
              <w:t>boolean</w:t>
            </w:r>
          </w:p>
        </w:tc>
        <w:tc>
          <w:tcPr>
            <w:tcW w:type="dxa" w:w="2880"/>
          </w:tcPr>
          <w:p>
            <w:r>
              <w:t>When true, available users are returned first, followed by non-available users.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"active": true,</w:t>
        <w:br/>
        <w:t xml:space="preserve"> "bio": "Full stack developer at Gorgias",</w:t>
        <w:br/>
        <w:t xml:space="preserve"> "client_id": "74ef4b177",</w:t>
        <w:br/>
        <w:t xml:space="preserve"> "country": "FR",</w:t>
        <w:br/>
        <w:t xml:space="preserve"> "created_datetime": "2019-04-13T03:27:56.973873",</w:t>
        <w:br/>
        <w:t xml:space="preserve"> "email": "steve@company.com",</w:t>
        <w:br/>
        <w:t xml:space="preserve"> "external_id": "user-84203241",</w:t>
        <w:br/>
        <w:t xml:space="preserve"> "firstname": "Steve",</w:t>
        <w:br/>
        <w:t xml:space="preserve"> "id": 3924,</w:t>
        <w:br/>
        <w:t xml:space="preserve"> "language": "fr",</w:t>
        <w:br/>
        <w:t xml:space="preserve"> "lastname": "Frazeli",</w:t>
        <w:br/>
        <w:t xml:space="preserve"> "meta": {</w:t>
        <w:br/>
        <w:t xml:space="preserve"> "avatar_url": "https://avatars.example.com/steve-profile.jpeg",</w:t>
        <w:br/>
        <w:t xml:space="preserve"> "position": "engineer"</w:t>
        <w:br/>
        <w:t xml:space="preserve"> },</w:t>
        <w:br/>
        <w:t xml:space="preserve"> "name": "Steve Frazelli",</w:t>
        <w:br/>
        <w:t xml:space="preserve"> "role": {</w:t>
        <w:br/>
        <w:t xml:space="preserve"> "name": "admin"</w:t>
        <w:br/>
        <w:t xml:space="preserve"> },</w:t>
        <w:br/>
        <w:t xml:space="preserve"> "timezone": "US/Pacific",</w:t>
        <w:br/>
        <w:t xml:space="preserve"> "updated_datetime": "2019-09-25T06:18:22.839271"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Whether the user can log in.</w:t>
            </w:r>
          </w:p>
        </w:tc>
      </w:tr>
      <w:tr>
        <w:tc>
          <w:tcPr>
            <w:tcW w:type="dxa" w:w="2880"/>
          </w:tcPr>
          <w:p>
            <w:r>
              <w:t>bio</w:t>
            </w:r>
          </w:p>
        </w:tc>
        <w:tc>
          <w:tcPr>
            <w:tcW w:type="dxa" w:w="2880"/>
          </w:tcPr>
          <w:p>
            <w:r>
              <w:t>string</w:t>
            </w:r>
          </w:p>
        </w:tc>
        <w:tc>
          <w:tcPr>
            <w:tcW w:type="dxa" w:w="2880"/>
          </w:tcPr>
          <w:p>
            <w:r>
              <w:t>Short biography of the user.</w:t>
            </w:r>
          </w:p>
        </w:tc>
      </w:tr>
      <w:tr>
        <w:tc>
          <w:tcPr>
            <w:tcW w:type="dxa" w:w="2880"/>
          </w:tcPr>
          <w:p>
            <w:r>
              <w:t>client_id</w:t>
            </w:r>
          </w:p>
        </w:tc>
        <w:tc>
          <w:tcPr>
            <w:tcW w:type="dxa" w:w="2880"/>
          </w:tcPr>
          <w:p>
            <w:r>
              <w:t>string</w:t>
            </w:r>
          </w:p>
        </w:tc>
        <w:tc>
          <w:tcPr>
            <w:tcW w:type="dxa" w:w="2880"/>
          </w:tcPr>
          <w:p>
            <w:r>
              <w:t>Service account associated application ID.</w:t>
            </w:r>
          </w:p>
        </w:tc>
      </w:tr>
      <w:tr>
        <w:tc>
          <w:tcPr>
            <w:tcW w:type="dxa" w:w="2880"/>
          </w:tcPr>
          <w:p>
            <w:r>
              <w:t>country</w:t>
            </w:r>
          </w:p>
        </w:tc>
        <w:tc>
          <w:tcPr>
            <w:tcW w:type="dxa" w:w="2880"/>
          </w:tcPr>
          <w:p>
            <w:r>
              <w:t>string</w:t>
            </w:r>
          </w:p>
        </w:tc>
        <w:tc>
          <w:tcPr>
            <w:tcW w:type="dxa" w:w="2880"/>
          </w:tcPr>
          <w:p>
            <w:r>
              <w:t>Country of the user (ISO 3166-1 alpha-2).</w:t>
            </w:r>
          </w:p>
        </w:tc>
      </w:tr>
      <w:tr>
        <w:tc>
          <w:tcPr>
            <w:tcW w:type="dxa" w:w="2880"/>
          </w:tcPr>
          <w:p>
            <w:r>
              <w:t>created_datetime</w:t>
            </w:r>
          </w:p>
        </w:tc>
        <w:tc>
          <w:tcPr>
            <w:tcW w:type="dxa" w:w="2880"/>
          </w:tcPr>
          <w:p>
            <w:r>
              <w:t>string</w:t>
            </w:r>
          </w:p>
        </w:tc>
        <w:tc>
          <w:tcPr>
            <w:tcW w:type="dxa" w:w="2880"/>
          </w:tcPr>
          <w:p>
            <w:r>
              <w:t>When the user was created (date-time).</w:t>
            </w:r>
          </w:p>
        </w:tc>
      </w:tr>
      <w:tr>
        <w:tc>
          <w:tcPr>
            <w:tcW w:type="dxa" w:w="2880"/>
          </w:tcPr>
          <w:p>
            <w:r>
              <w:t>deactivated_datetime</w:t>
            </w:r>
          </w:p>
        </w:tc>
        <w:tc>
          <w:tcPr>
            <w:tcW w:type="dxa" w:w="2880"/>
          </w:tcPr>
          <w:p>
            <w:r>
              <w:t>string</w:t>
            </w:r>
          </w:p>
        </w:tc>
        <w:tc>
          <w:tcPr>
            <w:tcW w:type="dxa" w:w="2880"/>
          </w:tcPr>
          <w:p>
            <w:r>
              <w:t>When the user was deactivated (date-time).</w:t>
            </w:r>
          </w:p>
        </w:tc>
      </w:tr>
      <w:tr>
        <w:tc>
          <w:tcPr>
            <w:tcW w:type="dxa" w:w="2880"/>
          </w:tcPr>
          <w:p>
            <w:r>
              <w:t>email</w:t>
            </w:r>
          </w:p>
        </w:tc>
        <w:tc>
          <w:tcPr>
            <w:tcW w:type="dxa" w:w="2880"/>
          </w:tcPr>
          <w:p>
            <w:r>
              <w:t>string</w:t>
            </w:r>
          </w:p>
        </w:tc>
        <w:tc>
          <w:tcPr>
            <w:tcW w:type="dxa" w:w="2880"/>
          </w:tcPr>
          <w:p>
            <w:r>
              <w:t>Email address of the user. (password_confirmation must be provided to change the email.)</w:t>
            </w:r>
          </w:p>
        </w:tc>
      </w:tr>
      <w:tr>
        <w:tc>
          <w:tcPr>
            <w:tcW w:type="dxa" w:w="2880"/>
          </w:tcPr>
          <w:p>
            <w:r>
              <w:t>external_id</w:t>
            </w:r>
          </w:p>
        </w:tc>
        <w:tc>
          <w:tcPr>
            <w:tcW w:type="dxa" w:w="2880"/>
          </w:tcPr>
          <w:p>
            <w:r>
              <w:t>string</w:t>
            </w:r>
          </w:p>
        </w:tc>
        <w:tc>
          <w:tcPr>
            <w:tcW w:type="dxa" w:w="2880"/>
          </w:tcPr>
          <w:p>
            <w:r>
              <w:t>ID of the user in a foreign system (Stripe, Aircall, etc...).</w:t>
            </w:r>
          </w:p>
        </w:tc>
      </w:tr>
      <w:tr>
        <w:tc>
          <w:tcPr>
            <w:tcW w:type="dxa" w:w="2880"/>
          </w:tcPr>
          <w:p>
            <w:r>
              <w:t>firstname</w:t>
            </w:r>
          </w:p>
        </w:tc>
        <w:tc>
          <w:tcPr>
            <w:tcW w:type="dxa" w:w="2880"/>
          </w:tcPr>
          <w:p>
            <w:r>
              <w:t>string</w:t>
            </w:r>
          </w:p>
        </w:tc>
        <w:tc>
          <w:tcPr>
            <w:tcW w:type="dxa" w:w="2880"/>
          </w:tcPr>
          <w:p>
            <w:r>
              <w:t>First name of the user.</w:t>
            </w:r>
          </w:p>
        </w:tc>
      </w:tr>
      <w:tr>
        <w:tc>
          <w:tcPr>
            <w:tcW w:type="dxa" w:w="2880"/>
          </w:tcPr>
          <w:p>
            <w:r>
              <w:t>id</w:t>
            </w:r>
          </w:p>
        </w:tc>
        <w:tc>
          <w:tcPr>
            <w:tcW w:type="dxa" w:w="2880"/>
          </w:tcPr>
          <w:p>
            <w:r>
              <w:t>integer</w:t>
            </w:r>
          </w:p>
        </w:tc>
        <w:tc>
          <w:tcPr>
            <w:tcW w:type="dxa" w:w="2880"/>
          </w:tcPr>
          <w:p>
            <w:r>
              <w:t>ID of the user.</w:t>
            </w:r>
          </w:p>
        </w:tc>
      </w:tr>
      <w:tr>
        <w:tc>
          <w:tcPr>
            <w:tcW w:type="dxa" w:w="2880"/>
          </w:tcPr>
          <w:p>
            <w:r>
              <w:t>language</w:t>
            </w:r>
          </w:p>
        </w:tc>
        <w:tc>
          <w:tcPr>
            <w:tcW w:type="dxa" w:w="2880"/>
          </w:tcPr>
          <w:p>
            <w:r>
              <w:t>string</w:t>
            </w:r>
          </w:p>
        </w:tc>
        <w:tc>
          <w:tcPr>
            <w:tcW w:type="dxa" w:w="2880"/>
          </w:tcPr>
          <w:p>
            <w:r>
              <w:t>Language of the user.</w:t>
            </w:r>
          </w:p>
        </w:tc>
      </w:tr>
      <w:tr>
        <w:tc>
          <w:tcPr>
            <w:tcW w:type="dxa" w:w="2880"/>
          </w:tcPr>
          <w:p>
            <w:r>
              <w:t>lastname</w:t>
            </w:r>
          </w:p>
        </w:tc>
        <w:tc>
          <w:tcPr>
            <w:tcW w:type="dxa" w:w="2880"/>
          </w:tcPr>
          <w:p>
            <w:r>
              <w:t>string</w:t>
            </w:r>
          </w:p>
        </w:tc>
        <w:tc>
          <w:tcPr>
            <w:tcW w:type="dxa" w:w="2880"/>
          </w:tcPr>
          <w:p>
            <w:r>
              <w:t>Last name of the user.</w:t>
            </w:r>
          </w:p>
        </w:tc>
      </w:tr>
      <w:tr>
        <w:tc>
          <w:tcPr>
            <w:tcW w:type="dxa" w:w="2880"/>
          </w:tcPr>
          <w:p>
            <w:r>
              <w:t>meta</w:t>
            </w:r>
          </w:p>
        </w:tc>
        <w:tc>
          <w:tcPr>
            <w:tcW w:type="dxa" w:w="2880"/>
          </w:tcPr>
          <w:p>
            <w:r>
              <w:t>object</w:t>
            </w:r>
          </w:p>
        </w:tc>
        <w:tc>
          <w:tcPr>
            <w:tcW w:type="dxa" w:w="2880"/>
          </w:tcPr>
          <w:p>
            <w:r>
              <w:t>Data associated with the user (structured key-value data).</w:t>
            </w:r>
          </w:p>
        </w:tc>
      </w:tr>
      <w:tr>
        <w:tc>
          <w:tcPr>
            <w:tcW w:type="dxa" w:w="2880"/>
          </w:tcPr>
          <w:p>
            <w:r>
              <w:t>meta.profile_picture_url</w:t>
            </w:r>
          </w:p>
        </w:tc>
        <w:tc>
          <w:tcPr>
            <w:tcW w:type="dxa" w:w="2880"/>
          </w:tcPr>
          <w:p>
            <w:r>
              <w:t>string | null</w:t>
            </w:r>
          </w:p>
        </w:tc>
        <w:tc>
          <w:tcPr>
            <w:tcW w:type="dxa" w:w="2880"/>
          </w:tcPr>
          <w:p>
            <w:r>
              <w:t>URL of the profile picture of the user.</w:t>
            </w:r>
          </w:p>
        </w:tc>
      </w:tr>
      <w:tr>
        <w:tc>
          <w:tcPr>
            <w:tcW w:type="dxa" w:w="2880"/>
          </w:tcPr>
          <w:p>
            <w:r>
              <w:t>meta.sso</w:t>
            </w:r>
          </w:p>
        </w:tc>
        <w:tc>
          <w:tcPr>
            <w:tcW w:type="dxa" w:w="2880"/>
          </w:tcPr>
          <w:p>
            <w:r>
              <w:t>string | null</w:t>
            </w:r>
          </w:p>
        </w:tc>
        <w:tc>
          <w:tcPr>
            <w:tcW w:type="dxa" w:w="2880"/>
          </w:tcPr>
          <w:p>
            <w:r>
              <w:t>Name of the Single Sign-On provider the user can use to log in. Allowed values: google, office365. Read-only.</w:t>
            </w:r>
          </w:p>
        </w:tc>
      </w:tr>
      <w:tr>
        <w:tc>
          <w:tcPr>
            <w:tcW w:type="dxa" w:w="2880"/>
          </w:tcPr>
          <w:p>
            <w:r>
              <w:t>name</w:t>
            </w:r>
          </w:p>
        </w:tc>
        <w:tc>
          <w:tcPr>
            <w:tcW w:type="dxa" w:w="2880"/>
          </w:tcPr>
          <w:p>
            <w:r>
              <w:t>string</w:t>
            </w:r>
          </w:p>
        </w:tc>
        <w:tc>
          <w:tcPr>
            <w:tcW w:type="dxa" w:w="2880"/>
          </w:tcPr>
          <w:p>
            <w:r>
              <w:t>Full name of the user.</w:t>
            </w:r>
          </w:p>
        </w:tc>
      </w:tr>
      <w:tr>
        <w:tc>
          <w:tcPr>
            <w:tcW w:type="dxa" w:w="2880"/>
          </w:tcPr>
          <w:p>
            <w:r>
              <w:t>role</w:t>
            </w:r>
          </w:p>
        </w:tc>
        <w:tc>
          <w:tcPr>
            <w:tcW w:type="dxa" w:w="2880"/>
          </w:tcPr>
          <w:p>
            <w:r>
              <w:t>object</w:t>
            </w:r>
          </w:p>
        </w:tc>
        <w:tc>
          <w:tcPr>
            <w:tcW w:type="dxa" w:w="2880"/>
          </w:tcPr>
          <w:p>
            <w:r>
              <w:t>The role of the user.</w:t>
            </w:r>
          </w:p>
        </w:tc>
      </w:tr>
      <w:tr>
        <w:tc>
          <w:tcPr>
            <w:tcW w:type="dxa" w:w="2880"/>
          </w:tcPr>
          <w:p>
            <w:r>
              <w:t>role.name</w:t>
            </w:r>
          </w:p>
        </w:tc>
        <w:tc>
          <w:tcPr>
            <w:tcW w:type="dxa" w:w="2880"/>
          </w:tcPr>
          <w:p>
            <w:r>
              <w:t>string</w:t>
            </w:r>
          </w:p>
        </w:tc>
        <w:tc>
          <w:tcPr>
            <w:tcW w:type="dxa" w:w="2880"/>
          </w:tcPr>
          <w:p>
            <w:r>
              <w:t>Name of the role. Example: admin.</w:t>
            </w:r>
          </w:p>
        </w:tc>
      </w:tr>
      <w:tr>
        <w:tc>
          <w:tcPr>
            <w:tcW w:type="dxa" w:w="2880"/>
          </w:tcPr>
          <w:p>
            <w:r>
              <w:t>timezone</w:t>
            </w:r>
          </w:p>
        </w:tc>
        <w:tc>
          <w:tcPr>
            <w:tcW w:type="dxa" w:w="2880"/>
          </w:tcPr>
          <w:p>
            <w:r>
              <w:t>string</w:t>
            </w:r>
          </w:p>
        </w:tc>
        <w:tc>
          <w:tcPr>
            <w:tcW w:type="dxa" w:w="2880"/>
          </w:tcPr>
          <w:p>
            <w:r>
              <w:t>Timezone of the user.</w:t>
            </w:r>
          </w:p>
        </w:tc>
      </w:tr>
      <w:tr>
        <w:tc>
          <w:tcPr>
            <w:tcW w:type="dxa" w:w="2880"/>
          </w:tcPr>
          <w:p>
            <w:r>
              <w:t>updated_datetime</w:t>
            </w:r>
          </w:p>
        </w:tc>
        <w:tc>
          <w:tcPr>
            <w:tcW w:type="dxa" w:w="2880"/>
          </w:tcPr>
          <w:p>
            <w:r>
              <w:t>string</w:t>
            </w:r>
          </w:p>
        </w:tc>
        <w:tc>
          <w:tcPr>
            <w:tcW w:type="dxa" w:w="2880"/>
          </w:tcPr>
          <w:p>
            <w:r>
              <w:t>When the user was last updated (date-time).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external_id</w:t>
            </w:r>
          </w:p>
        </w:tc>
        <w:tc>
          <w:tcPr>
            <w:tcW w:type="dxa" w:w="2880"/>
          </w:tcPr>
          <w:p>
            <w:r>
              <w:t>string</w:t>
            </w:r>
          </w:p>
        </w:tc>
        <w:tc>
          <w:tcPr>
            <w:tcW w:type="dxa" w:w="2880"/>
          </w:tcPr>
          <w:p>
            <w:r>
              <w:t>Filter by external system user ID.</w:t>
            </w:r>
          </w:p>
        </w:tc>
      </w:tr>
      <w:tr>
        <w:tc>
          <w:tcPr>
            <w:tcW w:type="dxa" w:w="2880"/>
          </w:tcPr>
          <w:p>
            <w:r>
              <w:t>email</w:t>
            </w:r>
          </w:p>
        </w:tc>
        <w:tc>
          <w:tcPr>
            <w:tcW w:type="dxa" w:w="2880"/>
          </w:tcPr>
          <w:p>
            <w:r>
              <w:t>string</w:t>
            </w:r>
          </w:p>
        </w:tc>
        <w:tc>
          <w:tcPr>
            <w:tcW w:type="dxa" w:w="2880"/>
          </w:tcPr>
          <w:p>
            <w:r>
              <w:t>Filter by user email.</w:t>
            </w:r>
          </w:p>
        </w:tc>
      </w:tr>
      <w:tr>
        <w:tc>
          <w:tcPr>
            <w:tcW w:type="dxa" w:w="2880"/>
          </w:tcPr>
          <w:p>
            <w:r>
              <w:t>roles</w:t>
            </w:r>
          </w:p>
        </w:tc>
        <w:tc>
          <w:tcPr>
            <w:tcW w:type="dxa" w:w="2880"/>
          </w:tcPr>
          <w:p>
            <w:r>
              <w:t>array[string]</w:t>
            </w:r>
          </w:p>
        </w:tc>
        <w:tc>
          <w:tcPr>
            <w:tcW w:type="dxa" w:w="2880"/>
          </w:tcPr>
          <w:p>
            <w:r>
              <w:t>Filter by one or more roles.</w:t>
            </w:r>
          </w:p>
        </w:tc>
      </w:tr>
      <w:tr>
        <w:tc>
          <w:tcPr>
            <w:tcW w:type="dxa" w:w="2880"/>
          </w:tcPr>
          <w:p>
            <w:r>
              <w:t>search</w:t>
            </w:r>
          </w:p>
        </w:tc>
        <w:tc>
          <w:tcPr>
            <w:tcW w:type="dxa" w:w="2880"/>
          </w:tcPr>
          <w:p>
            <w:r>
              <w:t>string</w:t>
            </w:r>
          </w:p>
        </w:tc>
        <w:tc>
          <w:tcPr>
            <w:tcW w:type="dxa" w:w="2880"/>
          </w:tcPr>
          <w:p>
            <w:r>
              <w:t>Filter by matching name or email.</w:t>
            </w:r>
          </w:p>
        </w:tc>
      </w:tr>
      <w:tr>
        <w:tc>
          <w:tcPr>
            <w:tcW w:type="dxa" w:w="2880"/>
          </w:tcPr>
          <w:p>
            <w:r>
              <w:t>available_first</w:t>
            </w:r>
          </w:p>
        </w:tc>
        <w:tc>
          <w:tcPr>
            <w:tcW w:type="dxa" w:w="2880"/>
          </w:tcPr>
          <w:p>
            <w:r>
              <w:t>boolean</w:t>
            </w:r>
          </w:p>
        </w:tc>
        <w:tc>
          <w:tcPr>
            <w:tcW w:type="dxa" w:w="2880"/>
          </w:tcPr>
          <w:p>
            <w:r>
              <w:t>Prioritize available users first.</w:t>
            </w:r>
          </w:p>
        </w:tc>
      </w:tr>
    </w:tbl>
    <w:p/>
    <w:p>
      <w:pPr>
        <w:pStyle w:val="Heading3"/>
      </w:pPr>
      <w:r>
        <w:t>Available Sorting Options</w:t>
      </w:r>
    </w:p>
    <w:p>
      <w:pPr>
        <w:pStyle w:val="ListBullet"/>
      </w:pPr>
      <w:r>
        <w:t>created_datetime:asc</w:t>
      </w:r>
    </w:p>
    <w:p>
      <w:pPr>
        <w:pStyle w:val="ListBullet"/>
      </w:pPr>
      <w:r>
        <w:t>created_datetime:desc</w:t>
      </w:r>
    </w:p>
    <w:p>
      <w:pPr>
        <w:pStyle w:val="ListBullet"/>
      </w:pPr>
      <w:r>
        <w:t>name:asc (default)</w:t>
      </w:r>
    </w:p>
    <w:p>
      <w:pPr>
        <w:pStyle w:val="ListBullet"/>
      </w:pPr>
      <w:r>
        <w:t>name:desc</w:t>
      </w:r>
    </w:p>
    <w:p>
      <w:pPr>
        <w:pStyle w:val="ListBullet"/>
      </w:pPr>
      <w:r>
        <w:t>email:asc</w:t>
      </w:r>
    </w:p>
    <w:p>
      <w:pPr>
        <w:pStyle w:val="ListBullet"/>
      </w:pPr>
      <w:r>
        <w:t>email:desc</w:t>
      </w:r>
    </w:p>
    <w:p>
      <w:pPr>
        <w:pStyle w:val="ListBullet"/>
      </w:pPr>
      <w:r>
        <w:t>role.name:asc</w:t>
      </w:r>
    </w:p>
    <w:p>
      <w:pPr>
        <w:pStyle w:val="ListBullet"/>
      </w:pPr>
      <w:r>
        <w:t>role.name:desc</w:t>
      </w:r>
    </w:p>
    <w:p>
      <w:pPr>
        <w:pStyle w:val="Heading3"/>
      </w:pPr>
      <w:r>
        <w:t>Sample Request</w:t>
      </w:r>
    </w:p>
    <w:p>
      <w:r>
        <w:rPr>
          <w:b/>
          <w:color w:val="666666"/>
          <w:sz w:val="16"/>
        </w:rPr>
        <w:t>[bash]</w:t>
      </w:r>
    </w:p>
    <w:p>
      <w:pPr>
        <w:shd w:fill="F2F2F2" w:val="clear"/>
      </w:pPr>
      <w:r>
        <w:rPr>
          <w:rFonts w:ascii="Courier New" w:hAnsi="Courier New"/>
          <w:sz w:val="17"/>
        </w:rPr>
        <w:t>curl --location 'https://{{OAUTH_METADATA.meta.domain}}.gorgias.com/api/users?limit=30&amp;order_by=name:asc' \</w:t>
        <w:br/>
        <w:t xml:space="preserve"> --header 'Accept: application/json'</w:t>
      </w:r>
    </w:p>
    <w:p>
      <w:pPr>
        <w:pStyle w:val="Heading3"/>
      </w:pPr>
      <w:r>
        <w:t>Example Usage</w:t>
      </w:r>
    </w:p>
    <w:p>
      <w:pPr>
        <w:pStyle w:val="Heading3"/>
      </w:pPr>
      <w:r>
        <w:t>Example 1: Search by name/email term</w:t>
      </w:r>
    </w:p>
    <w:p>
      <w:r>
        <w:rPr>
          <w:b/>
          <w:color w:val="666666"/>
          <w:sz w:val="16"/>
        </w:rPr>
        <w:t>[bash]</w:t>
      </w:r>
    </w:p>
    <w:p>
      <w:pPr>
        <w:shd w:fill="F2F2F2" w:val="clear"/>
      </w:pPr>
      <w:r>
        <w:rPr>
          <w:rFonts w:ascii="Courier New" w:hAnsi="Courier New"/>
          <w:sz w:val="17"/>
        </w:rPr>
        <w:t>curl --location 'https://{{OAUTH_METADATA.meta.domain}}.gorgias.com/api/users?search=steve&amp;limit=30' \</w:t>
        <w:br/>
        <w:t xml:space="preserve"> --header 'Accept: application/json'</w:t>
      </w:r>
    </w:p>
    <w:p>
      <w:pPr>
        <w:pStyle w:val="Heading3"/>
      </w:pPr>
      <w:r>
        <w:t>Example 2: Filter by multiple roles and sort by creation date (desc)</w:t>
      </w:r>
    </w:p>
    <w:p>
      <w:r>
        <w:rPr>
          <w:b/>
          <w:color w:val="666666"/>
          <w:sz w:val="16"/>
        </w:rPr>
        <w:t>[bash]</w:t>
      </w:r>
    </w:p>
    <w:p>
      <w:pPr>
        <w:shd w:fill="F2F2F2" w:val="clear"/>
      </w:pPr>
      <w:r>
        <w:rPr>
          <w:rFonts w:ascii="Courier New" w:hAnsi="Courier New"/>
          <w:sz w:val="17"/>
        </w:rPr>
        <w:t>curl --location 'https://{{OAUTH_METADATA.meta.domain}}.gorgias.com/api/users?roles=admin&amp;roles=agent&amp;order_by=created_datetime:desc&amp;limit=50' \</w:t>
        <w:br/>
        <w:t xml:space="preserve"> --header 'Accept: application/json'</w:t>
      </w:r>
    </w:p>
    <w:p>
      <w:pPr>
        <w:pStyle w:val="Heading3"/>
      </w:pPr>
      <w:r>
        <w:t>Example 3: Paginate using cursor</w:t>
      </w:r>
    </w:p>
    <w:p>
      <w:r>
        <w:rPr>
          <w:b/>
          <w:color w:val="666666"/>
          <w:sz w:val="16"/>
        </w:rPr>
        <w:t>[bash]</w:t>
      </w:r>
    </w:p>
    <w:p>
      <w:pPr>
        <w:shd w:fill="F2F2F2" w:val="clear"/>
      </w:pPr>
      <w:r>
        <w:rPr>
          <w:rFonts w:ascii="Courier New" w:hAnsi="Courier New"/>
          <w:sz w:val="17"/>
        </w:rPr>
        <w:t>curl --location 'https://{{OAUTH_METADATA.meta.domain}}.gorgias.com/api/users?cursor=cHJldl9fNl9fMjAyMS0wMy0wMyAwNjowMDowMA%3D%3D&amp;limit=30' \</w:t>
        <w:br/>
        <w:t xml:space="preserve"> --header 'Accept: application/json'</w:t>
      </w:r>
    </w:p>
    <w:p>
      <w:pPr>
        <w:pStyle w:val="Heading3"/>
      </w:pPr>
      <w:r>
        <w:t>Behavior</w:t>
      </w:r>
    </w:p>
    <w:p>
      <w:pPr>
        <w:pStyle w:val="ListBullet"/>
      </w:pPr>
      <w:r>
        <w:t>Applies optional filters (email, external_id, roles, search).</w:t>
      </w:r>
    </w:p>
    <w:p>
      <w:pPr>
        <w:pStyle w:val="ListBullet"/>
      </w:pPr>
      <w:r>
        <w:t>Orders results using order_by (defaults to name:asc).</w:t>
      </w:r>
    </w:p>
    <w:p>
      <w:pPr>
        <w:pStyle w:val="ListBullet"/>
      </w:pPr>
      <w:r>
        <w:t>Returns up to limit users (defaults to 30), using cursor for pagination when provided.</w:t>
      </w:r>
    </w:p>
    <w:p>
      <w:pPr>
        <w:pStyle w:val="ListBullet"/>
      </w:pPr>
      <w:r>
        <w:t>If available_first=true, returns available users first.</w:t>
      </w:r>
    </w:p>
    <w:p>
      <w:pPr>
        <w:pStyle w:val="Heading3"/>
      </w:pPr>
      <w:r>
        <w:t>Notes</w:t>
      </w:r>
    </w:p>
    <w:p>
      <w:pPr>
        <w:pStyle w:val="ListBullet"/>
      </w:pPr>
      <w:r>
        <w:t>The response is a JSON array of User objects.</w:t>
      </w:r>
    </w:p>
    <w:p>
      <w:pPr>
        <w:pStyle w:val="ListBullet"/>
      </w:pPr>
      <w:r>
        <w:t>roles is sent as repeated query parameters (form-style with explode=true), e.g. roles=admin&amp;roles=agent.</w:t>
      </w:r>
    </w:p>
    <w:p>
      <w:pPr>
        <w:pStyle w:val="ListBullet"/>
      </w:pPr>
      <w:r>
        <w:t>order_by supports sorting by nested field role.name.</w:t>
      </w:r>
    </w:p>
    <w:p>
      <w:pPr>
        <w:pStyle w:val="Heading3"/>
      </w:pPr>
      <w:r>
        <w:t>Error Handling</w:t>
      </w:r>
    </w:p>
    <w:p>
      <w:pPr>
        <w:pStyle w:val="ListBullet"/>
      </w:pPr>
      <w:r>
        <w:t>No error responses were provided in the scraped content for this endpoint.</w:t>
      </w:r>
    </w:p>
    <w:p>
      <w:pPr>
        <w:pStyle w:val="Heading3"/>
      </w:pPr>
      <w:r>
        <w:t>Related users actions</w:t>
      </w:r>
    </w:p>
    <w:p>
      <w:pPr>
        <w:pStyle w:val="ListBullet"/>
      </w:pPr>
      <w:r>
        <w:t>[POST] Create a User — /api/users</w:t>
      </w:r>
    </w:p>
    <w:p>
      <w:pPr>
        <w:pStyle w:val="ListBullet"/>
      </w:pPr>
      <w:r>
        <w:t>[DELETE] Delete a User — /users/{{id}}</w:t>
      </w:r>
    </w:p>
    <w:p>
      <w:pPr>
        <w:pStyle w:val="ListBullet"/>
      </w:pPr>
      <w:r>
        <w:t>[GET] Retrieve a User — /api/users/{{id}}</w:t>
      </w:r>
    </w:p>
    <w:p>
      <w:pPr>
        <w:pStyle w:val="ListBullet"/>
      </w:pPr>
      <w:r>
        <w:t>[PUT] Update a User — /users/{{id}}</w:t>
      </w:r>
    </w:p>
    <w:p>
      <w:r>
        <w:br w:type="page"/>
      </w:r>
    </w:p>
    <w:p>
      <w:pPr>
        <w:pStyle w:val="Heading2"/>
      </w:pPr>
      <w:r>
        <w:t>31. [POST] Create a View</w:t>
      </w:r>
    </w:p>
    <w:p>
      <w:r>
        <w:rPr>
          <w:b/>
        </w:rPr>
        <w:t xml:space="preserve">Endpoint: </w:t>
      </w:r>
      <w:r>
        <w:rPr>
          <w:rFonts w:ascii="Courier New" w:hAnsi="Courier New"/>
          <w:sz w:val="18"/>
        </w:rPr>
        <w:t>/api/views</w:t>
      </w:r>
    </w:p>
    <w:p>
      <w:pPr>
        <w:pStyle w:val="Heading3"/>
      </w:pPr>
      <w:r>
        <w:t>Prerequisites</w:t>
      </w:r>
    </w:p>
    <w:p>
      <w:pPr>
        <w:pStyle w:val="ListBullet"/>
      </w:pPr>
      <w:r>
        <w:t>Your account must allow creating/managing Views in Gorgias.</w:t>
      </w:r>
    </w:p>
    <w:p>
      <w:pPr>
        <w:pStyle w:val="Heading3"/>
      </w:pPr>
      <w:r>
        <w:t>Method</w:t>
      </w:r>
    </w:p>
    <w:p>
      <w:r>
        <w:t>POST</w:t>
      </w:r>
    </w:p>
    <w:p>
      <w:pPr>
        <w:pStyle w:val="Heading3"/>
      </w:pPr>
      <w:r>
        <w:t>URL</w:t>
      </w:r>
    </w:p>
    <w:p>
      <w:r>
        <w:t>https://{{OAUTH_METADATA.meta.domain}}.gorgias.com/api/views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View, which can filter and sort tickets according to criteria (filters) and configuration (fields, ordering, visibility, sharing).</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slug</w:t>
            </w:r>
          </w:p>
        </w:tc>
        <w:tc>
          <w:tcPr>
            <w:tcW w:type="dxa" w:w="2880"/>
          </w:tcPr>
          <w:p>
            <w:r>
              <w:t>string</w:t>
            </w:r>
          </w:p>
        </w:tc>
        <w:tc>
          <w:tcPr>
            <w:tcW w:type="dxa" w:w="2880"/>
          </w:tcPr>
          <w:p>
            <w:r>
              <w:t>Required. DEPRECATED – URL-compatible name of the view. Example: "my-tickets".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view. Default: "". Example: "My view".</w:t>
            </w:r>
          </w:p>
        </w:tc>
      </w:tr>
      <w:tr>
        <w:tc>
          <w:tcPr>
            <w:tcW w:type="dxa" w:w="2880"/>
          </w:tcPr>
          <w:p>
            <w:r>
              <w:t>filters</w:t>
            </w:r>
          </w:p>
        </w:tc>
        <w:tc>
          <w:tcPr>
            <w:tcW w:type="dxa" w:w="2880"/>
          </w:tcPr>
          <w:p>
            <w:r>
              <w:t>string</w:t>
            </w:r>
          </w:p>
        </w:tc>
        <w:tc>
          <w:tcPr>
            <w:tcW w:type="dxa" w:w="2880"/>
          </w:tcPr>
          <w:p>
            <w:r>
              <w:t>The logic used to filter the items to be displayed in the view (as JavaScript code). Example: "eq(ticket.assignee_user.id, '{{current_user.id}}') &amp;&amp; eq(ticket.status, 'open')"</w:t>
            </w:r>
          </w:p>
        </w:tc>
      </w:tr>
      <w:tr>
        <w:tc>
          <w:tcPr>
            <w:tcW w:type="dxa" w:w="2880"/>
          </w:tcPr>
          <w:p>
            <w:r>
              <w:t>order_by</w:t>
            </w:r>
          </w:p>
        </w:tc>
        <w:tc>
          <w:tcPr>
            <w:tcW w:type="dxa" w:w="2880"/>
          </w:tcPr>
          <w:p>
            <w:r>
              <w:t>string</w:t>
            </w:r>
          </w:p>
        </w:tc>
        <w:tc>
          <w:tcPr>
            <w:tcW w:type="dxa" w:w="2880"/>
          </w:tcPr>
          <w:p>
            <w:r>
              <w:t>Name of the object's attribute used to sort the items of the view. Default: "updated_datetime". Example: "updated_datetime".</w:t>
            </w:r>
          </w:p>
        </w:tc>
      </w:tr>
      <w:tr>
        <w:tc>
          <w:tcPr>
            <w:tcW w:type="dxa" w:w="2880"/>
          </w:tcPr>
          <w:p>
            <w:r>
              <w:t>order_dir</w:t>
            </w:r>
          </w:p>
        </w:tc>
        <w:tc>
          <w:tcPr>
            <w:tcW w:type="dxa" w:w="2880"/>
          </w:tcPr>
          <w:p>
            <w:r>
              <w:t>string</w:t>
            </w:r>
          </w:p>
        </w:tc>
        <w:tc>
          <w:tcPr>
            <w:tcW w:type="dxa" w:w="2880"/>
          </w:tcPr>
          <w:p>
            <w:r>
              <w:t>Sort direction. Allowed values: asc, desc. Default: "desc".</w:t>
            </w:r>
          </w:p>
        </w:tc>
      </w:tr>
      <w:tr>
        <w:tc>
          <w:tcPr>
            <w:tcW w:type="dxa" w:w="2880"/>
          </w:tcPr>
          <w:p>
            <w:r>
              <w:t>fields</w:t>
            </w:r>
          </w:p>
        </w:tc>
        <w:tc>
          <w:tcPr>
            <w:tcW w:type="dxa" w:w="2880"/>
          </w:tcPr>
          <w:p>
            <w:r>
              <w:t>array of string</w:t>
            </w:r>
          </w:p>
        </w:tc>
        <w:tc>
          <w:tcPr>
            <w:tcW w:type="dxa" w:w="2880"/>
          </w:tcPr>
          <w:p>
            <w:r>
              <w:t>List of object's attributes to be displayed in the UI. Default: []. Allowed values: id, details, tags, customer, last_message, name, email, created, updated, assignee, assignee_team, channel, closed, language, last_received_message, integrations, snooze, status, subject, priority.</w:t>
            </w:r>
          </w:p>
        </w:tc>
      </w:tr>
      <w:tr>
        <w:tc>
          <w:tcPr>
            <w:tcW w:type="dxa" w:w="2880"/>
          </w:tcPr>
          <w:p>
            <w:r>
              <w:t>visibility</w:t>
            </w:r>
          </w:p>
        </w:tc>
        <w:tc>
          <w:tcPr>
            <w:tcW w:type="dxa" w:w="2880"/>
          </w:tcPr>
          <w:p>
            <w:r>
              <w:t>string</w:t>
            </w:r>
          </w:p>
        </w:tc>
        <w:tc>
          <w:tcPr>
            <w:tcW w:type="dxa" w:w="2880"/>
          </w:tcPr>
          <w:p>
            <w:r>
              <w:t>Visibility of the view. Allowed values: public, shared, private. Default: "public".</w:t>
            </w:r>
          </w:p>
        </w:tc>
      </w:tr>
      <w:tr>
        <w:tc>
          <w:tcPr>
            <w:tcW w:type="dxa" w:w="2880"/>
          </w:tcPr>
          <w:p>
            <w:r>
              <w:t>shared_with_users</w:t>
            </w:r>
          </w:p>
        </w:tc>
        <w:tc>
          <w:tcPr>
            <w:tcW w:type="dxa" w:w="2880"/>
          </w:tcPr>
          <w:p>
            <w:r>
              <w:t>array of integer</w:t>
            </w:r>
          </w:p>
        </w:tc>
        <w:tc>
          <w:tcPr>
            <w:tcW w:type="dxa" w:w="2880"/>
          </w:tcPr>
          <w:p>
            <w:r>
              <w:t>User IDs that can see the view (used with visibility). Max items: 100. Example item: 3924.</w:t>
            </w:r>
          </w:p>
        </w:tc>
      </w:tr>
      <w:tr>
        <w:tc>
          <w:tcPr>
            <w:tcW w:type="dxa" w:w="2880"/>
          </w:tcPr>
          <w:p>
            <w:r>
              <w:t>shared_with_teams</w:t>
            </w:r>
          </w:p>
        </w:tc>
        <w:tc>
          <w:tcPr>
            <w:tcW w:type="dxa" w:w="2880"/>
          </w:tcPr>
          <w:p>
            <w:r>
              <w:t>array of integer</w:t>
            </w:r>
          </w:p>
        </w:tc>
        <w:tc>
          <w:tcPr>
            <w:tcW w:type="dxa" w:w="2880"/>
          </w:tcPr>
          <w:p>
            <w:r>
              <w:t>Team IDs that can see the view (used with visibility). Max items: 100. Example item: 123.</w:t>
            </w:r>
          </w:p>
        </w:tc>
      </w:tr>
      <w:tr>
        <w:tc>
          <w:tcPr>
            <w:tcW w:type="dxa" w:w="2880"/>
          </w:tcPr>
          <w:p>
            <w:r>
              <w:t>type</w:t>
            </w:r>
          </w:p>
        </w:tc>
        <w:tc>
          <w:tcPr>
            <w:tcW w:type="dxa" w:w="2880"/>
          </w:tcPr>
          <w:p>
            <w:r>
              <w:t>string</w:t>
            </w:r>
          </w:p>
        </w:tc>
        <w:tc>
          <w:tcPr>
            <w:tcW w:type="dxa" w:w="2880"/>
          </w:tcPr>
          <w:p>
            <w:r>
              <w:t>Type of objects the view is applied on. Allowed values: ticket-list. Default: "ticket-list".</w:t>
            </w:r>
          </w:p>
        </w:tc>
      </w:tr>
      <w:tr>
        <w:tc>
          <w:tcPr>
            <w:tcW w:type="dxa" w:w="2880"/>
          </w:tcPr>
          <w:p>
            <w:r>
              <w:t>slug</w:t>
            </w:r>
          </w:p>
        </w:tc>
        <w:tc>
          <w:tcPr>
            <w:tcW w:type="dxa" w:w="2880"/>
          </w:tcPr>
          <w:p>
            <w:r>
              <w:t>string</w:t>
            </w:r>
          </w:p>
        </w:tc>
        <w:tc>
          <w:tcPr>
            <w:tcW w:type="dxa" w:w="2880"/>
          </w:tcPr>
          <w:p>
            <w:r>
              <w:t>(Also listed as required above) DEPRECATED – URL-compatible name of the view.</w:t>
            </w:r>
          </w:p>
        </w:tc>
      </w:tr>
      <w:tr>
        <w:tc>
          <w:tcPr>
            <w:tcW w:type="dxa" w:w="2880"/>
          </w:tcPr>
          <w:p>
            <w:r>
              <w:t>decoration</w:t>
            </w:r>
          </w:p>
        </w:tc>
        <w:tc>
          <w:tcPr>
            <w:tcW w:type="dxa" w:w="2880"/>
          </w:tcPr>
          <w:p>
            <w:r>
              <w:t>object</w:t>
            </w:r>
          </w:p>
        </w:tc>
        <w:tc>
          <w:tcPr>
            <w:tcW w:type="dxa" w:w="2880"/>
          </w:tcPr>
          <w:p>
            <w:r>
              <w:t>Object describing how the view appears in applications. Currently supports emoji. Example: { "emoji": "🙏" }.</w:t>
            </w:r>
          </w:p>
        </w:tc>
      </w:tr>
      <w:tr>
        <w:tc>
          <w:tcPr>
            <w:tcW w:type="dxa" w:w="2880"/>
          </w:tcPr>
          <w:p>
            <w:r>
              <w:t>decoration.emoji</w:t>
            </w:r>
          </w:p>
        </w:tc>
        <w:tc>
          <w:tcPr>
            <w:tcW w:type="dxa" w:w="2880"/>
          </w:tcPr>
          <w:p>
            <w:r>
              <w:t>string</w:t>
            </w:r>
          </w:p>
        </w:tc>
        <w:tc>
          <w:tcPr>
            <w:tcW w:type="dxa" w:w="2880"/>
          </w:tcPr>
          <w:p>
            <w:r>
              <w:t>Emoji displayed before the view's name. Example: "🙏".</w:t>
            </w:r>
          </w:p>
        </w:tc>
      </w:tr>
      <w:tr>
        <w:tc>
          <w:tcPr>
            <w:tcW w:type="dxa" w:w="2880"/>
          </w:tcPr>
          <w:p>
            <w:r>
              <w:t>deactivated_datetime</w:t>
            </w:r>
          </w:p>
        </w:tc>
        <w:tc>
          <w:tcPr>
            <w:tcW w:type="dxa" w:w="2880"/>
          </w:tcPr>
          <w:p>
            <w:r>
              <w:t>string</w:t>
            </w:r>
          </w:p>
        </w:tc>
        <w:tc>
          <w:tcPr>
            <w:tcW w:type="dxa" w:w="2880"/>
          </w:tcPr>
          <w:p>
            <w:r>
              <w:t>When the view was deactivated. Format: date-time. Read-only in schema (provided by API; not typically set by clients). Example: "2020-01-30T11:04:34.345123".</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"category": "user",</w:t>
        <w:br/>
        <w:t xml:space="preserve"> "created_datetime": "2019-11-23T15:59:41.966927",</w:t>
        <w:br/>
        <w:t xml:space="preserve"> "deactivated_datetime": "2020-01-30T11:04:34.345123",</w:t>
        <w:br/>
        <w:t xml:space="preserve"> "decoration": {</w:t>
        <w:br/>
        <w:t xml:space="preserve"> "emoji": "🙏"</w:t>
        <w:br/>
        <w:t xml:space="preserve"> },</w:t>
        <w:br/>
        <w:t xml:space="preserve"> "fields": [</w:t>
        <w:br/>
        <w:t xml:space="preserve"> "id",</w:t>
        <w:br/>
        <w:t xml:space="preserve"> "details",</w:t>
        <w:br/>
        <w:t xml:space="preserve"> "tags"</w:t>
        <w:br/>
        <w:t xml:space="preserve"> ],</w:t>
        <w:br/>
        <w:t xml:space="preserve"> "filters": "eq(ticket.assignee_user.id, '{{current_user.id}}') &amp;&amp; eq(ticket.status, 'open')",</w:t>
        <w:br/>
        <w:t xml:space="preserve"> "id": 123,</w:t>
        <w:br/>
        <w:t xml:space="preserve"> "name": "My view",</w:t>
        <w:br/>
        <w:t xml:space="preserve"> "order_by": "updated_datetime",</w:t>
        <w:br/>
        <w:t xml:space="preserve"> "order_dir": "desc",</w:t>
        <w:br/>
        <w:t xml:space="preserve"> "search": "where is my order?",</w:t>
        <w:br/>
        <w:t xml:space="preserve"> "slug": "my-tickets",</w:t>
        <w:br/>
        <w:t xml:space="preserve"> "type": "ticket-list"</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view.</w:t>
            </w:r>
          </w:p>
        </w:tc>
      </w:tr>
      <w:tr>
        <w:tc>
          <w:tcPr>
            <w:tcW w:type="dxa" w:w="2880"/>
          </w:tcPr>
          <w:p>
            <w:r>
              <w:t>uri</w:t>
            </w:r>
          </w:p>
        </w:tc>
        <w:tc>
          <w:tcPr>
            <w:tcW w:type="dxa" w:w="2880"/>
          </w:tcPr>
          <w:p>
            <w:r>
              <w:t>string</w:t>
            </w:r>
          </w:p>
        </w:tc>
        <w:tc>
          <w:tcPr>
            <w:tcW w:type="dxa" w:w="2880"/>
          </w:tcPr>
          <w:p>
            <w:r>
              <w:t>URI of the object (auto-generated). Read-only.</w:t>
            </w:r>
          </w:p>
        </w:tc>
      </w:tr>
      <w:tr>
        <w:tc>
          <w:tcPr>
            <w:tcW w:type="dxa" w:w="2880"/>
          </w:tcPr>
          <w:p>
            <w:r>
              <w:t>category</w:t>
            </w:r>
          </w:p>
        </w:tc>
        <w:tc>
          <w:tcPr>
            <w:tcW w:type="dxa" w:w="2880"/>
          </w:tcPr>
          <w:p>
            <w:r>
              <w:t>string | null</w:t>
            </w:r>
          </w:p>
        </w:tc>
        <w:tc>
          <w:tcPr>
            <w:tcW w:type="dxa" w:w="2880"/>
          </w:tcPr>
          <w:p>
            <w:r>
              <w:t>Internal, read-only category identifying system vs user views. Example: "user".</w:t>
            </w:r>
          </w:p>
        </w:tc>
      </w:tr>
      <w:tr>
        <w:tc>
          <w:tcPr>
            <w:tcW w:type="dxa" w:w="2880"/>
          </w:tcPr>
          <w:p>
            <w:r>
              <w:t>created_datetime</w:t>
            </w:r>
          </w:p>
        </w:tc>
        <w:tc>
          <w:tcPr>
            <w:tcW w:type="dxa" w:w="2880"/>
          </w:tcPr>
          <w:p>
            <w:r>
              <w:t>string</w:t>
            </w:r>
          </w:p>
        </w:tc>
        <w:tc>
          <w:tcPr>
            <w:tcW w:type="dxa" w:w="2880"/>
          </w:tcPr>
          <w:p>
            <w:r>
              <w:t>When the view was created. Format: date-time.</w:t>
            </w:r>
          </w:p>
        </w:tc>
      </w:tr>
      <w:tr>
        <w:tc>
          <w:tcPr>
            <w:tcW w:type="dxa" w:w="2880"/>
          </w:tcPr>
          <w:p>
            <w:r>
              <w:t>deactivated_datetime</w:t>
            </w:r>
          </w:p>
        </w:tc>
        <w:tc>
          <w:tcPr>
            <w:tcW w:type="dxa" w:w="2880"/>
          </w:tcPr>
          <w:p>
            <w:r>
              <w:t>string</w:t>
            </w:r>
          </w:p>
        </w:tc>
        <w:tc>
          <w:tcPr>
            <w:tcW w:type="dxa" w:w="2880"/>
          </w:tcPr>
          <w:p>
            <w:r>
              <w:t>When the view was deactivated. Format: date-time. Read-only.</w:t>
            </w:r>
          </w:p>
        </w:tc>
      </w:tr>
      <w:tr>
        <w:tc>
          <w:tcPr>
            <w:tcW w:type="dxa" w:w="2880"/>
          </w:tcPr>
          <w:p>
            <w:r>
              <w:t>name</w:t>
            </w:r>
          </w:p>
        </w:tc>
        <w:tc>
          <w:tcPr>
            <w:tcW w:type="dxa" w:w="2880"/>
          </w:tcPr>
          <w:p>
            <w:r>
              <w:t>string</w:t>
            </w:r>
          </w:p>
        </w:tc>
        <w:tc>
          <w:tcPr>
            <w:tcW w:type="dxa" w:w="2880"/>
          </w:tcPr>
          <w:p>
            <w:r>
              <w:t>The name of the view.</w:t>
            </w:r>
          </w:p>
        </w:tc>
      </w:tr>
      <w:tr>
        <w:tc>
          <w:tcPr>
            <w:tcW w:type="dxa" w:w="2880"/>
          </w:tcPr>
          <w:p>
            <w:r>
              <w:t>slug</w:t>
            </w:r>
          </w:p>
        </w:tc>
        <w:tc>
          <w:tcPr>
            <w:tcW w:type="dxa" w:w="2880"/>
          </w:tcPr>
          <w:p>
            <w:r>
              <w:t>string</w:t>
            </w:r>
          </w:p>
        </w:tc>
        <w:tc>
          <w:tcPr>
            <w:tcW w:type="dxa" w:w="2880"/>
          </w:tcPr>
          <w:p>
            <w:r>
              <w:t>DEPRECATED – URL-compatible name of the view.</w:t>
            </w:r>
          </w:p>
        </w:tc>
      </w:tr>
      <w:tr>
        <w:tc>
          <w:tcPr>
            <w:tcW w:type="dxa" w:w="2880"/>
          </w:tcPr>
          <w:p>
            <w:r>
              <w:t>type</w:t>
            </w:r>
          </w:p>
        </w:tc>
        <w:tc>
          <w:tcPr>
            <w:tcW w:type="dxa" w:w="2880"/>
          </w:tcPr>
          <w:p>
            <w:r>
              <w:t>string</w:t>
            </w:r>
          </w:p>
        </w:tc>
        <w:tc>
          <w:tcPr>
            <w:tcW w:type="dxa" w:w="2880"/>
          </w:tcPr>
          <w:p>
            <w:r>
              <w:t>Type of objects the view is applied on. (Enum includes ticket-list.)</w:t>
            </w:r>
          </w:p>
        </w:tc>
      </w:tr>
      <w:tr>
        <w:tc>
          <w:tcPr>
            <w:tcW w:type="dxa" w:w="2880"/>
          </w:tcPr>
          <w:p>
            <w:r>
              <w:t>filters</w:t>
            </w:r>
          </w:p>
        </w:tc>
        <w:tc>
          <w:tcPr>
            <w:tcW w:type="dxa" w:w="2880"/>
          </w:tcPr>
          <w:p>
            <w:r>
              <w:t>string</w:t>
            </w:r>
          </w:p>
        </w:tc>
        <w:tc>
          <w:tcPr>
            <w:tcW w:type="dxa" w:w="2880"/>
          </w:tcPr>
          <w:p>
            <w:r>
              <w:t>Filter logic (as JavaScript code).</w:t>
            </w:r>
          </w:p>
        </w:tc>
      </w:tr>
      <w:tr>
        <w:tc>
          <w:tcPr>
            <w:tcW w:type="dxa" w:w="2880"/>
          </w:tcPr>
          <w:p>
            <w:r>
              <w:t>search</w:t>
            </w:r>
          </w:p>
        </w:tc>
        <w:tc>
          <w:tcPr>
            <w:tcW w:type="dxa" w:w="2880"/>
          </w:tcPr>
          <w:p>
            <w:r>
              <w:t>string | null</w:t>
            </w:r>
          </w:p>
        </w:tc>
        <w:tc>
          <w:tcPr>
            <w:tcW w:type="dxa" w:w="2880"/>
          </w:tcPr>
          <w:p>
            <w:r>
              <w:t>Text used to search for items matching the query.</w:t>
            </w:r>
          </w:p>
        </w:tc>
      </w:tr>
      <w:tr>
        <w:tc>
          <w:tcPr>
            <w:tcW w:type="dxa" w:w="2880"/>
          </w:tcPr>
          <w:p>
            <w:r>
              <w:t>order_by</w:t>
            </w:r>
          </w:p>
        </w:tc>
        <w:tc>
          <w:tcPr>
            <w:tcW w:type="dxa" w:w="2880"/>
          </w:tcPr>
          <w:p>
            <w:r>
              <w:t>string</w:t>
            </w:r>
          </w:p>
        </w:tc>
        <w:tc>
          <w:tcPr>
            <w:tcW w:type="dxa" w:w="2880"/>
          </w:tcPr>
          <w:p>
            <w:r>
              <w:t>Attribute used to sort items in the view.</w:t>
            </w:r>
          </w:p>
        </w:tc>
      </w:tr>
      <w:tr>
        <w:tc>
          <w:tcPr>
            <w:tcW w:type="dxa" w:w="2880"/>
          </w:tcPr>
          <w:p>
            <w:r>
              <w:t>order_dir</w:t>
            </w:r>
          </w:p>
        </w:tc>
        <w:tc>
          <w:tcPr>
            <w:tcW w:type="dxa" w:w="2880"/>
          </w:tcPr>
          <w:p>
            <w:r>
              <w:t>string</w:t>
            </w:r>
          </w:p>
        </w:tc>
        <w:tc>
          <w:tcPr>
            <w:tcW w:type="dxa" w:w="2880"/>
          </w:tcPr>
          <w:p>
            <w:r>
              <w:t>Sort direction (asc or desc).</w:t>
            </w:r>
          </w:p>
        </w:tc>
      </w:tr>
      <w:tr>
        <w:tc>
          <w:tcPr>
            <w:tcW w:type="dxa" w:w="2880"/>
          </w:tcPr>
          <w:p>
            <w:r>
              <w:t>fields</w:t>
            </w:r>
          </w:p>
        </w:tc>
        <w:tc>
          <w:tcPr>
            <w:tcW w:type="dxa" w:w="2880"/>
          </w:tcPr>
          <w:p>
            <w:r>
              <w:t>array of string</w:t>
            </w:r>
          </w:p>
        </w:tc>
        <w:tc>
          <w:tcPr>
            <w:tcW w:type="dxa" w:w="2880"/>
          </w:tcPr>
          <w:p>
            <w:r>
              <w:t>Attributes shown in UI for items in the view.</w:t>
            </w:r>
          </w:p>
        </w:tc>
      </w:tr>
      <w:tr>
        <w:tc>
          <w:tcPr>
            <w:tcW w:type="dxa" w:w="2880"/>
          </w:tcPr>
          <w:p>
            <w:r>
              <w:t>visibility</w:t>
            </w:r>
          </w:p>
        </w:tc>
        <w:tc>
          <w:tcPr>
            <w:tcW w:type="dxa" w:w="2880"/>
          </w:tcPr>
          <w:p>
            <w:r>
              <w:t>string</w:t>
            </w:r>
          </w:p>
        </w:tc>
        <w:tc>
          <w:tcPr>
            <w:tcW w:type="dxa" w:w="2880"/>
          </w:tcPr>
          <w:p>
            <w:r>
              <w:t>Visibility (public, shared, private).</w:t>
            </w:r>
          </w:p>
        </w:tc>
      </w:tr>
      <w:tr>
        <w:tc>
          <w:tcPr>
            <w:tcW w:type="dxa" w:w="2880"/>
          </w:tcPr>
          <w:p>
            <w:r>
              <w:t>shared_with_users</w:t>
            </w:r>
          </w:p>
        </w:tc>
        <w:tc>
          <w:tcPr>
            <w:tcW w:type="dxa" w:w="2880"/>
          </w:tcPr>
          <w:p>
            <w:r>
              <w:t>array of object</w:t>
            </w:r>
          </w:p>
        </w:tc>
        <w:tc>
          <w:tcPr>
            <w:tcW w:type="dxa" w:w="2880"/>
          </w:tcPr>
          <w:p>
            <w:r>
              <w:t>Users the view is shared with (in responses, these may be expanded user objects).</w:t>
            </w:r>
          </w:p>
        </w:tc>
      </w:tr>
      <w:tr>
        <w:tc>
          <w:tcPr>
            <w:tcW w:type="dxa" w:w="2880"/>
          </w:tcPr>
          <w:p>
            <w:r>
              <w:t>shared_with_users.id</w:t>
            </w:r>
          </w:p>
        </w:tc>
        <w:tc>
          <w:tcPr>
            <w:tcW w:type="dxa" w:w="2880"/>
          </w:tcPr>
          <w:p>
            <w:r>
              <w:t>integer</w:t>
            </w:r>
          </w:p>
        </w:tc>
        <w:tc>
          <w:tcPr>
            <w:tcW w:type="dxa" w:w="2880"/>
          </w:tcPr>
          <w:p>
            <w:r>
              <w:t>ID of the user.</w:t>
            </w:r>
          </w:p>
        </w:tc>
      </w:tr>
      <w:tr>
        <w:tc>
          <w:tcPr>
            <w:tcW w:type="dxa" w:w="2880"/>
          </w:tcPr>
          <w:p>
            <w:r>
              <w:t>shared_with_users.name</w:t>
            </w:r>
          </w:p>
        </w:tc>
        <w:tc>
          <w:tcPr>
            <w:tcW w:type="dxa" w:w="2880"/>
          </w:tcPr>
          <w:p>
            <w:r>
              <w:t>string</w:t>
            </w:r>
          </w:p>
        </w:tc>
        <w:tc>
          <w:tcPr>
            <w:tcW w:type="dxa" w:w="2880"/>
          </w:tcPr>
          <w:p>
            <w:r>
              <w:t>Full name of the user.</w:t>
            </w:r>
          </w:p>
        </w:tc>
      </w:tr>
      <w:tr>
        <w:tc>
          <w:tcPr>
            <w:tcW w:type="dxa" w:w="2880"/>
          </w:tcPr>
          <w:p>
            <w:r>
              <w:t>shared_with_users.meta</w:t>
            </w:r>
          </w:p>
        </w:tc>
        <w:tc>
          <w:tcPr>
            <w:tcW w:type="dxa" w:w="2880"/>
          </w:tcPr>
          <w:p>
            <w:r>
              <w:t>object</w:t>
            </w:r>
          </w:p>
        </w:tc>
        <w:tc>
          <w:tcPr>
            <w:tcW w:type="dxa" w:w="2880"/>
          </w:tcPr>
          <w:p>
            <w:r>
              <w:t>Structured metadata associated with the user.</w:t>
            </w:r>
          </w:p>
        </w:tc>
      </w:tr>
      <w:tr>
        <w:tc>
          <w:tcPr>
            <w:tcW w:type="dxa" w:w="2880"/>
          </w:tcPr>
          <w:p>
            <w:r>
              <w:t>shared_with_users.meta.profile_picture_url</w:t>
            </w:r>
          </w:p>
        </w:tc>
        <w:tc>
          <w:tcPr>
            <w:tcW w:type="dxa" w:w="2880"/>
          </w:tcPr>
          <w:p>
            <w:r>
              <w:t>string | null</w:t>
            </w:r>
          </w:p>
        </w:tc>
        <w:tc>
          <w:tcPr>
            <w:tcW w:type="dxa" w:w="2880"/>
          </w:tcPr>
          <w:p>
            <w:r>
              <w:t>URL of the user's profile picture.</w:t>
            </w:r>
          </w:p>
        </w:tc>
      </w:tr>
      <w:tr>
        <w:tc>
          <w:tcPr>
            <w:tcW w:type="dxa" w:w="2880"/>
          </w:tcPr>
          <w:p>
            <w:r>
              <w:t>shared_with_users.meta.sso</w:t>
            </w:r>
          </w:p>
        </w:tc>
        <w:tc>
          <w:tcPr>
            <w:tcW w:type="dxa" w:w="2880"/>
          </w:tcPr>
          <w:p>
            <w:r>
              <w:t>string | null</w:t>
            </w:r>
          </w:p>
        </w:tc>
        <w:tc>
          <w:tcPr>
            <w:tcW w:type="dxa" w:w="2880"/>
          </w:tcPr>
          <w:p>
            <w:r>
              <w:t>SSO provider (google or office365). Read-only.</w:t>
            </w:r>
          </w:p>
        </w:tc>
      </w:tr>
      <w:tr>
        <w:tc>
          <w:tcPr>
            <w:tcW w:type="dxa" w:w="2880"/>
          </w:tcPr>
          <w:p>
            <w:r>
              <w:t>shared_with_teams</w:t>
            </w:r>
          </w:p>
        </w:tc>
        <w:tc>
          <w:tcPr>
            <w:tcW w:type="dxa" w:w="2880"/>
          </w:tcPr>
          <w:p>
            <w:r>
              <w:t>array of object</w:t>
            </w:r>
          </w:p>
        </w:tc>
        <w:tc>
          <w:tcPr>
            <w:tcW w:type="dxa" w:w="2880"/>
          </w:tcPr>
          <w:p>
            <w:r>
              <w:t>Teams the view is shared with (in responses, these may be expanded team objects).</w:t>
            </w:r>
          </w:p>
        </w:tc>
      </w:tr>
      <w:tr>
        <w:tc>
          <w:tcPr>
            <w:tcW w:type="dxa" w:w="2880"/>
          </w:tcPr>
          <w:p>
            <w:r>
              <w:t>shared_with_teams.id</w:t>
            </w:r>
          </w:p>
        </w:tc>
        <w:tc>
          <w:tcPr>
            <w:tcW w:type="dxa" w:w="2880"/>
          </w:tcPr>
          <w:p>
            <w:r>
              <w:t>integer</w:t>
            </w:r>
          </w:p>
        </w:tc>
        <w:tc>
          <w:tcPr>
            <w:tcW w:type="dxa" w:w="2880"/>
          </w:tcPr>
          <w:p>
            <w:r>
              <w:t>ID of the team.</w:t>
            </w:r>
          </w:p>
        </w:tc>
      </w:tr>
      <w:tr>
        <w:tc>
          <w:tcPr>
            <w:tcW w:type="dxa" w:w="2880"/>
          </w:tcPr>
          <w:p>
            <w:r>
              <w:t>shared_with_teams.name</w:t>
            </w:r>
          </w:p>
        </w:tc>
        <w:tc>
          <w:tcPr>
            <w:tcW w:type="dxa" w:w="2880"/>
          </w:tcPr>
          <w:p>
            <w:r>
              <w:t>string</w:t>
            </w:r>
          </w:p>
        </w:tc>
        <w:tc>
          <w:tcPr>
            <w:tcW w:type="dxa" w:w="2880"/>
          </w:tcPr>
          <w:p>
            <w:r>
              <w:t>Name of the team.</w:t>
            </w:r>
          </w:p>
        </w:tc>
      </w:tr>
      <w:tr>
        <w:tc>
          <w:tcPr>
            <w:tcW w:type="dxa" w:w="2880"/>
          </w:tcPr>
          <w:p>
            <w:r>
              <w:t>shared_with_teams.decoration</w:t>
            </w:r>
          </w:p>
        </w:tc>
        <w:tc>
          <w:tcPr>
            <w:tcW w:type="dxa" w:w="2880"/>
          </w:tcPr>
          <w:p>
            <w:r>
              <w:t>object | null</w:t>
            </w:r>
          </w:p>
        </w:tc>
        <w:tc>
          <w:tcPr>
            <w:tcW w:type="dxa" w:w="2880"/>
          </w:tcPr>
          <w:p>
            <w:r>
              <w:t>Team decoration (may include emoji).</w:t>
            </w:r>
          </w:p>
        </w:tc>
      </w:tr>
      <w:tr>
        <w:tc>
          <w:tcPr>
            <w:tcW w:type="dxa" w:w="2880"/>
          </w:tcPr>
          <w:p>
            <w:r>
              <w:t>decoration</w:t>
            </w:r>
          </w:p>
        </w:tc>
        <w:tc>
          <w:tcPr>
            <w:tcW w:type="dxa" w:w="2880"/>
          </w:tcPr>
          <w:p>
            <w:r>
              <w:t>object</w:t>
            </w:r>
          </w:p>
        </w:tc>
        <w:tc>
          <w:tcPr>
            <w:tcW w:type="dxa" w:w="2880"/>
          </w:tcPr>
          <w:p>
            <w:r>
              <w:t>View decoration object.</w:t>
            </w:r>
          </w:p>
        </w:tc>
      </w:tr>
      <w:tr>
        <w:tc>
          <w:tcPr>
            <w:tcW w:type="dxa" w:w="2880"/>
          </w:tcPr>
          <w:p>
            <w:r>
              <w:t>decoration.emoji</w:t>
            </w:r>
          </w:p>
        </w:tc>
        <w:tc>
          <w:tcPr>
            <w:tcW w:type="dxa" w:w="2880"/>
          </w:tcPr>
          <w:p>
            <w:r>
              <w:t>string</w:t>
            </w:r>
          </w:p>
        </w:tc>
        <w:tc>
          <w:tcPr>
            <w:tcW w:type="dxa" w:w="2880"/>
          </w:tcPr>
          <w:p>
            <w:r>
              <w:t>Emoji displayed before the view's name.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'https://{{OAUTH_METADATA.meta.domain}}.gorgias.com/api/views' \</w:t>
        <w:br/>
        <w:t xml:space="preserve"> --header 'Accept: application/json' \</w:t>
        <w:br/>
        <w:t xml:space="preserve"> --header 'Content-Type: application/json' \</w:t>
        <w:br/>
        <w:t xml:space="preserve"> --data '{</w:t>
        <w:br/>
        <w:t xml:space="preserve"> "slug": "my-tickets",</w:t>
        <w:br/>
        <w:t xml:space="preserve"> "name": "My view",</w:t>
        <w:br/>
        <w:t xml:space="preserve"> "filters": "eq(ticket.assignee_user.id, '\''{{current_user.id}}'\'') &amp;&amp; eq(ticket.status, '\''open'\'')",</w:t>
        <w:br/>
        <w:t xml:space="preserve"> "order_by": "updated_datetime",</w:t>
        <w:br/>
        <w:t xml:space="preserve"> "order_dir": "desc",</w:t>
        <w:br/>
        <w:t xml:space="preserve"> "fields": ["id", "details", "tags"],</w:t>
        <w:br/>
        <w:t xml:space="preserve"> "visibility": "public",</w:t>
        <w:br/>
        <w:t xml:space="preserve"> "decoration": { "emoji": "🙏" },</w:t>
        <w:br/>
        <w:t xml:space="preserve"> "type": "ticket-list"</w:t>
        <w:br/>
        <w:t xml:space="preserve">  }'</w:t>
      </w:r>
    </w:p>
    <w:p>
      <w:pPr>
        <w:pStyle w:val="Heading3"/>
      </w:pPr>
      <w:r>
        <w:t>Example Usage</w:t>
      </w:r>
    </w:p>
    <w:p>
      <w:pPr>
        <w:pStyle w:val="Heading3"/>
      </w:pPr>
      <w:r>
        <w:t>Example 1: Create a Minimal View (only required slug)</w:t>
      </w:r>
    </w:p>
    <w:p>
      <w:r>
        <w:rPr>
          <w:b/>
          <w:color w:val="666666"/>
          <w:sz w:val="16"/>
        </w:rPr>
        <w:t>[bash]</w:t>
      </w:r>
    </w:p>
    <w:p>
      <w:pPr>
        <w:shd w:fill="F2F2F2" w:val="clear"/>
      </w:pPr>
      <w:r>
        <w:rPr>
          <w:rFonts w:ascii="Courier New" w:hAnsi="Courier New"/>
          <w:sz w:val="17"/>
        </w:rPr>
        <w:t>curl -X POST \</w:t>
        <w:br/>
        <w:t xml:space="preserve"> 'https://{{OAUTH_METADATA.meta.domain}}.gorgias.com/api/views' \</w:t>
        <w:br/>
        <w:t xml:space="preserve"> -H 'Accept: application/json' \</w:t>
        <w:br/>
        <w:t xml:space="preserve"> -H 'Content-Type: application/json' \</w:t>
        <w:br/>
        <w:t xml:space="preserve"> -d '{</w:t>
        <w:br/>
        <w:t xml:space="preserve"> "slug": "my-tickets"</w:t>
        <w:br/>
        <w:t xml:space="preserve">  }'</w:t>
      </w:r>
    </w:p>
    <w:p>
      <w:pPr>
        <w:pStyle w:val="Heading3"/>
      </w:pPr>
      <w:r>
        <w:t>Example 2: Create a View Shared With Specific Users/Teams</w:t>
      </w:r>
    </w:p>
    <w:p>
      <w:r>
        <w:rPr>
          <w:b/>
          <w:color w:val="666666"/>
          <w:sz w:val="16"/>
        </w:rPr>
        <w:t>[bash]</w:t>
      </w:r>
    </w:p>
    <w:p>
      <w:pPr>
        <w:shd w:fill="F2F2F2" w:val="clear"/>
      </w:pPr>
      <w:r>
        <w:rPr>
          <w:rFonts w:ascii="Courier New" w:hAnsi="Courier New"/>
          <w:sz w:val="17"/>
        </w:rPr>
        <w:t>curl -X POST \</w:t>
        <w:br/>
        <w:t xml:space="preserve"> 'https://{{OAUTH_METADATA.meta.domain}}.gorgias.com/api/views' \</w:t>
        <w:br/>
        <w:t xml:space="preserve"> -H 'Accept: application/json' \</w:t>
        <w:br/>
        <w:t xml:space="preserve"> -H 'Content-Type: application/json' \</w:t>
        <w:br/>
        <w:t xml:space="preserve"> -d '{</w:t>
        <w:br/>
        <w:t xml:space="preserve"> "slug": "urgent-open",</w:t>
        <w:br/>
        <w:t xml:space="preserve"> "name": "Urgent (Open)",</w:t>
        <w:br/>
        <w:t xml:space="preserve"> "filters": "contains(ticket.tags, '\''urgent'\'') &amp;&amp; eq(ticket.status, '\''open'\'')",</w:t>
        <w:br/>
        <w:t xml:space="preserve"> "visibility": "shared",</w:t>
        <w:br/>
        <w:t xml:space="preserve"> "shared_with_users": [3924],</w:t>
        <w:br/>
        <w:t xml:space="preserve"> "shared_with_teams": [123],</w:t>
        <w:br/>
        <w:t xml:space="preserve"> "order_by": "updated_datetime",</w:t>
        <w:br/>
        <w:t xml:space="preserve"> "order_dir": "desc"</w:t>
        <w:br/>
        <w:t xml:space="preserve">  }'</w:t>
      </w:r>
    </w:p>
    <w:p>
      <w:pPr>
        <w:pStyle w:val="Heading3"/>
      </w:pPr>
      <w:r>
        <w:t>Behavior</w:t>
      </w:r>
    </w:p>
    <w:p>
      <w:pPr>
        <w:pStyle w:val="ListBullet"/>
      </w:pPr>
      <w:r>
        <w:t>Validates the request body (requires slug).</w:t>
      </w:r>
    </w:p>
    <w:p>
      <w:pPr>
        <w:pStyle w:val="ListBullet"/>
      </w:pPr>
      <w:r>
        <w:t>Creates the view with the provided configuration (filters, sorting, visibility/sharing, fields).</w:t>
      </w:r>
    </w:p>
    <w:p>
      <w:pPr>
        <w:pStyle w:val="ListBullet"/>
      </w:pPr>
      <w:r>
        <w:t>Returns the created View object.</w:t>
      </w:r>
    </w:p>
    <w:p>
      <w:pPr>
        <w:pStyle w:val="Heading3"/>
      </w:pPr>
      <w:r>
        <w:t>Notes</w:t>
      </w:r>
    </w:p>
    <w:p>
      <w:pPr>
        <w:pStyle w:val="ListBullet"/>
      </w:pPr>
      <w:r>
        <w:t>Views can match the same ticket across multiple views (unlike inboxes).</w:t>
      </w:r>
    </w:p>
    <w:p>
      <w:pPr>
        <w:pStyle w:val="ListBullet"/>
      </w:pPr>
      <w:r>
        <w:t>slug is marked DEPRECATED in the schema, but it is required for this endpoint per the OpenAPI required list.</w:t>
      </w:r>
    </w:p>
    <w:p>
      <w:pPr>
        <w:pStyle w:val="ListBullet"/>
      </w:pPr>
      <w:r>
        <w:t>Some fields are marked read-only in the schema (e.g., deactivated_datetime, category, uri) and are typically set by the API.</w:t>
      </w:r>
    </w:p>
    <w:p>
      <w:pPr>
        <w:pStyle w:val="Heading3"/>
      </w:pPr>
      <w:r>
        <w:t>Gotchas</w:t>
      </w:r>
    </w:p>
    <w:p>
      <w:pPr>
        <w:pStyle w:val="ListBullet"/>
      </w:pPr>
      <w:r>
        <w:t>filters is expressed as JavaScript-like logic; invalid expressions may be rejected (specific error details were not included in the scraped content).</w:t>
      </w:r>
    </w:p>
    <w:p>
      <w:pPr>
        <w:pStyle w:val="ListBullet"/>
      </w:pPr>
      <w:r>
        <w:t>In the create request, shared_with_users and shared_with_teams are arrays of IDs (integers). In responses, these fields may appear as expanded objects (per the View schema).</w:t>
      </w:r>
    </w:p>
    <w:p>
      <w:pPr>
        <w:pStyle w:val="Heading3"/>
      </w:pPr>
      <w:r>
        <w:t>Related views actions</w:t>
      </w:r>
    </w:p>
    <w:p>
      <w:pPr>
        <w:pStyle w:val="ListBullet"/>
      </w:pPr>
      <w:r>
        <w:t>[GET] List Views — /api/views</w:t>
      </w:r>
    </w:p>
    <w:p>
      <w:pPr>
        <w:pStyle w:val="ListBullet"/>
      </w:pPr>
      <w:r>
        <w:t>[PUT] Update a View — /api/views/{{id}}</w:t>
      </w:r>
    </w:p>
    <w:p>
      <w:pPr>
        <w:pStyle w:val="ListBullet"/>
      </w:pPr>
      <w:r>
        <w:t>[DELETE] Delete a View — /views/{{id}}</w:t>
      </w:r>
    </w:p>
    <w:p>
      <w:pPr>
        <w:pStyle w:val="ListBullet"/>
      </w:pPr>
      <w:r>
        <w:t>[GET] Retrieve a View — /api/views/{{id}}</w:t>
      </w:r>
    </w:p>
    <w:p>
      <w:r>
        <w:br w:type="page"/>
      </w:r>
    </w:p>
    <w:p>
      <w:pPr>
        <w:pStyle w:val="Heading2"/>
      </w:pPr>
      <w:r>
        <w:t>32. [GET] List Views</w:t>
      </w:r>
    </w:p>
    <w:p>
      <w:r>
        <w:rPr>
          <w:b/>
        </w:rPr>
        <w:t xml:space="preserve">Endpoint: </w:t>
      </w:r>
      <w:r>
        <w:rPr>
          <w:rFonts w:ascii="Courier New" w:hAnsi="Courier New"/>
          <w:sz w:val="18"/>
        </w:rPr>
        <w:t>/api/views</w:t>
      </w:r>
    </w:p>
    <w:p>
      <w:pPr>
        <w:pStyle w:val="Heading3"/>
      </w:pPr>
      <w:r>
        <w:t>Prerequisites</w:t>
      </w:r>
    </w:p>
    <w:p>
      <w:pPr>
        <w:pStyle w:val="ListBullet"/>
      </w:pPr>
      <w:r>
        <w:t>Access to the Gorgias helpdesk account whose views you want to list</w:t>
      </w:r>
    </w:p>
    <w:p>
      <w:pPr>
        <w:pStyle w:val="Heading3"/>
      </w:pPr>
      <w:r>
        <w:t>Method</w:t>
      </w:r>
    </w:p>
    <w:p>
      <w:r>
        <w:t>GET</w:t>
      </w:r>
    </w:p>
    <w:p>
      <w:pPr>
        <w:pStyle w:val="Heading3"/>
      </w:pPr>
      <w:r>
        <w:t>URL</w:t>
      </w:r>
    </w:p>
    <w:p>
      <w:r>
        <w:t>https://{{OAUTH_METADATA.meta.domain}}.gorgias.com/api/views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views ordered by their id attribute. Any current-user variables ({{current_user...}}) present in a view’s filters will be replaced with information for the user who is listing the views.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Value indicating your position in the list of all views. If omitted, the first views of the list will be returned. Example: WyJuZXh0IiwgIjIwMjItMDEtMDFUMDE6MDA6MDAiLCAxMjNd</w:t>
            </w:r>
          </w:p>
        </w:tc>
      </w:tr>
      <w:tr>
        <w:tc>
          <w:tcPr>
            <w:tcW w:type="dxa" w:w="2880"/>
          </w:tcPr>
          <w:p>
            <w:r>
              <w:t>limit</w:t>
            </w:r>
          </w:p>
        </w:tc>
        <w:tc>
          <w:tcPr>
            <w:tcW w:type="dxa" w:w="2880"/>
          </w:tcPr>
          <w:p>
            <w:r>
              <w:t>integer</w:t>
            </w:r>
          </w:p>
        </w:tc>
        <w:tc>
          <w:tcPr>
            <w:tcW w:type="dxa" w:w="2880"/>
          </w:tcPr>
          <w:p>
            <w:r>
              <w:t>Maximum number of views to return. Default: 30. Min: 1. Max: 100.</w:t>
            </w:r>
          </w:p>
        </w:tc>
      </w:tr>
      <w:tr>
        <w:tc>
          <w:tcPr>
            <w:tcW w:type="dxa" w:w="2880"/>
          </w:tcPr>
          <w:p>
            <w:r>
              <w:t>order_by</w:t>
            </w:r>
          </w:p>
        </w:tc>
        <w:tc>
          <w:tcPr>
            <w:tcW w:type="dxa" w:w="2880"/>
          </w:tcPr>
          <w:p>
            <w:r>
              <w:t>string</w:t>
            </w:r>
          </w:p>
        </w:tc>
        <w:tc>
          <w:tcPr>
            <w:tcW w:type="dxa" w:w="2880"/>
          </w:tcPr>
          <w:p>
            <w:r>
              <w:t>Attribute used to order views. Default: created_datetime:desc. Allowed values: created_datetime:asc, created_datetime:desc.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"category": "user",</w:t>
        <w:br/>
        <w:t xml:space="preserve"> "created_datetime": "2019-11-23T15:59:41.966927",</w:t>
        <w:br/>
        <w:t xml:space="preserve"> "deactivated_datetime": "2020-01-30T11:04:34.345123",</w:t>
        <w:br/>
        <w:t xml:space="preserve"> "decoration": {</w:t>
        <w:br/>
        <w:t xml:space="preserve"> "emoji": "🙏"</w:t>
        <w:br/>
        <w:t xml:space="preserve"> },</w:t>
        <w:br/>
        <w:t xml:space="preserve"> "fields": [</w:t>
        <w:br/>
        <w:t xml:space="preserve"> "id",</w:t>
        <w:br/>
        <w:t xml:space="preserve"> "details",</w:t>
        <w:br/>
        <w:t xml:space="preserve"> "tags"</w:t>
        <w:br/>
        <w:t xml:space="preserve"> ],</w:t>
        <w:br/>
        <w:t xml:space="preserve"> "filters": "eq(ticket.assignee_user.id, '{{current_user.id}}') &amp;&amp; eq(ticket.status, 'open')",</w:t>
        <w:br/>
        <w:t xml:space="preserve"> "id": 123,</w:t>
        <w:br/>
        <w:t xml:space="preserve"> "name": "My view",</w:t>
        <w:br/>
        <w:t xml:space="preserve"> "order_by": "updated_datetime",</w:t>
        <w:br/>
        <w:t xml:space="preserve"> "order_dir": "desc",</w:t>
        <w:br/>
        <w:t xml:space="preserve"> "search": "where is my order?",</w:t>
        <w:br/>
        <w:t xml:space="preserve"> "slug": "my-tickets",</w:t>
        <w:br/>
        <w:t xml:space="preserve"> "type": "ticket-list",</w:t>
        <w:br/>
        <w:t xml:space="preserve"> "uri": "string",</w:t>
        <w:br/>
        <w:t xml:space="preserve"> "visibility": "public",</w:t>
        <w:br/>
        <w:t xml:space="preserve"> "shared_with_users": [</w:t>
        <w:br/>
        <w:t xml:space="preserve"> {</w:t>
        <w:br/>
        <w:t xml:space="preserve"> "id": 3924,</w:t>
        <w:br/>
        <w:t xml:space="preserve"> "meta": {</w:t>
        <w:br/>
        <w:t xml:space="preserve"> "profile_picture_url": "https://config.gorgi.us/3850e14d-c07f-4e9c-8760-9d",</w:t>
        <w:br/>
        <w:t xml:space="preserve"> "sso": "google"</w:t>
        <w:br/>
        <w:t xml:space="preserve"> },</w:t>
        <w:br/>
        <w:t xml:space="preserve"> "name": "Steve Frazelli"</w:t>
        <w:br/>
        <w:t xml:space="preserve"> }</w:t>
        <w:br/>
        <w:t xml:space="preserve"> ],</w:t>
        <w:br/>
        <w:t xml:space="preserve"> "shared_with_teams": [</w:t>
        <w:br/>
        <w:t xml:space="preserve"> {</w:t>
        <w:br/>
        <w:t xml:space="preserve"> "decoration": {</w:t>
        <w:br/>
        <w:t xml:space="preserve"> "emoji": "🙏"</w:t>
        <w:br/>
        <w:t xml:space="preserve"> },</w:t>
        <w:br/>
        <w:t xml:space="preserve"> "id": 123,</w:t>
        <w:br/>
        <w:t xml:space="preserve"> "name": "Warehouse team"</w:t>
        <w:br/>
        <w:t xml:space="preserve"> }</w:t>
        <w:br/>
        <w:t xml:space="preserve"> ]</w:t>
        <w:br/>
        <w:t xml:space="preserve"> }</w:t>
        <w:br/>
        <w:t>]</w:t>
      </w:r>
    </w:p>
    <w:p>
      <w:r>
        <w:rPr>
          <w:b/>
        </w:rPr>
        <w:t>Note: Note: The OpenAPI example only includes a subset of fields; the schema indicates additional fields may be present (e.g., uri, visibility, shared_with_users, shared_with_teams). Property casing is preserved as documented.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category</w:t>
            </w:r>
          </w:p>
        </w:tc>
        <w:tc>
          <w:tcPr>
            <w:tcW w:type="dxa" w:w="2880"/>
          </w:tcPr>
          <w:p>
            <w:r>
              <w:t>string | null</w:t>
            </w:r>
          </w:p>
        </w:tc>
        <w:tc>
          <w:tcPr>
            <w:tcW w:type="dxa" w:w="2880"/>
          </w:tcPr>
          <w:p>
            <w:r>
              <w:t>Category is an internal, read-only field used to identify system and user views (e.g., system views like Trash/Spam). System views cannot be deleted. Default: user. Example: user.</w:t>
            </w:r>
          </w:p>
        </w:tc>
      </w:tr>
      <w:tr>
        <w:tc>
          <w:tcPr>
            <w:tcW w:type="dxa" w:w="2880"/>
          </w:tcPr>
          <w:p>
            <w:r>
              <w:t>created_datetime</w:t>
            </w:r>
          </w:p>
        </w:tc>
        <w:tc>
          <w:tcPr>
            <w:tcW w:type="dxa" w:w="2880"/>
          </w:tcPr>
          <w:p>
            <w:r>
              <w:t>string</w:t>
            </w:r>
          </w:p>
        </w:tc>
        <w:tc>
          <w:tcPr>
            <w:tcW w:type="dxa" w:w="2880"/>
          </w:tcPr>
          <w:p>
            <w:r>
              <w:t>When the view was created. Format: date-time.</w:t>
            </w:r>
          </w:p>
        </w:tc>
      </w:tr>
      <w:tr>
        <w:tc>
          <w:tcPr>
            <w:tcW w:type="dxa" w:w="2880"/>
          </w:tcPr>
          <w:p>
            <w:r>
              <w:t>deactivated_datetime</w:t>
            </w:r>
          </w:p>
        </w:tc>
        <w:tc>
          <w:tcPr>
            <w:tcW w:type="dxa" w:w="2880"/>
          </w:tcPr>
          <w:p>
            <w:r>
              <w:t>string</w:t>
            </w:r>
          </w:p>
        </w:tc>
        <w:tc>
          <w:tcPr>
            <w:tcW w:type="dxa" w:w="2880"/>
          </w:tcPr>
          <w:p>
            <w:r>
              <w:t>When the view was deactivated. Format: date-time. Read-only.</w:t>
            </w:r>
          </w:p>
        </w:tc>
      </w:tr>
      <w:tr>
        <w:tc>
          <w:tcPr>
            <w:tcW w:type="dxa" w:w="2880"/>
          </w:tcPr>
          <w:p>
            <w:r>
              <w:t>decoration</w:t>
            </w:r>
          </w:p>
        </w:tc>
        <w:tc>
          <w:tcPr>
            <w:tcW w:type="dxa" w:w="2880"/>
          </w:tcPr>
          <w:p>
            <w:r>
              <w:t>object</w:t>
            </w:r>
          </w:p>
        </w:tc>
        <w:tc>
          <w:tcPr>
            <w:tcW w:type="dxa" w:w="2880"/>
          </w:tcPr>
          <w:p>
            <w:r>
              <w:t>Object describing how the view appears in applications. Currently supports emoji.</w:t>
            </w:r>
          </w:p>
        </w:tc>
      </w:tr>
      <w:tr>
        <w:tc>
          <w:tcPr>
            <w:tcW w:type="dxa" w:w="2880"/>
          </w:tcPr>
          <w:p>
            <w:r>
              <w:t>decoration.emoji</w:t>
            </w:r>
          </w:p>
        </w:tc>
        <w:tc>
          <w:tcPr>
            <w:tcW w:type="dxa" w:w="2880"/>
          </w:tcPr>
          <w:p>
            <w:r>
              <w:t>string</w:t>
            </w:r>
          </w:p>
        </w:tc>
        <w:tc>
          <w:tcPr>
            <w:tcW w:type="dxa" w:w="2880"/>
          </w:tcPr>
          <w:p>
            <w:r>
              <w:t>Emoji displayed before the view's name.</w:t>
            </w:r>
          </w:p>
        </w:tc>
      </w:tr>
      <w:tr>
        <w:tc>
          <w:tcPr>
            <w:tcW w:type="dxa" w:w="2880"/>
          </w:tcPr>
          <w:p>
            <w:r>
              <w:t>fields</w:t>
            </w:r>
          </w:p>
        </w:tc>
        <w:tc>
          <w:tcPr>
            <w:tcW w:type="dxa" w:w="2880"/>
          </w:tcPr>
          <w:p>
            <w:r>
              <w:t>array</w:t>
            </w:r>
          </w:p>
        </w:tc>
        <w:tc>
          <w:tcPr>
            <w:tcW w:type="dxa" w:w="2880"/>
          </w:tcPr>
          <w:p>
            <w:r>
              <w:t>List of object attributes to be displayed in the UI. Default: []. Allowed values include: id, details, tags, customer, last_message, name, email, created, updated, assignee, assignee_team, channel, closed, language, last_received_message, integrations, snooze, status, subject, priority.</w:t>
            </w:r>
          </w:p>
        </w:tc>
      </w:tr>
      <w:tr>
        <w:tc>
          <w:tcPr>
            <w:tcW w:type="dxa" w:w="2880"/>
          </w:tcPr>
          <w:p>
            <w:r>
              <w:t>filters</w:t>
            </w:r>
          </w:p>
        </w:tc>
        <w:tc>
          <w:tcPr>
            <w:tcW w:type="dxa" w:w="2880"/>
          </w:tcPr>
          <w:p>
            <w:r>
              <w:t>string</w:t>
            </w:r>
          </w:p>
        </w:tc>
        <w:tc>
          <w:tcPr>
            <w:tcW w:type="dxa" w:w="2880"/>
          </w:tcPr>
          <w:p>
            <w:r>
              <w:t>The logic used to filter the items to be displayed in the view (as JavaScript code). Example: eq(ticket.assignee_user.id, '{{current_user.id}}') &amp;&amp; eq(ticket.status, 'open').</w:t>
            </w:r>
          </w:p>
        </w:tc>
      </w:tr>
      <w:tr>
        <w:tc>
          <w:tcPr>
            <w:tcW w:type="dxa" w:w="2880"/>
          </w:tcPr>
          <w:p>
            <w:r>
              <w:t>id</w:t>
            </w:r>
          </w:p>
        </w:tc>
        <w:tc>
          <w:tcPr>
            <w:tcW w:type="dxa" w:w="2880"/>
          </w:tcPr>
          <w:p>
            <w:r>
              <w:t>integer</w:t>
            </w:r>
          </w:p>
        </w:tc>
        <w:tc>
          <w:tcPr>
            <w:tcW w:type="dxa" w:w="2880"/>
          </w:tcPr>
          <w:p>
            <w:r>
              <w:t>ID of the view.</w:t>
            </w:r>
          </w:p>
        </w:tc>
      </w:tr>
      <w:tr>
        <w:tc>
          <w:tcPr>
            <w:tcW w:type="dxa" w:w="2880"/>
          </w:tcPr>
          <w:p>
            <w:r>
              <w:t>name</w:t>
            </w:r>
          </w:p>
        </w:tc>
        <w:tc>
          <w:tcPr>
            <w:tcW w:type="dxa" w:w="2880"/>
          </w:tcPr>
          <w:p>
            <w:r>
              <w:t>string</w:t>
            </w:r>
          </w:p>
        </w:tc>
        <w:tc>
          <w:tcPr>
            <w:tcW w:type="dxa" w:w="2880"/>
          </w:tcPr>
          <w:p>
            <w:r>
              <w:t>The name of the view. Default: empty string.</w:t>
            </w:r>
          </w:p>
        </w:tc>
      </w:tr>
      <w:tr>
        <w:tc>
          <w:tcPr>
            <w:tcW w:type="dxa" w:w="2880"/>
          </w:tcPr>
          <w:p>
            <w:r>
              <w:t>order_by</w:t>
            </w:r>
          </w:p>
        </w:tc>
        <w:tc>
          <w:tcPr>
            <w:tcW w:type="dxa" w:w="2880"/>
          </w:tcPr>
          <w:p>
            <w:r>
              <w:t>string</w:t>
            </w:r>
          </w:p>
        </w:tc>
        <w:tc>
          <w:tcPr>
            <w:tcW w:type="dxa" w:w="2880"/>
          </w:tcPr>
          <w:p>
            <w:r>
              <w:t>Name of the object's attribute used to sort the items of the view. Default: updated_datetime.</w:t>
            </w:r>
          </w:p>
        </w:tc>
      </w:tr>
      <w:tr>
        <w:tc>
          <w:tcPr>
            <w:tcW w:type="dxa" w:w="2880"/>
          </w:tcPr>
          <w:p>
            <w:r>
              <w:t>order_dir</w:t>
            </w:r>
          </w:p>
        </w:tc>
        <w:tc>
          <w:tcPr>
            <w:tcW w:type="dxa" w:w="2880"/>
          </w:tcPr>
          <w:p>
            <w:r>
              <w:t>string</w:t>
            </w:r>
          </w:p>
        </w:tc>
        <w:tc>
          <w:tcPr>
            <w:tcW w:type="dxa" w:w="2880"/>
          </w:tcPr>
          <w:p>
            <w:r>
              <w:t>Sort direction. Allowed: asc, desc. Default: desc.</w:t>
            </w:r>
          </w:p>
        </w:tc>
      </w:tr>
      <w:tr>
        <w:tc>
          <w:tcPr>
            <w:tcW w:type="dxa" w:w="2880"/>
          </w:tcPr>
          <w:p>
            <w:r>
              <w:t>search</w:t>
            </w:r>
          </w:p>
        </w:tc>
        <w:tc>
          <w:tcPr>
            <w:tcW w:type="dxa" w:w="2880"/>
          </w:tcPr>
          <w:p>
            <w:r>
              <w:t>string | null</w:t>
            </w:r>
          </w:p>
        </w:tc>
        <w:tc>
          <w:tcPr>
            <w:tcW w:type="dxa" w:w="2880"/>
          </w:tcPr>
          <w:p>
            <w:r>
              <w:t>Text used to search for items matching the query.</w:t>
            </w:r>
          </w:p>
        </w:tc>
      </w:tr>
      <w:tr>
        <w:tc>
          <w:tcPr>
            <w:tcW w:type="dxa" w:w="2880"/>
          </w:tcPr>
          <w:p>
            <w:r>
              <w:t>shared_with_teams</w:t>
            </w:r>
          </w:p>
        </w:tc>
        <w:tc>
          <w:tcPr>
            <w:tcW w:type="dxa" w:w="2880"/>
          </w:tcPr>
          <w:p>
            <w:r>
              <w:t>array</w:t>
            </w:r>
          </w:p>
        </w:tc>
        <w:tc>
          <w:tcPr>
            <w:tcW w:type="dxa" w:w="2880"/>
          </w:tcPr>
          <w:p>
            <w:r>
              <w:t>Teams this view is shared with (max 100 items).</w:t>
            </w:r>
          </w:p>
        </w:tc>
      </w:tr>
      <w:tr>
        <w:tc>
          <w:tcPr>
            <w:tcW w:type="dxa" w:w="2880"/>
          </w:tcPr>
          <w:p>
            <w:r>
              <w:t>shared_with_teams[].decoration</w:t>
            </w:r>
          </w:p>
        </w:tc>
        <w:tc>
          <w:tcPr>
            <w:tcW w:type="dxa" w:w="2880"/>
          </w:tcPr>
          <w:p>
            <w:r>
              <w:t>object | null</w:t>
            </w:r>
          </w:p>
        </w:tc>
        <w:tc>
          <w:tcPr>
            <w:tcW w:type="dxa" w:w="2880"/>
          </w:tcPr>
          <w:p>
            <w:r>
              <w:t>How the team appears (currently supports emoji).</w:t>
            </w:r>
          </w:p>
        </w:tc>
      </w:tr>
      <w:tr>
        <w:tc>
          <w:tcPr>
            <w:tcW w:type="dxa" w:w="2880"/>
          </w:tcPr>
          <w:p>
            <w:r>
              <w:t>shared_with_teams[].id</w:t>
            </w:r>
          </w:p>
        </w:tc>
        <w:tc>
          <w:tcPr>
            <w:tcW w:type="dxa" w:w="2880"/>
          </w:tcPr>
          <w:p>
            <w:r>
              <w:t>integer</w:t>
            </w:r>
          </w:p>
        </w:tc>
        <w:tc>
          <w:tcPr>
            <w:tcW w:type="dxa" w:w="2880"/>
          </w:tcPr>
          <w:p>
            <w:r>
              <w:t>ID of the team.</w:t>
            </w:r>
          </w:p>
        </w:tc>
      </w:tr>
      <w:tr>
        <w:tc>
          <w:tcPr>
            <w:tcW w:type="dxa" w:w="2880"/>
          </w:tcPr>
          <w:p>
            <w:r>
              <w:t>shared_with_teams[].name</w:t>
            </w:r>
          </w:p>
        </w:tc>
        <w:tc>
          <w:tcPr>
            <w:tcW w:type="dxa" w:w="2880"/>
          </w:tcPr>
          <w:p>
            <w:r>
              <w:t>string</w:t>
            </w:r>
          </w:p>
        </w:tc>
        <w:tc>
          <w:tcPr>
            <w:tcW w:type="dxa" w:w="2880"/>
          </w:tcPr>
          <w:p>
            <w:r>
              <w:t>Name of the team.</w:t>
            </w:r>
          </w:p>
        </w:tc>
      </w:tr>
      <w:tr>
        <w:tc>
          <w:tcPr>
            <w:tcW w:type="dxa" w:w="2880"/>
          </w:tcPr>
          <w:p>
            <w:r>
              <w:t>shared_with_users</w:t>
            </w:r>
          </w:p>
        </w:tc>
        <w:tc>
          <w:tcPr>
            <w:tcW w:type="dxa" w:w="2880"/>
          </w:tcPr>
          <w:p>
            <w:r>
              <w:t>array</w:t>
            </w:r>
          </w:p>
        </w:tc>
        <w:tc>
          <w:tcPr>
            <w:tcW w:type="dxa" w:w="2880"/>
          </w:tcPr>
          <w:p>
            <w:r>
              <w:t>Users this view is shared with (max 100 items).</w:t>
            </w:r>
          </w:p>
        </w:tc>
      </w:tr>
      <w:tr>
        <w:tc>
          <w:tcPr>
            <w:tcW w:type="dxa" w:w="2880"/>
          </w:tcPr>
          <w:p>
            <w:r>
              <w:t>shared_with_users[].id</w:t>
            </w:r>
          </w:p>
        </w:tc>
        <w:tc>
          <w:tcPr>
            <w:tcW w:type="dxa" w:w="2880"/>
          </w:tcPr>
          <w:p>
            <w:r>
              <w:t>integer</w:t>
            </w:r>
          </w:p>
        </w:tc>
        <w:tc>
          <w:tcPr>
            <w:tcW w:type="dxa" w:w="2880"/>
          </w:tcPr>
          <w:p>
            <w:r>
              <w:t>ID of the user.</w:t>
            </w:r>
          </w:p>
        </w:tc>
      </w:tr>
      <w:tr>
        <w:tc>
          <w:tcPr>
            <w:tcW w:type="dxa" w:w="2880"/>
          </w:tcPr>
          <w:p>
            <w:r>
              <w:t>shared_with_users[].meta</w:t>
            </w:r>
          </w:p>
        </w:tc>
        <w:tc>
          <w:tcPr>
            <w:tcW w:type="dxa" w:w="2880"/>
          </w:tcPr>
          <w:p>
            <w:r>
              <w:t>object</w:t>
            </w:r>
          </w:p>
        </w:tc>
        <w:tc>
          <w:tcPr>
            <w:tcW w:type="dxa" w:w="2880"/>
          </w:tcPr>
          <w:p>
            <w:r>
              <w:t>Data associated with the user (structured key-value data).</w:t>
            </w:r>
          </w:p>
        </w:tc>
      </w:tr>
      <w:tr>
        <w:tc>
          <w:tcPr>
            <w:tcW w:type="dxa" w:w="2880"/>
          </w:tcPr>
          <w:p>
            <w:r>
              <w:t>shared_with_users[].meta.profile_picture_url</w:t>
            </w:r>
          </w:p>
        </w:tc>
        <w:tc>
          <w:tcPr>
            <w:tcW w:type="dxa" w:w="2880"/>
          </w:tcPr>
          <w:p>
            <w:r>
              <w:t>string | null</w:t>
            </w:r>
          </w:p>
        </w:tc>
        <w:tc>
          <w:tcPr>
            <w:tcW w:type="dxa" w:w="2880"/>
          </w:tcPr>
          <w:p>
            <w:r>
              <w:t>URL of the profile picture of the user. Format: url.</w:t>
            </w:r>
          </w:p>
        </w:tc>
      </w:tr>
      <w:tr>
        <w:tc>
          <w:tcPr>
            <w:tcW w:type="dxa" w:w="2880"/>
          </w:tcPr>
          <w:p>
            <w:r>
              <w:t>shared_with_users[].meta.sso</w:t>
            </w:r>
          </w:p>
        </w:tc>
        <w:tc>
          <w:tcPr>
            <w:tcW w:type="dxa" w:w="2880"/>
          </w:tcPr>
          <w:p>
            <w:r>
              <w:t>string | null</w:t>
            </w:r>
          </w:p>
        </w:tc>
        <w:tc>
          <w:tcPr>
            <w:tcW w:type="dxa" w:w="2880"/>
          </w:tcPr>
          <w:p>
            <w:r>
              <w:t>Name of the Single Sign-On provider. Allowed: google, office365. Read-only.</w:t>
            </w:r>
          </w:p>
        </w:tc>
      </w:tr>
      <w:tr>
        <w:tc>
          <w:tcPr>
            <w:tcW w:type="dxa" w:w="2880"/>
          </w:tcPr>
          <w:p>
            <w:r>
              <w:t>shared_with_users[].name</w:t>
            </w:r>
          </w:p>
        </w:tc>
        <w:tc>
          <w:tcPr>
            <w:tcW w:type="dxa" w:w="2880"/>
          </w:tcPr>
          <w:p>
            <w:r>
              <w:t>string</w:t>
            </w:r>
          </w:p>
        </w:tc>
        <w:tc>
          <w:tcPr>
            <w:tcW w:type="dxa" w:w="2880"/>
          </w:tcPr>
          <w:p>
            <w:r>
              <w:t>Full name of the user.</w:t>
            </w:r>
          </w:p>
        </w:tc>
      </w:tr>
      <w:tr>
        <w:tc>
          <w:tcPr>
            <w:tcW w:type="dxa" w:w="2880"/>
          </w:tcPr>
          <w:p>
            <w:r>
              <w:t>slug</w:t>
            </w:r>
          </w:p>
        </w:tc>
        <w:tc>
          <w:tcPr>
            <w:tcW w:type="dxa" w:w="2880"/>
          </w:tcPr>
          <w:p>
            <w:r>
              <w:t>string</w:t>
            </w:r>
          </w:p>
        </w:tc>
        <w:tc>
          <w:tcPr>
            <w:tcW w:type="dxa" w:w="2880"/>
          </w:tcPr>
          <w:p>
            <w:r>
              <w:t>DEPRECATED. URL-compatible name of the view.</w:t>
            </w:r>
          </w:p>
        </w:tc>
      </w:tr>
      <w:tr>
        <w:tc>
          <w:tcPr>
            <w:tcW w:type="dxa" w:w="2880"/>
          </w:tcPr>
          <w:p>
            <w:r>
              <w:t>type</w:t>
            </w:r>
          </w:p>
        </w:tc>
        <w:tc>
          <w:tcPr>
            <w:tcW w:type="dxa" w:w="2880"/>
          </w:tcPr>
          <w:p>
            <w:r>
              <w:t>string</w:t>
            </w:r>
          </w:p>
        </w:tc>
        <w:tc>
          <w:tcPr>
            <w:tcW w:type="dxa" w:w="2880"/>
          </w:tcPr>
          <w:p>
            <w:r>
              <w:t>Type of objects the view is applied on. Allowed: ticket-list. Default: ticket-list.</w:t>
            </w:r>
          </w:p>
        </w:tc>
      </w:tr>
      <w:tr>
        <w:tc>
          <w:tcPr>
            <w:tcW w:type="dxa" w:w="2880"/>
          </w:tcPr>
          <w:p>
            <w:r>
              <w:t>uri</w:t>
            </w:r>
          </w:p>
        </w:tc>
        <w:tc>
          <w:tcPr>
            <w:tcW w:type="dxa" w:w="2880"/>
          </w:tcPr>
          <w:p>
            <w:r>
              <w:t>string</w:t>
            </w:r>
          </w:p>
        </w:tc>
        <w:tc>
          <w:tcPr>
            <w:tcW w:type="dxa" w:w="2880"/>
          </w:tcPr>
          <w:p>
            <w:r>
              <w:t>URI of the object (auto-generated). Read-only.</w:t>
            </w:r>
          </w:p>
        </w:tc>
      </w:tr>
      <w:tr>
        <w:tc>
          <w:tcPr>
            <w:tcW w:type="dxa" w:w="2880"/>
          </w:tcPr>
          <w:p>
            <w:r>
              <w:t>visibility</w:t>
            </w:r>
          </w:p>
        </w:tc>
        <w:tc>
          <w:tcPr>
            <w:tcW w:type="dxa" w:w="2880"/>
          </w:tcPr>
          <w:p>
            <w:r>
              <w:t>string</w:t>
            </w:r>
          </w:p>
        </w:tc>
        <w:tc>
          <w:tcPr>
            <w:tcW w:type="dxa" w:w="2880"/>
          </w:tcPr>
          <w:p>
            <w:r>
              <w:t>Visibility of the view. Allowed: public, shared, private. Default: public.</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'https://{{OAUTH_METADATA.meta.domain}}.gorgias.com/api/views?limit=30&amp;order_by=created_datetime:desc' \</w:t>
        <w:br/>
        <w:t xml:space="preserve"> --header 'Accept: application/json'</w:t>
      </w:r>
    </w:p>
    <w:p>
      <w:pPr>
        <w:pStyle w:val="Heading3"/>
      </w:pPr>
      <w:r>
        <w:t>Example Usage</w:t>
      </w:r>
    </w:p>
    <w:p>
      <w:pPr>
        <w:pStyle w:val="Heading3"/>
      </w:pPr>
      <w:r>
        <w:t>Example 1: Get the first page of views (defaults)</w:t>
      </w:r>
    </w:p>
    <w:p>
      <w:r>
        <w:rPr>
          <w:b/>
          <w:color w:val="666666"/>
          <w:sz w:val="16"/>
        </w:rPr>
        <w:t>[bash]</w:t>
      </w:r>
    </w:p>
    <w:p>
      <w:pPr>
        <w:shd w:fill="F2F2F2" w:val="clear"/>
      </w:pPr>
      <w:r>
        <w:rPr>
          <w:rFonts w:ascii="Courier New" w:hAnsi="Courier New"/>
          <w:sz w:val="17"/>
        </w:rPr>
        <w:t>curl --request GET \</w:t>
        <w:br/>
        <w:t xml:space="preserve"> --url 'https://{{OAUTH_METADATA.meta.domain}}.gorgias.com/api/views' \</w:t>
        <w:br/>
        <w:t xml:space="preserve"> --header 'Accept: application/json'</w:t>
      </w:r>
    </w:p>
    <w:p>
      <w:pPr>
        <w:pStyle w:val="Heading3"/>
      </w:pPr>
      <w:r>
        <w:t>Example 2: Limit results to 10 views</w:t>
      </w:r>
    </w:p>
    <w:p>
      <w:r>
        <w:rPr>
          <w:b/>
          <w:color w:val="666666"/>
          <w:sz w:val="16"/>
        </w:rPr>
        <w:t>[bash]</w:t>
      </w:r>
    </w:p>
    <w:p>
      <w:pPr>
        <w:shd w:fill="F2F2F2" w:val="clear"/>
      </w:pPr>
      <w:r>
        <w:rPr>
          <w:rFonts w:ascii="Courier New" w:hAnsi="Courier New"/>
          <w:sz w:val="17"/>
        </w:rPr>
        <w:t>curl --request GET \</w:t>
        <w:br/>
        <w:t xml:space="preserve"> --url 'https://{{OAUTH_METADATA.meta.domain}}.gorgias.com/api/views?limit=10' \</w:t>
        <w:br/>
        <w:t xml:space="preserve"> --header 'Accept: application/json'</w:t>
      </w:r>
    </w:p>
    <w:p>
      <w:pPr>
        <w:pStyle w:val="Heading3"/>
      </w:pPr>
      <w:r>
        <w:t>Example 3: Paginate using a cursor</w:t>
      </w:r>
    </w:p>
    <w:p>
      <w:r>
        <w:rPr>
          <w:b/>
          <w:color w:val="666666"/>
          <w:sz w:val="16"/>
        </w:rPr>
        <w:t>[bash]</w:t>
      </w:r>
    </w:p>
    <w:p>
      <w:pPr>
        <w:shd w:fill="F2F2F2" w:val="clear"/>
      </w:pPr>
      <w:r>
        <w:rPr>
          <w:rFonts w:ascii="Courier New" w:hAnsi="Courier New"/>
          <w:sz w:val="17"/>
        </w:rPr>
        <w:t>curl --request GET \</w:t>
        <w:br/>
        <w:t xml:space="preserve"> --url 'https://{{OAUTH_METADATA.meta.domain}}.gorgias.com/api/views?cursor=WyJuZXh0IiwgIjIwMjItMDEtMDFUMDE6MDA6MDAiLCAxMjNd&amp;limit=30' \</w:t>
        <w:br/>
        <w:t xml:space="preserve"> --header 'Accept: application/json'</w:t>
      </w:r>
    </w:p>
    <w:p>
      <w:pPr>
        <w:pStyle w:val="Heading3"/>
      </w:pPr>
      <w:r>
        <w:t>Behavior</w:t>
      </w:r>
    </w:p>
    <w:p>
      <w:pPr>
        <w:pStyle w:val="ListBullet"/>
      </w:pPr>
      <w:r>
        <w:t>Returns a list of views for the account, ordered by id.</w:t>
      </w:r>
    </w:p>
    <w:p>
      <w:pPr>
        <w:pStyle w:val="ListBullet"/>
      </w:pPr>
      <w:r>
        <w:t>Replaces any {{current_user...}} variables inside each view’s filters with the listing user’s information.</w:t>
      </w:r>
    </w:p>
    <w:p>
      <w:pPr>
        <w:pStyle w:val="ListBullet"/>
      </w:pPr>
      <w:r>
        <w:t>Supports cursor-based pagination via cursor and result sizing via limit.</w:t>
      </w:r>
    </w:p>
    <w:p>
      <w:pPr>
        <w:pStyle w:val="Heading3"/>
      </w:pPr>
      <w:r>
        <w:t>Notes</w:t>
      </w:r>
    </w:p>
    <w:p>
      <w:pPr>
        <w:pStyle w:val="ListBullet"/>
      </w:pPr>
      <w:r>
        <w:t>The response is a JSON array of View objects.</w:t>
      </w:r>
    </w:p>
    <w:p>
      <w:pPr>
        <w:pStyle w:val="ListBullet"/>
      </w:pPr>
      <w:r>
        <w:t>slug is marked as deprecated in the schema.</w:t>
      </w:r>
    </w:p>
    <w:p>
      <w:pPr>
        <w:pStyle w:val="ListBullet"/>
      </w:pPr>
      <w:r>
        <w:t>category, deactivated_datetime, and uri are documented as internal/read-only fields in the schema.</w:t>
      </w:r>
    </w:p>
    <w:p>
      <w:pPr>
        <w:pStyle w:val="Heading3"/>
      </w:pPr>
      <w:r>
        <w:t>Related views actions</w:t>
      </w:r>
    </w:p>
    <w:p>
      <w:pPr>
        <w:pStyle w:val="ListBullet"/>
      </w:pPr>
      <w:r>
        <w:t>[POST] Create a View — /api/views</w:t>
      </w:r>
    </w:p>
    <w:p>
      <w:pPr>
        <w:pStyle w:val="ListBullet"/>
      </w:pPr>
      <w:r>
        <w:t>[PUT] Update a View — /api/views/{{id}}</w:t>
      </w:r>
    </w:p>
    <w:p>
      <w:pPr>
        <w:pStyle w:val="ListBullet"/>
      </w:pPr>
      <w:r>
        <w:t>[DELETE] Delete a View — /views/{{id}}</w:t>
      </w:r>
    </w:p>
    <w:p>
      <w:pPr>
        <w:pStyle w:val="ListBullet"/>
      </w:pPr>
      <w:r>
        <w:t>[GET] Retrieve a View — /api/views/{{id}}</w:t>
      </w:r>
    </w:p>
    <w:p>
      <w:r>
        <w:br w:type="page"/>
      </w:r>
    </w:p>
    <w:p>
      <w:pPr>
        <w:pStyle w:val="Heading2"/>
      </w:pPr>
      <w:r>
        <w:t>33. [PUT] Search a View’s Items (Paginated)</w:t>
      </w:r>
    </w:p>
    <w:p>
      <w:r>
        <w:rPr>
          <w:b/>
        </w:rPr>
        <w:t xml:space="preserve">Endpoint: </w:t>
      </w:r>
      <w:r>
        <w:rPr>
          <w:rFonts w:ascii="Courier New" w:hAnsi="Courier New"/>
          <w:sz w:val="18"/>
        </w:rPr>
        <w:t>/views/{{viewId}}/items</w:t>
      </w:r>
    </w:p>
    <w:p>
      <w:pPr>
        <w:pStyle w:val="Heading3"/>
      </w:pPr>
      <w:r>
        <w:t>Prerequisites</w:t>
      </w:r>
    </w:p>
    <w:p>
      <w:pPr>
        <w:pStyle w:val="ListBullet"/>
      </w:pPr>
      <w:r>
        <w:t>You must have access to the target View in Gorgias.</w:t>
      </w:r>
    </w:p>
    <w:p>
      <w:pPr>
        <w:pStyle w:val="Heading3"/>
      </w:pPr>
      <w:r>
        <w:t>Method</w:t>
      </w:r>
    </w:p>
    <w:p>
      <w:r>
        <w:t>PUT</w:t>
      </w:r>
    </w:p>
    <w:p>
      <w:pPr>
        <w:pStyle w:val="Heading3"/>
      </w:pPr>
      <w:r>
        <w:t>URL</w:t>
      </w:r>
    </w:p>
    <w:p>
      <w:r>
        <w:t>https://{{OAUTH_METADATA.meta.domain}}.gorgias.com/api/views/{{view_id}}/items</w:t>
      </w:r>
    </w:p>
    <w:p>
      <w:pPr>
        <w:pStyle w:val="Heading3"/>
      </w:pPr>
      <w:r>
        <w:t>Description</w:t>
      </w:r>
    </w:p>
    <w:p>
      <w:r>
        <w:t>Lists a view’s items (paginated) and returns them ordered by the attribute configured in the view data. Supports cursor-based pagination and optional ordering overrides.</w:t>
      </w:r>
    </w:p>
    <w:p>
      <w:pPr>
        <w:pStyle w:val="Heading3"/>
      </w:pPr>
      <w:r>
        <w:t>Enforcement Rules</w:t>
      </w:r>
    </w:p>
    <w:p>
      <w:pPr>
        <w:pStyle w:val="ListBullet"/>
      </w:pPr>
      <w:r>
        <w:t>The view_id path parameter must always be present.</w:t>
      </w:r>
    </w:p>
    <w:p>
      <w:pPr>
        <w:pStyle w:val="ListBullet"/>
      </w:pPr>
      <w:r>
        <w:t>Always construct the path as /views/{{view_id}}/items, where {{view_id}} is a non-empty integer.</w:t>
      </w:r>
    </w:p>
    <w:p>
      <w:pPr>
        <w:pStyle w:val="ListBullet"/>
      </w:pPr>
      <w:r>
        <w:t>Do not call the API with a missing or empty view_id (e.g., avoid /views//items).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/views/10/items</w:t>
        <w:br/>
        <w:t>/views/123/items</w:t>
      </w:r>
    </w:p>
    <w:p>
      <w:pPr>
        <w:pStyle w:val="Heading3"/>
      </w:pPr>
      <w:r>
        <w:t>Invalid Examples</w:t>
      </w:r>
    </w:p>
    <w:p>
      <w:r>
        <w:rPr>
          <w:b/>
          <w:color w:val="666666"/>
          <w:sz w:val="16"/>
        </w:rPr>
        <w:t>[http]</w:t>
      </w:r>
    </w:p>
    <w:p>
      <w:pPr>
        <w:shd w:fill="F2F2F2" w:val="clear"/>
      </w:pPr>
      <w:r>
        <w:rPr>
          <w:rFonts w:ascii="Courier New" w:hAnsi="Courier New"/>
          <w:sz w:val="17"/>
        </w:rPr>
        <w:t>/views//items</w:t>
        <w:br/>
        <w:t>/views/items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view_id</w:t>
            </w:r>
          </w:p>
        </w:tc>
        <w:tc>
          <w:tcPr>
            <w:tcW w:type="dxa" w:w="2880"/>
          </w:tcPr>
          <w:p>
            <w:r>
              <w:t>integer</w:t>
            </w:r>
          </w:p>
        </w:tc>
        <w:tc>
          <w:tcPr>
            <w:tcW w:type="dxa" w:w="2880"/>
          </w:tcPr>
          <w:p>
            <w:r>
              <w:t>View ID. Documentation note: “This parameter should be set to 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Value indicating your position in the list of all the view’s items. If omitted, the first items of the list will be returned. Example: MTU5MzE2NDMwMDAwMDAwMC1mYWxzZQ==.</w:t>
            </w:r>
          </w:p>
        </w:tc>
      </w:tr>
      <w:tr>
        <w:tc>
          <w:tcPr>
            <w:tcW w:type="dxa" w:w="2880"/>
          </w:tcPr>
          <w:p>
            <w:r>
              <w:t>direction</w:t>
            </w:r>
          </w:p>
        </w:tc>
        <w:tc>
          <w:tcPr>
            <w:tcW w:type="dxa" w:w="2880"/>
          </w:tcPr>
          <w:p>
            <w:r>
              <w:t>string | null</w:t>
            </w:r>
          </w:p>
        </w:tc>
        <w:tc>
          <w:tcPr>
            <w:tcW w:type="dxa" w:w="2880"/>
          </w:tcPr>
          <w:p>
            <w:r>
              <w:t>Pagination direction relative to cursor: prev (items before cursor) or next (items after cursor). Allowed: prev, next. Example: next.</w:t>
            </w:r>
          </w:p>
        </w:tc>
      </w:tr>
      <w:tr>
        <w:tc>
          <w:tcPr>
            <w:tcW w:type="dxa" w:w="2880"/>
          </w:tcPr>
          <w:p>
            <w:r>
              <w:t>ignored_item</w:t>
            </w:r>
          </w:p>
        </w:tc>
        <w:tc>
          <w:tcPr>
            <w:tcW w:type="dxa" w:w="2880"/>
          </w:tcPr>
          <w:p>
            <w:r>
              <w:t>integer</w:t>
            </w:r>
          </w:p>
        </w:tc>
        <w:tc>
          <w:tcPr>
            <w:tcW w:type="dxa" w:w="2880"/>
          </w:tcPr>
          <w:p>
            <w:r>
              <w:t>ID of an item to ignore in the list of returned items. Example: 4742.</w:t>
            </w:r>
          </w:p>
        </w:tc>
      </w:tr>
      <w:tr>
        <w:tc>
          <w:tcPr>
            <w:tcW w:type="dxa" w:w="2880"/>
          </w:tcPr>
          <w:p>
            <w:r>
              <w:t>limit</w:t>
            </w:r>
          </w:p>
        </w:tc>
        <w:tc>
          <w:tcPr>
            <w:tcW w:type="dxa" w:w="2880"/>
          </w:tcPr>
          <w:p>
            <w:r>
              <w:t>integer</w:t>
            </w:r>
          </w:p>
        </w:tc>
        <w:tc>
          <w:tcPr>
            <w:tcW w:type="dxa" w:w="2880"/>
          </w:tcPr>
          <w:p>
            <w:r>
              <w:t>Maximum number of items to return. Min 1, max 100, default 30. Example: 50.</w:t>
            </w:r>
          </w:p>
        </w:tc>
      </w:tr>
      <w:tr>
        <w:tc>
          <w:tcPr>
            <w:tcW w:type="dxa" w:w="2880"/>
          </w:tcPr>
          <w:p>
            <w:r>
              <w:t>order_by</w:t>
            </w:r>
          </w:p>
        </w:tc>
        <w:tc>
          <w:tcPr>
            <w:tcW w:type="dxa" w:w="2880"/>
          </w:tcPr>
          <w:p>
            <w:r>
              <w:t>string</w:t>
            </w:r>
          </w:p>
        </w:tc>
        <w:tc>
          <w:tcPr>
            <w:tcW w:type="dxa" w:w="2880"/>
          </w:tcPr>
          <w:p>
            <w:r>
              <w:t>Attribute used to order views. Allowed: created_datetime:asc, created_datetime:desc, updated_datetime:asc, updated_datetime:desc, last_message_datetime:asc, last_message_datetime:desc, last_received_message_datetime:asc, last_received_message_datetime:desc, closed_datetime:asc, closed_datetime:desc, snooze_datetime:asc, snooze_datetime:desc, priority:asc, priority:desc.</w:t>
            </w:r>
          </w:p>
        </w:tc>
      </w:tr>
    </w:tbl>
    <w:p/>
    <w:p>
      <w:pPr>
        <w:pStyle w:val="Heading3"/>
      </w:pPr>
      <w:r>
        <w:t>Request Body</w:t>
      </w:r>
    </w:p>
    <w:p>
      <w:r>
        <w:t>Required. Content-Type: application/json.</w:t>
      </w:r>
    </w:p>
    <w:p>
      <w:pPr>
        <w:pStyle w:val="Heading3"/>
      </w:pPr>
      <w:r>
        <w:t>Request Body Fields</w:t>
      </w:r>
    </w:p>
    <w:p>
      <w:r>
        <w:t>The schema shows a single top-level object containing view.</w:t>
      </w:r>
    </w:p>
    <w:p>
      <w:pPr>
        <w:pStyle w:val="Heading4"/>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view</w:t>
            </w:r>
          </w:p>
        </w:tc>
        <w:tc>
          <w:tcPr>
            <w:tcW w:type="dxa" w:w="2880"/>
          </w:tcPr>
          <w:p>
            <w:r>
              <w:t>object</w:t>
            </w:r>
          </w:p>
        </w:tc>
        <w:tc>
          <w:tcPr>
            <w:tcW w:type="dxa" w:w="2880"/>
          </w:tcPr>
          <w:p>
            <w:r>
              <w:t>View object payload (example includes fields like category, fields, filters, order_by, order_dir, search, slug, type, etc.).</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"view": {</w:t>
        <w:br/>
        <w:t xml:space="preserve"> "category": "user",</w:t>
        <w:br/>
        <w:t xml:space="preserve"> "created_datetime": "2019-11-23T15:59:41.966927",</w:t>
        <w:br/>
        <w:t xml:space="preserve"> "deactivated_datetime": "2020-01-30T11:04:34.345123",</w:t>
        <w:br/>
        <w:t xml:space="preserve"> "decoration": { "emoji": "🙏" },</w:t>
        <w:br/>
        <w:t xml:space="preserve"> "fields": ["id", "details", "tags"],</w:t>
        <w:br/>
        <w:t xml:space="preserve"> "filters": "eq(ticket.assignee_user.id, '{{current_user.id}}') &amp;&amp; eq(ticket.status, 'open')",</w:t>
        <w:br/>
        <w:t xml:space="preserve"> "id": 123,</w:t>
        <w:br/>
        <w:t xml:space="preserve"> "name": "My view",</w:t>
        <w:br/>
        <w:t xml:space="preserve"> "order_by": "updated_datetime",</w:t>
        <w:br/>
        <w:t xml:space="preserve"> "order_dir": "desc",</w:t>
        <w:br/>
        <w:t xml:space="preserve"> "search": "where is my order?",</w:t>
        <w:br/>
        <w:t xml:space="preserve"> "slug": "my-tickets",</w:t>
        <w:br/>
        <w:t xml:space="preserve"> "type": "ticket-list"</w:t>
        <w:br/>
        <w:t xml:space="preserve"> }</w:t>
        <w:br/>
        <w:t>}</w:t>
      </w:r>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"data": [</w:t>
        <w:br/>
        <w:t xml:space="preserve"> {</w:t>
        <w:br/>
        <w:t xml:space="preserve"> "assignee_team": {</w:t>
        <w:br/>
        <w:t xml:space="preserve"> "decoration": {</w:t>
        <w:br/>
        <w:t xml:space="preserve"> "emoji": {</w:t>
        <w:br/>
        <w:t xml:space="preserve"> "colons": ":wink:",</w:t>
        <w:br/>
        <w:t xml:space="preserve"> "emoticons": [";)", ";-)"],</w:t>
        <w:br/>
        <w:t xml:space="preserve"> "id": "wink",</w:t>
        <w:br/>
        <w:t xml:space="preserve"> "name": "Winking Face",</w:t>
        <w:br/>
        <w:t xml:space="preserve"> "native": "😉",</w:t>
        <w:br/>
        <w:t xml:space="preserve"> "skin": null,</w:t>
        <w:br/>
        <w:t xml:space="preserve"> "unified": "1f609"</w:t>
        <w:br/>
        <w:t xml:space="preserve"> }</w:t>
        <w:br/>
        <w:t xml:space="preserve"> },</w:t>
        <w:br/>
        <w:t xml:space="preserve"> "id": 8,</w:t>
        <w:br/>
        <w:t xml:space="preserve"> "name": "Tech team"</w:t>
        <w:br/>
        <w:t xml:space="preserve"> },</w:t>
        <w:br/>
        <w:t xml:space="preserve"> "assignee_team_id": 8,</w:t>
        <w:br/>
        <w:t xml:space="preserve"> "assignee_user": {</w:t>
        <w:br/>
        <w:t xml:space="preserve"> "email": "agent-smith@gorgias.io",</w:t>
        <w:br/>
        <w:t xml:space="preserve"> "firstname": "John",</w:t>
        <w:br/>
        <w:t xml:space="preserve"> "id": 4,</w:t>
        <w:br/>
        <w:t xml:space="preserve"> "lastname": "Smith",</w:t>
        <w:br/>
        <w:t xml:space="preserve"> "name": "John Smith"</w:t>
        <w:br/>
        <w:t xml:space="preserve"> },</w:t>
        <w:br/>
        <w:t xml:space="preserve"> "assignee_user_id": 4,</w:t>
        <w:br/>
        <w:t xml:space="preserve"> "custom_fields": {</w:t>
        <w:br/>
        <w:t xml:space="preserve"> "6": {</w:t>
        <w:br/>
        <w:t xml:space="preserve"> "id": 6,</w:t>
        <w:br/>
        <w:t xml:space="preserve"> "value": "Some value"</w:t>
        <w:br/>
        <w:t xml:space="preserve"> }</w:t>
        <w:br/>
        <w:t xml:space="preserve"> },</w:t>
        <w:br/>
        <w:t xml:space="preserve"> "customer": {</w:t>
        <w:br/>
        <w:t xml:space="preserve"> "email": "sender@gorgias.io",</w:t>
        <w:br/>
        <w:t xml:space="preserve"> "firstname": "Sender",</w:t>
        <w:br/>
        <w:t xml:space="preserve"> "id": 7,</w:t>
        <w:br/>
        <w:t xml:space="preserve"> "lastname": "Doe",</w:t>
        <w:br/>
        <w:t xml:space="preserve"> "name": "Sender Doe"</w:t>
        <w:br/>
        <w:t xml:space="preserve"> },</w:t>
        <w:br/>
        <w:t xml:space="preserve"> "language": "fr",</w:t>
        <w:br/>
        <w:t xml:space="preserve"> "meta": {},</w:t>
        <w:br/>
        <w:t xml:space="preserve"> "requester": {</w:t>
        <w:br/>
        <w:t xml:space="preserve"> "email": "sender@gorgias.io",</w:t>
        <w:br/>
        <w:t xml:space="preserve"> "firstname": "Sender",</w:t>
        <w:br/>
        <w:t xml:space="preserve"> "id": 7,</w:t>
        <w:br/>
        <w:t xml:space="preserve"> "lastname": "Doe",</w:t>
        <w:br/>
        <w:t xml:space="preserve"> "name": "Sender Doe"</w:t>
        <w:br/>
        <w:t xml:space="preserve"> },</w:t>
        <w:br/>
        <w:t xml:space="preserve"> "subject": "Refund request",</w:t>
        <w:br/>
        <w:t xml:space="preserve"> "tags": [</w:t>
        <w:br/>
        <w:t xml:space="preserve"> {</w:t>
        <w:br/>
        <w:t xml:space="preserve"> "id": 5,</w:t>
        <w:br/>
        <w:t xml:space="preserve"> "name": "refund",</w:t>
        <w:br/>
        <w:t xml:space="preserve"> "uri": "https://gorgias.gorgias.io/api/tags/5/"</w:t>
        <w:br/>
        <w:t xml:space="preserve"> }</w:t>
        <w:br/>
        <w:t xml:space="preserve"> ]</w:t>
        <w:br/>
        <w:t xml:space="preserve"> }</w:t>
        <w:br/>
        <w:t xml:space="preserve"> ],</w:t>
        <w:br/>
        <w:t xml:space="preserve"> "meta": {</w:t>
        <w:br/>
        <w:t xml:space="preserve"> "current_cursor": "MTU5MzE2NDMwMDAwMDAwMC1mYWxzZQ==",</w:t>
        <w:br/>
        <w:t xml:space="preserve"> "next_items": "/api/views/10/items/?direction=next&amp;ignored_item=1781&amp;cursor=MTU5MzA5ODYyNDAwMDAwMC1mYWxzZQ%3D%3D",</w:t>
        <w:br/>
        <w:t xml:space="preserve"> "prev_items": "/api/views/10/items/?direction=prev&amp;cursor=MTU5MzEyMTk4MTAwMDAwMC1mYWxzZQ%3D%3D&amp;ignored_item=1743"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view items (example shows Ticket-like objects).</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meta.current_cursor</w:t>
            </w:r>
          </w:p>
        </w:tc>
        <w:tc>
          <w:tcPr>
            <w:tcW w:type="dxa" w:w="2880"/>
          </w:tcPr>
          <w:p>
            <w:r>
              <w:t>string</w:t>
            </w:r>
          </w:p>
        </w:tc>
        <w:tc>
          <w:tcPr>
            <w:tcW w:type="dxa" w:w="2880"/>
          </w:tcPr>
          <w:p>
            <w:r>
              <w:t>Cursor representing the current position in the full list.</w:t>
            </w:r>
          </w:p>
        </w:tc>
      </w:tr>
      <w:tr>
        <w:tc>
          <w:tcPr>
            <w:tcW w:type="dxa" w:w="2880"/>
          </w:tcPr>
          <w:p>
            <w:r>
              <w:t>meta.next_items</w:t>
            </w:r>
          </w:p>
        </w:tc>
        <w:tc>
          <w:tcPr>
            <w:tcW w:type="dxa" w:w="2880"/>
          </w:tcPr>
          <w:p>
            <w:r>
              <w:t>string (url)</w:t>
            </w:r>
          </w:p>
        </w:tc>
        <w:tc>
          <w:tcPr>
            <w:tcW w:type="dxa" w:w="2880"/>
          </w:tcPr>
          <w:p>
            <w:r>
              <w:t>Link to the next page of items, if any.</w:t>
            </w:r>
          </w:p>
        </w:tc>
      </w:tr>
      <w:tr>
        <w:tc>
          <w:tcPr>
            <w:tcW w:type="dxa" w:w="2880"/>
          </w:tcPr>
          <w:p>
            <w:r>
              <w:t>meta.prev_items</w:t>
            </w:r>
          </w:p>
        </w:tc>
        <w:tc>
          <w:tcPr>
            <w:tcW w:type="dxa" w:w="2880"/>
          </w:tcPr>
          <w:p>
            <w:r>
              <w:t>string (url)</w:t>
            </w:r>
          </w:p>
        </w:tc>
        <w:tc>
          <w:tcPr>
            <w:tcW w:type="dxa" w:w="2880"/>
          </w:tcPr>
          <w:p>
            <w:r>
              <w:t>Link to the previous page of items, if any.</w:t>
            </w:r>
          </w:p>
        </w:tc>
      </w:tr>
    </w:tbl>
    <w:p/>
    <w:p>
      <w:pPr>
        <w:pStyle w:val="Heading3"/>
      </w:pPr>
      <w:r>
        <w:t>Available Sorting Options</w:t>
      </w:r>
    </w:p>
    <w:p>
      <w:pPr>
        <w:pStyle w:val="ListBullet"/>
      </w:pPr>
      <w:r>
        <w:t>created_datetime:asc</w:t>
      </w:r>
    </w:p>
    <w:p>
      <w:pPr>
        <w:pStyle w:val="ListBullet"/>
      </w:pPr>
      <w:r>
        <w:t>created_datetime:desc</w:t>
      </w:r>
    </w:p>
    <w:p>
      <w:pPr>
        <w:pStyle w:val="ListBullet"/>
      </w:pPr>
      <w:r>
        <w:t>updated_datetime:asc</w:t>
      </w:r>
    </w:p>
    <w:p>
      <w:pPr>
        <w:pStyle w:val="ListBullet"/>
      </w:pPr>
      <w:r>
        <w:t>updated_datetime:desc</w:t>
      </w:r>
    </w:p>
    <w:p>
      <w:pPr>
        <w:pStyle w:val="ListBullet"/>
      </w:pPr>
      <w:r>
        <w:t>last_message_datetime:asc</w:t>
      </w:r>
    </w:p>
    <w:p>
      <w:pPr>
        <w:pStyle w:val="ListBullet"/>
      </w:pPr>
      <w:r>
        <w:t>last_message_datetime:desc</w:t>
      </w:r>
    </w:p>
    <w:p>
      <w:pPr>
        <w:pStyle w:val="ListBullet"/>
      </w:pPr>
      <w:r>
        <w:t>last_received_message_datetime:asc</w:t>
      </w:r>
    </w:p>
    <w:p>
      <w:pPr>
        <w:pStyle w:val="ListBullet"/>
      </w:pPr>
      <w:r>
        <w:t>last_received_message_datetime:desc</w:t>
      </w:r>
    </w:p>
    <w:p>
      <w:pPr>
        <w:pStyle w:val="ListBullet"/>
      </w:pPr>
      <w:r>
        <w:t>closed_datetime:asc</w:t>
      </w:r>
    </w:p>
    <w:p>
      <w:pPr>
        <w:pStyle w:val="ListBullet"/>
      </w:pPr>
      <w:r>
        <w:t>closed_datetime:desc</w:t>
      </w:r>
    </w:p>
    <w:p>
      <w:pPr>
        <w:pStyle w:val="ListBullet"/>
      </w:pPr>
      <w:r>
        <w:t>snooze_datetime:asc</w:t>
      </w:r>
    </w:p>
    <w:p>
      <w:pPr>
        <w:pStyle w:val="ListBullet"/>
      </w:pPr>
      <w:r>
        <w:t>snooze_datetime:desc</w:t>
      </w:r>
    </w:p>
    <w:p>
      <w:pPr>
        <w:pStyle w:val="ListBullet"/>
      </w:pPr>
      <w:r>
        <w:t>priority:asc</w:t>
      </w:r>
    </w:p>
    <w:p>
      <w:pPr>
        <w:pStyle w:val="ListBullet"/>
      </w:pPr>
      <w:r>
        <w:t>priority:desc</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'https://{{OAUTH_METADATA.meta.domain}}.gorgias.com/api/views/10/items?limit=50&amp;direction=next' \</w:t>
        <w:br/>
        <w:t xml:space="preserve"> --header 'Accept: application/json' \</w:t>
        <w:br/>
        <w:t xml:space="preserve"> --header 'Content-Type: application/json' \</w:t>
        <w:br/>
        <w:t xml:space="preserve"> --data '{</w:t>
        <w:br/>
        <w:t xml:space="preserve"> "view": {</w:t>
        <w:br/>
        <w:t xml:space="preserve"> "type": "ticket-list",</w:t>
        <w:br/>
        <w:t xml:space="preserve"> "order_by": "updated_datetime",</w:t>
        <w:br/>
        <w:t xml:space="preserve"> "order_dir": "desc"</w:t>
        <w:br/>
        <w:t xml:space="preserve">    }</w:t>
        <w:br/>
        <w:t xml:space="preserve">  }'</w:t>
      </w:r>
    </w:p>
    <w:p>
      <w:pPr>
        <w:pStyle w:val="Heading3"/>
      </w:pPr>
      <w:r>
        <w:t>Example Usage</w:t>
      </w:r>
    </w:p>
    <w:p>
      <w:pPr>
        <w:pStyle w:val="Heading3"/>
      </w:pPr>
      <w:r>
        <w:t>Example 1: Get first page of items</w:t>
      </w:r>
    </w:p>
    <w:p>
      <w:r>
        <w:rPr>
          <w:b/>
          <w:color w:val="666666"/>
          <w:sz w:val="16"/>
        </w:rPr>
        <w:t>[bash]</w:t>
      </w:r>
    </w:p>
    <w:p>
      <w:pPr>
        <w:shd w:fill="F2F2F2" w:val="clear"/>
      </w:pPr>
      <w:r>
        <w:rPr>
          <w:rFonts w:ascii="Courier New" w:hAnsi="Courier New"/>
          <w:sz w:val="17"/>
        </w:rPr>
        <w:t>curl -i --request PUT \</w:t>
        <w:br/>
        <w:t xml:space="preserve"> 'https://{{OAUTH_METADATA.meta.domain}}.gorgias.com/api/views/10/items' \</w:t>
        <w:br/>
        <w:t xml:space="preserve"> --header 'Accept: application/json' \</w:t>
        <w:br/>
        <w:t xml:space="preserve"> --header 'Content-Type: application/json' \</w:t>
        <w:br/>
        <w:t xml:space="preserve"> --data '{}'</w:t>
      </w:r>
    </w:p>
    <w:p>
      <w:pPr>
        <w:pStyle w:val="Heading3"/>
      </w:pPr>
      <w:r>
        <w:t>Example 2: Paginate forward using cursor</w:t>
      </w:r>
    </w:p>
    <w:p>
      <w:r>
        <w:rPr>
          <w:b/>
          <w:color w:val="666666"/>
          <w:sz w:val="16"/>
        </w:rPr>
        <w:t>[bash]</w:t>
      </w:r>
    </w:p>
    <w:p>
      <w:pPr>
        <w:shd w:fill="F2F2F2" w:val="clear"/>
      </w:pPr>
      <w:r>
        <w:rPr>
          <w:rFonts w:ascii="Courier New" w:hAnsi="Courier New"/>
          <w:sz w:val="17"/>
        </w:rPr>
        <w:t>curl -i --request PUT \</w:t>
        <w:br/>
        <w:t xml:space="preserve"> 'https://{{OAUTH_METADATA.meta.domain}}.gorgias.com/api/views/10/items?direction=next&amp;cursor=MTU5MzE2NDMwMDAwMDAwMC1mYWxzZQ%3D%3D&amp;limit=30' \</w:t>
        <w:br/>
        <w:t xml:space="preserve"> --header 'Accept: application/json' \</w:t>
        <w:br/>
        <w:t xml:space="preserve"> --header 'Content-Type: application/json' \</w:t>
        <w:br/>
        <w:t xml:space="preserve"> --data '{}'</w:t>
      </w:r>
    </w:p>
    <w:p>
      <w:pPr>
        <w:pStyle w:val="Heading3"/>
      </w:pPr>
      <w:r>
        <w:t>Example 3: Override ordering and ignore one item</w:t>
      </w:r>
    </w:p>
    <w:p>
      <w:r>
        <w:rPr>
          <w:b/>
          <w:color w:val="666666"/>
          <w:sz w:val="16"/>
        </w:rPr>
        <w:t>[bash]</w:t>
      </w:r>
    </w:p>
    <w:p>
      <w:pPr>
        <w:shd w:fill="F2F2F2" w:val="clear"/>
      </w:pPr>
      <w:r>
        <w:rPr>
          <w:rFonts w:ascii="Courier New" w:hAnsi="Courier New"/>
          <w:sz w:val="17"/>
        </w:rPr>
        <w:t>curl -i --request PUT \</w:t>
        <w:br/>
        <w:t xml:space="preserve"> 'https://{{OAUTH_METADATA.meta.domain}}.gorgias.com/api/views/10/items?order_by=priority:desc&amp;ignored_item=4742&amp;limit=20' \</w:t>
        <w:br/>
        <w:t xml:space="preserve"> --header 'Accept: application/json' \</w:t>
        <w:br/>
        <w:t xml:space="preserve"> --header 'Content-Type: application/json' \</w:t>
        <w:br/>
        <w:t xml:space="preserve"> --data '{}'</w:t>
      </w:r>
    </w:p>
    <w:p>
      <w:pPr>
        <w:pStyle w:val="Heading3"/>
      </w:pPr>
      <w:r>
        <w:t>Notes</w:t>
      </w:r>
    </w:p>
    <w:p>
      <w:pPr>
        <w:pStyle w:val="ListBullet"/>
      </w:pPr>
      <w:r>
        <w:t>The response uses cursor-based pagination via meta.current_cursor and the next_items / prev_items links.</w:t>
      </w:r>
    </w:p>
    <w:p>
      <w:pPr>
        <w:pStyle w:val="ListBullet"/>
      </w:pPr>
      <w:r>
        <w:t>The OpenAPI snippet specifies view_id “should be set to 0” (kept as documented), but the response examples use /api/views/10/items/....</w:t>
      </w:r>
    </w:p>
    <w:p>
      <w:pPr>
        <w:pStyle w:val="Heading3"/>
      </w:pPr>
      <w:r>
        <w:t>Error Handling</w:t>
      </w:r>
    </w:p>
    <w:p>
      <w:r>
        <w:t>Error responses were not provided in the scraped OpenAPI snippet for this endpoint.</w:t>
      </w:r>
    </w:p>
    <w:p>
      <w:pPr>
        <w:pStyle w:val="Heading3"/>
      </w:pPr>
      <w:r>
        <w:t>Related viewItems actions</w:t>
      </w:r>
    </w:p>
    <w:p>
      <w:pPr>
        <w:pStyle w:val="ListBullet"/>
      </w:pPr>
      <w:r>
        <w:t>[GET] List a View's Items — /views/{{viewId}}/items</w:t>
      </w:r>
    </w:p>
    <w:p>
      <w:r>
        <w:br w:type="page"/>
      </w:r>
    </w:p>
    <w:p>
      <w:pPr>
        <w:pStyle w:val="Heading2"/>
      </w:pPr>
      <w:r>
        <w:t>34. [PUT] Update a View</w:t>
      </w:r>
    </w:p>
    <w:p>
      <w:r>
        <w:rPr>
          <w:b/>
        </w:rPr>
        <w:t xml:space="preserve">Endpoint: </w:t>
      </w:r>
      <w:r>
        <w:rPr>
          <w:rFonts w:ascii="Courier New" w:hAnsi="Courier New"/>
          <w:sz w:val="18"/>
        </w:rPr>
        <w:t>/api/views/{{id}}</w:t>
      </w:r>
    </w:p>
    <w:p>
      <w:pPr>
        <w:pStyle w:val="Heading3"/>
      </w:pPr>
      <w:r>
        <w:t>Prerequisites</w:t>
      </w:r>
    </w:p>
    <w:p>
      <w:pPr>
        <w:pStyle w:val="ListBullet"/>
      </w:pPr>
      <w:r>
        <w:t>You must have access to the Gorgias helpdesk/account that owns the view you are updating.</w:t>
      </w:r>
    </w:p>
    <w:p>
      <w:pPr>
        <w:pStyle w:val="ListBullet"/>
      </w:pPr>
      <w:r>
        <w:t>You must know the view ID (id) to update.</w:t>
      </w:r>
    </w:p>
    <w:p>
      <w:pPr>
        <w:pStyle w:val="Heading3"/>
      </w:pPr>
      <w:r>
        <w:t>Method</w:t>
      </w:r>
    </w:p>
    <w:p>
      <w:r>
        <w:t>PUT</w:t>
      </w:r>
    </w:p>
    <w:p>
      <w:pPr>
        <w:pStyle w:val="Heading3"/>
      </w:pPr>
      <w:r>
        <w:t>URL</w:t>
      </w:r>
    </w:p>
    <w:p>
      <w:r>
        <w:t>https://{{OAUTH_METADATA.meta.domain}}.gorgias.com/api/views/{{id}}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Gorgias view. A view defines filtering and sorting criteria for tickets (e.g., “open tickets assigned to me”), and can be configured with display fields, visibility, and sharing settings.</w:t>
      </w:r>
    </w:p>
    <w:p>
      <w:pPr>
        <w:pStyle w:val="Heading3"/>
      </w:pPr>
      <w:r>
        <w:t>Enforcement Rules</w:t>
      </w:r>
    </w:p>
    <w:p>
      <w:pPr>
        <w:pStyle w:val="ListBullet"/>
      </w:pPr>
      <w:r>
        <w:t>The id path parameter must always be present.</w:t>
      </w:r>
    </w:p>
    <w:p>
      <w:pPr>
        <w:pStyle w:val="ListBullet"/>
      </w:pPr>
      <w:r>
        <w:t>Always construct the path as /api/views/{{id}}, where {{id}} is a non-empty integer.</w:t>
      </w:r>
    </w:p>
    <w:p>
      <w:pPr>
        <w:pStyle w:val="ListBullet"/>
      </w:pPr>
      <w:r>
        <w:t>Do not call the API with a missing or empty id (e.g., avoid /api/views//).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/api/views/123</w:t>
      </w:r>
    </w:p>
    <w:p>
      <w:pPr>
        <w:pStyle w:val="Heading3"/>
      </w:pPr>
      <w:r>
        <w:t>Invalid Examples</w:t>
      </w:r>
    </w:p>
    <w:p>
      <w:r>
        <w:rPr>
          <w:b/>
          <w:color w:val="666666"/>
          <w:sz w:val="16"/>
        </w:rPr>
        <w:t>[http]</w:t>
      </w:r>
    </w:p>
    <w:p>
      <w:pPr>
        <w:shd w:fill="F2F2F2" w:val="clear"/>
      </w:pPr>
      <w:r>
        <w:rPr>
          <w:rFonts w:ascii="Courier New" w:hAnsi="Courier New"/>
          <w:sz w:val="17"/>
        </w:rPr>
        <w:t>/api/views/</w:t>
        <w:br/>
        <w:t>/api/views</w:t>
        <w:br/>
        <w:t>/api/views//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view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decoration</w:t>
            </w:r>
          </w:p>
        </w:tc>
        <w:tc>
          <w:tcPr>
            <w:tcW w:type="dxa" w:w="2880"/>
          </w:tcPr>
          <w:p>
            <w:r>
              <w:t>object</w:t>
            </w:r>
          </w:p>
        </w:tc>
        <w:tc>
          <w:tcPr>
            <w:tcW w:type="dxa" w:w="2880"/>
          </w:tcPr>
          <w:p>
            <w:r>
              <w:t>Object describing how the view appears in apps. Currently supports emoji.</w:t>
            </w:r>
          </w:p>
        </w:tc>
      </w:tr>
      <w:tr>
        <w:tc>
          <w:tcPr>
            <w:tcW w:type="dxa" w:w="2880"/>
          </w:tcPr>
          <w:p>
            <w:r>
              <w:t>decoration.emoji</w:t>
            </w:r>
          </w:p>
        </w:tc>
        <w:tc>
          <w:tcPr>
            <w:tcW w:type="dxa" w:w="2880"/>
          </w:tcPr>
          <w:p>
            <w:r>
              <w:t>string</w:t>
            </w:r>
          </w:p>
        </w:tc>
        <w:tc>
          <w:tcPr>
            <w:tcW w:type="dxa" w:w="2880"/>
          </w:tcPr>
          <w:p>
            <w:r>
              <w:t>Emoji displayed before the view’s name.</w:t>
            </w:r>
          </w:p>
        </w:tc>
      </w:tr>
      <w:tr>
        <w:tc>
          <w:tcPr>
            <w:tcW w:type="dxa" w:w="2880"/>
          </w:tcPr>
          <w:p>
            <w:r>
              <w:t>fields</w:t>
            </w:r>
          </w:p>
        </w:tc>
        <w:tc>
          <w:tcPr>
            <w:tcW w:type="dxa" w:w="2880"/>
          </w:tcPr>
          <w:p>
            <w:r>
              <w:t>array[string]</w:t>
            </w:r>
          </w:p>
        </w:tc>
        <w:tc>
          <w:tcPr>
            <w:tcW w:type="dxa" w:w="2880"/>
          </w:tcPr>
          <w:p>
            <w:r>
              <w:t>List of attributes to be displayed in the UI. Allowed values: id, details, tags, customer, last_message, name, email, created, updated, assignee, assignee_team, channel, closed, language, last_received_message, integrations, snooze, status, subject, priority. Default: [].</w:t>
            </w:r>
          </w:p>
        </w:tc>
      </w:tr>
      <w:tr>
        <w:tc>
          <w:tcPr>
            <w:tcW w:type="dxa" w:w="2880"/>
          </w:tcPr>
          <w:p>
            <w:r>
              <w:t>filters</w:t>
            </w:r>
          </w:p>
        </w:tc>
        <w:tc>
          <w:tcPr>
            <w:tcW w:type="dxa" w:w="2880"/>
          </w:tcPr>
          <w:p>
            <w:r>
              <w:t>string</w:t>
            </w:r>
          </w:p>
        </w:tc>
        <w:tc>
          <w:tcPr>
            <w:tcW w:type="dxa" w:w="2880"/>
          </w:tcPr>
          <w:p>
            <w:r>
              <w:t>Logic used to filter items displayed in the view (as JavaScript code). Example: eq(ticket.assignee_user.id, '{{current_user.id}}') &amp;&amp; eq(ticket.status, 'open').</w:t>
            </w:r>
          </w:p>
        </w:tc>
      </w:tr>
      <w:tr>
        <w:tc>
          <w:tcPr>
            <w:tcW w:type="dxa" w:w="2880"/>
          </w:tcPr>
          <w:p>
            <w:r>
              <w:t>name</w:t>
            </w:r>
          </w:p>
        </w:tc>
        <w:tc>
          <w:tcPr>
            <w:tcW w:type="dxa" w:w="2880"/>
          </w:tcPr>
          <w:p>
            <w:r>
              <w:t>string</w:t>
            </w:r>
          </w:p>
        </w:tc>
        <w:tc>
          <w:tcPr>
            <w:tcW w:type="dxa" w:w="2880"/>
          </w:tcPr>
          <w:p>
            <w:r>
              <w:t>The name of the view. Default: "".</w:t>
            </w:r>
          </w:p>
        </w:tc>
      </w:tr>
      <w:tr>
        <w:tc>
          <w:tcPr>
            <w:tcW w:type="dxa" w:w="2880"/>
          </w:tcPr>
          <w:p>
            <w:r>
              <w:t>order_by</w:t>
            </w:r>
          </w:p>
        </w:tc>
        <w:tc>
          <w:tcPr>
            <w:tcW w:type="dxa" w:w="2880"/>
          </w:tcPr>
          <w:p>
            <w:r>
              <w:t>string</w:t>
            </w:r>
          </w:p>
        </w:tc>
        <w:tc>
          <w:tcPr>
            <w:tcW w:type="dxa" w:w="2880"/>
          </w:tcPr>
          <w:p>
            <w:r>
              <w:t>Attribute used to sort items in the view. Default: updated_datetime.</w:t>
            </w:r>
          </w:p>
        </w:tc>
      </w:tr>
      <w:tr>
        <w:tc>
          <w:tcPr>
            <w:tcW w:type="dxa" w:w="2880"/>
          </w:tcPr>
          <w:p>
            <w:r>
              <w:t>order_dir</w:t>
            </w:r>
          </w:p>
        </w:tc>
        <w:tc>
          <w:tcPr>
            <w:tcW w:type="dxa" w:w="2880"/>
          </w:tcPr>
          <w:p>
            <w:r>
              <w:t>string</w:t>
            </w:r>
          </w:p>
        </w:tc>
        <w:tc>
          <w:tcPr>
            <w:tcW w:type="dxa" w:w="2880"/>
          </w:tcPr>
          <w:p>
            <w:r>
              <w:t>Sort direction. Allowed values: asc, desc. Default: desc.</w:t>
            </w:r>
          </w:p>
        </w:tc>
      </w:tr>
      <w:tr>
        <w:tc>
          <w:tcPr>
            <w:tcW w:type="dxa" w:w="2880"/>
          </w:tcPr>
          <w:p>
            <w:r>
              <w:t>shared_with_teams</w:t>
            </w:r>
          </w:p>
        </w:tc>
        <w:tc>
          <w:tcPr>
            <w:tcW w:type="dxa" w:w="2880"/>
          </w:tcPr>
          <w:p>
            <w:r>
              <w:t>array[integer]</w:t>
            </w:r>
          </w:p>
        </w:tc>
        <w:tc>
          <w:tcPr>
            <w:tcW w:type="dxa" w:w="2880"/>
          </w:tcPr>
          <w:p>
            <w:r>
              <w:t>Team IDs the view is shared with. Max items: 100.</w:t>
            </w:r>
          </w:p>
        </w:tc>
      </w:tr>
      <w:tr>
        <w:tc>
          <w:tcPr>
            <w:tcW w:type="dxa" w:w="2880"/>
          </w:tcPr>
          <w:p>
            <w:r>
              <w:t>shared_with_users</w:t>
            </w:r>
          </w:p>
        </w:tc>
        <w:tc>
          <w:tcPr>
            <w:tcW w:type="dxa" w:w="2880"/>
          </w:tcPr>
          <w:p>
            <w:r>
              <w:t>array[integer]</w:t>
            </w:r>
          </w:p>
        </w:tc>
        <w:tc>
          <w:tcPr>
            <w:tcW w:type="dxa" w:w="2880"/>
          </w:tcPr>
          <w:p>
            <w:r>
              <w:t>User IDs the view is shared with. Max items: 100.</w:t>
            </w:r>
          </w:p>
        </w:tc>
      </w:tr>
      <w:tr>
        <w:tc>
          <w:tcPr>
            <w:tcW w:type="dxa" w:w="2880"/>
          </w:tcPr>
          <w:p>
            <w:r>
              <w:t>slug</w:t>
            </w:r>
          </w:p>
        </w:tc>
        <w:tc>
          <w:tcPr>
            <w:tcW w:type="dxa" w:w="2880"/>
          </w:tcPr>
          <w:p>
            <w:r>
              <w:t>string</w:t>
            </w:r>
          </w:p>
        </w:tc>
        <w:tc>
          <w:tcPr>
            <w:tcW w:type="dxa" w:w="2880"/>
          </w:tcPr>
          <w:p>
            <w:r>
              <w:t>DEPRECATED. URL-compatible name of the view.</w:t>
            </w:r>
          </w:p>
        </w:tc>
      </w:tr>
      <w:tr>
        <w:tc>
          <w:tcPr>
            <w:tcW w:type="dxa" w:w="2880"/>
          </w:tcPr>
          <w:p>
            <w:r>
              <w:t>type</w:t>
            </w:r>
          </w:p>
        </w:tc>
        <w:tc>
          <w:tcPr>
            <w:tcW w:type="dxa" w:w="2880"/>
          </w:tcPr>
          <w:p>
            <w:r>
              <w:t>string</w:t>
            </w:r>
          </w:p>
        </w:tc>
        <w:tc>
          <w:tcPr>
            <w:tcW w:type="dxa" w:w="2880"/>
          </w:tcPr>
          <w:p>
            <w:r>
              <w:t>Type of objects the view is applied on. Allowed values: ticket-list. Default: ticket-list.</w:t>
            </w:r>
          </w:p>
        </w:tc>
      </w:tr>
      <w:tr>
        <w:tc>
          <w:tcPr>
            <w:tcW w:type="dxa" w:w="2880"/>
          </w:tcPr>
          <w:p>
            <w:r>
              <w:t>visibility</w:t>
            </w:r>
          </w:p>
        </w:tc>
        <w:tc>
          <w:tcPr>
            <w:tcW w:type="dxa" w:w="2880"/>
          </w:tcPr>
          <w:p>
            <w:r>
              <w:t>string</w:t>
            </w:r>
          </w:p>
        </w:tc>
        <w:tc>
          <w:tcPr>
            <w:tcW w:type="dxa" w:w="2880"/>
          </w:tcPr>
          <w:p>
            <w:r>
              <w:t>Visibility of the view. Allowed values: public, shared, private. Default: public.</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"category": "user",</w:t>
        <w:br/>
        <w:t xml:space="preserve"> "created_datetime": "2019-11-23T15:59:41.966927",</w:t>
        <w:br/>
        <w:t xml:space="preserve"> "deactivated_datetime": "2020-01-30T11:04:34.345123",</w:t>
        <w:br/>
        <w:t xml:space="preserve"> "decoration": {</w:t>
        <w:br/>
        <w:t xml:space="preserve"> "emoji": "🙏"</w:t>
        <w:br/>
        <w:t xml:space="preserve"> },</w:t>
        <w:br/>
        <w:t xml:space="preserve"> "fields": [</w:t>
        <w:br/>
        <w:t xml:space="preserve"> "id",</w:t>
        <w:br/>
        <w:t xml:space="preserve"> "details",</w:t>
        <w:br/>
        <w:t xml:space="preserve"> "tags"</w:t>
        <w:br/>
        <w:t xml:space="preserve"> ],</w:t>
        <w:br/>
        <w:t xml:space="preserve"> "filters": "eq(ticket.assignee_user.id, '{{current_user.id}}') &amp;&amp; eq(ticket.status, 'open')",</w:t>
        <w:br/>
        <w:t xml:space="preserve"> "id": 123,</w:t>
        <w:br/>
        <w:t xml:space="preserve"> "name": "My view",</w:t>
        <w:br/>
        <w:t xml:space="preserve"> "order_by": "updated_datetime",</w:t>
        <w:br/>
        <w:t xml:space="preserve"> "order_dir": "desc",</w:t>
        <w:br/>
        <w:t xml:space="preserve"> "search": "where is my order?",</w:t>
        <w:br/>
        <w:t xml:space="preserve"> "slug": "my-tickets",</w:t>
        <w:br/>
        <w:t xml:space="preserve"> "type": "ticket-list",</w:t>
        <w:br/>
        <w:t xml:space="preserve"> "uri": "string",</w:t>
        <w:br/>
        <w:t xml:space="preserve"> "visibility": "public",</w:t>
        <w:br/>
        <w:t xml:space="preserve"> "shared_with_teams": [],</w:t>
        <w:br/>
        <w:t xml:space="preserve"> "shared_with_users": []</w:t>
        <w:br/>
        <w:t>}</w:t>
      </w:r>
    </w:p>
    <w:p>
      <w:r>
        <w:rPr>
          <w:b/>
        </w:rPr>
        <w:t>Note: Note: The documentation example response does not show all fields every time; the response schema references View, which includes additional fields such as uri, visibility, shared_with_teams, and shared_with_users.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category</w:t>
            </w:r>
          </w:p>
        </w:tc>
        <w:tc>
          <w:tcPr>
            <w:tcW w:type="dxa" w:w="2880"/>
          </w:tcPr>
          <w:p>
            <w:r>
              <w:t>string | null</w:t>
            </w:r>
          </w:p>
        </w:tc>
        <w:tc>
          <w:tcPr>
            <w:tcW w:type="dxa" w:w="2880"/>
          </w:tcPr>
          <w:p>
            <w:r>
              <w:t>Internal, read-only category identifying system vs user views (e.g., system views like Trash/Spam cannot be deleted). Example: user.</w:t>
            </w:r>
          </w:p>
        </w:tc>
      </w:tr>
      <w:tr>
        <w:tc>
          <w:tcPr>
            <w:tcW w:type="dxa" w:w="2880"/>
          </w:tcPr>
          <w:p>
            <w:r>
              <w:t>created_datetime</w:t>
            </w:r>
          </w:p>
        </w:tc>
        <w:tc>
          <w:tcPr>
            <w:tcW w:type="dxa" w:w="2880"/>
          </w:tcPr>
          <w:p>
            <w:r>
              <w:t>string</w:t>
            </w:r>
          </w:p>
        </w:tc>
        <w:tc>
          <w:tcPr>
            <w:tcW w:type="dxa" w:w="2880"/>
          </w:tcPr>
          <w:p>
            <w:r>
              <w:t>When the view was created (date-time).</w:t>
            </w:r>
          </w:p>
        </w:tc>
      </w:tr>
      <w:tr>
        <w:tc>
          <w:tcPr>
            <w:tcW w:type="dxa" w:w="2880"/>
          </w:tcPr>
          <w:p>
            <w:r>
              <w:t>deactivated_datetime</w:t>
            </w:r>
          </w:p>
        </w:tc>
        <w:tc>
          <w:tcPr>
            <w:tcW w:type="dxa" w:w="2880"/>
          </w:tcPr>
          <w:p>
            <w:r>
              <w:t>string</w:t>
            </w:r>
          </w:p>
        </w:tc>
        <w:tc>
          <w:tcPr>
            <w:tcW w:type="dxa" w:w="2880"/>
          </w:tcPr>
          <w:p>
            <w:r>
              <w:t>When the view was deactivated (date-time). Read-only in schema.</w:t>
            </w:r>
          </w:p>
        </w:tc>
      </w:tr>
      <w:tr>
        <w:tc>
          <w:tcPr>
            <w:tcW w:type="dxa" w:w="2880"/>
          </w:tcPr>
          <w:p>
            <w:r>
              <w:t>decoration</w:t>
            </w:r>
          </w:p>
        </w:tc>
        <w:tc>
          <w:tcPr>
            <w:tcW w:type="dxa" w:w="2880"/>
          </w:tcPr>
          <w:p>
            <w:r>
              <w:t>object</w:t>
            </w:r>
          </w:p>
        </w:tc>
        <w:tc>
          <w:tcPr>
            <w:tcW w:type="dxa" w:w="2880"/>
          </w:tcPr>
          <w:p>
            <w:r>
              <w:t>Display configuration for the view (currently supports emoji).</w:t>
            </w:r>
          </w:p>
        </w:tc>
      </w:tr>
      <w:tr>
        <w:tc>
          <w:tcPr>
            <w:tcW w:type="dxa" w:w="2880"/>
          </w:tcPr>
          <w:p>
            <w:r>
              <w:t>decoration.emoji</w:t>
            </w:r>
          </w:p>
        </w:tc>
        <w:tc>
          <w:tcPr>
            <w:tcW w:type="dxa" w:w="2880"/>
          </w:tcPr>
          <w:p>
            <w:r>
              <w:t>string</w:t>
            </w:r>
          </w:p>
        </w:tc>
        <w:tc>
          <w:tcPr>
            <w:tcW w:type="dxa" w:w="2880"/>
          </w:tcPr>
          <w:p>
            <w:r>
              <w:t>Emoji displayed before the view name.</w:t>
            </w:r>
          </w:p>
        </w:tc>
      </w:tr>
      <w:tr>
        <w:tc>
          <w:tcPr>
            <w:tcW w:type="dxa" w:w="2880"/>
          </w:tcPr>
          <w:p>
            <w:r>
              <w:t>fields</w:t>
            </w:r>
          </w:p>
        </w:tc>
        <w:tc>
          <w:tcPr>
            <w:tcW w:type="dxa" w:w="2880"/>
          </w:tcPr>
          <w:p>
            <w:r>
              <w:t>array[string]</w:t>
            </w:r>
          </w:p>
        </w:tc>
        <w:tc>
          <w:tcPr>
            <w:tcW w:type="dxa" w:w="2880"/>
          </w:tcPr>
          <w:p>
            <w:r>
              <w:t>Attributes displayed in the UI for tickets in this view.</w:t>
            </w:r>
          </w:p>
        </w:tc>
      </w:tr>
      <w:tr>
        <w:tc>
          <w:tcPr>
            <w:tcW w:type="dxa" w:w="2880"/>
          </w:tcPr>
          <w:p>
            <w:r>
              <w:t>filters</w:t>
            </w:r>
          </w:p>
        </w:tc>
        <w:tc>
          <w:tcPr>
            <w:tcW w:type="dxa" w:w="2880"/>
          </w:tcPr>
          <w:p>
            <w:r>
              <w:t>string</w:t>
            </w:r>
          </w:p>
        </w:tc>
        <w:tc>
          <w:tcPr>
            <w:tcW w:type="dxa" w:w="2880"/>
          </w:tcPr>
          <w:p>
            <w:r>
              <w:t>JavaScript-like filter logic used to determine which tickets appear.</w:t>
            </w:r>
          </w:p>
        </w:tc>
      </w:tr>
      <w:tr>
        <w:tc>
          <w:tcPr>
            <w:tcW w:type="dxa" w:w="2880"/>
          </w:tcPr>
          <w:p>
            <w:r>
              <w:t>id</w:t>
            </w:r>
          </w:p>
        </w:tc>
        <w:tc>
          <w:tcPr>
            <w:tcW w:type="dxa" w:w="2880"/>
          </w:tcPr>
          <w:p>
            <w:r>
              <w:t>integer</w:t>
            </w:r>
          </w:p>
        </w:tc>
        <w:tc>
          <w:tcPr>
            <w:tcW w:type="dxa" w:w="2880"/>
          </w:tcPr>
          <w:p>
            <w:r>
              <w:t>ID of the view.</w:t>
            </w:r>
          </w:p>
        </w:tc>
      </w:tr>
      <w:tr>
        <w:tc>
          <w:tcPr>
            <w:tcW w:type="dxa" w:w="2880"/>
          </w:tcPr>
          <w:p>
            <w:r>
              <w:t>name</w:t>
            </w:r>
          </w:p>
        </w:tc>
        <w:tc>
          <w:tcPr>
            <w:tcW w:type="dxa" w:w="2880"/>
          </w:tcPr>
          <w:p>
            <w:r>
              <w:t>string</w:t>
            </w:r>
          </w:p>
        </w:tc>
        <w:tc>
          <w:tcPr>
            <w:tcW w:type="dxa" w:w="2880"/>
          </w:tcPr>
          <w:p>
            <w:r>
              <w:t>Name of the view.</w:t>
            </w:r>
          </w:p>
        </w:tc>
      </w:tr>
      <w:tr>
        <w:tc>
          <w:tcPr>
            <w:tcW w:type="dxa" w:w="2880"/>
          </w:tcPr>
          <w:p>
            <w:r>
              <w:t>order_by</w:t>
            </w:r>
          </w:p>
        </w:tc>
        <w:tc>
          <w:tcPr>
            <w:tcW w:type="dxa" w:w="2880"/>
          </w:tcPr>
          <w:p>
            <w:r>
              <w:t>string</w:t>
            </w:r>
          </w:p>
        </w:tc>
        <w:tc>
          <w:tcPr>
            <w:tcW w:type="dxa" w:w="2880"/>
          </w:tcPr>
          <w:p>
            <w:r>
              <w:t>Attribute used to sort tickets in the view.</w:t>
            </w:r>
          </w:p>
        </w:tc>
      </w:tr>
      <w:tr>
        <w:tc>
          <w:tcPr>
            <w:tcW w:type="dxa" w:w="2880"/>
          </w:tcPr>
          <w:p>
            <w:r>
              <w:t>order_dir</w:t>
            </w:r>
          </w:p>
        </w:tc>
        <w:tc>
          <w:tcPr>
            <w:tcW w:type="dxa" w:w="2880"/>
          </w:tcPr>
          <w:p>
            <w:r>
              <w:t>string</w:t>
            </w:r>
          </w:p>
        </w:tc>
        <w:tc>
          <w:tcPr>
            <w:tcW w:type="dxa" w:w="2880"/>
          </w:tcPr>
          <w:p>
            <w:r>
              <w:t>Sort direction (asc or desc).</w:t>
            </w:r>
          </w:p>
        </w:tc>
      </w:tr>
      <w:tr>
        <w:tc>
          <w:tcPr>
            <w:tcW w:type="dxa" w:w="2880"/>
          </w:tcPr>
          <w:p>
            <w:r>
              <w:t>search</w:t>
            </w:r>
          </w:p>
        </w:tc>
        <w:tc>
          <w:tcPr>
            <w:tcW w:type="dxa" w:w="2880"/>
          </w:tcPr>
          <w:p>
            <w:r>
              <w:t>string | null</w:t>
            </w:r>
          </w:p>
        </w:tc>
        <w:tc>
          <w:tcPr>
            <w:tcW w:type="dxa" w:w="2880"/>
          </w:tcPr>
          <w:p>
            <w:r>
              <w:t>Text used to search for items matching the query.</w:t>
            </w:r>
          </w:p>
        </w:tc>
      </w:tr>
      <w:tr>
        <w:tc>
          <w:tcPr>
            <w:tcW w:type="dxa" w:w="2880"/>
          </w:tcPr>
          <w:p>
            <w:r>
              <w:t>shared_with_teams</w:t>
            </w:r>
          </w:p>
        </w:tc>
        <w:tc>
          <w:tcPr>
            <w:tcW w:type="dxa" w:w="2880"/>
          </w:tcPr>
          <w:p>
            <w:r>
              <w:t>array[object]</w:t>
            </w:r>
          </w:p>
        </w:tc>
        <w:tc>
          <w:tcPr>
            <w:tcW w:type="dxa" w:w="2880"/>
          </w:tcPr>
          <w:p>
            <w:r>
              <w:t>Teams that can see the view (in the View schema, items are Team objects).</w:t>
            </w:r>
          </w:p>
        </w:tc>
      </w:tr>
      <w:tr>
        <w:tc>
          <w:tcPr>
            <w:tcW w:type="dxa" w:w="2880"/>
          </w:tcPr>
          <w:p>
            <w:r>
              <w:t>shared_with_users</w:t>
            </w:r>
          </w:p>
        </w:tc>
        <w:tc>
          <w:tcPr>
            <w:tcW w:type="dxa" w:w="2880"/>
          </w:tcPr>
          <w:p>
            <w:r>
              <w:t>array[object]</w:t>
            </w:r>
          </w:p>
        </w:tc>
        <w:tc>
          <w:tcPr>
            <w:tcW w:type="dxa" w:w="2880"/>
          </w:tcPr>
          <w:p>
            <w:r>
              <w:t>Users that can see the view (in the View schema, items are User objects).</w:t>
            </w:r>
          </w:p>
        </w:tc>
      </w:tr>
      <w:tr>
        <w:tc>
          <w:tcPr>
            <w:tcW w:type="dxa" w:w="2880"/>
          </w:tcPr>
          <w:p>
            <w:r>
              <w:t>slug</w:t>
            </w:r>
          </w:p>
        </w:tc>
        <w:tc>
          <w:tcPr>
            <w:tcW w:type="dxa" w:w="2880"/>
          </w:tcPr>
          <w:p>
            <w:r>
              <w:t>string</w:t>
            </w:r>
          </w:p>
        </w:tc>
        <w:tc>
          <w:tcPr>
            <w:tcW w:type="dxa" w:w="2880"/>
          </w:tcPr>
          <w:p>
            <w:r>
              <w:t>DEPRECATED URL-compatible name of the view.</w:t>
            </w:r>
          </w:p>
        </w:tc>
      </w:tr>
      <w:tr>
        <w:tc>
          <w:tcPr>
            <w:tcW w:type="dxa" w:w="2880"/>
          </w:tcPr>
          <w:p>
            <w:r>
              <w:t>type</w:t>
            </w:r>
          </w:p>
        </w:tc>
        <w:tc>
          <w:tcPr>
            <w:tcW w:type="dxa" w:w="2880"/>
          </w:tcPr>
          <w:p>
            <w:r>
              <w:t>string</w:t>
            </w:r>
          </w:p>
        </w:tc>
        <w:tc>
          <w:tcPr>
            <w:tcW w:type="dxa" w:w="2880"/>
          </w:tcPr>
          <w:p>
            <w:r>
              <w:t>Type of objects the view is applied on (only ticket-list).</w:t>
            </w:r>
          </w:p>
        </w:tc>
      </w:tr>
      <w:tr>
        <w:tc>
          <w:tcPr>
            <w:tcW w:type="dxa" w:w="2880"/>
          </w:tcPr>
          <w:p>
            <w:r>
              <w:t>uri</w:t>
            </w:r>
          </w:p>
        </w:tc>
        <w:tc>
          <w:tcPr>
            <w:tcW w:type="dxa" w:w="2880"/>
          </w:tcPr>
          <w:p>
            <w:r>
              <w:t>string</w:t>
            </w:r>
          </w:p>
        </w:tc>
        <w:tc>
          <w:tcPr>
            <w:tcW w:type="dxa" w:w="2880"/>
          </w:tcPr>
          <w:p>
            <w:r>
              <w:t>URI of the object (auto-generated). Read-only.</w:t>
            </w:r>
          </w:p>
        </w:tc>
      </w:tr>
      <w:tr>
        <w:tc>
          <w:tcPr>
            <w:tcW w:type="dxa" w:w="2880"/>
          </w:tcPr>
          <w:p>
            <w:r>
              <w:t>visibility</w:t>
            </w:r>
          </w:p>
        </w:tc>
        <w:tc>
          <w:tcPr>
            <w:tcW w:type="dxa" w:w="2880"/>
          </w:tcPr>
          <w:p>
            <w:r>
              <w:t>string</w:t>
            </w:r>
          </w:p>
        </w:tc>
        <w:tc>
          <w:tcPr>
            <w:tcW w:type="dxa" w:w="2880"/>
          </w:tcPr>
          <w:p>
            <w:r>
              <w:t>Visibility: public, shared, or private.</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'https://{{OAUTH_METADATA.meta.domain}}.gorgias.com/api/views/123' \</w:t>
        <w:br/>
        <w:t xml:space="preserve"> --header 'Accept: application/json' \</w:t>
        <w:br/>
        <w:t xml:space="preserve"> --header 'Content-Type: application/json' \</w:t>
        <w:br/>
        <w:t xml:space="preserve"> --data '{</w:t>
        <w:br/>
        <w:t xml:space="preserve"> "name": "My view",</w:t>
        <w:br/>
        <w:t xml:space="preserve"> "order_by": "updated_datetime",</w:t>
        <w:br/>
        <w:t xml:space="preserve"> "order_dir": "desc",</w:t>
        <w:br/>
        <w:t xml:space="preserve"> "filters": "eq(ticket.assignee_user.id, '\''{{current_user.id}}'\'') &amp;&amp; eq(ticket.status, '\''open'\'')",</w:t>
        <w:br/>
        <w:t xml:space="preserve"> "fields": ["id", "details", "tags"],</w:t>
        <w:br/>
        <w:t xml:space="preserve"> "decoration": { "emoji": "🙏" },</w:t>
        <w:br/>
        <w:t xml:space="preserve"> "visibility": "public"</w:t>
        <w:br/>
        <w:t xml:space="preserve">  }'</w:t>
      </w:r>
    </w:p>
    <w:p>
      <w:pPr>
        <w:pStyle w:val="Heading3"/>
      </w:pPr>
      <w:r>
        <w:t>Example Usage</w:t>
      </w:r>
    </w:p>
    <w:p>
      <w:pPr>
        <w:pStyle w:val="Heading3"/>
      </w:pPr>
      <w:r>
        <w:t>Example 1: Rename a View</w:t>
      </w:r>
    </w:p>
    <w:p>
      <w:r>
        <w:rPr>
          <w:b/>
          <w:color w:val="666666"/>
          <w:sz w:val="16"/>
        </w:rPr>
        <w:t>[bash]</w:t>
      </w:r>
    </w:p>
    <w:p>
      <w:pPr>
        <w:shd w:fill="F2F2F2" w:val="clear"/>
      </w:pPr>
      <w:r>
        <w:rPr>
          <w:rFonts w:ascii="Courier New" w:hAnsi="Courier New"/>
          <w:sz w:val="17"/>
        </w:rPr>
        <w:t>curl --request PUT \</w:t>
        <w:br/>
        <w:t xml:space="preserve"> --url 'https://{{OAUTH_METADATA.meta.domain}}.gorgias.com/api/views/123' \</w:t>
        <w:br/>
        <w:t xml:space="preserve"> --header 'Accept: application/json' \</w:t>
        <w:br/>
        <w:t xml:space="preserve"> --header 'Content-Type: application/json' \</w:t>
        <w:br/>
        <w:t xml:space="preserve"> --data '{</w:t>
        <w:br/>
        <w:t xml:space="preserve"> "name": "Open tickets assigned to me"</w:t>
        <w:br/>
        <w:t xml:space="preserve">  }'</w:t>
      </w:r>
    </w:p>
    <w:p>
      <w:pPr>
        <w:pStyle w:val="Heading3"/>
      </w:pPr>
      <w:r>
        <w:t>Example 2: Change Sorting and Displayed Fields</w:t>
      </w:r>
    </w:p>
    <w:p>
      <w:r>
        <w:rPr>
          <w:b/>
          <w:color w:val="666666"/>
          <w:sz w:val="16"/>
        </w:rPr>
        <w:t>[bash]</w:t>
      </w:r>
    </w:p>
    <w:p>
      <w:pPr>
        <w:shd w:fill="F2F2F2" w:val="clear"/>
      </w:pPr>
      <w:r>
        <w:rPr>
          <w:rFonts w:ascii="Courier New" w:hAnsi="Courier New"/>
          <w:sz w:val="17"/>
        </w:rPr>
        <w:t>curl --request PUT \</w:t>
        <w:br/>
        <w:t xml:space="preserve"> --url 'https://{{OAUTH_METADATA.meta.domain}}.gorgias.com/api/views/123' \</w:t>
        <w:br/>
        <w:t xml:space="preserve"> --header 'Accept: application/json' \</w:t>
        <w:br/>
        <w:t xml:space="preserve"> --header 'Content-Type: application/json' \</w:t>
        <w:br/>
        <w:t xml:space="preserve"> --data '{</w:t>
        <w:br/>
        <w:t xml:space="preserve"> "order_by": "updated_datetime",</w:t>
        <w:br/>
        <w:t xml:space="preserve"> "order_dir": "asc",</w:t>
        <w:br/>
        <w:t xml:space="preserve"> "fields": ["id", "subject", "status", "assignee", "updated"]</w:t>
        <w:br/>
        <w:t xml:space="preserve">  }'</w:t>
      </w:r>
    </w:p>
    <w:p>
      <w:pPr>
        <w:pStyle w:val="Heading3"/>
      </w:pPr>
      <w:r>
        <w:t>Example 3: Share a View With Specific Users/Teams</w:t>
      </w:r>
    </w:p>
    <w:p>
      <w:r>
        <w:rPr>
          <w:b/>
          <w:color w:val="666666"/>
          <w:sz w:val="16"/>
        </w:rPr>
        <w:t>[bash]</w:t>
      </w:r>
    </w:p>
    <w:p>
      <w:pPr>
        <w:shd w:fill="F2F2F2" w:val="clear"/>
      </w:pPr>
      <w:r>
        <w:rPr>
          <w:rFonts w:ascii="Courier New" w:hAnsi="Courier New"/>
          <w:sz w:val="17"/>
        </w:rPr>
        <w:t>curl --request PUT \</w:t>
        <w:br/>
        <w:t xml:space="preserve"> --url 'https://{{OAUTH_METADATA.meta.domain}}.gorgias.com/api/views/123' \</w:t>
        <w:br/>
        <w:t xml:space="preserve"> --header 'Accept: application/json' \</w:t>
        <w:br/>
        <w:t xml:space="preserve"> --header 'Content-Type: application/json' \</w:t>
        <w:br/>
        <w:t xml:space="preserve"> --data '{</w:t>
        <w:br/>
        <w:t xml:space="preserve"> "visibility": "shared",</w:t>
        <w:br/>
        <w:t xml:space="preserve"> "shared_with_users": [3924],</w:t>
        <w:br/>
        <w:t xml:space="preserve"> "shared_with_teams": [123]</w:t>
        <w:br/>
        <w:t xml:space="preserve">  }'</w:t>
      </w:r>
    </w:p>
    <w:p>
      <w:pPr>
        <w:pStyle w:val="Heading3"/>
      </w:pPr>
      <w:r>
        <w:t>Behavior</w:t>
      </w:r>
    </w:p>
    <w:p>
      <w:pPr>
        <w:pStyle w:val="ListBullet"/>
      </w:pPr>
      <w:r>
        <w:t>The API locates the view identified by the path parameter id.</w:t>
      </w:r>
    </w:p>
    <w:p>
      <w:pPr>
        <w:pStyle w:val="ListBullet"/>
      </w:pPr>
      <w:r>
        <w:t>The view is updated with any provided fields from the JSON body.</w:t>
      </w:r>
    </w:p>
    <w:p>
      <w:pPr>
        <w:pStyle w:val="ListBullet"/>
      </w:pPr>
      <w:r>
        <w:t>The API returns the updated view representation.</w:t>
      </w:r>
    </w:p>
    <w:p>
      <w:pPr>
        <w:pStyle w:val="Heading3"/>
      </w:pPr>
      <w:r>
        <w:t>Notes</w:t>
      </w:r>
    </w:p>
    <w:p>
      <w:pPr>
        <w:pStyle w:val="ListBullet"/>
      </w:pPr>
      <w:r>
        <w:t>filters is expressed as JavaScript-like logic (as provided by the API documentation).</w:t>
      </w:r>
    </w:p>
    <w:p>
      <w:pPr>
        <w:pStyle w:val="ListBullet"/>
      </w:pPr>
      <w:r>
        <w:t>slug is marked DEPRECATED in the schema.</w:t>
      </w:r>
    </w:p>
    <w:p>
      <w:pPr>
        <w:pStyle w:val="ListBullet"/>
      </w:pPr>
      <w:r>
        <w:t>The View schema marks some fields as read-only (e.g., uri, deactivated_datetime), even though deactivated_datetime appears in the request schema; follow server behavior if it ignores read-only fields.</w:t>
      </w:r>
    </w:p>
    <w:p>
      <w:pPr>
        <w:pStyle w:val="Heading3"/>
      </w:pPr>
      <w:r>
        <w:t>Gotchas</w:t>
      </w:r>
    </w:p>
    <w:p>
      <w:pPr>
        <w:pStyle w:val="ListBullet"/>
      </w:pPr>
      <w:r>
        <w:t>shared_with_users and shared_with_teams are arrays of IDs in the update request, but the View schema describes them as arrays of User/Team objects in responses.</w:t>
      </w:r>
    </w:p>
    <w:p>
      <w:pPr>
        <w:pStyle w:val="ListBullet"/>
      </w:pPr>
      <w:r>
        <w:t xml:space="preserve">visibility affects who can see the view: </w:t>
        <w:br/>
        <w:br/>
        <w:t>private: only the single user listed in shared_with_users</w:t>
        <w:br/>
        <w:t>shared: users/teams listed plus admins/lead agents</w:t>
        <w:br/>
        <w:t>public: anyone in the helpdesk</w:t>
      </w:r>
    </w:p>
    <w:p>
      <w:pPr>
        <w:pStyle w:val="Heading3"/>
      </w:pPr>
      <w:r>
        <w:t>Error Handling</w:t>
      </w:r>
    </w:p>
    <w:p>
      <w:r>
        <w:t>The scraped OpenAPI snippet only documents a 202 success response for this operation; no error responses (e.g., 400/401/404) were provided in the source content.</w:t>
      </w:r>
    </w:p>
    <w:p>
      <w:pPr>
        <w:pStyle w:val="Heading3"/>
      </w:pPr>
      <w:r>
        <w:t>Related views actions</w:t>
      </w:r>
    </w:p>
    <w:p>
      <w:pPr>
        <w:pStyle w:val="ListBullet"/>
      </w:pPr>
      <w:r>
        <w:t>[POST] Create a View — /api/views</w:t>
      </w:r>
    </w:p>
    <w:p>
      <w:pPr>
        <w:pStyle w:val="ListBullet"/>
      </w:pPr>
      <w:r>
        <w:t>[GET] List Views — /api/views</w:t>
      </w:r>
    </w:p>
    <w:p>
      <w:pPr>
        <w:pStyle w:val="ListBullet"/>
      </w:pPr>
      <w:r>
        <w:t>[DELETE] Delete a View — /views/{{id}}</w:t>
      </w:r>
    </w:p>
    <w:p>
      <w:pPr>
        <w:pStyle w:val="ListBullet"/>
      </w:pPr>
      <w:r>
        <w:t>[GET] Retrieve a View — /api/views/{{id}}</w:t>
      </w:r>
    </w:p>
    <w:p>
      <w:r>
        <w:br w:type="page"/>
      </w:r>
    </w:p>
    <w:p>
      <w:pPr>
        <w:pStyle w:val="Heading2"/>
      </w:pPr>
      <w:r>
        <w:t>35. [GET] List Voice Call Events</w:t>
      </w:r>
    </w:p>
    <w:p>
      <w:r>
        <w:rPr>
          <w:b/>
        </w:rPr>
        <w:t xml:space="preserve">Endpoint: </w:t>
      </w:r>
      <w:r>
        <w:rPr>
          <w:rFonts w:ascii="Courier New" w:hAnsi="Courier New"/>
          <w:sz w:val="18"/>
        </w:rPr>
        <w:t>/api/phone/voice-call-events</w:t>
      </w:r>
    </w:p>
    <w:p>
      <w:pPr>
        <w:pStyle w:val="Heading3"/>
      </w:pPr>
      <w:r>
        <w:t>Prerequisites</w:t>
      </w:r>
    </w:p>
    <w:p>
      <w:pPr>
        <w:pStyle w:val="ListBullet"/>
      </w:pPr>
      <w:r>
        <w:t>Your Gorgias account must have access to Voice/Phone features and the Voice Call Events resource.</w:t>
      </w:r>
    </w:p>
    <w:p>
      <w:pPr>
        <w:pStyle w:val="Heading3"/>
      </w:pPr>
      <w:r>
        <w:t>Method</w:t>
      </w:r>
    </w:p>
    <w:p>
      <w:r>
        <w:t>GET</w:t>
      </w:r>
    </w:p>
    <w:p>
      <w:pPr>
        <w:pStyle w:val="Heading3"/>
      </w:pPr>
      <w:r>
        <w:t>URL</w:t>
      </w:r>
    </w:p>
    <w:p>
      <w:r>
        <w:t>https://{{OAUTH_METADATA.meta.domain}}.gorgias.com/api/phone/voice-call-events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voice call events matching the given parameters. Results are paginated and ordered.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Value indicating your position in the list of all items. If omitted, the first items of the list will be returned. Example: cHJldl9fNl9fMjAyMS0wMy0wMyAwNjowMDowMA==.</w:t>
            </w:r>
          </w:p>
        </w:tc>
      </w:tr>
      <w:tr>
        <w:tc>
          <w:tcPr>
            <w:tcW w:type="dxa" w:w="2880"/>
          </w:tcPr>
          <w:p>
            <w:r>
              <w:t>limit</w:t>
            </w:r>
          </w:p>
        </w:tc>
        <w:tc>
          <w:tcPr>
            <w:tcW w:type="dxa" w:w="2880"/>
          </w:tcPr>
          <w:p>
            <w:r>
              <w:t>integer</w:t>
            </w:r>
          </w:p>
        </w:tc>
        <w:tc>
          <w:tcPr>
            <w:tcW w:type="dxa" w:w="2880"/>
          </w:tcPr>
          <w:p>
            <w:r>
              <w:t>Maximum number of items to return. Default: 30. Min: 1. Max: 100.</w:t>
            </w:r>
          </w:p>
        </w:tc>
      </w:tr>
      <w:tr>
        <w:tc>
          <w:tcPr>
            <w:tcW w:type="dxa" w:w="2880"/>
          </w:tcPr>
          <w:p>
            <w:r>
              <w:t>call_id</w:t>
            </w:r>
          </w:p>
        </w:tc>
        <w:tc>
          <w:tcPr>
            <w:tcW w:type="dxa" w:w="2880"/>
          </w:tcPr>
          <w:p>
            <w:r>
              <w:t>integer</w:t>
            </w:r>
          </w:p>
        </w:tc>
        <w:tc>
          <w:tcPr>
            <w:tcW w:type="dxa" w:w="2880"/>
          </w:tcPr>
          <w:p>
            <w:r>
              <w:t>Filter events by call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"account_id": 234,</w:t>
        <w:br/>
        <w:t xml:space="preserve"> "call_id": 345,</w:t>
        <w:br/>
        <w:t xml:space="preserve"> "created_datetime": "2023-08-31T00:00:00.000000+00:00",</w:t>
        <w:br/>
        <w:t xml:space="preserve"> "customer_id": 567,</w:t>
        <w:br/>
        <w:t xml:space="preserve"> "id": 123,</w:t>
        <w:br/>
        <w:t xml:space="preserve"> "meta": "{}",</w:t>
        <w:br/>
        <w:t xml:space="preserve"> "type": "completed-phone-call",</w:t>
        <w:br/>
        <w:t xml:space="preserve"> "user_id": 456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integer</w:t>
            </w:r>
          </w:p>
        </w:tc>
        <w:tc>
          <w:tcPr>
            <w:tcW w:type="dxa" w:w="2880"/>
          </w:tcPr>
          <w:p>
            <w:r>
              <w:t>ID of the account the event belongs to.</w:t>
            </w:r>
          </w:p>
        </w:tc>
      </w:tr>
      <w:tr>
        <w:tc>
          <w:tcPr>
            <w:tcW w:type="dxa" w:w="2880"/>
          </w:tcPr>
          <w:p>
            <w:r>
              <w:t>call_id</w:t>
            </w:r>
          </w:p>
        </w:tc>
        <w:tc>
          <w:tcPr>
            <w:tcW w:type="dxa" w:w="2880"/>
          </w:tcPr>
          <w:p>
            <w:r>
              <w:t>integer</w:t>
            </w:r>
          </w:p>
        </w:tc>
        <w:tc>
          <w:tcPr>
            <w:tcW w:type="dxa" w:w="2880"/>
          </w:tcPr>
          <w:p>
            <w:r>
              <w:t>ID of the call for which the event happened.</w:t>
            </w:r>
          </w:p>
        </w:tc>
      </w:tr>
      <w:tr>
        <w:tc>
          <w:tcPr>
            <w:tcW w:type="dxa" w:w="2880"/>
          </w:tcPr>
          <w:p>
            <w:r>
              <w:t>created_datetime</w:t>
            </w:r>
          </w:p>
        </w:tc>
        <w:tc>
          <w:tcPr>
            <w:tcW w:type="dxa" w:w="2880"/>
          </w:tcPr>
          <w:p>
            <w:r>
              <w:t>string</w:t>
            </w:r>
          </w:p>
        </w:tc>
        <w:tc>
          <w:tcPr>
            <w:tcW w:type="dxa" w:w="2880"/>
          </w:tcPr>
          <w:p>
            <w:r>
              <w:t>When the event was created (date-time). Example: 2023-08-31T00:00:00.000000+00:00.</w:t>
            </w:r>
          </w:p>
        </w:tc>
      </w:tr>
      <w:tr>
        <w:tc>
          <w:tcPr>
            <w:tcW w:type="dxa" w:w="2880"/>
          </w:tcPr>
          <w:p>
            <w:r>
              <w:t>customer_id</w:t>
            </w:r>
          </w:p>
        </w:tc>
        <w:tc>
          <w:tcPr>
            <w:tcW w:type="dxa" w:w="2880"/>
          </w:tcPr>
          <w:p>
            <w:r>
              <w:t>integer</w:t>
            </w:r>
          </w:p>
        </w:tc>
        <w:tc>
          <w:tcPr>
            <w:tcW w:type="dxa" w:w="2880"/>
          </w:tcPr>
          <w:p>
            <w:r>
              <w:t>ID of the customer related to the event.</w:t>
            </w:r>
          </w:p>
        </w:tc>
      </w:tr>
      <w:tr>
        <w:tc>
          <w:tcPr>
            <w:tcW w:type="dxa" w:w="2880"/>
          </w:tcPr>
          <w:p>
            <w:r>
              <w:t>id</w:t>
            </w:r>
          </w:p>
        </w:tc>
        <w:tc>
          <w:tcPr>
            <w:tcW w:type="dxa" w:w="2880"/>
          </w:tcPr>
          <w:p>
            <w:r>
              <w:t>integer</w:t>
            </w:r>
          </w:p>
        </w:tc>
        <w:tc>
          <w:tcPr>
            <w:tcW w:type="dxa" w:w="2880"/>
          </w:tcPr>
          <w:p>
            <w:r>
              <w:t>ID of the event.</w:t>
            </w:r>
          </w:p>
        </w:tc>
      </w:tr>
      <w:tr>
        <w:tc>
          <w:tcPr>
            <w:tcW w:type="dxa" w:w="2880"/>
          </w:tcPr>
          <w:p>
            <w:r>
              <w:t>meta</w:t>
            </w:r>
          </w:p>
        </w:tc>
        <w:tc>
          <w:tcPr>
            <w:tcW w:type="dxa" w:w="2880"/>
          </w:tcPr>
          <w:p>
            <w:r>
              <w:t>object</w:t>
            </w:r>
          </w:p>
        </w:tc>
        <w:tc>
          <w:tcPr>
            <w:tcW w:type="dxa" w:w="2880"/>
          </w:tcPr>
          <w:p>
            <w:r>
              <w:t>Data associated to the event.</w:t>
            </w:r>
          </w:p>
        </w:tc>
      </w:tr>
      <w:tr>
        <w:tc>
          <w:tcPr>
            <w:tcW w:type="dxa" w:w="2880"/>
          </w:tcPr>
          <w:p>
            <w:r>
              <w:t>type</w:t>
            </w:r>
          </w:p>
        </w:tc>
        <w:tc>
          <w:tcPr>
            <w:tcW w:type="dxa" w:w="2880"/>
          </w:tcPr>
          <w:p>
            <w:r>
              <w:t>string</w:t>
            </w:r>
          </w:p>
        </w:tc>
        <w:tc>
          <w:tcPr>
            <w:tcW w:type="dxa" w:w="2880"/>
          </w:tcPr>
          <w:p>
            <w:r>
              <w:t>The voice call event type. Possible values: phone-call-answered, phone-call-ringing, phone-call-dial-failed, phone-call-agent-dialed, incoming-phone-call, outgoing-phone-call, completed-phone-call, call-recording, missed-phone-call, declined-phone-call, call-ending-triggered, voicemail-recording, phone-call-conversation-started, phone-call-forwarded-to-external-number, phone-call-forwarded-to-gorgias-number, phone-call-forwarded, message-played, outgoing-phone-call-connected, child-call-not_answered, phone-call-transfer-initiated, phone-call-transfer-failed, phone-call-enqueued, phone-call-enqueue-skipped, phone-call-dequeued, phone-call-wrap-up-started, phone-call-wrap-up-ended, ivr-menu-presented, ivr-option-selected, phone-call-deflected-to-sms, customer-field-conditional-evaluated, monitoring-started, monitoring-ended, monitoring-updated.</w:t>
            </w:r>
          </w:p>
        </w:tc>
      </w:tr>
      <w:tr>
        <w:tc>
          <w:tcPr>
            <w:tcW w:type="dxa" w:w="2880"/>
          </w:tcPr>
          <w:p>
            <w:r>
              <w:t>user_id</w:t>
            </w:r>
          </w:p>
        </w:tc>
        <w:tc>
          <w:tcPr>
            <w:tcW w:type="dxa" w:w="2880"/>
          </w:tcPr>
          <w:p>
            <w:r>
              <w:t>integer</w:t>
            </w:r>
          </w:p>
        </w:tc>
        <w:tc>
          <w:tcPr>
            <w:tcW w:type="dxa" w:w="2880"/>
          </w:tcPr>
          <w:p>
            <w:r>
              <w:t>ID of the agent related to the event.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'https://{{OAUTH_METADATA.meta.domain}}.gorgias.com/api/phone/voice-call-events?limit=30' \</w:t>
        <w:br/>
        <w:t xml:space="preserve"> --header 'Accept: application/json'</w:t>
      </w:r>
    </w:p>
    <w:p>
      <w:pPr>
        <w:pStyle w:val="Heading3"/>
      </w:pPr>
      <w:r>
        <w:t>Example Usage</w:t>
      </w:r>
    </w:p>
    <w:p>
      <w:pPr>
        <w:pStyle w:val="Heading3"/>
      </w:pPr>
      <w:r>
        <w:t>Example 1: List events for a specific call</w:t>
      </w:r>
    </w:p>
    <w:p>
      <w:r>
        <w:rPr>
          <w:b/>
          <w:color w:val="666666"/>
          <w:sz w:val="16"/>
        </w:rPr>
        <w:t>[bash]</w:t>
      </w:r>
    </w:p>
    <w:p>
      <w:pPr>
        <w:shd w:fill="F2F2F2" w:val="clear"/>
      </w:pPr>
      <w:r>
        <w:rPr>
          <w:rFonts w:ascii="Courier New" w:hAnsi="Courier New"/>
          <w:sz w:val="17"/>
        </w:rPr>
        <w:t>curl --location 'https://{{OAUTH_METADATA.meta.domain}}.gorgias.com/api/phone/voice-call-events?call_id=345&amp;limit=30' \</w:t>
        <w:br/>
        <w:t xml:space="preserve"> --header 'Accept: application/json'</w:t>
      </w:r>
    </w:p>
    <w:p>
      <w:pPr>
        <w:pStyle w:val="Heading3"/>
      </w:pPr>
      <w:r>
        <w:t>Example 2: Paginate using a cursor</w:t>
      </w:r>
    </w:p>
    <w:p>
      <w:r>
        <w:rPr>
          <w:b/>
          <w:color w:val="666666"/>
          <w:sz w:val="16"/>
        </w:rPr>
        <w:t>[bash]</w:t>
      </w:r>
    </w:p>
    <w:p>
      <w:pPr>
        <w:shd w:fill="F2F2F2" w:val="clear"/>
      </w:pPr>
      <w:r>
        <w:rPr>
          <w:rFonts w:ascii="Courier New" w:hAnsi="Courier New"/>
          <w:sz w:val="17"/>
        </w:rPr>
        <w:t>curl --location 'https://{{OAUTH_METADATA.meta.domain}}.gorgias.com/api/phone/voice-call-events?cursor=cHJldl9fNl9fMjAyMS0wMy0wMyAwNjowMDowMA==&amp;limit=30' \</w:t>
        <w:br/>
        <w:t xml:space="preserve"> --header 'Accept: application/json'</w:t>
      </w:r>
    </w:p>
    <w:p>
      <w:pPr>
        <w:pStyle w:val="Heading3"/>
      </w:pPr>
      <w:r>
        <w:t>Notes</w:t>
      </w:r>
    </w:p>
    <w:p>
      <w:pPr>
        <w:pStyle w:val="ListBullet"/>
      </w:pPr>
      <w:r>
        <w:t>The response is a JSON array of VoiceCallEvent objects.</w:t>
      </w:r>
    </w:p>
    <w:p>
      <w:pPr>
        <w:pStyle w:val="ListBullet"/>
      </w:pPr>
      <w:r>
        <w:t>limit is capped at 100.</w:t>
      </w:r>
    </w:p>
    <w:p>
      <w:pPr>
        <w:pStyle w:val="Heading3"/>
      </w:pPr>
      <w:r>
        <w:t>Error Handling</w:t>
      </w:r>
    </w:p>
    <w:p>
      <w:pPr>
        <w:pStyle w:val="ListBullet"/>
      </w:pPr>
      <w:r>
        <w:t>This documentation excerpt only specifies the 200 OK response. Other error responses are not provided in the scraped content.</w:t>
      </w:r>
    </w:p>
    <w:p>
      <w:pPr>
        <w:pStyle w:val="Heading3"/>
      </w:pPr>
      <w:r>
        <w:t>Related voiceCallEvents actions</w:t>
      </w:r>
    </w:p>
    <w:p>
      <w:pPr>
        <w:pStyle w:val="ListBullet"/>
      </w:pPr>
      <w:r>
        <w:t>[GET] Retrieve a Voice Call Event — /phone/voice-call-events/{{id}}</w:t>
      </w:r>
    </w:p>
    <w:p>
      <w:r>
        <w:br w:type="page"/>
      </w:r>
    </w:p>
    <w:p>
      <w:pPr>
        <w:pStyle w:val="Heading2"/>
      </w:pPr>
      <w:r>
        <w:t>36. [GET] Retrieve a Voice Call Event</w:t>
      </w:r>
    </w:p>
    <w:p>
      <w:r>
        <w:rPr>
          <w:b/>
        </w:rPr>
        <w:t xml:space="preserve">Endpoint: </w:t>
      </w:r>
      <w:r>
        <w:rPr>
          <w:rFonts w:ascii="Courier New" w:hAnsi="Courier New"/>
          <w:sz w:val="18"/>
        </w:rPr>
        <w:t>/phone/voice-call-events/{{id}}</w:t>
      </w:r>
    </w:p>
    <w:p>
      <w:pPr>
        <w:pStyle w:val="Heading3"/>
      </w:pPr>
      <w:r>
        <w:t>Method</w:t>
      </w:r>
    </w:p>
    <w:p>
      <w:r>
        <w:t>GET</w:t>
      </w:r>
    </w:p>
    <w:p>
      <w:pPr>
        <w:pStyle w:val="Heading3"/>
      </w:pPr>
      <w:r>
        <w:t>URL</w:t>
      </w:r>
    </w:p>
    <w:p>
      <w:r>
        <w:t>https://{{OAUTH_METADATA.meta.domain}}.gorgias.com/api/phone/voice-call-events/{{id}}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voice call event by its ID. A voice call event represents a specific event that occurred during or around a voice call (e.g., ringing, answered, completed).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/phone/voice-call-events//).</w:t>
      </w:r>
    </w:p>
    <w:p>
      <w:pPr>
        <w:pStyle w:val="ListBullet"/>
      </w:pPr>
      <w:r>
        <w:t>Always construct the path as /phone/voice-call-events/{{id}}, where {{id}} is a non-empty integer.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/phone/voice-call-events/123</w:t>
        <w:br/>
        <w:t>/phone/voice-call-events/98765</w:t>
      </w:r>
    </w:p>
    <w:p>
      <w:pPr>
        <w:pStyle w:val="Heading3"/>
      </w:pPr>
      <w:r>
        <w:t>Invalid Examples</w:t>
      </w:r>
    </w:p>
    <w:p>
      <w:r>
        <w:rPr>
          <w:b/>
          <w:color w:val="666666"/>
          <w:sz w:val="16"/>
        </w:rPr>
        <w:t>[http]</w:t>
      </w:r>
    </w:p>
    <w:p>
      <w:pPr>
        <w:shd w:fill="F2F2F2" w:val="clear"/>
      </w:pPr>
      <w:r>
        <w:rPr>
          <w:rFonts w:ascii="Courier New" w:hAnsi="Courier New"/>
          <w:sz w:val="17"/>
        </w:rPr>
        <w:t>/phone/voice-call-events/</w:t>
        <w:br/>
        <w:t>/phone/voice-call-events</w:t>
        <w:br/>
        <w:t>/phone/voice-call-events//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voice event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"account_id": 234,</w:t>
        <w:br/>
        <w:t xml:space="preserve"> "call_id": 345,</w:t>
        <w:br/>
        <w:t xml:space="preserve"> "created_datetime": "2023-08-31T00:00:00.000000+00:00",</w:t>
        <w:br/>
        <w:t xml:space="preserve"> "customer_id": 567,</w:t>
        <w:br/>
        <w:t xml:space="preserve"> "id": 123,</w:t>
        <w:br/>
        <w:t xml:space="preserve"> "meta": "{}",</w:t>
        <w:br/>
        <w:t xml:space="preserve"> "type": "completed-phone-call",</w:t>
        <w:br/>
        <w:t xml:space="preserve"> "user_id": 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integer</w:t>
            </w:r>
          </w:p>
        </w:tc>
        <w:tc>
          <w:tcPr>
            <w:tcW w:type="dxa" w:w="2880"/>
          </w:tcPr>
          <w:p>
            <w:r>
              <w:t>ID of the account the event belongs to.</w:t>
            </w:r>
          </w:p>
        </w:tc>
      </w:tr>
      <w:tr>
        <w:tc>
          <w:tcPr>
            <w:tcW w:type="dxa" w:w="2880"/>
          </w:tcPr>
          <w:p>
            <w:r>
              <w:t>call_id</w:t>
            </w:r>
          </w:p>
        </w:tc>
        <w:tc>
          <w:tcPr>
            <w:tcW w:type="dxa" w:w="2880"/>
          </w:tcPr>
          <w:p>
            <w:r>
              <w:t>integer</w:t>
            </w:r>
          </w:p>
        </w:tc>
        <w:tc>
          <w:tcPr>
            <w:tcW w:type="dxa" w:w="2880"/>
          </w:tcPr>
          <w:p>
            <w:r>
              <w:t>ID of the call for which the event happened.</w:t>
            </w:r>
          </w:p>
        </w:tc>
      </w:tr>
      <w:tr>
        <w:tc>
          <w:tcPr>
            <w:tcW w:type="dxa" w:w="2880"/>
          </w:tcPr>
          <w:p>
            <w:r>
              <w:t>created_datetime</w:t>
            </w:r>
          </w:p>
        </w:tc>
        <w:tc>
          <w:tcPr>
            <w:tcW w:type="dxa" w:w="2880"/>
          </w:tcPr>
          <w:p>
            <w:r>
              <w:t>string</w:t>
            </w:r>
          </w:p>
        </w:tc>
        <w:tc>
          <w:tcPr>
            <w:tcW w:type="dxa" w:w="2880"/>
          </w:tcPr>
          <w:p>
            <w:r>
              <w:t>When the event was created. Format: date-time.</w:t>
            </w:r>
          </w:p>
        </w:tc>
      </w:tr>
      <w:tr>
        <w:tc>
          <w:tcPr>
            <w:tcW w:type="dxa" w:w="2880"/>
          </w:tcPr>
          <w:p>
            <w:r>
              <w:t>customer_id</w:t>
            </w:r>
          </w:p>
        </w:tc>
        <w:tc>
          <w:tcPr>
            <w:tcW w:type="dxa" w:w="2880"/>
          </w:tcPr>
          <w:p>
            <w:r>
              <w:t>integer</w:t>
            </w:r>
          </w:p>
        </w:tc>
        <w:tc>
          <w:tcPr>
            <w:tcW w:type="dxa" w:w="2880"/>
          </w:tcPr>
          <w:p>
            <w:r>
              <w:t>ID of the customer related to the event.</w:t>
            </w:r>
          </w:p>
        </w:tc>
      </w:tr>
      <w:tr>
        <w:tc>
          <w:tcPr>
            <w:tcW w:type="dxa" w:w="2880"/>
          </w:tcPr>
          <w:p>
            <w:r>
              <w:t>id</w:t>
            </w:r>
          </w:p>
        </w:tc>
        <w:tc>
          <w:tcPr>
            <w:tcW w:type="dxa" w:w="2880"/>
          </w:tcPr>
          <w:p>
            <w:r>
              <w:t>integer</w:t>
            </w:r>
          </w:p>
        </w:tc>
        <w:tc>
          <w:tcPr>
            <w:tcW w:type="dxa" w:w="2880"/>
          </w:tcPr>
          <w:p>
            <w:r>
              <w:t>ID of the event.</w:t>
            </w:r>
          </w:p>
        </w:tc>
      </w:tr>
      <w:tr>
        <w:tc>
          <w:tcPr>
            <w:tcW w:type="dxa" w:w="2880"/>
          </w:tcPr>
          <w:p>
            <w:r>
              <w:t>meta</w:t>
            </w:r>
          </w:p>
        </w:tc>
        <w:tc>
          <w:tcPr>
            <w:tcW w:type="dxa" w:w="2880"/>
          </w:tcPr>
          <w:p>
            <w:r>
              <w:t>object</w:t>
            </w:r>
          </w:p>
        </w:tc>
        <w:tc>
          <w:tcPr>
            <w:tcW w:type="dxa" w:w="2880"/>
          </w:tcPr>
          <w:p>
            <w:r>
              <w:t>Data associated to the event.</w:t>
            </w:r>
          </w:p>
        </w:tc>
      </w:tr>
      <w:tr>
        <w:tc>
          <w:tcPr>
            <w:tcW w:type="dxa" w:w="2880"/>
          </w:tcPr>
          <w:p>
            <w:r>
              <w:t>type</w:t>
            </w:r>
          </w:p>
        </w:tc>
        <w:tc>
          <w:tcPr>
            <w:tcW w:type="dxa" w:w="2880"/>
          </w:tcPr>
          <w:p>
            <w:r>
              <w:t>string</w:t>
            </w:r>
          </w:p>
        </w:tc>
        <w:tc>
          <w:tcPr>
            <w:tcW w:type="dxa" w:w="2880"/>
          </w:tcPr>
          <w:p>
            <w:r>
              <w:t>The voice call event type. Possible values: phone-call-answered, phone-call-ringing, phone-call-dial-failed, phone-call-agent-dialed, incoming-phone-call, outgoing-phone-call, completed-phone-call, call-recording, missed-phone-call, declined-phone-call, call-ending-triggered, voicemail-recording, phone-call-conversation-started, phone-call-forwarded-to-external-number, phone-call-forwarded-to-gorgias-number, phone-call-forwarded, message-played, outgoing-phone-call-connected, child-call-not_answered, phone-call-transfer-initiated, phone-call-transfer-failed, phone-call-enqueued, phone-call-enqueue-skipped, phone-call-dequeued, phone-call-wrap-up-started, phone-call-wrap-up-ended, ivr-menu-presented, ivr-option-selected, phone-call-deflected-to-sms, customer-field-conditional-evaluated, monitoring-started, monitoring-ended, monitoring-updated.</w:t>
            </w:r>
          </w:p>
        </w:tc>
      </w:tr>
      <w:tr>
        <w:tc>
          <w:tcPr>
            <w:tcW w:type="dxa" w:w="2880"/>
          </w:tcPr>
          <w:p>
            <w:r>
              <w:t>user_id</w:t>
            </w:r>
          </w:p>
        </w:tc>
        <w:tc>
          <w:tcPr>
            <w:tcW w:type="dxa" w:w="2880"/>
          </w:tcPr>
          <w:p>
            <w:r>
              <w:t>integer</w:t>
            </w:r>
          </w:p>
        </w:tc>
        <w:tc>
          <w:tcPr>
            <w:tcW w:type="dxa" w:w="2880"/>
          </w:tcPr>
          <w:p>
            <w:r>
              <w:t>ID of the agent related to the event.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'https://{{OAUTH_METADATA.meta.domain}}.gorgias.com/api/phone/voice-call-events/123' \</w:t>
        <w:br/>
        <w:t xml:space="preserve"> --header 'Accept: application/json'</w:t>
      </w:r>
    </w:p>
    <w:p>
      <w:pPr>
        <w:pStyle w:val="Heading3"/>
      </w:pPr>
      <w:r>
        <w:t>Notes</w:t>
      </w:r>
    </w:p>
    <w:p>
      <w:pPr>
        <w:pStyle w:val="ListBullet"/>
      </w:pPr>
      <w:r>
        <w:t>This endpoint uses HTTP Basic Auth in the underlying API, but authentication details are intentionally omitted from this knowledge file.</w:t>
      </w:r>
    </w:p>
    <w:p>
      <w:pPr>
        <w:pStyle w:val="Heading3"/>
      </w:pPr>
      <w:r>
        <w:t>Related voiceCallEvents actions</w:t>
      </w:r>
    </w:p>
    <w:p>
      <w:pPr>
        <w:pStyle w:val="ListBullet"/>
      </w:pPr>
      <w:r>
        <w:t>[GET] List Voice Call Events — /api/phone/voice-call-events</w:t>
      </w:r>
    </w:p>
    <w:p>
      <w:r>
        <w:br w:type="page"/>
      </w:r>
    </w:p>
    <w:p>
      <w:pPr>
        <w:pStyle w:val="Heading2"/>
      </w:pPr>
      <w:r>
        <w:t>37. [GET] List Voice Call Recordings</w:t>
      </w:r>
    </w:p>
    <w:p>
      <w:r>
        <w:rPr>
          <w:b/>
        </w:rPr>
        <w:t xml:space="preserve">Endpoint: </w:t>
      </w:r>
      <w:r>
        <w:rPr>
          <w:rFonts w:ascii="Courier New" w:hAnsi="Courier New"/>
          <w:sz w:val="18"/>
        </w:rPr>
        <w:t>/api/phone/voice-call-recordings</w:t>
      </w:r>
    </w:p>
    <w:p>
      <w:pPr>
        <w:pStyle w:val="Heading3"/>
      </w:pPr>
      <w:r>
        <w:t>Prerequisites</w:t>
      </w:r>
    </w:p>
    <w:p>
      <w:pPr>
        <w:pStyle w:val="ListBullet"/>
      </w:pPr>
      <w:r>
        <w:t>Your Gorgias account must have access to Voice/Phone features that generate voicemails or call recordings.</w:t>
      </w:r>
    </w:p>
    <w:p>
      <w:pPr>
        <w:pStyle w:val="Heading3"/>
      </w:pPr>
      <w:r>
        <w:t>Method</w:t>
      </w:r>
    </w:p>
    <w:p>
      <w:r>
        <w:t>GET</w:t>
      </w:r>
    </w:p>
    <w:p>
      <w:pPr>
        <w:pStyle w:val="Heading3"/>
      </w:pPr>
      <w:r>
        <w:t>URL</w:t>
      </w:r>
    </w:p>
    <w:p>
      <w:r>
        <w:t>https://{{OAUTH_METADATA.meta.domain}}.gorgias.com/api/phone/voice-call-recordings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voicemails and voice call recordings that match the provided query parameters. Results are paginated and ordered.</w:t>
      </w:r>
    </w:p>
    <w:p>
      <w:pPr>
        <w:pStyle w:val="Heading3"/>
      </w:pPr>
      <w:r>
        <w:t>Enforcement Rules</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/api/phone/voice-call-recordings</w:t>
        <w:br/>
        <w:t>/api/phone/voice-call-recordings?limit=30</w:t>
        <w:br/>
        <w:t>/api/phone/voice-call-recordings?call_id=234&amp;limit=10</w:t>
        <w:br/>
        <w:t>/api/phone/voice-call-recordings?cursor=cHJldl9fNl9fMjAyMS0wMy0wMyAwNjowMDowMA==</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Value indicating your position in the list of all items. If omitted, the first items of the list will be returned. Example: cHJldl9fNl9fMjAyMS0wMy0wMyAwNjowMDowMA==.</w:t>
            </w:r>
          </w:p>
        </w:tc>
      </w:tr>
      <w:tr>
        <w:tc>
          <w:tcPr>
            <w:tcW w:type="dxa" w:w="2880"/>
          </w:tcPr>
          <w:p>
            <w:r>
              <w:t>limit</w:t>
            </w:r>
          </w:p>
        </w:tc>
        <w:tc>
          <w:tcPr>
            <w:tcW w:type="dxa" w:w="2880"/>
          </w:tcPr>
          <w:p>
            <w:r>
              <w:t>integer</w:t>
            </w:r>
          </w:p>
        </w:tc>
        <w:tc>
          <w:tcPr>
            <w:tcW w:type="dxa" w:w="2880"/>
          </w:tcPr>
          <w:p>
            <w:r>
              <w:t>Maximum number of items to return. Default: 30. Min: 1. Max: 100.</w:t>
            </w:r>
          </w:p>
        </w:tc>
      </w:tr>
      <w:tr>
        <w:tc>
          <w:tcPr>
            <w:tcW w:type="dxa" w:w="2880"/>
          </w:tcPr>
          <w:p>
            <w:r>
              <w:t>call_id</w:t>
            </w:r>
          </w:p>
        </w:tc>
        <w:tc>
          <w:tcPr>
            <w:tcW w:type="dxa" w:w="2880"/>
          </w:tcPr>
          <w:p>
            <w:r>
              <w:t>integer</w:t>
            </w:r>
          </w:p>
        </w:tc>
        <w:tc>
          <w:tcPr>
            <w:tcW w:type="dxa" w:w="2880"/>
          </w:tcPr>
          <w:p>
            <w:r>
              <w:t>Filter results to a specific voice call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"call_id": 234,</w:t>
        <w:br/>
        <w:t xml:space="preserve"> "created_datetime": "2023-08-31T00:00:00.000000+00:00",</w:t>
        <w:br/>
        <w:t xml:space="preserve"> "deleted_datetime": "2023-08-31T00:00:00.000000+00:00",</w:t>
        <w:br/>
        <w:t xml:space="preserve"> "duration": 20,</w:t>
        <w:br/>
        <w:t xml:space="preserve"> "error_code": "RECORDING_IS_PRIVATE",</w:t>
        <w:br/>
        <w:t xml:space="preserve"> "external_id": "REe51e36db1c44458d8a173959d4affc71",</w:t>
        <w:br/>
        <w:t xml:space="preserve"> "id": 123,</w:t>
        <w:br/>
        <w:t xml:space="preserve"> "transcription_status": "completed",</w:t>
        <w:br/>
        <w:t xml:space="preserve"> "type": "voicemail",</w:t>
        <w:br/>
        <w:t xml:space="preserve"> "url": "https://uploads.gorgias.io/GRO7iuEcV1WHfQvm/phone-REe51e36db1c44458d8a173959d4affc71-2fee010d-489b-473f-851c-b50eb3182b2e.mp3"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call_id</w:t>
            </w:r>
          </w:p>
        </w:tc>
        <w:tc>
          <w:tcPr>
            <w:tcW w:type="dxa" w:w="2880"/>
          </w:tcPr>
          <w:p>
            <w:r>
              <w:t>integer</w:t>
            </w:r>
          </w:p>
        </w:tc>
        <w:tc>
          <w:tcPr>
            <w:tcW w:type="dxa" w:w="2880"/>
          </w:tcPr>
          <w:p>
            <w:r>
              <w:t>ID of the voice call the voicemail or call recording belongs to.</w:t>
            </w:r>
          </w:p>
        </w:tc>
      </w:tr>
      <w:tr>
        <w:tc>
          <w:tcPr>
            <w:tcW w:type="dxa" w:w="2880"/>
          </w:tcPr>
          <w:p>
            <w:r>
              <w:t>created_datetime</w:t>
            </w:r>
          </w:p>
        </w:tc>
        <w:tc>
          <w:tcPr>
            <w:tcW w:type="dxa" w:w="2880"/>
          </w:tcPr>
          <w:p>
            <w:r>
              <w:t>string</w:t>
            </w:r>
          </w:p>
        </w:tc>
        <w:tc>
          <w:tcPr>
            <w:tcW w:type="dxa" w:w="2880"/>
          </w:tcPr>
          <w:p>
            <w:r>
              <w:t>When the voicemail or call recording was created. Format: date-time.</w:t>
            </w:r>
          </w:p>
        </w:tc>
      </w:tr>
      <w:tr>
        <w:tc>
          <w:tcPr>
            <w:tcW w:type="dxa" w:w="2880"/>
          </w:tcPr>
          <w:p>
            <w:r>
              <w:t>deleted_by_user_id</w:t>
            </w:r>
          </w:p>
        </w:tc>
        <w:tc>
          <w:tcPr>
            <w:tcW w:type="dxa" w:w="2880"/>
          </w:tcPr>
          <w:p>
            <w:r>
              <w:t>integer</w:t>
            </w:r>
          </w:p>
        </w:tc>
        <w:tc>
          <w:tcPr>
            <w:tcW w:type="dxa" w:w="2880"/>
          </w:tcPr>
          <w:p>
            <w:r>
              <w:t>Which agent deleted the voicemail or call recording, if deleted.</w:t>
            </w:r>
          </w:p>
        </w:tc>
      </w:tr>
      <w:tr>
        <w:tc>
          <w:tcPr>
            <w:tcW w:type="dxa" w:w="2880"/>
          </w:tcPr>
          <w:p>
            <w:r>
              <w:t>deleted_datetime</w:t>
            </w:r>
          </w:p>
        </w:tc>
        <w:tc>
          <w:tcPr>
            <w:tcW w:type="dxa" w:w="2880"/>
          </w:tcPr>
          <w:p>
            <w:r>
              <w:t>string</w:t>
            </w:r>
          </w:p>
        </w:tc>
        <w:tc>
          <w:tcPr>
            <w:tcW w:type="dxa" w:w="2880"/>
          </w:tcPr>
          <w:p>
            <w:r>
              <w:t>When the voicemail or call recording was deleted, if deleted. Format: date-time.</w:t>
            </w:r>
          </w:p>
        </w:tc>
      </w:tr>
      <w:tr>
        <w:tc>
          <w:tcPr>
            <w:tcW w:type="dxa" w:w="2880"/>
          </w:tcPr>
          <w:p>
            <w:r>
              <w:t>duration</w:t>
            </w:r>
          </w:p>
        </w:tc>
        <w:tc>
          <w:tcPr>
            <w:tcW w:type="dxa" w:w="2880"/>
          </w:tcPr>
          <w:p>
            <w:r>
              <w:t>integer</w:t>
            </w:r>
          </w:p>
        </w:tc>
        <w:tc>
          <w:tcPr>
            <w:tcW w:type="dxa" w:w="2880"/>
          </w:tcPr>
          <w:p>
            <w:r>
              <w:t>Duration in seconds of the voicemail or call recording.</w:t>
            </w:r>
          </w:p>
        </w:tc>
      </w:tr>
      <w:tr>
        <w:tc>
          <w:tcPr>
            <w:tcW w:type="dxa" w:w="2880"/>
          </w:tcPr>
          <w:p>
            <w:r>
              <w:t>error_code</w:t>
            </w:r>
          </w:p>
        </w:tc>
        <w:tc>
          <w:tcPr>
            <w:tcW w:type="dxa" w:w="2880"/>
          </w:tcPr>
          <w:p>
            <w:r>
              <w:t>string | null</w:t>
            </w:r>
          </w:p>
        </w:tc>
        <w:tc>
          <w:tcPr>
            <w:tcW w:type="dxa" w:w="2880"/>
          </w:tcPr>
          <w:p>
            <w:r>
              <w:t>Reason why the URL could not be provided. Possible values: RECORDING_IS_PRIVATE. Nullable.</w:t>
            </w:r>
          </w:p>
        </w:tc>
      </w:tr>
      <w:tr>
        <w:tc>
          <w:tcPr>
            <w:tcW w:type="dxa" w:w="2880"/>
          </w:tcPr>
          <w:p>
            <w:r>
              <w:t>external_id</w:t>
            </w:r>
          </w:p>
        </w:tc>
        <w:tc>
          <w:tcPr>
            <w:tcW w:type="dxa" w:w="2880"/>
          </w:tcPr>
          <w:p>
            <w:r>
              <w:t>string</w:t>
            </w:r>
          </w:p>
        </w:tc>
        <w:tc>
          <w:tcPr>
            <w:tcW w:type="dxa" w:w="2880"/>
          </w:tcPr>
          <w:p>
            <w:r>
              <w:t>ID of the voicemail or call recording on the provider side (Twilio, etc...).</w:t>
            </w:r>
          </w:p>
        </w:tc>
      </w:tr>
      <w:tr>
        <w:tc>
          <w:tcPr>
            <w:tcW w:type="dxa" w:w="2880"/>
          </w:tcPr>
          <w:p>
            <w:r>
              <w:t>id</w:t>
            </w:r>
          </w:p>
        </w:tc>
        <w:tc>
          <w:tcPr>
            <w:tcW w:type="dxa" w:w="2880"/>
          </w:tcPr>
          <w:p>
            <w:r>
              <w:t>integer</w:t>
            </w:r>
          </w:p>
        </w:tc>
        <w:tc>
          <w:tcPr>
            <w:tcW w:type="dxa" w:w="2880"/>
          </w:tcPr>
          <w:p>
            <w:r>
              <w:t>ID of the voicemail or call recording.</w:t>
            </w:r>
          </w:p>
        </w:tc>
      </w:tr>
      <w:tr>
        <w:tc>
          <w:tcPr>
            <w:tcW w:type="dxa" w:w="2880"/>
          </w:tcPr>
          <w:p>
            <w:r>
              <w:t>transcription_status</w:t>
            </w:r>
          </w:p>
        </w:tc>
        <w:tc>
          <w:tcPr>
            <w:tcW w:type="dxa" w:w="2880"/>
          </w:tcPr>
          <w:p>
            <w:r>
              <w:t>string</w:t>
            </w:r>
          </w:p>
        </w:tc>
        <w:tc>
          <w:tcPr>
            <w:tcW w:type="dxa" w:w="2880"/>
          </w:tcPr>
          <w:p>
            <w:r>
              <w:t>Status of the transcription. Possible values: requested, completed, failed, recording_too_short, recording_too_long, low_quality_transcription, or null.</w:t>
            </w:r>
          </w:p>
        </w:tc>
      </w:tr>
      <w:tr>
        <w:tc>
          <w:tcPr>
            <w:tcW w:type="dxa" w:w="2880"/>
          </w:tcPr>
          <w:p>
            <w:r>
              <w:t>type</w:t>
            </w:r>
          </w:p>
        </w:tc>
        <w:tc>
          <w:tcPr>
            <w:tcW w:type="dxa" w:w="2880"/>
          </w:tcPr>
          <w:p>
            <w:r>
              <w:t>string</w:t>
            </w:r>
          </w:p>
        </w:tc>
        <w:tc>
          <w:tcPr>
            <w:tcW w:type="dxa" w:w="2880"/>
          </w:tcPr>
          <w:p>
            <w:r>
              <w:t>Whether this is a voicemail or a call recording. Possible values: call-recording, voicemail.</w:t>
            </w:r>
          </w:p>
        </w:tc>
      </w:tr>
      <w:tr>
        <w:tc>
          <w:tcPr>
            <w:tcW w:type="dxa" w:w="2880"/>
          </w:tcPr>
          <w:p>
            <w:r>
              <w:t>url</w:t>
            </w:r>
          </w:p>
        </w:tc>
        <w:tc>
          <w:tcPr>
            <w:tcW w:type="dxa" w:w="2880"/>
          </w:tcPr>
          <w:p>
            <w:r>
              <w:t>string</w:t>
            </w:r>
          </w:p>
        </w:tc>
        <w:tc>
          <w:tcPr>
            <w:tcW w:type="dxa" w:w="2880"/>
          </w:tcPr>
          <w:p>
            <w:r>
              <w:t>Voicemail or call recording direct access URL.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'https://{{OAUTH_METADATA.meta.domain}}.gorgias.com/api/phone/voice-call-recordings?limit=30' \</w:t>
        <w:br/>
        <w:t xml:space="preserve"> --header 'Accept: application/json'</w:t>
      </w:r>
    </w:p>
    <w:p>
      <w:pPr>
        <w:pStyle w:val="Heading3"/>
      </w:pPr>
      <w:r>
        <w:t>Example Usage</w:t>
      </w:r>
    </w:p>
    <w:p>
      <w:pPr>
        <w:pStyle w:val="Heading3"/>
      </w:pPr>
      <w:r>
        <w:t>Example 1: List the first 10 recordings</w:t>
      </w:r>
    </w:p>
    <w:p>
      <w:r>
        <w:rPr>
          <w:b/>
          <w:color w:val="666666"/>
          <w:sz w:val="16"/>
        </w:rPr>
        <w:t>[bash]</w:t>
      </w:r>
    </w:p>
    <w:p>
      <w:pPr>
        <w:shd w:fill="F2F2F2" w:val="clear"/>
      </w:pPr>
      <w:r>
        <w:rPr>
          <w:rFonts w:ascii="Courier New" w:hAnsi="Courier New"/>
          <w:sz w:val="17"/>
        </w:rPr>
        <w:t>curl -i --request GET \</w:t>
        <w:br/>
        <w:t xml:space="preserve"> 'https://{{OAUTH_METADATA.meta.domain}}.gorgias.com/api/phone/voice-call-recordings?limit=10' \</w:t>
        <w:br/>
        <w:t xml:space="preserve"> --header 'Accept: application/json'</w:t>
      </w:r>
    </w:p>
    <w:p>
      <w:pPr>
        <w:pStyle w:val="Heading3"/>
      </w:pPr>
      <w:r>
        <w:t>Example 2: Filter by a specific call ID</w:t>
      </w:r>
    </w:p>
    <w:p>
      <w:r>
        <w:rPr>
          <w:b/>
          <w:color w:val="666666"/>
          <w:sz w:val="16"/>
        </w:rPr>
        <w:t>[bash]</w:t>
      </w:r>
    </w:p>
    <w:p>
      <w:pPr>
        <w:shd w:fill="F2F2F2" w:val="clear"/>
      </w:pPr>
      <w:r>
        <w:rPr>
          <w:rFonts w:ascii="Courier New" w:hAnsi="Courier New"/>
          <w:sz w:val="17"/>
        </w:rPr>
        <w:t>curl -i --request GET \</w:t>
        <w:br/>
        <w:t xml:space="preserve"> 'https://{{OAUTH_METADATA.meta.domain}}.gorgias.com/api/phone/voice-call-recordings?call_id=234&amp;limit=30' \</w:t>
        <w:br/>
        <w:t xml:space="preserve"> --header 'Accept: application/json'</w:t>
      </w:r>
    </w:p>
    <w:p>
      <w:pPr>
        <w:pStyle w:val="Heading3"/>
      </w:pPr>
      <w:r>
        <w:t>Example 3: Continue pagination using a cursor</w:t>
      </w:r>
    </w:p>
    <w:p>
      <w:r>
        <w:rPr>
          <w:b/>
          <w:color w:val="666666"/>
          <w:sz w:val="16"/>
        </w:rPr>
        <w:t>[bash]</w:t>
      </w:r>
    </w:p>
    <w:p>
      <w:pPr>
        <w:shd w:fill="F2F2F2" w:val="clear"/>
      </w:pPr>
      <w:r>
        <w:rPr>
          <w:rFonts w:ascii="Courier New" w:hAnsi="Courier New"/>
          <w:sz w:val="17"/>
        </w:rPr>
        <w:t>curl -i --request GET \</w:t>
        <w:br/>
        <w:t xml:space="preserve"> 'https://{{OAUTH_METADATA.meta.domain}}.gorgias.com/api/phone/voice-call-recordings?cursor=cHJldl9fNl9fMjAyMS0wMy0wMyAwNjowMDowMA==&amp;limit=30' \</w:t>
        <w:br/>
        <w:t xml:space="preserve"> --header 'Accept: application/json'</w:t>
      </w:r>
    </w:p>
    <w:p>
      <w:pPr>
        <w:pStyle w:val="Heading3"/>
      </w:pPr>
      <w:r>
        <w:t>Notes</w:t>
      </w:r>
    </w:p>
    <w:p>
      <w:pPr>
        <w:pStyle w:val="ListBullet"/>
      </w:pPr>
      <w:r>
        <w:t>The response is an array of VoiceCallRecording objects.</w:t>
      </w:r>
    </w:p>
    <w:p>
      <w:pPr>
        <w:pStyle w:val="ListBullet"/>
      </w:pPr>
      <w:r>
        <w:t>Some fields may be absent or null depending on recording state (for example, error_code can be null, and deletion-related fields appear when deleted).</w:t>
      </w:r>
    </w:p>
    <w:p>
      <w:pPr>
        <w:pStyle w:val="Heading3"/>
      </w:pPr>
      <w:r>
        <w:t>Related voiceCallRecordings actions</w:t>
      </w:r>
    </w:p>
    <w:p>
      <w:pPr>
        <w:pStyle w:val="ListBullet"/>
      </w:pPr>
      <w:r>
        <w:t>[GET] Retrieve a Voice Call Recording — /phone/voice-call-recordings/{{id}}</w:t>
      </w:r>
    </w:p>
    <w:p>
      <w:pPr>
        <w:pStyle w:val="ListBullet"/>
      </w:pPr>
      <w:r>
        <w:t>[DELETE] Delete a Voice Call Recording — /phone/voice-call-recordings/{{id}}</w:t>
      </w:r>
    </w:p>
    <w:p>
      <w:r>
        <w:br w:type="page"/>
      </w:r>
    </w:p>
    <w:p>
      <w:pPr>
        <w:pStyle w:val="Heading2"/>
      </w:pPr>
      <w:r>
        <w:t>38. [GET] Retrieve a Voice Call Recording</w:t>
      </w:r>
    </w:p>
    <w:p>
      <w:r>
        <w:rPr>
          <w:b/>
        </w:rPr>
        <w:t xml:space="preserve">Endpoint: </w:t>
      </w:r>
      <w:r>
        <w:rPr>
          <w:rFonts w:ascii="Courier New" w:hAnsi="Courier New"/>
          <w:sz w:val="18"/>
        </w:rPr>
        <w:t>/phone/voice-call-recordings/{{id}}</w:t>
      </w:r>
    </w:p>
    <w:p>
      <w:pPr>
        <w:pStyle w:val="Heading3"/>
      </w:pPr>
      <w:r>
        <w:t>Prerequisites</w:t>
      </w:r>
    </w:p>
    <w:p>
      <w:pPr>
        <w:pStyle w:val="ListBullet"/>
      </w:pPr>
      <w:r>
        <w:t>You must have access to the Gorgias account/domain that owns the voice call recording.</w:t>
      </w:r>
    </w:p>
    <w:p>
      <w:pPr>
        <w:pStyle w:val="Heading3"/>
      </w:pPr>
      <w:r>
        <w:t>Method</w:t>
      </w:r>
    </w:p>
    <w:p>
      <w:r>
        <w:t>GET</w:t>
      </w:r>
    </w:p>
    <w:p>
      <w:pPr>
        <w:pStyle w:val="Heading3"/>
      </w:pPr>
      <w:r>
        <w:t>URL</w:t>
      </w:r>
    </w:p>
    <w:p>
      <w:r>
        <w:t>https://{{OAUTH_METADATA.meta.domain}}.gorgias.com/api/phone/voice-call-recordings/{{id}}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voice call recording (either a voicemail left after a missed call, or a call recording)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/phone/voice-call-recordings/).</w:t>
      </w:r>
    </w:p>
    <w:p>
      <w:pPr>
        <w:pStyle w:val="ListBullet"/>
      </w:pPr>
      <w:r>
        <w:t>Always construct the path as /phone/voice-call-recordings/{{id}}, where {{id}} is a non-empty integer.</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/phone/voice-call-recordings/123</w:t>
        <w:br/>
        <w:t>/phone/voice-call-recordings/98765</w:t>
      </w:r>
    </w:p>
    <w:p>
      <w:pPr>
        <w:pStyle w:val="Heading3"/>
      </w:pPr>
      <w:r>
        <w:t>Invalid Examples</w:t>
      </w:r>
    </w:p>
    <w:p>
      <w:r>
        <w:rPr>
          <w:b/>
          <w:color w:val="666666"/>
          <w:sz w:val="16"/>
        </w:rPr>
        <w:t>[http]</w:t>
      </w:r>
    </w:p>
    <w:p>
      <w:pPr>
        <w:shd w:fill="F2F2F2" w:val="clear"/>
      </w:pPr>
      <w:r>
        <w:rPr>
          <w:rFonts w:ascii="Courier New" w:hAnsi="Courier New"/>
          <w:sz w:val="17"/>
        </w:rPr>
        <w:t>/phone/voice-call-recordings/</w:t>
        <w:br/>
        <w:t>/phone/voice-call-recordings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voice call recording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"call_id": 234,</w:t>
        <w:br/>
        <w:t xml:space="preserve"> "created_datetime": "2023-08-31T00:00:00.000000+00:00",</w:t>
        <w:br/>
        <w:t xml:space="preserve"> "deleted_datetime": "2023-08-31T00:00:00.000000+00:00",</w:t>
        <w:br/>
        <w:t xml:space="preserve"> "duration": 20,</w:t>
        <w:br/>
        <w:t xml:space="preserve"> "error_code": "RECORDING_IS_PRIVATE",</w:t>
        <w:br/>
        <w:t xml:space="preserve"> "external_id": "REe51e36db1c44458d8a173959d4affc71",</w:t>
        <w:br/>
        <w:t xml:space="preserve"> "id": 123,</w:t>
        <w:br/>
        <w:t xml:space="preserve"> "transcription_status": "completed",</w:t>
        <w:br/>
        <w:t xml:space="preserve"> "type": "voicemail",</w:t>
        <w:br/>
        <w:t xml:space="preserve"> "url": "https://uploads.gorgias.io/GRO7iuEcV1WHfQvm/phone-REe51e36db1c44458d8a173959d4affc71-2fee010d-489b-473f-851c-b50eb3182b2e.mp3"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call_id</w:t>
            </w:r>
          </w:p>
        </w:tc>
        <w:tc>
          <w:tcPr>
            <w:tcW w:type="dxa" w:w="2880"/>
          </w:tcPr>
          <w:p>
            <w:r>
              <w:t>integer</w:t>
            </w:r>
          </w:p>
        </w:tc>
        <w:tc>
          <w:tcPr>
            <w:tcW w:type="dxa" w:w="2880"/>
          </w:tcPr>
          <w:p>
            <w:r>
              <w:t>ID of the voice call the voicemail or call recording belongs to.</w:t>
            </w:r>
          </w:p>
        </w:tc>
      </w:tr>
      <w:tr>
        <w:tc>
          <w:tcPr>
            <w:tcW w:type="dxa" w:w="2880"/>
          </w:tcPr>
          <w:p>
            <w:r>
              <w:t>created_datetime</w:t>
            </w:r>
          </w:p>
        </w:tc>
        <w:tc>
          <w:tcPr>
            <w:tcW w:type="dxa" w:w="2880"/>
          </w:tcPr>
          <w:p>
            <w:r>
              <w:t>string</w:t>
            </w:r>
          </w:p>
        </w:tc>
        <w:tc>
          <w:tcPr>
            <w:tcW w:type="dxa" w:w="2880"/>
          </w:tcPr>
          <w:p>
            <w:r>
              <w:t>When the voicemail or call recording was created. Format: date-time.</w:t>
            </w:r>
          </w:p>
        </w:tc>
      </w:tr>
      <w:tr>
        <w:tc>
          <w:tcPr>
            <w:tcW w:type="dxa" w:w="2880"/>
          </w:tcPr>
          <w:p>
            <w:r>
              <w:t>deleted_by_user_id</w:t>
            </w:r>
          </w:p>
        </w:tc>
        <w:tc>
          <w:tcPr>
            <w:tcW w:type="dxa" w:w="2880"/>
          </w:tcPr>
          <w:p>
            <w:r>
              <w:t>integer</w:t>
            </w:r>
          </w:p>
        </w:tc>
        <w:tc>
          <w:tcPr>
            <w:tcW w:type="dxa" w:w="2880"/>
          </w:tcPr>
          <w:p>
            <w:r>
              <w:t>Which agent deleted the voicemail or call recording, if deleted.</w:t>
            </w:r>
          </w:p>
        </w:tc>
      </w:tr>
      <w:tr>
        <w:tc>
          <w:tcPr>
            <w:tcW w:type="dxa" w:w="2880"/>
          </w:tcPr>
          <w:p>
            <w:r>
              <w:t>deleted_datetime</w:t>
            </w:r>
          </w:p>
        </w:tc>
        <w:tc>
          <w:tcPr>
            <w:tcW w:type="dxa" w:w="2880"/>
          </w:tcPr>
          <w:p>
            <w:r>
              <w:t>string</w:t>
            </w:r>
          </w:p>
        </w:tc>
        <w:tc>
          <w:tcPr>
            <w:tcW w:type="dxa" w:w="2880"/>
          </w:tcPr>
          <w:p>
            <w:r>
              <w:t>When the voicemail or call recording was deleted, if deleted. Format: date-time.</w:t>
            </w:r>
          </w:p>
        </w:tc>
      </w:tr>
      <w:tr>
        <w:tc>
          <w:tcPr>
            <w:tcW w:type="dxa" w:w="2880"/>
          </w:tcPr>
          <w:p>
            <w:r>
              <w:t>duration</w:t>
            </w:r>
          </w:p>
        </w:tc>
        <w:tc>
          <w:tcPr>
            <w:tcW w:type="dxa" w:w="2880"/>
          </w:tcPr>
          <w:p>
            <w:r>
              <w:t>integer</w:t>
            </w:r>
          </w:p>
        </w:tc>
        <w:tc>
          <w:tcPr>
            <w:tcW w:type="dxa" w:w="2880"/>
          </w:tcPr>
          <w:p>
            <w:r>
              <w:t>Duration in seconds of the voicemail or call recording. Unit: seconds.</w:t>
            </w:r>
          </w:p>
        </w:tc>
      </w:tr>
      <w:tr>
        <w:tc>
          <w:tcPr>
            <w:tcW w:type="dxa" w:w="2880"/>
          </w:tcPr>
          <w:p>
            <w:r>
              <w:t>error_code</w:t>
            </w:r>
          </w:p>
        </w:tc>
        <w:tc>
          <w:tcPr>
            <w:tcW w:type="dxa" w:w="2880"/>
          </w:tcPr>
          <w:p>
            <w:r>
              <w:t>string | null</w:t>
            </w:r>
          </w:p>
        </w:tc>
        <w:tc>
          <w:tcPr>
            <w:tcW w:type="dxa" w:w="2880"/>
          </w:tcPr>
          <w:p>
            <w:r>
              <w:t>Reason why the URL could not be provided. Possible values: RECORDING_IS_PRIVATE. Nullable.</w:t>
            </w:r>
          </w:p>
        </w:tc>
      </w:tr>
      <w:tr>
        <w:tc>
          <w:tcPr>
            <w:tcW w:type="dxa" w:w="2880"/>
          </w:tcPr>
          <w:p>
            <w:r>
              <w:t>external_id</w:t>
            </w:r>
          </w:p>
        </w:tc>
        <w:tc>
          <w:tcPr>
            <w:tcW w:type="dxa" w:w="2880"/>
          </w:tcPr>
          <w:p>
            <w:r>
              <w:t>string</w:t>
            </w:r>
          </w:p>
        </w:tc>
        <w:tc>
          <w:tcPr>
            <w:tcW w:type="dxa" w:w="2880"/>
          </w:tcPr>
          <w:p>
            <w:r>
              <w:t>ID of the voicemail or call recording on the provider side (Twilio, etc...).</w:t>
            </w:r>
          </w:p>
        </w:tc>
      </w:tr>
      <w:tr>
        <w:tc>
          <w:tcPr>
            <w:tcW w:type="dxa" w:w="2880"/>
          </w:tcPr>
          <w:p>
            <w:r>
              <w:t>id</w:t>
            </w:r>
          </w:p>
        </w:tc>
        <w:tc>
          <w:tcPr>
            <w:tcW w:type="dxa" w:w="2880"/>
          </w:tcPr>
          <w:p>
            <w:r>
              <w:t>integer</w:t>
            </w:r>
          </w:p>
        </w:tc>
        <w:tc>
          <w:tcPr>
            <w:tcW w:type="dxa" w:w="2880"/>
          </w:tcPr>
          <w:p>
            <w:r>
              <w:t>ID of the voicemail or call recording.</w:t>
            </w:r>
          </w:p>
        </w:tc>
      </w:tr>
      <w:tr>
        <w:tc>
          <w:tcPr>
            <w:tcW w:type="dxa" w:w="2880"/>
          </w:tcPr>
          <w:p>
            <w:r>
              <w:t>transcription_status</w:t>
            </w:r>
          </w:p>
        </w:tc>
        <w:tc>
          <w:tcPr>
            <w:tcW w:type="dxa" w:w="2880"/>
          </w:tcPr>
          <w:p>
            <w:r>
              <w:t>string</w:t>
            </w:r>
          </w:p>
        </w:tc>
        <w:tc>
          <w:tcPr>
            <w:tcW w:type="dxa" w:w="2880"/>
          </w:tcPr>
          <w:p>
            <w:r>
              <w:t>Status of the transcription. Possible values: requested, completed, failed, recording_too_short, recording_too_long, low_quality_transcription, or null.</w:t>
            </w:r>
          </w:p>
        </w:tc>
      </w:tr>
      <w:tr>
        <w:tc>
          <w:tcPr>
            <w:tcW w:type="dxa" w:w="2880"/>
          </w:tcPr>
          <w:p>
            <w:r>
              <w:t>type</w:t>
            </w:r>
          </w:p>
        </w:tc>
        <w:tc>
          <w:tcPr>
            <w:tcW w:type="dxa" w:w="2880"/>
          </w:tcPr>
          <w:p>
            <w:r>
              <w:t>string</w:t>
            </w:r>
          </w:p>
        </w:tc>
        <w:tc>
          <w:tcPr>
            <w:tcW w:type="dxa" w:w="2880"/>
          </w:tcPr>
          <w:p>
            <w:r>
              <w:t>Whether this is a voicemail or a call recording. Possible values: call-recording, voicemail.</w:t>
            </w:r>
          </w:p>
        </w:tc>
      </w:tr>
      <w:tr>
        <w:tc>
          <w:tcPr>
            <w:tcW w:type="dxa" w:w="2880"/>
          </w:tcPr>
          <w:p>
            <w:r>
              <w:t>url</w:t>
            </w:r>
          </w:p>
        </w:tc>
        <w:tc>
          <w:tcPr>
            <w:tcW w:type="dxa" w:w="2880"/>
          </w:tcPr>
          <w:p>
            <w:r>
              <w:t>string</w:t>
            </w:r>
          </w:p>
        </w:tc>
        <w:tc>
          <w:tcPr>
            <w:tcW w:type="dxa" w:w="2880"/>
          </w:tcPr>
          <w:p>
            <w:r>
              <w:t>Voicemail or call recording direct access URL.</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'https://{{OAUTH_METADATA.meta.domain}}.gorgias.com/api/phone/voice-call-recordings/123' \</w:t>
        <w:br/>
        <w:t xml:space="preserve"> --header 'Accept: application/json'</w:t>
      </w:r>
    </w:p>
    <w:p>
      <w:pPr>
        <w:pStyle w:val="Heading3"/>
      </w:pPr>
      <w:r>
        <w:t>Example Usage</w:t>
      </w:r>
    </w:p>
    <w:p>
      <w:pPr>
        <w:pStyle w:val="Heading3"/>
      </w:pPr>
      <w:r>
        <w:t>Example 1: Retrieve a voicemail recording</w:t>
      </w:r>
    </w:p>
    <w:p>
      <w:pPr>
        <w:pStyle w:val="Heading3"/>
      </w:pPr>
      <w:r>
        <w:t>Example 2: Retrieve a call recording by a different ID</w:t>
      </w:r>
    </w:p>
    <w:p>
      <w:r>
        <w:rPr>
          <w:b/>
          <w:color w:val="666666"/>
          <w:sz w:val="16"/>
        </w:rPr>
        <w:t>[bash]</w:t>
      </w:r>
    </w:p>
    <w:p>
      <w:pPr>
        <w:shd w:fill="F2F2F2" w:val="clear"/>
      </w:pPr>
      <w:r>
        <w:rPr>
          <w:rFonts w:ascii="Courier New" w:hAnsi="Courier New"/>
          <w:sz w:val="17"/>
        </w:rPr>
        <w:t>curl --request GET \</w:t>
        <w:br/>
        <w:t xml:space="preserve"> --url 'https://{{OAUTH_METADATA.meta.domain}}.gorgias.com/api/phone/voice-call-recordings/98765' \</w:t>
        <w:br/>
        <w:t xml:space="preserve"> --header 'Accept: application/json'</w:t>
      </w:r>
    </w:p>
    <w:p>
      <w:pPr>
        <w:pStyle w:val="Heading3"/>
      </w:pPr>
      <w:r>
        <w:t>Notes</w:t>
      </w:r>
    </w:p>
    <w:p>
      <w:pPr>
        <w:pStyle w:val="ListBullet"/>
      </w:pPr>
      <w:r>
        <w:t>url may be unavailable; when that happens, error_code can explain why (e.g., RECORDING_IS_PRIVATE).</w:t>
      </w:r>
    </w:p>
    <w:p>
      <w:pPr>
        <w:pStyle w:val="ListBullet"/>
      </w:pPr>
      <w:r>
        <w:t>Some fields may be absent depending on whether the recording was deleted (e.g., deleted_by_user_id, deleted_datetime).</w:t>
      </w:r>
    </w:p>
    <w:p>
      <w:pPr>
        <w:pStyle w:val="Heading3"/>
      </w:pPr>
      <w:r>
        <w:t>Related voiceCallRecordings actions</w:t>
      </w:r>
    </w:p>
    <w:p>
      <w:pPr>
        <w:pStyle w:val="ListBullet"/>
      </w:pPr>
      <w:r>
        <w:t>[GET] List Voice Call Recordings — /api/phone/voice-call-recordings</w:t>
      </w:r>
    </w:p>
    <w:p>
      <w:pPr>
        <w:pStyle w:val="ListBullet"/>
      </w:pPr>
      <w:r>
        <w:t>[DELETE] Delete a Voice Call Recording — /phone/voice-call-recordings/{{id}}</w:t>
      </w:r>
    </w:p>
    <w:p>
      <w:r>
        <w:br w:type="page"/>
      </w:r>
    </w:p>
    <w:p>
      <w:pPr>
        <w:pStyle w:val="Heading2"/>
      </w:pPr>
      <w:r>
        <w:t>39. [GET] List Voice Calls</w:t>
      </w:r>
    </w:p>
    <w:p>
      <w:r>
        <w:rPr>
          <w:b/>
        </w:rPr>
        <w:t xml:space="preserve">Endpoint: </w:t>
      </w:r>
      <w:r>
        <w:rPr>
          <w:rFonts w:ascii="Courier New" w:hAnsi="Courier New"/>
          <w:sz w:val="18"/>
        </w:rPr>
        <w:t>/api/phone/voice-calls</w:t>
      </w:r>
    </w:p>
    <w:p>
      <w:pPr>
        <w:pStyle w:val="Heading3"/>
      </w:pPr>
      <w:r>
        <w:t>Prerequisites</w:t>
      </w:r>
    </w:p>
    <w:p>
      <w:pPr>
        <w:pStyle w:val="ListBullet"/>
      </w:pPr>
      <w:r>
        <w:t>Your Gorgias helpdesk must have Voice enabled and voice calls available to list.</w:t>
      </w:r>
    </w:p>
    <w:p>
      <w:pPr>
        <w:pStyle w:val="Heading3"/>
      </w:pPr>
      <w:r>
        <w:t>Method</w:t>
      </w:r>
    </w:p>
    <w:p>
      <w:r>
        <w:t>GET</w:t>
      </w:r>
    </w:p>
    <w:p>
      <w:pPr>
        <w:pStyle w:val="Heading3"/>
      </w:pPr>
      <w:r>
        <w:t>URL</w:t>
      </w:r>
    </w:p>
    <w:p>
      <w:r>
        <w:t>https://{{OAUTH_METADATA.meta.domain}}.gorgias.com/api/phone/voice-calls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voice calls matching the given parameters. Results are paginated and ordered, and returned as a list payload containing data and pagination meta.</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Value indicating your position in the list of all items. If omitted, the first items of the list will be returned. Example: cHJldl9fNl9fMjAyMS0wMy0wMyAwNjowMDowMA==. Send in the URL as a query parameter.</w:t>
            </w:r>
          </w:p>
        </w:tc>
      </w:tr>
      <w:tr>
        <w:tc>
          <w:tcPr>
            <w:tcW w:type="dxa" w:w="2880"/>
          </w:tcPr>
          <w:p>
            <w:r>
              <w:t>limit</w:t>
            </w:r>
          </w:p>
        </w:tc>
        <w:tc>
          <w:tcPr>
            <w:tcW w:type="dxa" w:w="2880"/>
          </w:tcPr>
          <w:p>
            <w:r>
              <w:t>integer</w:t>
            </w:r>
          </w:p>
        </w:tc>
        <w:tc>
          <w:tcPr>
            <w:tcW w:type="dxa" w:w="2880"/>
          </w:tcPr>
          <w:p>
            <w:r>
              <w:t>Maximum number of items to return. Default: 30. Min: 1. Max: 100. Send in the URL as a query parameter.</w:t>
            </w:r>
          </w:p>
        </w:tc>
      </w:tr>
      <w:tr>
        <w:tc>
          <w:tcPr>
            <w:tcW w:type="dxa" w:w="2880"/>
          </w:tcPr>
          <w:p>
            <w:r>
              <w:t>ticket_id</w:t>
            </w:r>
          </w:p>
        </w:tc>
        <w:tc>
          <w:tcPr>
            <w:tcW w:type="dxa" w:w="2880"/>
          </w:tcPr>
          <w:p>
            <w:r>
              <w:t>integer</w:t>
            </w:r>
          </w:p>
        </w:tc>
        <w:tc>
          <w:tcPr>
            <w:tcW w:type="dxa" w:w="2880"/>
          </w:tcPr>
          <w:p>
            <w:r>
              <w:t>Filter voice calls by the ticket ID they belong to. Send in the URL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"answered_by_external_customer_id": 250,</w:t>
        <w:br/>
        <w:t xml:space="preserve"> "answered_by_external_number": "+14791234567",</w:t>
        <w:br/>
        <w:t xml:space="preserve"> "country_destination": "US",</w:t>
        <w:br/>
        <w:t xml:space="preserve"> "country_source": "US",</w:t>
        <w:br/>
        <w:t xml:space="preserve"> "created_datetime": "2023-08-31T00:00:00.000000+00:00",</w:t>
        <w:br/>
        <w:t xml:space="preserve"> "customer_id": 789,</w:t>
        <w:br/>
        <w:t xml:space="preserve"> "direction": "inbound",</w:t>
        <w:br/>
        <w:t xml:space="preserve"> "duration": 60,</w:t>
        <w:br/>
        <w:t xml:space="preserve"> "external_id": "CA777a8b2bfef8cdf709896080fe94cd10",</w:t>
        <w:br/>
        <w:t xml:space="preserve"> "has_call_recording": false,</w:t>
        <w:br/>
        <w:t xml:space="preserve"> "has_voicemail": true,</w:t>
        <w:br/>
        <w:t xml:space="preserve"> "id": 123,</w:t>
        <w:br/>
        <w:t xml:space="preserve"> "initiated_by_agent_id": 567,</w:t>
        <w:br/>
        <w:t xml:space="preserve"> "integration_id": 234,</w:t>
        <w:br/>
        <w:t xml:space="preserve"> "last_answered_by_agent_id": 678,</w:t>
        <w:br/>
        <w:t xml:space="preserve"> "last_monitoring_agent_id": null,</w:t>
        <w:br/>
        <w:t xml:space="preserve"> "last_rang_agent_id": 235,</w:t>
        <w:br/>
        <w:t xml:space="preserve"> "monitoring_status": "listening",</w:t>
        <w:br/>
        <w:t xml:space="preserve"> "phone_number_destination": "+17201234567",</w:t>
        <w:br/>
        <w:t xml:space="preserve"> "phone_number_id": 456,</w:t>
        <w:br/>
        <w:t xml:space="preserve"> "phone_number_source": "+14791234567",</w:t>
        <w:br/>
        <w:t xml:space="preserve"> "provider": "twilio",</w:t>
        <w:br/>
        <w:t xml:space="preserve"> "queue_id": 142,</w:t>
        <w:br/>
        <w:t xml:space="preserve"> "started_datetime": "2023-08-31T00:00:00.000000+00:00",</w:t>
        <w:br/>
        <w:t xml:space="preserve"> "status": "completed",</w:t>
        <w:br/>
        <w:t xml:space="preserve"> "status_in_queue": "waiting",</w:t>
        <w:br/>
        <w:t xml:space="preserve"> "summaries": [</w:t>
        <w:br/>
        <w:t xml:space="preserve"> {</w:t>
        <w:br/>
        <w:t xml:space="preserve"> "created_datetime": "2023-08-31T00:00:00.000000+00:00",</w:t>
        <w:br/>
        <w:t xml:space="preserve"> "id": 123,</w:t>
        <w:br/>
        <w:t xml:space="preserve"> "recording_id": 234,</w:t>
        <w:br/>
        <w:t xml:space="preserve"> "summary": "Call from +14791234567"</w:t>
        <w:br/>
        <w:t xml:space="preserve"> }</w:t>
        <w:br/>
        <w:t xml:space="preserve"> ],</w:t>
        <w:br/>
        <w:t xml:space="preserve"> "termination_status": "abandoned",</w:t>
        <w:br/>
        <w:t xml:space="preserve"> "ticket_id": 345,</w:t>
        <w:br/>
        <w:t xml:space="preserve"> "updated_datetime": "2023-08-31T00:00:00.000000+00:00"</w:t>
        <w:br/>
        <w:t xml:space="preserve"> }</w:t>
        <w:br/>
        <w:t xml:space="preserve"> ],</w:t>
        <w:br/>
        <w:t xml:space="preserve"> "meta": {</w:t>
        <w:br/>
        <w:t xml:space="preserve"> "next_cursor": "WyJuZXh0IiwgIjIwMjEtMDEtMDFUMDE6MDA6MDAiLCA1MV0=",</w:t>
        <w:br/>
        <w:t xml:space="preserve"> "prev_cursor": "WyJuZXh0IiwgIjIwMjEtMDEtMDFUMDE6MDA6MDAiLCA1MV0="</w:t>
        <w:br/>
        <w:t xml:space="preserve"> },</w:t>
        <w:br/>
        <w:t xml:space="preserve"> "object": "list",</w:t>
        <w:br/>
        <w:t xml:space="preserve"> "uri": "/api/phone/voice-calls?limit=30"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r>
        <w:rPr>
          <w:b/>
        </w:rPr>
        <w:t>Note: The OpenAPI snippet defines basicAuth security but does not provide an explicit 401 response body example; the above is a generic placeholder and may differ from Gorgias’ actual error payload.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voice calls. Each item is a VoiceCall object.</w:t>
            </w:r>
          </w:p>
        </w:tc>
      </w:tr>
      <w:tr>
        <w:tc>
          <w:tcPr>
            <w:tcW w:type="dxa" w:w="2880"/>
          </w:tcPr>
          <w:p>
            <w:r>
              <w:t>meta</w:t>
            </w:r>
          </w:p>
        </w:tc>
        <w:tc>
          <w:tcPr>
            <w:tcW w:type="dxa" w:w="2880"/>
          </w:tcPr>
          <w:p>
            <w:r>
              <w:t>object</w:t>
            </w:r>
          </w:p>
        </w:tc>
        <w:tc>
          <w:tcPr>
            <w:tcW w:type="dxa" w:w="2880"/>
          </w:tcPr>
          <w:p>
            <w:r>
              <w:t>Pagination metadata for the list.</w:t>
            </w:r>
          </w:p>
        </w:tc>
      </w:tr>
      <w:tr>
        <w:tc>
          <w:tcPr>
            <w:tcW w:type="dxa" w:w="2880"/>
          </w:tcPr>
          <w:p>
            <w:r>
              <w:t>meta.next_cursor</w:t>
            </w:r>
          </w:p>
        </w:tc>
        <w:tc>
          <w:tcPr>
            <w:tcW w:type="dxa" w:w="2880"/>
          </w:tcPr>
          <w:p>
            <w:r>
              <w:t>string | null</w:t>
            </w:r>
          </w:p>
        </w:tc>
        <w:tc>
          <w:tcPr>
            <w:tcW w:type="dxa" w:w="2880"/>
          </w:tcPr>
          <w:p>
            <w:r>
              <w:t>Cursor value for the next page.</w:t>
            </w:r>
          </w:p>
        </w:tc>
      </w:tr>
      <w:tr>
        <w:tc>
          <w:tcPr>
            <w:tcW w:type="dxa" w:w="2880"/>
          </w:tcPr>
          <w:p>
            <w:r>
              <w:t>meta.prev_cursor</w:t>
            </w:r>
          </w:p>
        </w:tc>
        <w:tc>
          <w:tcPr>
            <w:tcW w:type="dxa" w:w="2880"/>
          </w:tcPr>
          <w:p>
            <w:r>
              <w:t>string | null</w:t>
            </w:r>
          </w:p>
        </w:tc>
        <w:tc>
          <w:tcPr>
            <w:tcW w:type="dxa" w:w="2880"/>
          </w:tcPr>
          <w:p>
            <w:r>
              <w:t>Cursor value for the previous page.</w:t>
            </w:r>
          </w:p>
        </w:tc>
      </w:tr>
      <w:tr>
        <w:tc>
          <w:tcPr>
            <w:tcW w:type="dxa" w:w="2880"/>
          </w:tcPr>
          <w:p>
            <w:r>
              <w:t>object</w:t>
            </w:r>
          </w:p>
        </w:tc>
        <w:tc>
          <w:tcPr>
            <w:tcW w:type="dxa" w:w="2880"/>
          </w:tcPr>
          <w:p>
            <w:r>
              <w:t>string</w:t>
            </w:r>
          </w:p>
        </w:tc>
        <w:tc>
          <w:tcPr>
            <w:tcW w:type="dxa" w:w="2880"/>
          </w:tcPr>
          <w:p>
            <w:r>
              <w:t>Describes the object type of the payload. Example: list.</w:t>
            </w:r>
          </w:p>
        </w:tc>
      </w:tr>
      <w:tr>
        <w:tc>
          <w:tcPr>
            <w:tcW w:type="dxa" w:w="2880"/>
          </w:tcPr>
          <w:p>
            <w:r>
              <w:t>uri</w:t>
            </w:r>
          </w:p>
        </w:tc>
        <w:tc>
          <w:tcPr>
            <w:tcW w:type="dxa" w:w="2880"/>
          </w:tcPr>
          <w:p>
            <w:r>
              <w:t>string</w:t>
            </w:r>
          </w:p>
        </w:tc>
        <w:tc>
          <w:tcPr>
            <w:tcW w:type="dxa" w:w="2880"/>
          </w:tcPr>
          <w:p>
            <w:r>
              <w:t>URI of the fetched resource list. Example: /api/phone/voice-calls?limit=30.</w:t>
            </w:r>
          </w:p>
        </w:tc>
      </w:tr>
    </w:tbl>
    <w:p/>
    <w:p>
      <w:pPr>
        <w:pStyle w:val="Heading3"/>
      </w:pPr>
      <w:r>
        <w:t>VoiceCall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voice call.</w:t>
            </w:r>
          </w:p>
        </w:tc>
      </w:tr>
      <w:tr>
        <w:tc>
          <w:tcPr>
            <w:tcW w:type="dxa" w:w="2880"/>
          </w:tcPr>
          <w:p>
            <w:r>
              <w:t>external_id</w:t>
            </w:r>
          </w:p>
        </w:tc>
        <w:tc>
          <w:tcPr>
            <w:tcW w:type="dxa" w:w="2880"/>
          </w:tcPr>
          <w:p>
            <w:r>
              <w:t>string</w:t>
            </w:r>
          </w:p>
        </w:tc>
        <w:tc>
          <w:tcPr>
            <w:tcW w:type="dxa" w:w="2880"/>
          </w:tcPr>
          <w:p>
            <w:r>
              <w:t>ID of the voice call on the provider side (Twilio, etc...).</w:t>
            </w:r>
          </w:p>
        </w:tc>
      </w:tr>
      <w:tr>
        <w:tc>
          <w:tcPr>
            <w:tcW w:type="dxa" w:w="2880"/>
          </w:tcPr>
          <w:p>
            <w:r>
              <w:t>provider</w:t>
            </w:r>
          </w:p>
        </w:tc>
        <w:tc>
          <w:tcPr>
            <w:tcW w:type="dxa" w:w="2880"/>
          </w:tcPr>
          <w:p>
            <w:r>
              <w:t>string</w:t>
            </w:r>
          </w:p>
        </w:tc>
        <w:tc>
          <w:tcPr>
            <w:tcW w:type="dxa" w:w="2880"/>
          </w:tcPr>
          <w:p>
            <w:r>
              <w:t>Voice solutions provider handling the voice call (provides external_id). Example: twilio.</w:t>
            </w:r>
          </w:p>
        </w:tc>
      </w:tr>
      <w:tr>
        <w:tc>
          <w:tcPr>
            <w:tcW w:type="dxa" w:w="2880"/>
          </w:tcPr>
          <w:p>
            <w:r>
              <w:t>integration_id</w:t>
            </w:r>
          </w:p>
        </w:tc>
        <w:tc>
          <w:tcPr>
            <w:tcW w:type="dxa" w:w="2880"/>
          </w:tcPr>
          <w:p>
            <w:r>
              <w:t>integer</w:t>
            </w:r>
          </w:p>
        </w:tc>
        <w:tc>
          <w:tcPr>
            <w:tcW w:type="dxa" w:w="2880"/>
          </w:tcPr>
          <w:p>
            <w:r>
              <w:t>ID of the voice integration that managed the voice call.</w:t>
            </w:r>
          </w:p>
        </w:tc>
      </w:tr>
      <w:tr>
        <w:tc>
          <w:tcPr>
            <w:tcW w:type="dxa" w:w="2880"/>
          </w:tcPr>
          <w:p>
            <w:r>
              <w:t>direction</w:t>
            </w:r>
          </w:p>
        </w:tc>
        <w:tc>
          <w:tcPr>
            <w:tcW w:type="dxa" w:w="2880"/>
          </w:tcPr>
          <w:p>
            <w:r>
              <w:t>string</w:t>
            </w:r>
          </w:p>
        </w:tc>
        <w:tc>
          <w:tcPr>
            <w:tcW w:type="dxa" w:w="2880"/>
          </w:tcPr>
          <w:p>
            <w:r>
              <w:t>Call direction. Possible values: inbound, outbound.</w:t>
            </w:r>
          </w:p>
        </w:tc>
      </w:tr>
      <w:tr>
        <w:tc>
          <w:tcPr>
            <w:tcW w:type="dxa" w:w="2880"/>
          </w:tcPr>
          <w:p>
            <w:r>
              <w:t>status</w:t>
            </w:r>
          </w:p>
        </w:tc>
        <w:tc>
          <w:tcPr>
            <w:tcW w:type="dxa" w:w="2880"/>
          </w:tcPr>
          <w:p>
            <w:r>
              <w:t>string</w:t>
            </w:r>
          </w:p>
        </w:tc>
        <w:tc>
          <w:tcPr>
            <w:tcW w:type="dxa" w:w="2880"/>
          </w:tcPr>
          <w:p>
            <w:r>
              <w:t>Current status of the voice call. Possible values: answered, connected, in-progress, initiated, queued, ringing, ending, busy, canceled, completed, failed, no-answer, missed.</w:t>
            </w:r>
          </w:p>
        </w:tc>
      </w:tr>
      <w:tr>
        <w:tc>
          <w:tcPr>
            <w:tcW w:type="dxa" w:w="2880"/>
          </w:tcPr>
          <w:p>
            <w:r>
              <w:t>created_datetime</w:t>
            </w:r>
          </w:p>
        </w:tc>
        <w:tc>
          <w:tcPr>
            <w:tcW w:type="dxa" w:w="2880"/>
          </w:tcPr>
          <w:p>
            <w:r>
              <w:t>string (date-time)</w:t>
            </w:r>
          </w:p>
        </w:tc>
        <w:tc>
          <w:tcPr>
            <w:tcW w:type="dxa" w:w="2880"/>
          </w:tcPr>
          <w:p>
            <w:r>
              <w:t>When the voice call was created in Gorgias.</w:t>
            </w:r>
          </w:p>
        </w:tc>
      </w:tr>
      <w:tr>
        <w:tc>
          <w:tcPr>
            <w:tcW w:type="dxa" w:w="2880"/>
          </w:tcPr>
          <w:p>
            <w:r>
              <w:t>updated_datetime</w:t>
            </w:r>
          </w:p>
        </w:tc>
        <w:tc>
          <w:tcPr>
            <w:tcW w:type="dxa" w:w="2880"/>
          </w:tcPr>
          <w:p>
            <w:r>
              <w:t>string (date-time)</w:t>
            </w:r>
          </w:p>
        </w:tc>
        <w:tc>
          <w:tcPr>
            <w:tcW w:type="dxa" w:w="2880"/>
          </w:tcPr>
          <w:p>
            <w:r>
              <w:t>When the voice call was last updated.</w:t>
            </w:r>
          </w:p>
        </w:tc>
      </w:tr>
      <w:tr>
        <w:tc>
          <w:tcPr>
            <w:tcW w:type="dxa" w:w="2880"/>
          </w:tcPr>
          <w:p>
            <w:r>
              <w:t>started_datetime</w:t>
            </w:r>
          </w:p>
        </w:tc>
        <w:tc>
          <w:tcPr>
            <w:tcW w:type="dxa" w:w="2880"/>
          </w:tcPr>
          <w:p>
            <w:r>
              <w:t>string (date-time)</w:t>
            </w:r>
          </w:p>
        </w:tc>
        <w:tc>
          <w:tcPr>
            <w:tcW w:type="dxa" w:w="2880"/>
          </w:tcPr>
          <w:p>
            <w:r>
              <w:t>When the voice call started on the provider side.</w:t>
            </w:r>
          </w:p>
        </w:tc>
      </w:tr>
      <w:tr>
        <w:tc>
          <w:tcPr>
            <w:tcW w:type="dxa" w:w="2880"/>
          </w:tcPr>
          <w:p>
            <w:r>
              <w:t>duration</w:t>
            </w:r>
          </w:p>
        </w:tc>
        <w:tc>
          <w:tcPr>
            <w:tcW w:type="dxa" w:w="2880"/>
          </w:tcPr>
          <w:p>
            <w:r>
              <w:t>integer</w:t>
            </w:r>
          </w:p>
        </w:tc>
        <w:tc>
          <w:tcPr>
            <w:tcW w:type="dxa" w:w="2880"/>
          </w:tcPr>
          <w:p>
            <w:r>
              <w:t>Duration in seconds of the voice call.</w:t>
            </w:r>
          </w:p>
        </w:tc>
      </w:tr>
      <w:tr>
        <w:tc>
          <w:tcPr>
            <w:tcW w:type="dxa" w:w="2880"/>
          </w:tcPr>
          <w:p>
            <w:r>
              <w:t>ticket_id</w:t>
            </w:r>
          </w:p>
        </w:tc>
        <w:tc>
          <w:tcPr>
            <w:tcW w:type="dxa" w:w="2880"/>
          </w:tcPr>
          <w:p>
            <w:r>
              <w:t>integer</w:t>
            </w:r>
          </w:p>
        </w:tc>
        <w:tc>
          <w:tcPr>
            <w:tcW w:type="dxa" w:w="2880"/>
          </w:tcPr>
          <w:p>
            <w:r>
              <w:t>ID of the ticket the voice call belongs to.</w:t>
            </w:r>
          </w:p>
        </w:tc>
      </w:tr>
      <w:tr>
        <w:tc>
          <w:tcPr>
            <w:tcW w:type="dxa" w:w="2880"/>
          </w:tcPr>
          <w:p>
            <w:r>
              <w:t>customer_id</w:t>
            </w:r>
          </w:p>
        </w:tc>
        <w:tc>
          <w:tcPr>
            <w:tcW w:type="dxa" w:w="2880"/>
          </w:tcPr>
          <w:p>
            <w:r>
              <w:t>integer</w:t>
            </w:r>
          </w:p>
        </w:tc>
        <w:tc>
          <w:tcPr>
            <w:tcW w:type="dxa" w:w="2880"/>
          </w:tcPr>
          <w:p>
            <w:r>
              <w:t>For inbound calls: customer that initiated the call. For outbound calls: customer that received the call.</w:t>
            </w:r>
          </w:p>
        </w:tc>
      </w:tr>
      <w:tr>
        <w:tc>
          <w:tcPr>
            <w:tcW w:type="dxa" w:w="2880"/>
          </w:tcPr>
          <w:p>
            <w:r>
              <w:t>phone_number_id</w:t>
            </w:r>
          </w:p>
        </w:tc>
        <w:tc>
          <w:tcPr>
            <w:tcW w:type="dxa" w:w="2880"/>
          </w:tcPr>
          <w:p>
            <w:r>
              <w:t>integer</w:t>
            </w:r>
          </w:p>
        </w:tc>
        <w:tc>
          <w:tcPr>
            <w:tcW w:type="dxa" w:w="2880"/>
          </w:tcPr>
          <w:p>
            <w:r>
              <w:t>ID of the phone number that received or performed the voice call.</w:t>
            </w:r>
          </w:p>
        </w:tc>
      </w:tr>
      <w:tr>
        <w:tc>
          <w:tcPr>
            <w:tcW w:type="dxa" w:w="2880"/>
          </w:tcPr>
          <w:p>
            <w:r>
              <w:t>phone_number_source</w:t>
            </w:r>
          </w:p>
        </w:tc>
        <w:tc>
          <w:tcPr>
            <w:tcW w:type="dxa" w:w="2880"/>
          </w:tcPr>
          <w:p>
            <w:r>
              <w:t>string</w:t>
            </w:r>
          </w:p>
        </w:tc>
        <w:tc>
          <w:tcPr>
            <w:tcW w:type="dxa" w:w="2880"/>
          </w:tcPr>
          <w:p>
            <w:r>
              <w:t>Phone number performing the voice call.</w:t>
            </w:r>
          </w:p>
        </w:tc>
      </w:tr>
      <w:tr>
        <w:tc>
          <w:tcPr>
            <w:tcW w:type="dxa" w:w="2880"/>
          </w:tcPr>
          <w:p>
            <w:r>
              <w:t>phone_number_destination</w:t>
            </w:r>
          </w:p>
        </w:tc>
        <w:tc>
          <w:tcPr>
            <w:tcW w:type="dxa" w:w="2880"/>
          </w:tcPr>
          <w:p>
            <w:r>
              <w:t>string</w:t>
            </w:r>
          </w:p>
        </w:tc>
        <w:tc>
          <w:tcPr>
            <w:tcW w:type="dxa" w:w="2880"/>
          </w:tcPr>
          <w:p>
            <w:r>
              <w:t>Phone number receiving the voice call.</w:t>
            </w:r>
          </w:p>
        </w:tc>
      </w:tr>
      <w:tr>
        <w:tc>
          <w:tcPr>
            <w:tcW w:type="dxa" w:w="2880"/>
          </w:tcPr>
          <w:p>
            <w:r>
              <w:t>country_source</w:t>
            </w:r>
          </w:p>
        </w:tc>
        <w:tc>
          <w:tcPr>
            <w:tcW w:type="dxa" w:w="2880"/>
          </w:tcPr>
          <w:p>
            <w:r>
              <w:t>string</w:t>
            </w:r>
          </w:p>
        </w:tc>
        <w:tc>
          <w:tcPr>
            <w:tcW w:type="dxa" w:w="2880"/>
          </w:tcPr>
          <w:p>
            <w:r>
              <w:t>Country code of the phone number performing the voice call.</w:t>
            </w:r>
          </w:p>
        </w:tc>
      </w:tr>
      <w:tr>
        <w:tc>
          <w:tcPr>
            <w:tcW w:type="dxa" w:w="2880"/>
          </w:tcPr>
          <w:p>
            <w:r>
              <w:t>country_destination</w:t>
            </w:r>
          </w:p>
        </w:tc>
        <w:tc>
          <w:tcPr>
            <w:tcW w:type="dxa" w:w="2880"/>
          </w:tcPr>
          <w:p>
            <w:r>
              <w:t>string</w:t>
            </w:r>
          </w:p>
        </w:tc>
        <w:tc>
          <w:tcPr>
            <w:tcW w:type="dxa" w:w="2880"/>
          </w:tcPr>
          <w:p>
            <w:r>
              <w:t>Country code of the phone number receiving the voice call.</w:t>
            </w:r>
          </w:p>
        </w:tc>
      </w:tr>
      <w:tr>
        <w:tc>
          <w:tcPr>
            <w:tcW w:type="dxa" w:w="2880"/>
          </w:tcPr>
          <w:p>
            <w:r>
              <w:t>queue_id</w:t>
            </w:r>
          </w:p>
        </w:tc>
        <w:tc>
          <w:tcPr>
            <w:tcW w:type="dxa" w:w="2880"/>
          </w:tcPr>
          <w:p>
            <w:r>
              <w:t>integer</w:t>
            </w:r>
          </w:p>
        </w:tc>
        <w:tc>
          <w:tcPr>
            <w:tcW w:type="dxa" w:w="2880"/>
          </w:tcPr>
          <w:p>
            <w:r>
              <w:t>ID of the voice queue that managed the voice call.</w:t>
            </w:r>
          </w:p>
        </w:tc>
      </w:tr>
      <w:tr>
        <w:tc>
          <w:tcPr>
            <w:tcW w:type="dxa" w:w="2880"/>
          </w:tcPr>
          <w:p>
            <w:r>
              <w:t>status_in_queue</w:t>
            </w:r>
          </w:p>
        </w:tc>
        <w:tc>
          <w:tcPr>
            <w:tcW w:type="dxa" w:w="2880"/>
          </w:tcPr>
          <w:p>
            <w:r>
              <w:t>string</w:t>
            </w:r>
          </w:p>
        </w:tc>
        <w:tc>
          <w:tcPr>
            <w:tcW w:type="dxa" w:w="2880"/>
          </w:tcPr>
          <w:p>
            <w:r>
              <w:t>Sub-status of the voice call when status is queued.</w:t>
            </w:r>
          </w:p>
        </w:tc>
      </w:tr>
      <w:tr>
        <w:tc>
          <w:tcPr>
            <w:tcW w:type="dxa" w:w="2880"/>
          </w:tcPr>
          <w:p>
            <w:r>
              <w:t>termination_status</w:t>
            </w:r>
          </w:p>
        </w:tc>
        <w:tc>
          <w:tcPr>
            <w:tcW w:type="dxa" w:w="2880"/>
          </w:tcPr>
          <w:p>
            <w:r>
              <w:t>string</w:t>
            </w:r>
          </w:p>
        </w:tc>
        <w:tc>
          <w:tcPr>
            <w:tcW w:type="dxa" w:w="2880"/>
          </w:tcPr>
          <w:p>
            <w:r>
              <w:t>Termination status. Possible values: answered, cancelled, missed, abandoned, callback-requested.</w:t>
            </w:r>
          </w:p>
        </w:tc>
      </w:tr>
      <w:tr>
        <w:tc>
          <w:tcPr>
            <w:tcW w:type="dxa" w:w="2880"/>
          </w:tcPr>
          <w:p>
            <w:r>
              <w:t>has_call_recording</w:t>
            </w:r>
          </w:p>
        </w:tc>
        <w:tc>
          <w:tcPr>
            <w:tcW w:type="dxa" w:w="2880"/>
          </w:tcPr>
          <w:p>
            <w:r>
              <w:t>boolean</w:t>
            </w:r>
          </w:p>
        </w:tc>
        <w:tc>
          <w:tcPr>
            <w:tcW w:type="dxa" w:w="2880"/>
          </w:tcPr>
          <w:p>
            <w:r>
              <w:t>Whether the voice call has a call recording attached.</w:t>
            </w:r>
          </w:p>
        </w:tc>
      </w:tr>
      <w:tr>
        <w:tc>
          <w:tcPr>
            <w:tcW w:type="dxa" w:w="2880"/>
          </w:tcPr>
          <w:p>
            <w:r>
              <w:t>has_voicemail</w:t>
            </w:r>
          </w:p>
        </w:tc>
        <w:tc>
          <w:tcPr>
            <w:tcW w:type="dxa" w:w="2880"/>
          </w:tcPr>
          <w:p>
            <w:r>
              <w:t>boolean</w:t>
            </w:r>
          </w:p>
        </w:tc>
        <w:tc>
          <w:tcPr>
            <w:tcW w:type="dxa" w:w="2880"/>
          </w:tcPr>
          <w:p>
            <w:r>
              <w:t>Whether the voice call has a voicemail attached.</w:t>
            </w:r>
          </w:p>
        </w:tc>
      </w:tr>
      <w:tr>
        <w:tc>
          <w:tcPr>
            <w:tcW w:type="dxa" w:w="2880"/>
          </w:tcPr>
          <w:p>
            <w:r>
              <w:t>answered_by_external_number</w:t>
            </w:r>
          </w:p>
        </w:tc>
        <w:tc>
          <w:tcPr>
            <w:tcW w:type="dxa" w:w="2880"/>
          </w:tcPr>
          <w:p>
            <w:r>
              <w:t>string</w:t>
            </w:r>
          </w:p>
        </w:tc>
        <w:tc>
          <w:tcPr>
            <w:tcW w:type="dxa" w:w="2880"/>
          </w:tcPr>
          <w:p>
            <w:r>
              <w:t>External phone number that answered the call when forwarded externally.</w:t>
            </w:r>
          </w:p>
        </w:tc>
      </w:tr>
      <w:tr>
        <w:tc>
          <w:tcPr>
            <w:tcW w:type="dxa" w:w="2880"/>
          </w:tcPr>
          <w:p>
            <w:r>
              <w:t>answered_by_external_customer_id</w:t>
            </w:r>
          </w:p>
        </w:tc>
        <w:tc>
          <w:tcPr>
            <w:tcW w:type="dxa" w:w="2880"/>
          </w:tcPr>
          <w:p>
            <w:r>
              <w:t>integer</w:t>
            </w:r>
          </w:p>
        </w:tc>
        <w:tc>
          <w:tcPr>
            <w:tcW w:type="dxa" w:w="2880"/>
          </w:tcPr>
          <w:p>
            <w:r>
              <w:t>Customer associated with the external number that answered the call.</w:t>
            </w:r>
          </w:p>
        </w:tc>
      </w:tr>
      <w:tr>
        <w:tc>
          <w:tcPr>
            <w:tcW w:type="dxa" w:w="2880"/>
          </w:tcPr>
          <w:p>
            <w:r>
              <w:t>initiated_by_agent_id</w:t>
            </w:r>
          </w:p>
        </w:tc>
        <w:tc>
          <w:tcPr>
            <w:tcW w:type="dxa" w:w="2880"/>
          </w:tcPr>
          <w:p>
            <w:r>
              <w:t>integer</w:t>
            </w:r>
          </w:p>
        </w:tc>
        <w:tc>
          <w:tcPr>
            <w:tcW w:type="dxa" w:w="2880"/>
          </w:tcPr>
          <w:p>
            <w:r>
              <w:t>Agent that initiated the voice call (outbound calls only).</w:t>
            </w:r>
          </w:p>
        </w:tc>
      </w:tr>
      <w:tr>
        <w:tc>
          <w:tcPr>
            <w:tcW w:type="dxa" w:w="2880"/>
          </w:tcPr>
          <w:p>
            <w:r>
              <w:t>last_rang_agent_id</w:t>
            </w:r>
          </w:p>
        </w:tc>
        <w:tc>
          <w:tcPr>
            <w:tcW w:type="dxa" w:w="2880"/>
          </w:tcPr>
          <w:p>
            <w:r>
              <w:t>integer</w:t>
            </w:r>
          </w:p>
        </w:tc>
        <w:tc>
          <w:tcPr>
            <w:tcW w:type="dxa" w:w="2880"/>
          </w:tcPr>
          <w:p>
            <w:r>
              <w:t>Last agent that received the voice call.</w:t>
            </w:r>
          </w:p>
        </w:tc>
      </w:tr>
      <w:tr>
        <w:tc>
          <w:tcPr>
            <w:tcW w:type="dxa" w:w="2880"/>
          </w:tcPr>
          <w:p>
            <w:r>
              <w:t>last_answered_by_agent_id</w:t>
            </w:r>
          </w:p>
        </w:tc>
        <w:tc>
          <w:tcPr>
            <w:tcW w:type="dxa" w:w="2880"/>
          </w:tcPr>
          <w:p>
            <w:r>
              <w:t>integer</w:t>
            </w:r>
          </w:p>
        </w:tc>
        <w:tc>
          <w:tcPr>
            <w:tcW w:type="dxa" w:w="2880"/>
          </w:tcPr>
          <w:p>
            <w:r>
              <w:t>Last agent that answered the voice call.</w:t>
            </w:r>
          </w:p>
        </w:tc>
      </w:tr>
      <w:tr>
        <w:tc>
          <w:tcPr>
            <w:tcW w:type="dxa" w:w="2880"/>
          </w:tcPr>
          <w:p>
            <w:r>
              <w:t>last_monitoring_agent_id</w:t>
            </w:r>
          </w:p>
        </w:tc>
        <w:tc>
          <w:tcPr>
            <w:tcW w:type="dxa" w:w="2880"/>
          </w:tcPr>
          <w:p>
            <w:r>
              <w:t>integer | null</w:t>
            </w:r>
          </w:p>
        </w:tc>
        <w:tc>
          <w:tcPr>
            <w:tcW w:type="dxa" w:w="2880"/>
          </w:tcPr>
          <w:p>
            <w:r>
              <w:t>ID of the last agent monitoring the call.</w:t>
            </w:r>
          </w:p>
        </w:tc>
      </w:tr>
      <w:tr>
        <w:tc>
          <w:tcPr>
            <w:tcW w:type="dxa" w:w="2880"/>
          </w:tcPr>
          <w:p>
            <w:r>
              <w:t>monitoring_status</w:t>
            </w:r>
          </w:p>
        </w:tc>
        <w:tc>
          <w:tcPr>
            <w:tcW w:type="dxa" w:w="2880"/>
          </w:tcPr>
          <w:p>
            <w:r>
              <w:t>string | null</w:t>
            </w:r>
          </w:p>
        </w:tc>
        <w:tc>
          <w:tcPr>
            <w:tcW w:type="dxa" w:w="2880"/>
          </w:tcPr>
          <w:p>
            <w:r>
              <w:t>Current monitoring type, if any. Possible values: listening, whispering, none.</w:t>
            </w:r>
          </w:p>
        </w:tc>
      </w:tr>
      <w:tr>
        <w:tc>
          <w:tcPr>
            <w:tcW w:type="dxa" w:w="2880"/>
          </w:tcPr>
          <w:p>
            <w:r>
              <w:t>summaries</w:t>
            </w:r>
          </w:p>
        </w:tc>
        <w:tc>
          <w:tcPr>
            <w:tcW w:type="dxa" w:w="2880"/>
          </w:tcPr>
          <w:p>
            <w:r>
              <w:t>array</w:t>
            </w:r>
          </w:p>
        </w:tc>
        <w:tc>
          <w:tcPr>
            <w:tcW w:type="dxa" w:w="2880"/>
          </w:tcPr>
          <w:p>
            <w:r>
              <w:t>Summaries generated from recordings of the voice call.</w:t>
            </w:r>
          </w:p>
        </w:tc>
      </w:tr>
    </w:tbl>
    <w:p/>
    <w:p>
      <w:pPr>
        <w:pStyle w:val="Heading3"/>
      </w:pPr>
      <w:r>
        <w:t>VoiceCall.summaries[]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summaries[].id</w:t>
            </w:r>
          </w:p>
        </w:tc>
        <w:tc>
          <w:tcPr>
            <w:tcW w:type="dxa" w:w="2880"/>
          </w:tcPr>
          <w:p>
            <w:r>
              <w:t>integer</w:t>
            </w:r>
          </w:p>
        </w:tc>
        <w:tc>
          <w:tcPr>
            <w:tcW w:type="dxa" w:w="2880"/>
          </w:tcPr>
          <w:p>
            <w:r>
              <w:t>ID of the voice call.</w:t>
            </w:r>
          </w:p>
        </w:tc>
      </w:tr>
      <w:tr>
        <w:tc>
          <w:tcPr>
            <w:tcW w:type="dxa" w:w="2880"/>
          </w:tcPr>
          <w:p>
            <w:r>
              <w:t>summaries[].recording_id</w:t>
            </w:r>
          </w:p>
        </w:tc>
        <w:tc>
          <w:tcPr>
            <w:tcW w:type="dxa" w:w="2880"/>
          </w:tcPr>
          <w:p>
            <w:r>
              <w:t>integer</w:t>
            </w:r>
          </w:p>
        </w:tc>
        <w:tc>
          <w:tcPr>
            <w:tcW w:type="dxa" w:w="2880"/>
          </w:tcPr>
          <w:p>
            <w:r>
              <w:t>ID of the recording associated to the summary.</w:t>
            </w:r>
          </w:p>
        </w:tc>
      </w:tr>
      <w:tr>
        <w:tc>
          <w:tcPr>
            <w:tcW w:type="dxa" w:w="2880"/>
          </w:tcPr>
          <w:p>
            <w:r>
              <w:t>summaries[].summary</w:t>
            </w:r>
          </w:p>
        </w:tc>
        <w:tc>
          <w:tcPr>
            <w:tcW w:type="dxa" w:w="2880"/>
          </w:tcPr>
          <w:p>
            <w:r>
              <w:t>string</w:t>
            </w:r>
          </w:p>
        </w:tc>
        <w:tc>
          <w:tcPr>
            <w:tcW w:type="dxa" w:w="2880"/>
          </w:tcPr>
          <w:p>
            <w:r>
              <w:t>Summary of the voice call.</w:t>
            </w:r>
          </w:p>
        </w:tc>
      </w:tr>
      <w:tr>
        <w:tc>
          <w:tcPr>
            <w:tcW w:type="dxa" w:w="2880"/>
          </w:tcPr>
          <w:p>
            <w:r>
              <w:t>summaries[].created_datetime</w:t>
            </w:r>
          </w:p>
        </w:tc>
        <w:tc>
          <w:tcPr>
            <w:tcW w:type="dxa" w:w="2880"/>
          </w:tcPr>
          <w:p>
            <w:r>
              <w:t>string (date-time)</w:t>
            </w:r>
          </w:p>
        </w:tc>
        <w:tc>
          <w:tcPr>
            <w:tcW w:type="dxa" w:w="2880"/>
          </w:tcPr>
          <w:p>
            <w:r>
              <w:t>When the summary was created.</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Filter voice calls by ticket ID.</w:t>
            </w:r>
          </w:p>
        </w:tc>
      </w:tr>
    </w:tbl>
    <w:p/>
    <w:p>
      <w:pPr>
        <w:pStyle w:val="Heading3"/>
      </w:pPr>
      <w:r>
        <w:t>Available Sorting Options</w:t>
      </w:r>
    </w:p>
    <w:p>
      <w:r>
        <w:t>Not specified in the provided documentation.</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'https://{{OAUTH_METADATA.meta.domain}}.gorgias.com/api/phone/voice-calls?limit=30' \</w:t>
        <w:br/>
        <w:t xml:space="preserve"> --header 'Accept: application/json'</w:t>
      </w:r>
    </w:p>
    <w:p>
      <w:pPr>
        <w:pStyle w:val="Heading3"/>
      </w:pPr>
      <w:r>
        <w:t>Example Usage</w:t>
      </w:r>
    </w:p>
    <w:p>
      <w:pPr>
        <w:pStyle w:val="Heading3"/>
      </w:pPr>
      <w:r>
        <w:t>Example 1: Get first page (default pagination)</w:t>
      </w:r>
    </w:p>
    <w:p>
      <w:r>
        <w:rPr>
          <w:b/>
          <w:color w:val="666666"/>
          <w:sz w:val="16"/>
        </w:rPr>
        <w:t>[bash]</w:t>
      </w:r>
    </w:p>
    <w:p>
      <w:pPr>
        <w:shd w:fill="F2F2F2" w:val="clear"/>
      </w:pPr>
      <w:r>
        <w:rPr>
          <w:rFonts w:ascii="Courier New" w:hAnsi="Courier New"/>
          <w:sz w:val="17"/>
        </w:rPr>
        <w:t>curl -s \</w:t>
        <w:br/>
        <w:t xml:space="preserve"> 'https://{{OAUTH_METADATA.meta.domain}}.gorgias.com/api/phone/voice-calls' \</w:t>
        <w:br/>
        <w:t xml:space="preserve"> -H 'Accept: application/json'</w:t>
      </w:r>
    </w:p>
    <w:p>
      <w:pPr>
        <w:pStyle w:val="Heading3"/>
      </w:pPr>
      <w:r>
        <w:t>Example 2: Limit results to 100</w:t>
      </w:r>
    </w:p>
    <w:p>
      <w:r>
        <w:rPr>
          <w:b/>
          <w:color w:val="666666"/>
          <w:sz w:val="16"/>
        </w:rPr>
        <w:t>[bash]</w:t>
      </w:r>
    </w:p>
    <w:p>
      <w:pPr>
        <w:shd w:fill="F2F2F2" w:val="clear"/>
      </w:pPr>
      <w:r>
        <w:rPr>
          <w:rFonts w:ascii="Courier New" w:hAnsi="Courier New"/>
          <w:sz w:val="17"/>
        </w:rPr>
        <w:t>curl -s \</w:t>
        <w:br/>
        <w:t xml:space="preserve"> 'https://{{OAUTH_METADATA.meta.domain}}.gorgias.com/api/phone/voice-calls?limit=100' \</w:t>
        <w:br/>
        <w:t xml:space="preserve"> -H 'Accept: application/json'</w:t>
      </w:r>
    </w:p>
    <w:p>
      <w:pPr>
        <w:pStyle w:val="Heading3"/>
      </w:pPr>
      <w:r>
        <w:t>Example 3: Fetch voice calls for a specific ticket and paginate with cursor</w:t>
      </w:r>
    </w:p>
    <w:p>
      <w:r>
        <w:rPr>
          <w:b/>
          <w:color w:val="666666"/>
          <w:sz w:val="16"/>
        </w:rPr>
        <w:t>[bash]</w:t>
      </w:r>
    </w:p>
    <w:p>
      <w:pPr>
        <w:shd w:fill="F2F2F2" w:val="clear"/>
      </w:pPr>
      <w:r>
        <w:rPr>
          <w:rFonts w:ascii="Courier New" w:hAnsi="Courier New"/>
          <w:sz w:val="17"/>
        </w:rPr>
        <w:t>curl -s \</w:t>
        <w:br/>
        <w:t xml:space="preserve"> 'https://{{OAUTH_METADATA.meta.domain}}.gorgias.com/api/phone/voice-calls?ticket_id=345&amp;cursor=WyJuZXh0IiwgIjIwMjEtMDEtMDFUMDE6MDA6MDAiLCA1MV0%3D' \</w:t>
        <w:br/>
        <w:t xml:space="preserve"> -H 'Accept: application/json'</w:t>
      </w:r>
    </w:p>
    <w:p>
      <w:pPr>
        <w:pStyle w:val="Heading3"/>
      </w:pPr>
      <w:r>
        <w:t>Behavior</w:t>
      </w:r>
    </w:p>
    <w:p>
      <w:pPr>
        <w:pStyle w:val="ListBullet"/>
      </w:pPr>
      <w:r>
        <w:t>Applies optional filters (e.g., ticket_id).</w:t>
      </w:r>
    </w:p>
    <w:p>
      <w:pPr>
        <w:pStyle w:val="ListBullet"/>
      </w:pPr>
      <w:r>
        <w:t>Returns a paginated list payload with data (voice calls) and meta cursors for navigation.</w:t>
      </w:r>
    </w:p>
    <w:p>
      <w:pPr>
        <w:pStyle w:val="ListBullet"/>
      </w:pPr>
      <w:r>
        <w:t>Use meta.next_cursor/meta.prev_cursor as the cursor parameter to move through pages.</w:t>
      </w:r>
    </w:p>
    <w:p>
      <w:pPr>
        <w:pStyle w:val="Heading3"/>
      </w:pPr>
      <w:r>
        <w:t>Notes</w:t>
      </w:r>
    </w:p>
    <w:p>
      <w:pPr>
        <w:pStyle w:val="ListBullet"/>
      </w:pPr>
      <w:r>
        <w:t>Pagination is cursor-based via cursor.</w:t>
      </w:r>
    </w:p>
    <w:p>
      <w:pPr>
        <w:pStyle w:val="ListBullet"/>
      </w:pPr>
      <w:r>
        <w:t>limit defaults to 30 and cannot exceed 100.</w:t>
      </w:r>
    </w:p>
    <w:p>
      <w:pPr>
        <w:pStyle w:val="Heading3"/>
      </w:pPr>
      <w:r>
        <w:t>Gotchas</w:t>
      </w:r>
    </w:p>
    <w:p>
      <w:pPr>
        <w:pStyle w:val="ListBullet"/>
      </w:pPr>
      <w:r>
        <w:t>cursor values are opaque; do not attempt to interpret them—use the cursors returned in meta.</w:t>
      </w:r>
    </w:p>
    <w:p>
      <w:pPr>
        <w:pStyle w:val="ListBullet"/>
      </w:pPr>
      <w:r>
        <w:t>Many VoiceCall fields are marked readOnly in the schema, indicating they are returned by the API (this is a list/read endpoint, so no request body is supported).</w:t>
      </w:r>
    </w:p>
    <w:p>
      <w:pPr>
        <w:pStyle w:val="Heading3"/>
      </w:pPr>
      <w:r>
        <w:t>Error Handling</w:t>
      </w:r>
    </w:p>
    <w:p>
      <w:pPr>
        <w:pStyle w:val="ListBullet"/>
      </w:pPr>
      <w:r>
        <w:t>200 OK: Returns the list payload described above.</w:t>
      </w:r>
    </w:p>
    <w:p>
      <w:pPr>
        <w:pStyle w:val="ListBullet"/>
      </w:pPr>
      <w:r>
        <w:t>401 Unauthorized: Authentication failure (security scheme is basicAuth in the OpenAPI), exact error payload not specified in the provided snippet.</w:t>
      </w:r>
    </w:p>
    <w:p>
      <w:pPr>
        <w:pStyle w:val="Heading3"/>
      </w:pPr>
      <w:r>
        <w:t>Related voiceCalls actions</w:t>
      </w:r>
    </w:p>
    <w:p>
      <w:pPr>
        <w:pStyle w:val="ListBullet"/>
      </w:pPr>
      <w:r>
        <w:t>[GET] Retrieve a Voice Call — /api/phone/voice-calls/{{id}}</w:t>
      </w:r>
    </w:p>
    <w:p>
      <w:r>
        <w:br w:type="page"/>
      </w:r>
    </w:p>
    <w:p>
      <w:pPr>
        <w:pStyle w:val="Heading2"/>
      </w:pPr>
      <w:r>
        <w:t>40. [GET] Retrieve a Voice Call</w:t>
      </w:r>
    </w:p>
    <w:p>
      <w:r>
        <w:rPr>
          <w:b/>
        </w:rPr>
        <w:t xml:space="preserve">Endpoint: </w:t>
      </w:r>
      <w:r>
        <w:rPr>
          <w:rFonts w:ascii="Courier New" w:hAnsi="Courier New"/>
          <w:sz w:val="18"/>
        </w:rPr>
        <w:t>/api/phone/voice-calls/{{id}}</w:t>
      </w:r>
    </w:p>
    <w:p>
      <w:pPr>
        <w:pStyle w:val="Heading3"/>
      </w:pPr>
      <w:r>
        <w:t>Prerequisites</w:t>
      </w:r>
    </w:p>
    <w:p>
      <w:pPr>
        <w:pStyle w:val="ListBullet"/>
      </w:pPr>
      <w:r>
        <w:t>You must have access to the Gorgias domain/workspace that owns the voice call.</w:t>
      </w:r>
    </w:p>
    <w:p>
      <w:pPr>
        <w:pStyle w:val="ListBullet"/>
      </w:pPr>
      <w:r>
        <w:t>You must know the voice call id you want to retrieve.</w:t>
      </w:r>
    </w:p>
    <w:p>
      <w:pPr>
        <w:pStyle w:val="Heading3"/>
      </w:pPr>
      <w:r>
        <w:t>Method</w:t>
      </w:r>
    </w:p>
    <w:p>
      <w:r>
        <w:t>GET</w:t>
      </w:r>
    </w:p>
    <w:p>
      <w:pPr>
        <w:pStyle w:val="Heading3"/>
      </w:pPr>
      <w:r>
        <w:t>URL</w:t>
      </w:r>
    </w:p>
    <w:p>
      <w:r>
        <w:t>https://{{OAUTH_METADATA.meta.domain}}.gorgias.com/api/phone/voice-calls/{{id}}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voice call object by its ID. A voice call represents a phone call received from a customer (inbound) or addressed to a customer (outbound).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/phone/voice-calls/).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/phone/voice-calls/123</w:t>
        <w:br/>
        <w:t>/phone/voice-calls/789</w:t>
      </w:r>
    </w:p>
    <w:p>
      <w:pPr>
        <w:pStyle w:val="Heading3"/>
      </w:pPr>
      <w:r>
        <w:t>Invalid Examples</w:t>
      </w:r>
    </w:p>
    <w:p>
      <w:r>
        <w:rPr>
          <w:b/>
          <w:color w:val="666666"/>
          <w:sz w:val="16"/>
        </w:rPr>
        <w:t>[http]</w:t>
      </w:r>
    </w:p>
    <w:p>
      <w:pPr>
        <w:shd w:fill="F2F2F2" w:val="clear"/>
      </w:pPr>
      <w:r>
        <w:rPr>
          <w:rFonts w:ascii="Courier New" w:hAnsi="Courier New"/>
          <w:sz w:val="17"/>
        </w:rPr>
        <w:t>/phone/voice-calls/</w:t>
        <w:br/>
        <w:t>/phone/voice-calls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voice call to retrieve.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"answered_by_external_customer_id": 250,</w:t>
        <w:br/>
        <w:t xml:space="preserve"> "answered_by_external_number": "+14791234567",</w:t>
        <w:br/>
        <w:t xml:space="preserve"> "country_destination": "US",</w:t>
        <w:br/>
        <w:t xml:space="preserve"> "country_source": "US",</w:t>
        <w:br/>
        <w:t xml:space="preserve"> "created_datetime": "2023-08-31T00:00:00.000000+00:00",</w:t>
        <w:br/>
        <w:t xml:space="preserve"> "customer_id": 789,</w:t>
        <w:br/>
        <w:t xml:space="preserve"> "direction": "inbound",</w:t>
        <w:br/>
        <w:t xml:space="preserve"> "duration": 60,</w:t>
        <w:br/>
        <w:t xml:space="preserve"> "external_id": "CA777a8b2bfef8cdf709896080fe94cd10",</w:t>
        <w:br/>
        <w:t xml:space="preserve"> "has_call_recording": false,</w:t>
        <w:br/>
        <w:t xml:space="preserve"> "has_voicemail": true,</w:t>
        <w:br/>
        <w:t xml:space="preserve"> "id": 123,</w:t>
        <w:br/>
        <w:t xml:space="preserve"> "initiated_by_agent_id": 567,</w:t>
        <w:br/>
        <w:t xml:space="preserve"> "integration_id": 234,</w:t>
        <w:br/>
        <w:t xml:space="preserve"> "last_answered_by_agent_id": 678,</w:t>
        <w:br/>
        <w:t xml:space="preserve"> "last_monitoring_agent_id": 123,</w:t>
        <w:br/>
        <w:t xml:space="preserve"> "last_rang_agent_id": 235,</w:t>
        <w:br/>
        <w:t xml:space="preserve"> "monitoring_status": "listening",</w:t>
        <w:br/>
        <w:t xml:space="preserve"> "phone_number_destination": "+17201234567",</w:t>
        <w:br/>
        <w:t xml:space="preserve"> "phone_number_id": 456,</w:t>
        <w:br/>
        <w:t xml:space="preserve"> "phone_number_source": "+14791234567",</w:t>
        <w:br/>
        <w:t xml:space="preserve"> "provider": "twilio",</w:t>
        <w:br/>
        <w:t xml:space="preserve"> "queue_id": 142,</w:t>
        <w:br/>
        <w:t xml:space="preserve"> "started_datetime": "2023-08-31T00:00:00.000000+00:00",</w:t>
        <w:br/>
        <w:t xml:space="preserve"> "status": "completed",</w:t>
        <w:br/>
        <w:t xml:space="preserve"> "status_in_queue": "waiting",</w:t>
        <w:br/>
        <w:t xml:space="preserve"> "termination_status": "abandoned",</w:t>
        <w:br/>
        <w:t xml:space="preserve"> "ticket_id": 345,</w:t>
        <w:br/>
        <w:t xml:space="preserve"> "updated_datetime": "2023-08-31T00:00:00.000000+00:00"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answered_by_external_customer_id</w:t>
            </w:r>
          </w:p>
        </w:tc>
        <w:tc>
          <w:tcPr>
            <w:tcW w:type="dxa" w:w="2880"/>
          </w:tcPr>
          <w:p>
            <w:r>
              <w:t>integer</w:t>
            </w:r>
          </w:p>
        </w:tc>
        <w:tc>
          <w:tcPr>
            <w:tcW w:type="dxa" w:w="2880"/>
          </w:tcPr>
          <w:p>
            <w:r>
              <w:t>The customer associated with the external number that answered the voice call.</w:t>
            </w:r>
          </w:p>
        </w:tc>
      </w:tr>
      <w:tr>
        <w:tc>
          <w:tcPr>
            <w:tcW w:type="dxa" w:w="2880"/>
          </w:tcPr>
          <w:p>
            <w:r>
              <w:t>answered_by_external_number</w:t>
            </w:r>
          </w:p>
        </w:tc>
        <w:tc>
          <w:tcPr>
            <w:tcW w:type="dxa" w:w="2880"/>
          </w:tcPr>
          <w:p>
            <w:r>
              <w:t>string</w:t>
            </w:r>
          </w:p>
        </w:tc>
        <w:tc>
          <w:tcPr>
            <w:tcW w:type="dxa" w:w="2880"/>
          </w:tcPr>
          <w:p>
            <w:r>
              <w:t>The external phone number that answered the voice call when forwarded externally.</w:t>
            </w:r>
          </w:p>
        </w:tc>
      </w:tr>
      <w:tr>
        <w:tc>
          <w:tcPr>
            <w:tcW w:type="dxa" w:w="2880"/>
          </w:tcPr>
          <w:p>
            <w:r>
              <w:t>country_destination</w:t>
            </w:r>
          </w:p>
        </w:tc>
        <w:tc>
          <w:tcPr>
            <w:tcW w:type="dxa" w:w="2880"/>
          </w:tcPr>
          <w:p>
            <w:r>
              <w:t>string</w:t>
            </w:r>
          </w:p>
        </w:tc>
        <w:tc>
          <w:tcPr>
            <w:tcW w:type="dxa" w:w="2880"/>
          </w:tcPr>
          <w:p>
            <w:r>
              <w:t>The country code of the phone number receiving the voice call.</w:t>
            </w:r>
          </w:p>
        </w:tc>
      </w:tr>
      <w:tr>
        <w:tc>
          <w:tcPr>
            <w:tcW w:type="dxa" w:w="2880"/>
          </w:tcPr>
          <w:p>
            <w:r>
              <w:t>country_source</w:t>
            </w:r>
          </w:p>
        </w:tc>
        <w:tc>
          <w:tcPr>
            <w:tcW w:type="dxa" w:w="2880"/>
          </w:tcPr>
          <w:p>
            <w:r>
              <w:t>string</w:t>
            </w:r>
          </w:p>
        </w:tc>
        <w:tc>
          <w:tcPr>
            <w:tcW w:type="dxa" w:w="2880"/>
          </w:tcPr>
          <w:p>
            <w:r>
              <w:t>The country code of the phone number performing the voice call.</w:t>
            </w:r>
          </w:p>
        </w:tc>
      </w:tr>
      <w:tr>
        <w:tc>
          <w:tcPr>
            <w:tcW w:type="dxa" w:w="2880"/>
          </w:tcPr>
          <w:p>
            <w:r>
              <w:t>created_datetime</w:t>
            </w:r>
          </w:p>
        </w:tc>
        <w:tc>
          <w:tcPr>
            <w:tcW w:type="dxa" w:w="2880"/>
          </w:tcPr>
          <w:p>
            <w:r>
              <w:t>string</w:t>
            </w:r>
          </w:p>
        </w:tc>
        <w:tc>
          <w:tcPr>
            <w:tcW w:type="dxa" w:w="2880"/>
          </w:tcPr>
          <w:p>
            <w:r>
              <w:t>When the voice call was created in Gorgias. (date-time)</w:t>
            </w:r>
          </w:p>
        </w:tc>
      </w:tr>
      <w:tr>
        <w:tc>
          <w:tcPr>
            <w:tcW w:type="dxa" w:w="2880"/>
          </w:tcPr>
          <w:p>
            <w:r>
              <w:t>customer_id</w:t>
            </w:r>
          </w:p>
        </w:tc>
        <w:tc>
          <w:tcPr>
            <w:tcW w:type="dxa" w:w="2880"/>
          </w:tcPr>
          <w:p>
            <w:r>
              <w:t>integer</w:t>
            </w:r>
          </w:p>
        </w:tc>
        <w:tc>
          <w:tcPr>
            <w:tcW w:type="dxa" w:w="2880"/>
          </w:tcPr>
          <w:p>
            <w:r>
              <w:t>For inbound calls, the customer that initiated the voice call. For outbound calls, the customer that received the voice call.</w:t>
            </w:r>
          </w:p>
        </w:tc>
      </w:tr>
      <w:tr>
        <w:tc>
          <w:tcPr>
            <w:tcW w:type="dxa" w:w="2880"/>
          </w:tcPr>
          <w:p>
            <w:r>
              <w:t>direction</w:t>
            </w:r>
          </w:p>
        </w:tc>
        <w:tc>
          <w:tcPr>
            <w:tcW w:type="dxa" w:w="2880"/>
          </w:tcPr>
          <w:p>
            <w:r>
              <w:t>string</w:t>
            </w:r>
          </w:p>
        </w:tc>
        <w:tc>
          <w:tcPr>
            <w:tcW w:type="dxa" w:w="2880"/>
          </w:tcPr>
          <w:p>
            <w:r>
              <w:t>Whether the voice call is received from a customer (inbound) or addressed to a customer (outbound).</w:t>
            </w:r>
          </w:p>
        </w:tc>
      </w:tr>
      <w:tr>
        <w:tc>
          <w:tcPr>
            <w:tcW w:type="dxa" w:w="2880"/>
          </w:tcPr>
          <w:p>
            <w:r>
              <w:t>duration</w:t>
            </w:r>
          </w:p>
        </w:tc>
        <w:tc>
          <w:tcPr>
            <w:tcW w:type="dxa" w:w="2880"/>
          </w:tcPr>
          <w:p>
            <w:r>
              <w:t>integer</w:t>
            </w:r>
          </w:p>
        </w:tc>
        <w:tc>
          <w:tcPr>
            <w:tcW w:type="dxa" w:w="2880"/>
          </w:tcPr>
          <w:p>
            <w:r>
              <w:t>Duration in seconds of the voice call.</w:t>
            </w:r>
          </w:p>
        </w:tc>
      </w:tr>
      <w:tr>
        <w:tc>
          <w:tcPr>
            <w:tcW w:type="dxa" w:w="2880"/>
          </w:tcPr>
          <w:p>
            <w:r>
              <w:t>external_id</w:t>
            </w:r>
          </w:p>
        </w:tc>
        <w:tc>
          <w:tcPr>
            <w:tcW w:type="dxa" w:w="2880"/>
          </w:tcPr>
          <w:p>
            <w:r>
              <w:t>string</w:t>
            </w:r>
          </w:p>
        </w:tc>
        <w:tc>
          <w:tcPr>
            <w:tcW w:type="dxa" w:w="2880"/>
          </w:tcPr>
          <w:p>
            <w:r>
              <w:t>ID of the voice call on the provider side (Twilio, etc...).</w:t>
            </w:r>
          </w:p>
        </w:tc>
      </w:tr>
      <w:tr>
        <w:tc>
          <w:tcPr>
            <w:tcW w:type="dxa" w:w="2880"/>
          </w:tcPr>
          <w:p>
            <w:r>
              <w:t>has_call_recording</w:t>
            </w:r>
          </w:p>
        </w:tc>
        <w:tc>
          <w:tcPr>
            <w:tcW w:type="dxa" w:w="2880"/>
          </w:tcPr>
          <w:p>
            <w:r>
              <w:t>boolean</w:t>
            </w:r>
          </w:p>
        </w:tc>
        <w:tc>
          <w:tcPr>
            <w:tcW w:type="dxa" w:w="2880"/>
          </w:tcPr>
          <w:p>
            <w:r>
              <w:t>Whether the voice call has a call recording attached.</w:t>
            </w:r>
          </w:p>
        </w:tc>
      </w:tr>
      <w:tr>
        <w:tc>
          <w:tcPr>
            <w:tcW w:type="dxa" w:w="2880"/>
          </w:tcPr>
          <w:p>
            <w:r>
              <w:t>has_voicemail</w:t>
            </w:r>
          </w:p>
        </w:tc>
        <w:tc>
          <w:tcPr>
            <w:tcW w:type="dxa" w:w="2880"/>
          </w:tcPr>
          <w:p>
            <w:r>
              <w:t>boolean</w:t>
            </w:r>
          </w:p>
        </w:tc>
        <w:tc>
          <w:tcPr>
            <w:tcW w:type="dxa" w:w="2880"/>
          </w:tcPr>
          <w:p>
            <w:r>
              <w:t>Whether the voice call has a voicemail attached.</w:t>
            </w:r>
          </w:p>
        </w:tc>
      </w:tr>
      <w:tr>
        <w:tc>
          <w:tcPr>
            <w:tcW w:type="dxa" w:w="2880"/>
          </w:tcPr>
          <w:p>
            <w:r>
              <w:t>id</w:t>
            </w:r>
          </w:p>
        </w:tc>
        <w:tc>
          <w:tcPr>
            <w:tcW w:type="dxa" w:w="2880"/>
          </w:tcPr>
          <w:p>
            <w:r>
              <w:t>integer</w:t>
            </w:r>
          </w:p>
        </w:tc>
        <w:tc>
          <w:tcPr>
            <w:tcW w:type="dxa" w:w="2880"/>
          </w:tcPr>
          <w:p>
            <w:r>
              <w:t>ID of the voice call.</w:t>
            </w:r>
          </w:p>
        </w:tc>
      </w:tr>
      <w:tr>
        <w:tc>
          <w:tcPr>
            <w:tcW w:type="dxa" w:w="2880"/>
          </w:tcPr>
          <w:p>
            <w:r>
              <w:t>initiated_by_agent_id</w:t>
            </w:r>
          </w:p>
        </w:tc>
        <w:tc>
          <w:tcPr>
            <w:tcW w:type="dxa" w:w="2880"/>
          </w:tcPr>
          <w:p>
            <w:r>
              <w:t>integer</w:t>
            </w:r>
          </w:p>
        </w:tc>
        <w:tc>
          <w:tcPr>
            <w:tcW w:type="dxa" w:w="2880"/>
          </w:tcPr>
          <w:p>
            <w:r>
              <w:t>The agent that initiated the voice call (only for outbound calls).</w:t>
            </w:r>
          </w:p>
        </w:tc>
      </w:tr>
      <w:tr>
        <w:tc>
          <w:tcPr>
            <w:tcW w:type="dxa" w:w="2880"/>
          </w:tcPr>
          <w:p>
            <w:r>
              <w:t>integration_id</w:t>
            </w:r>
          </w:p>
        </w:tc>
        <w:tc>
          <w:tcPr>
            <w:tcW w:type="dxa" w:w="2880"/>
          </w:tcPr>
          <w:p>
            <w:r>
              <w:t>integer</w:t>
            </w:r>
          </w:p>
        </w:tc>
        <w:tc>
          <w:tcPr>
            <w:tcW w:type="dxa" w:w="2880"/>
          </w:tcPr>
          <w:p>
            <w:r>
              <w:t>ID of the voice integration that managed the voice call.</w:t>
            </w:r>
          </w:p>
        </w:tc>
      </w:tr>
      <w:tr>
        <w:tc>
          <w:tcPr>
            <w:tcW w:type="dxa" w:w="2880"/>
          </w:tcPr>
          <w:p>
            <w:r>
              <w:t>last_answered_by_agent_id</w:t>
            </w:r>
          </w:p>
        </w:tc>
        <w:tc>
          <w:tcPr>
            <w:tcW w:type="dxa" w:w="2880"/>
          </w:tcPr>
          <w:p>
            <w:r>
              <w:t>integer</w:t>
            </w:r>
          </w:p>
        </w:tc>
        <w:tc>
          <w:tcPr>
            <w:tcW w:type="dxa" w:w="2880"/>
          </w:tcPr>
          <w:p>
            <w:r>
              <w:t>The last agent that answered the voice call.</w:t>
            </w:r>
          </w:p>
        </w:tc>
      </w:tr>
      <w:tr>
        <w:tc>
          <w:tcPr>
            <w:tcW w:type="dxa" w:w="2880"/>
          </w:tcPr>
          <w:p>
            <w:r>
              <w:t>last_monitoring_agent_id</w:t>
            </w:r>
          </w:p>
        </w:tc>
        <w:tc>
          <w:tcPr>
            <w:tcW w:type="dxa" w:w="2880"/>
          </w:tcPr>
          <w:p>
            <w:r>
              <w:t>integer | null</w:t>
            </w:r>
          </w:p>
        </w:tc>
        <w:tc>
          <w:tcPr>
            <w:tcW w:type="dxa" w:w="2880"/>
          </w:tcPr>
          <w:p>
            <w:r>
              <w:t>The id of the last agent that was monitoring the call.</w:t>
            </w:r>
          </w:p>
        </w:tc>
      </w:tr>
      <w:tr>
        <w:tc>
          <w:tcPr>
            <w:tcW w:type="dxa" w:w="2880"/>
          </w:tcPr>
          <w:p>
            <w:r>
              <w:t>last_rang_agent_id</w:t>
            </w:r>
          </w:p>
        </w:tc>
        <w:tc>
          <w:tcPr>
            <w:tcW w:type="dxa" w:w="2880"/>
          </w:tcPr>
          <w:p>
            <w:r>
              <w:t>integer</w:t>
            </w:r>
          </w:p>
        </w:tc>
        <w:tc>
          <w:tcPr>
            <w:tcW w:type="dxa" w:w="2880"/>
          </w:tcPr>
          <w:p>
            <w:r>
              <w:t>The last agent that received the voice call.</w:t>
            </w:r>
          </w:p>
        </w:tc>
      </w:tr>
      <w:tr>
        <w:tc>
          <w:tcPr>
            <w:tcW w:type="dxa" w:w="2880"/>
          </w:tcPr>
          <w:p>
            <w:r>
              <w:t>monitoring_status</w:t>
            </w:r>
          </w:p>
        </w:tc>
        <w:tc>
          <w:tcPr>
            <w:tcW w:type="dxa" w:w="2880"/>
          </w:tcPr>
          <w:p>
            <w:r>
              <w:t>string | null</w:t>
            </w:r>
          </w:p>
        </w:tc>
        <w:tc>
          <w:tcPr>
            <w:tcW w:type="dxa" w:w="2880"/>
          </w:tcPr>
          <w:p>
            <w:r>
              <w:t>Which type of monitoring is being currently performed on the call, if any. Possible values: listening, whispering, none.</w:t>
            </w:r>
          </w:p>
        </w:tc>
      </w:tr>
      <w:tr>
        <w:tc>
          <w:tcPr>
            <w:tcW w:type="dxa" w:w="2880"/>
          </w:tcPr>
          <w:p>
            <w:r>
              <w:t>phone_number_destination</w:t>
            </w:r>
          </w:p>
        </w:tc>
        <w:tc>
          <w:tcPr>
            <w:tcW w:type="dxa" w:w="2880"/>
          </w:tcPr>
          <w:p>
            <w:r>
              <w:t>string</w:t>
            </w:r>
          </w:p>
        </w:tc>
        <w:tc>
          <w:tcPr>
            <w:tcW w:type="dxa" w:w="2880"/>
          </w:tcPr>
          <w:p>
            <w:r>
              <w:t>The phone number receiving the voice call.</w:t>
            </w:r>
          </w:p>
        </w:tc>
      </w:tr>
      <w:tr>
        <w:tc>
          <w:tcPr>
            <w:tcW w:type="dxa" w:w="2880"/>
          </w:tcPr>
          <w:p>
            <w:r>
              <w:t>phone_number_id</w:t>
            </w:r>
          </w:p>
        </w:tc>
        <w:tc>
          <w:tcPr>
            <w:tcW w:type="dxa" w:w="2880"/>
          </w:tcPr>
          <w:p>
            <w:r>
              <w:t>integer</w:t>
            </w:r>
          </w:p>
        </w:tc>
        <w:tc>
          <w:tcPr>
            <w:tcW w:type="dxa" w:w="2880"/>
          </w:tcPr>
          <w:p>
            <w:r>
              <w:t>ID of the phone number that received or performed the voice call.</w:t>
            </w:r>
          </w:p>
        </w:tc>
      </w:tr>
      <w:tr>
        <w:tc>
          <w:tcPr>
            <w:tcW w:type="dxa" w:w="2880"/>
          </w:tcPr>
          <w:p>
            <w:r>
              <w:t>phone_number_source</w:t>
            </w:r>
          </w:p>
        </w:tc>
        <w:tc>
          <w:tcPr>
            <w:tcW w:type="dxa" w:w="2880"/>
          </w:tcPr>
          <w:p>
            <w:r>
              <w:t>string</w:t>
            </w:r>
          </w:p>
        </w:tc>
        <w:tc>
          <w:tcPr>
            <w:tcW w:type="dxa" w:w="2880"/>
          </w:tcPr>
          <w:p>
            <w:r>
              <w:t>The phone number performing the voice call.</w:t>
            </w:r>
          </w:p>
        </w:tc>
      </w:tr>
      <w:tr>
        <w:tc>
          <w:tcPr>
            <w:tcW w:type="dxa" w:w="2880"/>
          </w:tcPr>
          <w:p>
            <w:r>
              <w:t>provider</w:t>
            </w:r>
          </w:p>
        </w:tc>
        <w:tc>
          <w:tcPr>
            <w:tcW w:type="dxa" w:w="2880"/>
          </w:tcPr>
          <w:p>
            <w:r>
              <w:t>string</w:t>
            </w:r>
          </w:p>
        </w:tc>
        <w:tc>
          <w:tcPr>
            <w:tcW w:type="dxa" w:w="2880"/>
          </w:tcPr>
          <w:p>
            <w:r>
              <w:t>The voice solutions provider handling the voice call (provides the external_id).</w:t>
            </w:r>
          </w:p>
        </w:tc>
      </w:tr>
      <w:tr>
        <w:tc>
          <w:tcPr>
            <w:tcW w:type="dxa" w:w="2880"/>
          </w:tcPr>
          <w:p>
            <w:r>
              <w:t>queue_id</w:t>
            </w:r>
          </w:p>
        </w:tc>
        <w:tc>
          <w:tcPr>
            <w:tcW w:type="dxa" w:w="2880"/>
          </w:tcPr>
          <w:p>
            <w:r>
              <w:t>integer</w:t>
            </w:r>
          </w:p>
        </w:tc>
        <w:tc>
          <w:tcPr>
            <w:tcW w:type="dxa" w:w="2880"/>
          </w:tcPr>
          <w:p>
            <w:r>
              <w:t>ID of the voice queue that managed the voice call.</w:t>
            </w:r>
          </w:p>
        </w:tc>
      </w:tr>
      <w:tr>
        <w:tc>
          <w:tcPr>
            <w:tcW w:type="dxa" w:w="2880"/>
          </w:tcPr>
          <w:p>
            <w:r>
              <w:t>started_datetime</w:t>
            </w:r>
          </w:p>
        </w:tc>
        <w:tc>
          <w:tcPr>
            <w:tcW w:type="dxa" w:w="2880"/>
          </w:tcPr>
          <w:p>
            <w:r>
              <w:t>string</w:t>
            </w:r>
          </w:p>
        </w:tc>
        <w:tc>
          <w:tcPr>
            <w:tcW w:type="dxa" w:w="2880"/>
          </w:tcPr>
          <w:p>
            <w:r>
              <w:t>When the voice call started on the provider side. (date-time)</w:t>
            </w:r>
          </w:p>
        </w:tc>
      </w:tr>
      <w:tr>
        <w:tc>
          <w:tcPr>
            <w:tcW w:type="dxa" w:w="2880"/>
          </w:tcPr>
          <w:p>
            <w:r>
              <w:t>status</w:t>
            </w:r>
          </w:p>
        </w:tc>
        <w:tc>
          <w:tcPr>
            <w:tcW w:type="dxa" w:w="2880"/>
          </w:tcPr>
          <w:p>
            <w:r>
              <w:t>string</w:t>
            </w:r>
          </w:p>
        </w:tc>
        <w:tc>
          <w:tcPr>
            <w:tcW w:type="dxa" w:w="2880"/>
          </w:tcPr>
          <w:p>
            <w:r>
              <w:t>The current status of the voice call. Possible values: answered, connected, in-progress, initiated, queued, ringing, ending, busy, canceled, completed, failed, no-answer, missed.</w:t>
            </w:r>
          </w:p>
        </w:tc>
      </w:tr>
      <w:tr>
        <w:tc>
          <w:tcPr>
            <w:tcW w:type="dxa" w:w="2880"/>
          </w:tcPr>
          <w:p>
            <w:r>
              <w:t>status_in_queue</w:t>
            </w:r>
          </w:p>
        </w:tc>
        <w:tc>
          <w:tcPr>
            <w:tcW w:type="dxa" w:w="2880"/>
          </w:tcPr>
          <w:p>
            <w:r>
              <w:t>string</w:t>
            </w:r>
          </w:p>
        </w:tc>
        <w:tc>
          <w:tcPr>
            <w:tcW w:type="dxa" w:w="2880"/>
          </w:tcPr>
          <w:p>
            <w:r>
              <w:t>Sub-status of the voice call when status is queued.</w:t>
            </w:r>
          </w:p>
        </w:tc>
      </w:tr>
      <w:tr>
        <w:tc>
          <w:tcPr>
            <w:tcW w:type="dxa" w:w="2880"/>
          </w:tcPr>
          <w:p>
            <w:r>
              <w:t>summaries</w:t>
            </w:r>
          </w:p>
        </w:tc>
        <w:tc>
          <w:tcPr>
            <w:tcW w:type="dxa" w:w="2880"/>
          </w:tcPr>
          <w:p>
            <w:r>
              <w:t>array</w:t>
            </w:r>
          </w:p>
        </w:tc>
        <w:tc>
          <w:tcPr>
            <w:tcW w:type="dxa" w:w="2880"/>
          </w:tcPr>
          <w:p>
            <w:r>
              <w:t>Summaries generated of the recordings of the voice call.</w:t>
            </w:r>
          </w:p>
        </w:tc>
      </w:tr>
      <w:tr>
        <w:tc>
          <w:tcPr>
            <w:tcW w:type="dxa" w:w="2880"/>
          </w:tcPr>
          <w:p>
            <w:r>
              <w:t>summaries.created_datetime</w:t>
            </w:r>
          </w:p>
        </w:tc>
        <w:tc>
          <w:tcPr>
            <w:tcW w:type="dxa" w:w="2880"/>
          </w:tcPr>
          <w:p>
            <w:r>
              <w:t>string</w:t>
            </w:r>
          </w:p>
        </w:tc>
        <w:tc>
          <w:tcPr>
            <w:tcW w:type="dxa" w:w="2880"/>
          </w:tcPr>
          <w:p>
            <w:r>
              <w:t>When the summary was created. (date-time)</w:t>
            </w:r>
          </w:p>
        </w:tc>
      </w:tr>
      <w:tr>
        <w:tc>
          <w:tcPr>
            <w:tcW w:type="dxa" w:w="2880"/>
          </w:tcPr>
          <w:p>
            <w:r>
              <w:t>summaries.id</w:t>
            </w:r>
          </w:p>
        </w:tc>
        <w:tc>
          <w:tcPr>
            <w:tcW w:type="dxa" w:w="2880"/>
          </w:tcPr>
          <w:p>
            <w:r>
              <w:t>integer</w:t>
            </w:r>
          </w:p>
        </w:tc>
        <w:tc>
          <w:tcPr>
            <w:tcW w:type="dxa" w:w="2880"/>
          </w:tcPr>
          <w:p>
            <w:r>
              <w:t>ID of the voice call.</w:t>
            </w:r>
          </w:p>
        </w:tc>
      </w:tr>
      <w:tr>
        <w:tc>
          <w:tcPr>
            <w:tcW w:type="dxa" w:w="2880"/>
          </w:tcPr>
          <w:p>
            <w:r>
              <w:t>summaries.recording_id</w:t>
            </w:r>
          </w:p>
        </w:tc>
        <w:tc>
          <w:tcPr>
            <w:tcW w:type="dxa" w:w="2880"/>
          </w:tcPr>
          <w:p>
            <w:r>
              <w:t>integer</w:t>
            </w:r>
          </w:p>
        </w:tc>
        <w:tc>
          <w:tcPr>
            <w:tcW w:type="dxa" w:w="2880"/>
          </w:tcPr>
          <w:p>
            <w:r>
              <w:t>ID of the recording associated to the summary.</w:t>
            </w:r>
          </w:p>
        </w:tc>
      </w:tr>
      <w:tr>
        <w:tc>
          <w:tcPr>
            <w:tcW w:type="dxa" w:w="2880"/>
          </w:tcPr>
          <w:p>
            <w:r>
              <w:t>summaries.summary</w:t>
            </w:r>
          </w:p>
        </w:tc>
        <w:tc>
          <w:tcPr>
            <w:tcW w:type="dxa" w:w="2880"/>
          </w:tcPr>
          <w:p>
            <w:r>
              <w:t>string</w:t>
            </w:r>
          </w:p>
        </w:tc>
        <w:tc>
          <w:tcPr>
            <w:tcW w:type="dxa" w:w="2880"/>
          </w:tcPr>
          <w:p>
            <w:r>
              <w:t>Summary of the voice call.</w:t>
            </w:r>
          </w:p>
        </w:tc>
      </w:tr>
      <w:tr>
        <w:tc>
          <w:tcPr>
            <w:tcW w:type="dxa" w:w="2880"/>
          </w:tcPr>
          <w:p>
            <w:r>
              <w:t>termination_status</w:t>
            </w:r>
          </w:p>
        </w:tc>
        <w:tc>
          <w:tcPr>
            <w:tcW w:type="dxa" w:w="2880"/>
          </w:tcPr>
          <w:p>
            <w:r>
              <w:t>string</w:t>
            </w:r>
          </w:p>
        </w:tc>
        <w:tc>
          <w:tcPr>
            <w:tcW w:type="dxa" w:w="2880"/>
          </w:tcPr>
          <w:p>
            <w:r>
              <w:t>The termination status of the voice call. Possible values: answered, cancelled, missed, abandoned, callback-requested.</w:t>
            </w:r>
          </w:p>
        </w:tc>
      </w:tr>
      <w:tr>
        <w:tc>
          <w:tcPr>
            <w:tcW w:type="dxa" w:w="2880"/>
          </w:tcPr>
          <w:p>
            <w:r>
              <w:t>ticket_id</w:t>
            </w:r>
          </w:p>
        </w:tc>
        <w:tc>
          <w:tcPr>
            <w:tcW w:type="dxa" w:w="2880"/>
          </w:tcPr>
          <w:p>
            <w:r>
              <w:t>integer</w:t>
            </w:r>
          </w:p>
        </w:tc>
        <w:tc>
          <w:tcPr>
            <w:tcW w:type="dxa" w:w="2880"/>
          </w:tcPr>
          <w:p>
            <w:r>
              <w:t>ID of the ticket the voice call belongs to.</w:t>
            </w:r>
          </w:p>
        </w:tc>
      </w:tr>
      <w:tr>
        <w:tc>
          <w:tcPr>
            <w:tcW w:type="dxa" w:w="2880"/>
          </w:tcPr>
          <w:p>
            <w:r>
              <w:t>updated_datetime</w:t>
            </w:r>
          </w:p>
        </w:tc>
        <w:tc>
          <w:tcPr>
            <w:tcW w:type="dxa" w:w="2880"/>
          </w:tcPr>
          <w:p>
            <w:r>
              <w:t>string</w:t>
            </w:r>
          </w:p>
        </w:tc>
        <w:tc>
          <w:tcPr>
            <w:tcW w:type="dxa" w:w="2880"/>
          </w:tcPr>
          <w:p>
            <w:r>
              <w:t>When the voice call was last updated. (date-time)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'https://{{OAUTH_METADATA.meta.domain}}.gorgias.com/api/phone/voice-calls/123' \</w:t>
        <w:br/>
        <w:t xml:space="preserve"> --header 'Accept: application/json'</w:t>
      </w:r>
    </w:p>
    <w:p>
      <w:pPr>
        <w:pStyle w:val="Heading3"/>
      </w:pPr>
      <w:r>
        <w:t>Notes</w:t>
      </w:r>
    </w:p>
    <w:p>
      <w:pPr>
        <w:pStyle w:val="ListBullet"/>
      </w:pPr>
      <w:r>
        <w:t>All fields shown in the schema are marked readOnly in the OpenAPI definition (this is a retrieval endpoint).</w:t>
      </w:r>
    </w:p>
    <w:p>
      <w:pPr>
        <w:pStyle w:val="ListBullet"/>
      </w:pPr>
      <w:r>
        <w:t>The OpenAPI schema defines summaries, but the provided 200-response example does not include it; it may be omitted when empty or not available.</w:t>
      </w:r>
    </w:p>
    <w:p>
      <w:pPr>
        <w:pStyle w:val="Heading3"/>
      </w:pPr>
      <w:r>
        <w:t>Related voiceCalls actions</w:t>
      </w:r>
    </w:p>
    <w:p>
      <w:pPr>
        <w:pStyle w:val="ListBullet"/>
      </w:pPr>
      <w:r>
        <w:t>[GET] List Voice Calls — /api/phone/voice-calls</w:t>
      </w:r>
    </w:p>
    <w:p>
      <w:r>
        <w:br w:type="page"/>
      </w:r>
    </w:p>
    <w:p>
      <w:pPr>
        <w:pStyle w:val="Heading2"/>
      </w:pPr>
      <w:r>
        <w:t>41. [POST] Create a Widget</w:t>
      </w:r>
    </w:p>
    <w:p>
      <w:r>
        <w:rPr>
          <w:b/>
        </w:rPr>
        <w:t xml:space="preserve">Endpoint: </w:t>
      </w:r>
      <w:r>
        <w:rPr>
          <w:rFonts w:ascii="Courier New" w:hAnsi="Courier New"/>
          <w:sz w:val="18"/>
        </w:rPr>
        <w:t>/api/widgets</w:t>
      </w:r>
    </w:p>
    <w:p>
      <w:pPr>
        <w:pStyle w:val="Heading3"/>
      </w:pPr>
      <w:r>
        <w:t>Prerequisites</w:t>
      </w:r>
    </w:p>
    <w:p>
      <w:pPr>
        <w:pStyle w:val="ListBullet"/>
      </w:pPr>
      <w:r>
        <w:t>Ability to manage/create Widgets in your Gorgias helpdesk (sufficient account permissions)</w:t>
      </w:r>
    </w:p>
    <w:p>
      <w:pPr>
        <w:pStyle w:val="Heading3"/>
      </w:pPr>
      <w:r>
        <w:t>Method</w:t>
      </w:r>
    </w:p>
    <w:p>
      <w:r>
        <w:t>POST</w:t>
      </w:r>
    </w:p>
    <w:p>
      <w:pPr>
        <w:pStyle w:val="Heading3"/>
      </w:pPr>
      <w:r>
        <w:t>URL</w:t>
      </w:r>
    </w:p>
    <w:p>
      <w:r>
        <w:t>https://{{OAUTH_METADATA.meta.domain}}.gorgias.com/api/widgets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widget, which is a container used to display customized data from integrations in the right-hand sidebar of a ticket or customer page. A widget contains a template describing fields and values to render.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w:t>
            </w:r>
          </w:p>
        </w:tc>
        <w:tc>
          <w:tcPr>
            <w:tcW w:type="dxa" w:w="2880"/>
          </w:tcPr>
          <w:p>
            <w:r>
              <w:t>object</w:t>
            </w:r>
          </w:p>
        </w:tc>
        <w:tc>
          <w:tcPr>
            <w:tcW w:type="dxa" w:w="2880"/>
          </w:tcPr>
          <w:p>
            <w:r>
              <w:t>Template to render the widget data.</w:t>
            </w:r>
          </w:p>
        </w:tc>
      </w:tr>
      <w:tr>
        <w:tc>
          <w:tcPr>
            <w:tcW w:type="dxa" w:w="2880"/>
          </w:tcPr>
          <w:p>
            <w:r>
              <w:t>type</w:t>
            </w:r>
          </w:p>
        </w:tc>
        <w:tc>
          <w:tcPr>
            <w:tcW w:type="dxa" w:w="2880"/>
          </w:tcPr>
          <w:p>
            <w:r>
              <w:t>string</w:t>
            </w:r>
          </w:p>
        </w:tc>
        <w:tc>
          <w:tcPr>
            <w:tcW w:type="dxa" w:w="2880"/>
          </w:tcPr>
          <w:p>
            <w:r>
              <w:t>Type of data the widget is attached to. Allowed values: bigcommerce, custom, customer_external_data, http, magento2, recharge, shopify, smile, standalone, yotpo, klaviyo, stripe, woocommerce.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 | null</w:t>
            </w:r>
          </w:p>
        </w:tc>
        <w:tc>
          <w:tcPr>
            <w:tcW w:type="dxa" w:w="2880"/>
          </w:tcPr>
          <w:p>
            <w:r>
              <w:t>The ID of the 3rd party app the widget’s data is attached to. Used for customer external data widgets. Example: 60b9f144096cf92533e0a14d.</w:t>
            </w:r>
          </w:p>
        </w:tc>
      </w:tr>
      <w:tr>
        <w:tc>
          <w:tcPr>
            <w:tcW w:type="dxa" w:w="2880"/>
          </w:tcPr>
          <w:p>
            <w:r>
              <w:t>context</w:t>
            </w:r>
          </w:p>
        </w:tc>
        <w:tc>
          <w:tcPr>
            <w:tcW w:type="dxa" w:w="2880"/>
          </w:tcPr>
          <w:p>
            <w:r>
              <w:t>string</w:t>
            </w:r>
          </w:p>
        </w:tc>
        <w:tc>
          <w:tcPr>
            <w:tcW w:type="dxa" w:w="2880"/>
          </w:tcPr>
          <w:p>
            <w:r>
              <w:t>The context to display this widget in. Allowed values: ticket, customer, user. Default: ticket. Note: user is deprecated; use customer instead.</w:t>
            </w:r>
          </w:p>
        </w:tc>
      </w:tr>
      <w:tr>
        <w:tc>
          <w:tcPr>
            <w:tcW w:type="dxa" w:w="2880"/>
          </w:tcPr>
          <w:p>
            <w:r>
              <w:t>deactivated_datetime</w:t>
            </w:r>
          </w:p>
        </w:tc>
        <w:tc>
          <w:tcPr>
            <w:tcW w:type="dxa" w:w="2880"/>
          </w:tcPr>
          <w:p>
            <w:r>
              <w:t>string | null</w:t>
            </w:r>
          </w:p>
        </w:tc>
        <w:tc>
          <w:tcPr>
            <w:tcW w:type="dxa" w:w="2880"/>
          </w:tcPr>
          <w:p>
            <w:r>
              <w:t>When the widget was deactivated (ISO 8601 date-time). Example: 2020-12-03T13:00:00.123456.</w:t>
            </w:r>
          </w:p>
        </w:tc>
      </w:tr>
      <w:tr>
        <w:tc>
          <w:tcPr>
            <w:tcW w:type="dxa" w:w="2880"/>
          </w:tcPr>
          <w:p>
            <w:r>
              <w:t>integration_id</w:t>
            </w:r>
          </w:p>
        </w:tc>
        <w:tc>
          <w:tcPr>
            <w:tcW w:type="dxa" w:w="2880"/>
          </w:tcPr>
          <w:p>
            <w:r>
              <w:t>integer | null</w:t>
            </w:r>
          </w:p>
        </w:tc>
        <w:tc>
          <w:tcPr>
            <w:tcW w:type="dxa" w:w="2880"/>
          </w:tcPr>
          <w:p>
            <w:r>
              <w:t>ID of the integration the widget’s data is attached to. Only used for widgets attached to HTTP integrations. Minimum: 0.</w:t>
            </w:r>
          </w:p>
        </w:tc>
      </w:tr>
      <w:tr>
        <w:tc>
          <w:tcPr>
            <w:tcW w:type="dxa" w:w="2880"/>
          </w:tcPr>
          <w:p>
            <w:r>
              <w:t>order</w:t>
            </w:r>
          </w:p>
        </w:tc>
        <w:tc>
          <w:tcPr>
            <w:tcW w:type="dxa" w:w="2880"/>
          </w:tcPr>
          <w:p>
            <w:r>
              <w:t>integer</w:t>
            </w:r>
          </w:p>
        </w:tc>
        <w:tc>
          <w:tcPr>
            <w:tcW w:type="dxa" w:w="2880"/>
          </w:tcPr>
          <w:p>
            <w:r>
              <w:t>Order of precedence (lower order shown first). Default: 0. Minimum: 0. Example: 3.</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"app_id": "60b9f144096cf92533e0a14d",</w:t>
        <w:br/>
        <w:t xml:space="preserve"> "context": "ticket",</w:t>
        <w:br/>
        <w:t xml:space="preserve"> "created_datetime": "2020-12-01T13:00:00.123456",</w:t>
        <w:br/>
        <w:t xml:space="preserve"> "deactivated_datetime": "2020-12-03T13:00:00.123456",</w:t>
        <w:br/>
        <w:t xml:space="preserve"> "id": 123,</w:t>
        <w:br/>
        <w:t xml:space="preserve"> "integration_id": null,</w:t>
        <w:br/>
        <w:t xml:space="preserve"> "order": 3,</w:t>
        <w:br/>
        <w:t xml:space="preserve"> "template": {</w:t>
        <w:br/>
        <w:t xml:space="preserve"> "type": "wrapper",</w:t>
        <w:br/>
        <w:t xml:space="preserve"> "widgets": [</w:t>
        <w:br/>
        <w:t xml:space="preserve"> {</w:t>
        <w:br/>
        <w:t xml:space="preserve"> "path": "account_info",</w:t>
        <w:br/>
        <w:t xml:space="preserve"> "title": "Account Info",</w:t>
        <w:br/>
        <w:t xml:space="preserve"> "type": "card",</w:t>
        <w:br/>
        <w:t xml:space="preserve"> "widgets": [</w:t>
        <w:br/>
        <w:t xml:space="preserve"> {</w:t>
        <w:br/>
        <w:t xml:space="preserve"> "path": "account_id",</w:t>
        <w:br/>
        <w:t xml:space="preserve"> "title": "Account ID",</w:t>
        <w:br/>
        <w:t xml:space="preserve"> "type": "text"</w:t>
        <w:br/>
        <w:t xml:space="preserve"> }</w:t>
        <w:br/>
        <w:t xml:space="preserve"> ]</w:t>
        <w:br/>
        <w:t xml:space="preserve"> }</w:t>
        <w:br/>
        <w:t xml:space="preserve"> ]</w:t>
        <w:br/>
        <w:t xml:space="preserve"> },</w:t>
        <w:br/>
        <w:t xml:space="preserve"> "type": "http",</w:t>
        <w:br/>
        <w:t xml:space="preserve"> "updated_datetime": "2020-12-02T13:00:00.123456",</w:t>
        <w:br/>
        <w:t xml:space="preserve"> "uri": "/api/widgets/123/"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 | null</w:t>
            </w:r>
          </w:p>
        </w:tc>
        <w:tc>
          <w:tcPr>
            <w:tcW w:type="dxa" w:w="2880"/>
          </w:tcPr>
          <w:p>
            <w:r>
              <w:t>The ID of the 3rd party app that the widget’s data is attached to.</w:t>
            </w:r>
          </w:p>
        </w:tc>
      </w:tr>
      <w:tr>
        <w:tc>
          <w:tcPr>
            <w:tcW w:type="dxa" w:w="2880"/>
          </w:tcPr>
          <w:p>
            <w:r>
              <w:t>context</w:t>
            </w:r>
          </w:p>
        </w:tc>
        <w:tc>
          <w:tcPr>
            <w:tcW w:type="dxa" w:w="2880"/>
          </w:tcPr>
          <w:p>
            <w:r>
              <w:t>string</w:t>
            </w:r>
          </w:p>
        </w:tc>
        <w:tc>
          <w:tcPr>
            <w:tcW w:type="dxa" w:w="2880"/>
          </w:tcPr>
          <w:p>
            <w:r>
              <w:t>The context where the widget is displayed (ticket, customer, user).</w:t>
            </w:r>
          </w:p>
        </w:tc>
      </w:tr>
      <w:tr>
        <w:tc>
          <w:tcPr>
            <w:tcW w:type="dxa" w:w="2880"/>
          </w:tcPr>
          <w:p>
            <w:r>
              <w:t>created_datetime</w:t>
            </w:r>
          </w:p>
        </w:tc>
        <w:tc>
          <w:tcPr>
            <w:tcW w:type="dxa" w:w="2880"/>
          </w:tcPr>
          <w:p>
            <w:r>
              <w:t>string</w:t>
            </w:r>
          </w:p>
        </w:tc>
        <w:tc>
          <w:tcPr>
            <w:tcW w:type="dxa" w:w="2880"/>
          </w:tcPr>
          <w:p>
            <w:r>
              <w:t>When the widget was created (ISO 8601 date-time).</w:t>
            </w:r>
          </w:p>
        </w:tc>
      </w:tr>
      <w:tr>
        <w:tc>
          <w:tcPr>
            <w:tcW w:type="dxa" w:w="2880"/>
          </w:tcPr>
          <w:p>
            <w:r>
              <w:t>deactivated_datetime</w:t>
            </w:r>
          </w:p>
        </w:tc>
        <w:tc>
          <w:tcPr>
            <w:tcW w:type="dxa" w:w="2880"/>
          </w:tcPr>
          <w:p>
            <w:r>
              <w:t>string | null</w:t>
            </w:r>
          </w:p>
        </w:tc>
        <w:tc>
          <w:tcPr>
            <w:tcW w:type="dxa" w:w="2880"/>
          </w:tcPr>
          <w:p>
            <w:r>
              <w:t>When the widget was deactivated (ISO 8601 date-time).</w:t>
            </w:r>
          </w:p>
        </w:tc>
      </w:tr>
      <w:tr>
        <w:tc>
          <w:tcPr>
            <w:tcW w:type="dxa" w:w="2880"/>
          </w:tcPr>
          <w:p>
            <w:r>
              <w:t>id</w:t>
            </w:r>
          </w:p>
        </w:tc>
        <w:tc>
          <w:tcPr>
            <w:tcW w:type="dxa" w:w="2880"/>
          </w:tcPr>
          <w:p>
            <w:r>
              <w:t>integer</w:t>
            </w:r>
          </w:p>
        </w:tc>
        <w:tc>
          <w:tcPr>
            <w:tcW w:type="dxa" w:w="2880"/>
          </w:tcPr>
          <w:p>
            <w:r>
              <w:t>ID of the widget.</w:t>
            </w:r>
          </w:p>
        </w:tc>
      </w:tr>
      <w:tr>
        <w:tc>
          <w:tcPr>
            <w:tcW w:type="dxa" w:w="2880"/>
          </w:tcPr>
          <w:p>
            <w:r>
              <w:t>integration_id</w:t>
            </w:r>
          </w:p>
        </w:tc>
        <w:tc>
          <w:tcPr>
            <w:tcW w:type="dxa" w:w="2880"/>
          </w:tcPr>
          <w:p>
            <w:r>
              <w:t>integer | null</w:t>
            </w:r>
          </w:p>
        </w:tc>
        <w:tc>
          <w:tcPr>
            <w:tcW w:type="dxa" w:w="2880"/>
          </w:tcPr>
          <w:p>
            <w:r>
              <w:t>ID of the integration the widget’s data is attached to (used for HTTP integration widgets).</w:t>
            </w:r>
          </w:p>
        </w:tc>
      </w:tr>
      <w:tr>
        <w:tc>
          <w:tcPr>
            <w:tcW w:type="dxa" w:w="2880"/>
          </w:tcPr>
          <w:p>
            <w:r>
              <w:t>order</w:t>
            </w:r>
          </w:p>
        </w:tc>
        <w:tc>
          <w:tcPr>
            <w:tcW w:type="dxa" w:w="2880"/>
          </w:tcPr>
          <w:p>
            <w:r>
              <w:t>integer</w:t>
            </w:r>
          </w:p>
        </w:tc>
        <w:tc>
          <w:tcPr>
            <w:tcW w:type="dxa" w:w="2880"/>
          </w:tcPr>
          <w:p>
            <w:r>
              <w:t>Order of precedence; lower values appear first.</w:t>
            </w:r>
          </w:p>
        </w:tc>
      </w:tr>
      <w:tr>
        <w:tc>
          <w:tcPr>
            <w:tcW w:type="dxa" w:w="2880"/>
          </w:tcPr>
          <w:p>
            <w:r>
              <w:t>template</w:t>
            </w:r>
          </w:p>
        </w:tc>
        <w:tc>
          <w:tcPr>
            <w:tcW w:type="dxa" w:w="2880"/>
          </w:tcPr>
          <w:p>
            <w:r>
              <w:t>object</w:t>
            </w:r>
          </w:p>
        </w:tc>
        <w:tc>
          <w:tcPr>
            <w:tcW w:type="dxa" w:w="2880"/>
          </w:tcPr>
          <w:p>
            <w:r>
              <w:t>The widget template definition used to render the widget.</w:t>
            </w:r>
          </w:p>
        </w:tc>
      </w:tr>
      <w:tr>
        <w:tc>
          <w:tcPr>
            <w:tcW w:type="dxa" w:w="2880"/>
          </w:tcPr>
          <w:p>
            <w:r>
              <w:t>type</w:t>
            </w:r>
          </w:p>
        </w:tc>
        <w:tc>
          <w:tcPr>
            <w:tcW w:type="dxa" w:w="2880"/>
          </w:tcPr>
          <w:p>
            <w:r>
              <w:t>string</w:t>
            </w:r>
          </w:p>
        </w:tc>
        <w:tc>
          <w:tcPr>
            <w:tcW w:type="dxa" w:w="2880"/>
          </w:tcPr>
          <w:p>
            <w:r>
              <w:t>Type of data the widget is attached to (see allowed values above).</w:t>
            </w:r>
          </w:p>
        </w:tc>
      </w:tr>
      <w:tr>
        <w:tc>
          <w:tcPr>
            <w:tcW w:type="dxa" w:w="2880"/>
          </w:tcPr>
          <w:p>
            <w:r>
              <w:t>updated_datetime</w:t>
            </w:r>
          </w:p>
        </w:tc>
        <w:tc>
          <w:tcPr>
            <w:tcW w:type="dxa" w:w="2880"/>
          </w:tcPr>
          <w:p>
            <w:r>
              <w:t>string</w:t>
            </w:r>
          </w:p>
        </w:tc>
        <w:tc>
          <w:tcPr>
            <w:tcW w:type="dxa" w:w="2880"/>
          </w:tcPr>
          <w:p>
            <w:r>
              <w:t>When the widget was updated (ISO 8601 date-time).</w:t>
            </w:r>
          </w:p>
        </w:tc>
      </w:tr>
      <w:tr>
        <w:tc>
          <w:tcPr>
            <w:tcW w:type="dxa" w:w="2880"/>
          </w:tcPr>
          <w:p>
            <w:r>
              <w:t>uri</w:t>
            </w:r>
          </w:p>
        </w:tc>
        <w:tc>
          <w:tcPr>
            <w:tcW w:type="dxa" w:w="2880"/>
          </w:tcPr>
          <w:p>
            <w:r>
              <w:t>string</w:t>
            </w:r>
          </w:p>
        </w:tc>
        <w:tc>
          <w:tcPr>
            <w:tcW w:type="dxa" w:w="2880"/>
          </w:tcPr>
          <w:p>
            <w:r>
              <w:t>URI of the widget (read-only).</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'https://{{OAUTH_METADATA.meta.domain}}.gorgias.com/api/widgets' \</w:t>
        <w:br/>
        <w:t xml:space="preserve"> --header 'Accept: application/json' \</w:t>
        <w:br/>
        <w:t xml:space="preserve"> --header 'Content-Type: application/json' \</w:t>
        <w:br/>
        <w:t xml:space="preserve"> --data '{</w:t>
        <w:br/>
        <w:t xml:space="preserve"> "type": "http",</w:t>
        <w:br/>
        <w:t xml:space="preserve"> "context": "ticket",</w:t>
        <w:br/>
        <w:t xml:space="preserve"> "order": 3,</w:t>
        <w:br/>
        <w:t xml:space="preserve"> "template": {</w:t>
        <w:br/>
        <w:t xml:space="preserve"> "type": "wrapper",</w:t>
        <w:br/>
        <w:t xml:space="preserve"> "widgets": [</w:t>
        <w:br/>
        <w:t xml:space="preserve">        {</w:t>
        <w:br/>
        <w:t xml:space="preserve"> "path": "account_info",</w:t>
        <w:br/>
        <w:t xml:space="preserve"> "title": "Account Info",</w:t>
        <w:br/>
        <w:t xml:space="preserve"> "type": "card",</w:t>
        <w:br/>
        <w:t xml:space="preserve"> "widgets": [</w:t>
        <w:br/>
        <w:t xml:space="preserve">            {</w:t>
        <w:br/>
        <w:t xml:space="preserve"> "path": "account_id",</w:t>
        <w:br/>
        <w:t xml:space="preserve"> "title": "Account ID",</w:t>
        <w:br/>
        <w:t xml:space="preserve"> "type": "text"</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Create a basic HTTP widget for tickets</w:t>
      </w:r>
    </w:p>
    <w:p>
      <w:r>
        <w:rPr>
          <w:b/>
          <w:color w:val="666666"/>
          <w:sz w:val="16"/>
        </w:rPr>
        <w:t>[bash]</w:t>
      </w:r>
    </w:p>
    <w:p>
      <w:pPr>
        <w:shd w:fill="F2F2F2" w:val="clear"/>
      </w:pPr>
      <w:r>
        <w:rPr>
          <w:rFonts w:ascii="Courier New" w:hAnsi="Courier New"/>
          <w:sz w:val="17"/>
        </w:rPr>
        <w:t>curl --request POST \</w:t>
        <w:br/>
        <w:t xml:space="preserve"> --url 'https://{{OAUTH_METADATA.meta.domain}}.gorgias.com/api/widgets' \</w:t>
        <w:br/>
        <w:t xml:space="preserve"> --header 'Accept: application/json' \</w:t>
        <w:br/>
        <w:t xml:space="preserve"> --header 'Content-Type: application/json' \</w:t>
        <w:br/>
        <w:t xml:space="preserve"> --data '{</w:t>
        <w:br/>
        <w:t xml:space="preserve"> "type": "http",</w:t>
        <w:br/>
        <w:t xml:space="preserve"> "template": {</w:t>
        <w:br/>
        <w:t xml:space="preserve"> "type": "wrapper",</w:t>
        <w:br/>
        <w:t xml:space="preserve"> "widgets": [</w:t>
        <w:br/>
        <w:t xml:space="preserve">        {</w:t>
        <w:br/>
        <w:t xml:space="preserve"> "path": "account_info",</w:t>
        <w:br/>
        <w:t xml:space="preserve"> "title": "Account Info",</w:t>
        <w:br/>
        <w:t xml:space="preserve"> "type": "card",</w:t>
        <w:br/>
        <w:t xml:space="preserve"> "widgets": [</w:t>
        <w:br/>
        <w:t xml:space="preserve">            { "path": "account_id", "title": "Account ID", "type": "text" }</w:t>
        <w:br/>
        <w:t xml:space="preserve">          ]</w:t>
        <w:br/>
        <w:t xml:space="preserve">        }</w:t>
        <w:br/>
        <w:t xml:space="preserve">      ]</w:t>
        <w:br/>
        <w:t xml:space="preserve">    }</w:t>
        <w:br/>
        <w:t xml:space="preserve">  }'</w:t>
      </w:r>
    </w:p>
    <w:p>
      <w:pPr>
        <w:pStyle w:val="Heading3"/>
      </w:pPr>
      <w:r>
        <w:t>Example 2: Create a widget for the customer context (recommended over deprecated user)</w:t>
      </w:r>
    </w:p>
    <w:p>
      <w:r>
        <w:rPr>
          <w:b/>
          <w:color w:val="666666"/>
          <w:sz w:val="16"/>
        </w:rPr>
        <w:t>[bash]</w:t>
      </w:r>
    </w:p>
    <w:p>
      <w:pPr>
        <w:shd w:fill="F2F2F2" w:val="clear"/>
      </w:pPr>
      <w:r>
        <w:rPr>
          <w:rFonts w:ascii="Courier New" w:hAnsi="Courier New"/>
          <w:sz w:val="17"/>
        </w:rPr>
        <w:t>curl --request POST \</w:t>
        <w:br/>
        <w:t xml:space="preserve"> --url 'https://{{OAUTH_METADATA.meta.domain}}.gorgias.com/api/widgets' \</w:t>
        <w:br/>
        <w:t xml:space="preserve"> --header 'Accept: application/json' \</w:t>
        <w:br/>
        <w:t xml:space="preserve"> --header 'Content-Type: application/json' \</w:t>
        <w:br/>
        <w:t xml:space="preserve"> --data '{</w:t>
        <w:br/>
        <w:t xml:space="preserve"> "type": "customer_external_data",</w:t>
        <w:br/>
        <w:t xml:space="preserve"> "context": "customer",</w:t>
        <w:br/>
        <w:t xml:space="preserve"> "app_id": "60b9f144096cf92533e0a14d",</w:t>
        <w:br/>
        <w:t xml:space="preserve"> "template": {</w:t>
        <w:br/>
        <w:t xml:space="preserve"> "type": "wrapper",</w:t>
        <w:br/>
        <w:t xml:space="preserve"> "widgets": [</w:t>
        <w:br/>
        <w:t xml:space="preserve">        { "path": "profile", "title": "Profile", "type": "card", "widgets": [] }</w:t>
        <w:br/>
        <w:t xml:space="preserve">      ]</w:t>
        <w:br/>
        <w:t xml:space="preserve">    }</w:t>
        <w:br/>
        <w:t xml:space="preserve">  }'</w:t>
      </w:r>
    </w:p>
    <w:p>
      <w:pPr>
        <w:pStyle w:val="Heading3"/>
      </w:pPr>
      <w:r>
        <w:t>Behavior</w:t>
      </w:r>
    </w:p>
    <w:p>
      <w:pPr>
        <w:pStyle w:val="ListBullet"/>
      </w:pPr>
      <w:r>
        <w:t>Validates the request body (requires template and type).</w:t>
      </w:r>
    </w:p>
    <w:p>
      <w:pPr>
        <w:pStyle w:val="ListBullet"/>
      </w:pPr>
      <w:r>
        <w:t>Creates the widget and stores its configuration (including display context and order).</w:t>
      </w:r>
    </w:p>
    <w:p>
      <w:pPr>
        <w:pStyle w:val="ListBullet"/>
      </w:pPr>
      <w:r>
        <w:t>Returns the created widget object, including its id, timestamps, and uri.</w:t>
      </w:r>
    </w:p>
    <w:p>
      <w:pPr>
        <w:pStyle w:val="Heading3"/>
      </w:pPr>
      <w:r>
        <w:t>Notes</w:t>
      </w:r>
    </w:p>
    <w:p>
      <w:pPr>
        <w:pStyle w:val="ListBullet"/>
      </w:pPr>
      <w:r>
        <w:t>context defaults to ticket if omitted.</w:t>
      </w:r>
    </w:p>
    <w:p>
      <w:pPr>
        <w:pStyle w:val="ListBullet"/>
      </w:pPr>
      <w:r>
        <w:t>context="user" is deprecated; use context="customer" instead.</w:t>
      </w:r>
    </w:p>
    <w:p>
      <w:pPr>
        <w:pStyle w:val="ListBullet"/>
      </w:pPr>
      <w:r>
        <w:t>integration_id is only relevant for widgets attached to HTTP integrations; Shopify integrations share widgets, while each HTTP integration requires a specific widget.</w:t>
      </w:r>
    </w:p>
    <w:p>
      <w:pPr>
        <w:pStyle w:val="Heading3"/>
      </w:pPr>
      <w:r>
        <w:t>Related widgets actions</w:t>
      </w:r>
    </w:p>
    <w:p>
      <w:pPr>
        <w:pStyle w:val="ListBullet"/>
      </w:pPr>
      <w:r>
        <w:t>[GET] List Widgets — /api/widgets</w:t>
      </w:r>
    </w:p>
    <w:p>
      <w:pPr>
        <w:pStyle w:val="ListBullet"/>
      </w:pPr>
      <w:r>
        <w:t>[GET] Retrieve a Widget — /api/widgets/{{id}}</w:t>
      </w:r>
    </w:p>
    <w:p>
      <w:pPr>
        <w:pStyle w:val="ListBullet"/>
      </w:pPr>
      <w:r>
        <w:t>[PUT] Update a Widget — /api/widgets/{{id}}</w:t>
      </w:r>
    </w:p>
    <w:p>
      <w:pPr>
        <w:pStyle w:val="ListBullet"/>
      </w:pPr>
      <w:r>
        <w:t>[DELETE] Delete a Widget — /widgets/{{id}}</w:t>
      </w:r>
    </w:p>
    <w:p>
      <w:r>
        <w:br w:type="page"/>
      </w:r>
    </w:p>
    <w:p>
      <w:pPr>
        <w:pStyle w:val="Heading2"/>
      </w:pPr>
      <w:r>
        <w:t>42. [GET] List Widgets</w:t>
      </w:r>
    </w:p>
    <w:p>
      <w:r>
        <w:rPr>
          <w:b/>
        </w:rPr>
        <w:t xml:space="preserve">Endpoint: </w:t>
      </w:r>
      <w:r>
        <w:rPr>
          <w:rFonts w:ascii="Courier New" w:hAnsi="Courier New"/>
          <w:sz w:val="18"/>
        </w:rPr>
        <w:t>/api/widgets</w:t>
      </w:r>
    </w:p>
    <w:p>
      <w:pPr>
        <w:pStyle w:val="Heading3"/>
      </w:pPr>
      <w:r>
        <w:t>Prerequisites</w:t>
      </w:r>
    </w:p>
    <w:p>
      <w:pPr>
        <w:pStyle w:val="ListBullet"/>
      </w:pPr>
      <w:r>
        <w:t>Your account must have access to the Widgets feature/resources.</w:t>
      </w:r>
    </w:p>
    <w:p>
      <w:pPr>
        <w:pStyle w:val="Heading3"/>
      </w:pPr>
      <w:r>
        <w:t>Method</w:t>
      </w:r>
    </w:p>
    <w:p>
      <w:r>
        <w:t>GET</w:t>
      </w:r>
    </w:p>
    <w:p>
      <w:pPr>
        <w:pStyle w:val="Heading3"/>
      </w:pPr>
      <w:r>
        <w:t>URL</w:t>
      </w:r>
    </w:p>
    <w:p>
      <w:r>
        <w:t>https://{{OAUTH_METADATA.meta.domain}}.gorgias.com/api/widgets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widgets for the account, ordered. Widgets are containers used to display customized integration data in the right-hand sidebar of a ticket or customer page.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Value indicating your position in the list of all widgets. If omitted, the first widgets of the list will be returned. Example: WyJuZXh0IiwgMjksIDkyOV0=</w:t>
            </w:r>
          </w:p>
        </w:tc>
      </w:tr>
      <w:tr>
        <w:tc>
          <w:tcPr>
            <w:tcW w:type="dxa" w:w="2880"/>
          </w:tcPr>
          <w:p>
            <w:r>
              <w:t>limit</w:t>
            </w:r>
          </w:p>
        </w:tc>
        <w:tc>
          <w:tcPr>
            <w:tcW w:type="dxa" w:w="2880"/>
          </w:tcPr>
          <w:p>
            <w:r>
              <w:t>integer</w:t>
            </w:r>
          </w:p>
        </w:tc>
        <w:tc>
          <w:tcPr>
            <w:tcW w:type="dxa" w:w="2880"/>
          </w:tcPr>
          <w:p>
            <w:r>
              <w:t>Maximum number of widgets to return. Default: 30. Min: 1. Max: 100.</w:t>
            </w:r>
          </w:p>
        </w:tc>
      </w:tr>
      <w:tr>
        <w:tc>
          <w:tcPr>
            <w:tcW w:type="dxa" w:w="2880"/>
          </w:tcPr>
          <w:p>
            <w:r>
              <w:t>order_by</w:t>
            </w:r>
          </w:p>
        </w:tc>
        <w:tc>
          <w:tcPr>
            <w:tcW w:type="dxa" w:w="2880"/>
          </w:tcPr>
          <w:p>
            <w:r>
              <w:t>string</w:t>
            </w:r>
          </w:p>
        </w:tc>
        <w:tc>
          <w:tcPr>
            <w:tcW w:type="dxa" w:w="2880"/>
          </w:tcPr>
          <w:p>
            <w:r>
              <w:t>Attribute used to order widgets. Default: created_datetime:desc. Allowed values: created_datetime:asc, created_datetime:desc, order:asc, order:desc.</w:t>
            </w:r>
          </w:p>
        </w:tc>
      </w:tr>
      <w:tr>
        <w:tc>
          <w:tcPr>
            <w:tcW w:type="dxa" w:w="2880"/>
          </w:tcPr>
          <w:p>
            <w:r>
              <w:t>integration_id</w:t>
            </w:r>
          </w:p>
        </w:tc>
        <w:tc>
          <w:tcPr>
            <w:tcW w:type="dxa" w:w="2880"/>
          </w:tcPr>
          <w:p>
            <w:r>
              <w:t>integer | null</w:t>
            </w:r>
          </w:p>
        </w:tc>
        <w:tc>
          <w:tcPr>
            <w:tcW w:type="dxa" w:w="2880"/>
          </w:tcPr>
          <w:p>
            <w:r>
              <w:t>The ID of the integration to filter the widgets list by. Default: null. Example: 213.</w:t>
            </w:r>
          </w:p>
        </w:tc>
      </w:tr>
      <w:tr>
        <w:tc>
          <w:tcPr>
            <w:tcW w:type="dxa" w:w="2880"/>
          </w:tcPr>
          <w:p>
            <w:r>
              <w:t>app_id</w:t>
            </w:r>
          </w:p>
        </w:tc>
        <w:tc>
          <w:tcPr>
            <w:tcW w:type="dxa" w:w="2880"/>
          </w:tcPr>
          <w:p>
            <w:r>
              <w:t>string | null</w:t>
            </w:r>
          </w:p>
        </w:tc>
        <w:tc>
          <w:tcPr>
            <w:tcW w:type="dxa" w:w="2880"/>
          </w:tcPr>
          <w:p>
            <w:r>
              <w:t>The ID of the 3rd party app to filter the widgets list by. Default: null. Example: 60b9f144096cf92533e0a14d.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"app_id": "60b9f144096cf92533e0a14d",</w:t>
        <w:br/>
        <w:t xml:space="preserve"> "context": "ticket",</w:t>
        <w:br/>
        <w:t xml:space="preserve"> "created_datetime": "2020-12-01T13:00:00.123456",</w:t>
        <w:br/>
        <w:t xml:space="preserve"> "deactivated_datetime": "2020-12-03T13:00:00.123456",</w:t>
        <w:br/>
        <w:t xml:space="preserve"> "id": 123,</w:t>
        <w:br/>
        <w:t xml:space="preserve"> "order": 3,</w:t>
        <w:br/>
        <w:t xml:space="preserve"> "template": {</w:t>
        <w:br/>
        <w:t xml:space="preserve"> "type": "wrapper",</w:t>
        <w:br/>
        <w:t xml:space="preserve"> "widgets": [</w:t>
        <w:br/>
        <w:t xml:space="preserve"> {</w:t>
        <w:br/>
        <w:t xml:space="preserve"> "path": "account_info",</w:t>
        <w:br/>
        <w:t xml:space="preserve"> "title": "Account Info",</w:t>
        <w:br/>
        <w:t xml:space="preserve"> "type": "card",</w:t>
        <w:br/>
        <w:t xml:space="preserve"> "widgets": [</w:t>
        <w:br/>
        <w:t xml:space="preserve"> {</w:t>
        <w:br/>
        <w:t xml:space="preserve"> "path": "account_id",</w:t>
        <w:br/>
        <w:t xml:space="preserve"> "title": "Account ID",</w:t>
        <w:br/>
        <w:t xml:space="preserve"> "type": "text"</w:t>
        <w:br/>
        <w:t xml:space="preserve"> }</w:t>
        <w:br/>
        <w:t xml:space="preserve"> ]</w:t>
        <w:br/>
        <w:t xml:space="preserve"> }</w:t>
        <w:br/>
        <w:t xml:space="preserve"> ]</w:t>
        <w:br/>
        <w:t xml:space="preserve"> },</w:t>
        <w:br/>
        <w:t xml:space="preserve"> "type": "http",</w:t>
        <w:br/>
        <w:t xml:space="preserve"> "updated_datetime": "2020-12-02T13:00:00.123456",</w:t>
        <w:br/>
        <w:t xml:space="preserve"> "uri": "/api/widgets/123/"</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 | null</w:t>
            </w:r>
          </w:p>
        </w:tc>
        <w:tc>
          <w:tcPr>
            <w:tcW w:type="dxa" w:w="2880"/>
          </w:tcPr>
          <w:p>
            <w:r>
              <w:t>The ID of the 3rd party app that the widget's data is attached to. Used for customer external data widgets.</w:t>
            </w:r>
          </w:p>
        </w:tc>
      </w:tr>
      <w:tr>
        <w:tc>
          <w:tcPr>
            <w:tcW w:type="dxa" w:w="2880"/>
          </w:tcPr>
          <w:p>
            <w:r>
              <w:t>context</w:t>
            </w:r>
          </w:p>
        </w:tc>
        <w:tc>
          <w:tcPr>
            <w:tcW w:type="dxa" w:w="2880"/>
          </w:tcPr>
          <w:p>
            <w:r>
              <w:t>string</w:t>
            </w:r>
          </w:p>
        </w:tc>
        <w:tc>
          <w:tcPr>
            <w:tcW w:type="dxa" w:w="2880"/>
          </w:tcPr>
          <w:p>
            <w:r>
              <w:t>The context to display this widget in. Supported values: ticket, customer, user (deprecated; use customer). Default: ticket.</w:t>
            </w:r>
          </w:p>
        </w:tc>
      </w:tr>
      <w:tr>
        <w:tc>
          <w:tcPr>
            <w:tcW w:type="dxa" w:w="2880"/>
          </w:tcPr>
          <w:p>
            <w:r>
              <w:t>created_datetime</w:t>
            </w:r>
          </w:p>
        </w:tc>
        <w:tc>
          <w:tcPr>
            <w:tcW w:type="dxa" w:w="2880"/>
          </w:tcPr>
          <w:p>
            <w:r>
              <w:t>string</w:t>
            </w:r>
          </w:p>
        </w:tc>
        <w:tc>
          <w:tcPr>
            <w:tcW w:type="dxa" w:w="2880"/>
          </w:tcPr>
          <w:p>
            <w:r>
              <w:t>When the widget was created. Format: date-time.</w:t>
            </w:r>
          </w:p>
        </w:tc>
      </w:tr>
      <w:tr>
        <w:tc>
          <w:tcPr>
            <w:tcW w:type="dxa" w:w="2880"/>
          </w:tcPr>
          <w:p>
            <w:r>
              <w:t>deactivated_datetime</w:t>
            </w:r>
          </w:p>
        </w:tc>
        <w:tc>
          <w:tcPr>
            <w:tcW w:type="dxa" w:w="2880"/>
          </w:tcPr>
          <w:p>
            <w:r>
              <w:t>string | null</w:t>
            </w:r>
          </w:p>
        </w:tc>
        <w:tc>
          <w:tcPr>
            <w:tcW w:type="dxa" w:w="2880"/>
          </w:tcPr>
          <w:p>
            <w:r>
              <w:t>When the widget was deactivated. Format: date-time.</w:t>
            </w:r>
          </w:p>
        </w:tc>
      </w:tr>
      <w:tr>
        <w:tc>
          <w:tcPr>
            <w:tcW w:type="dxa" w:w="2880"/>
          </w:tcPr>
          <w:p>
            <w:r>
              <w:t>id</w:t>
            </w:r>
          </w:p>
        </w:tc>
        <w:tc>
          <w:tcPr>
            <w:tcW w:type="dxa" w:w="2880"/>
          </w:tcPr>
          <w:p>
            <w:r>
              <w:t>integer</w:t>
            </w:r>
          </w:p>
        </w:tc>
        <w:tc>
          <w:tcPr>
            <w:tcW w:type="dxa" w:w="2880"/>
          </w:tcPr>
          <w:p>
            <w:r>
              <w:t>ID of the widget.</w:t>
            </w:r>
          </w:p>
        </w:tc>
      </w:tr>
      <w:tr>
        <w:tc>
          <w:tcPr>
            <w:tcW w:type="dxa" w:w="2880"/>
          </w:tcPr>
          <w:p>
            <w:r>
              <w:t>integration_id</w:t>
            </w:r>
          </w:p>
        </w:tc>
        <w:tc>
          <w:tcPr>
            <w:tcW w:type="dxa" w:w="2880"/>
          </w:tcPr>
          <w:p>
            <w:r>
              <w:t>integer | null</w:t>
            </w:r>
          </w:p>
        </w:tc>
        <w:tc>
          <w:tcPr>
            <w:tcW w:type="dxa" w:w="2880"/>
          </w:tcPr>
          <w:p>
            <w:r>
              <w:t>ID of the integration that the widget's data is attached to. Only used for widgets attached to HTTP integrations.</w:t>
            </w:r>
          </w:p>
        </w:tc>
      </w:tr>
      <w:tr>
        <w:tc>
          <w:tcPr>
            <w:tcW w:type="dxa" w:w="2880"/>
          </w:tcPr>
          <w:p>
            <w:r>
              <w:t>order</w:t>
            </w:r>
          </w:p>
        </w:tc>
        <w:tc>
          <w:tcPr>
            <w:tcW w:type="dxa" w:w="2880"/>
          </w:tcPr>
          <w:p>
            <w:r>
              <w:t>integer</w:t>
            </w:r>
          </w:p>
        </w:tc>
        <w:tc>
          <w:tcPr>
            <w:tcW w:type="dxa" w:w="2880"/>
          </w:tcPr>
          <w:p>
            <w:r>
              <w:t>Order of precedence of the widget. Widgets with lower order are shown first. Default: 0. Minimum: 0.</w:t>
            </w:r>
          </w:p>
        </w:tc>
      </w:tr>
      <w:tr>
        <w:tc>
          <w:tcPr>
            <w:tcW w:type="dxa" w:w="2880"/>
          </w:tcPr>
          <w:p>
            <w:r>
              <w:t>template</w:t>
            </w:r>
          </w:p>
        </w:tc>
        <w:tc>
          <w:tcPr>
            <w:tcW w:type="dxa" w:w="2880"/>
          </w:tcPr>
          <w:p>
            <w:r>
              <w:t>object</w:t>
            </w:r>
          </w:p>
        </w:tc>
        <w:tc>
          <w:tcPr>
            <w:tcW w:type="dxa" w:w="2880"/>
          </w:tcPr>
          <w:p>
            <w:r>
              <w:t>Template to render the data of the widget.</w:t>
            </w:r>
          </w:p>
        </w:tc>
      </w:tr>
      <w:tr>
        <w:tc>
          <w:tcPr>
            <w:tcW w:type="dxa" w:w="2880"/>
          </w:tcPr>
          <w:p>
            <w:r>
              <w:t>type</w:t>
            </w:r>
          </w:p>
        </w:tc>
        <w:tc>
          <w:tcPr>
            <w:tcW w:type="dxa" w:w="2880"/>
          </w:tcPr>
          <w:p>
            <w:r>
              <w:t>string</w:t>
            </w:r>
          </w:p>
        </w:tc>
        <w:tc>
          <w:tcPr>
            <w:tcW w:type="dxa" w:w="2880"/>
          </w:tcPr>
          <w:p>
            <w:r>
              <w:t>Type of data the widget is attached to. Allowed values: bigcommerce, custom, customer_external_data, http, magento2, recharge, shopify, smile, standalone, yotpo, klaviyo, stripe, woocommerce.</w:t>
            </w:r>
          </w:p>
        </w:tc>
      </w:tr>
      <w:tr>
        <w:tc>
          <w:tcPr>
            <w:tcW w:type="dxa" w:w="2880"/>
          </w:tcPr>
          <w:p>
            <w:r>
              <w:t>updated_datetime</w:t>
            </w:r>
          </w:p>
        </w:tc>
        <w:tc>
          <w:tcPr>
            <w:tcW w:type="dxa" w:w="2880"/>
          </w:tcPr>
          <w:p>
            <w:r>
              <w:t>string</w:t>
            </w:r>
          </w:p>
        </w:tc>
        <w:tc>
          <w:tcPr>
            <w:tcW w:type="dxa" w:w="2880"/>
          </w:tcPr>
          <w:p>
            <w:r>
              <w:t>When the widget was updated. Format: date-time.</w:t>
            </w:r>
          </w:p>
        </w:tc>
      </w:tr>
      <w:tr>
        <w:tc>
          <w:tcPr>
            <w:tcW w:type="dxa" w:w="2880"/>
          </w:tcPr>
          <w:p>
            <w:r>
              <w:t>uri</w:t>
            </w:r>
          </w:p>
        </w:tc>
        <w:tc>
          <w:tcPr>
            <w:tcW w:type="dxa" w:w="2880"/>
          </w:tcPr>
          <w:p>
            <w:r>
              <w:t>string</w:t>
            </w:r>
          </w:p>
        </w:tc>
        <w:tc>
          <w:tcPr>
            <w:tcW w:type="dxa" w:w="2880"/>
          </w:tcPr>
          <w:p>
            <w:r>
              <w:t>URI of the widget. Read-only.</w:t>
            </w:r>
          </w:p>
        </w:tc>
      </w:tr>
    </w:tbl>
    <w:p/>
    <w:p>
      <w:pPr>
        <w:pStyle w:val="Heading3"/>
      </w:pPr>
      <w:r>
        <w:t>Available Sorting Options</w:t>
      </w:r>
    </w:p>
    <w:p>
      <w:pPr>
        <w:pStyle w:val="ListBullet"/>
      </w:pPr>
      <w:r>
        <w:t>created_datetime:asc - Sort by creation date ascending</w:t>
      </w:r>
    </w:p>
    <w:p>
      <w:pPr>
        <w:pStyle w:val="ListBullet"/>
      </w:pPr>
      <w:r>
        <w:t>created_datetime:desc - Sort by creation date descending (default)</w:t>
      </w:r>
    </w:p>
    <w:p>
      <w:pPr>
        <w:pStyle w:val="ListBullet"/>
      </w:pPr>
      <w:r>
        <w:t>order:asc - Sort by widget order ascending</w:t>
      </w:r>
    </w:p>
    <w:p>
      <w:pPr>
        <w:pStyle w:val="ListBullet"/>
      </w:pPr>
      <w:r>
        <w:t>order:desc - Sort by widget order descending</w:t>
      </w:r>
    </w:p>
    <w:p>
      <w:pPr>
        <w:pStyle w:val="Heading3"/>
      </w:pPr>
      <w:r>
        <w:t>Sample Request</w:t>
      </w:r>
    </w:p>
    <w:p>
      <w:r>
        <w:rPr>
          <w:b/>
          <w:color w:val="666666"/>
          <w:sz w:val="16"/>
        </w:rPr>
        <w:t>[bash]</w:t>
      </w:r>
    </w:p>
    <w:p>
      <w:pPr>
        <w:shd w:fill="F2F2F2" w:val="clear"/>
      </w:pPr>
      <w:r>
        <w:rPr>
          <w:rFonts w:ascii="Courier New" w:hAnsi="Courier New"/>
          <w:sz w:val="17"/>
        </w:rPr>
        <w:t>curl --location 'https://{{OAUTH_METADATA.meta.domain}}.gorgias.com/api/widgets?limit=30&amp;order_by=created_datetime:desc' \</w:t>
        <w:br/>
        <w:t xml:space="preserve"> --header 'Accept: application/json'</w:t>
      </w:r>
    </w:p>
    <w:p>
      <w:pPr>
        <w:pStyle w:val="Heading3"/>
      </w:pPr>
      <w:r>
        <w:t>Example Usage</w:t>
      </w:r>
    </w:p>
    <w:p>
      <w:pPr>
        <w:pStyle w:val="Heading3"/>
      </w:pPr>
      <w:r>
        <w:t>Example 1: List widgets (default ordering)</w:t>
      </w:r>
    </w:p>
    <w:p>
      <w:r>
        <w:rPr>
          <w:b/>
          <w:color w:val="666666"/>
          <w:sz w:val="16"/>
        </w:rPr>
        <w:t>[bash]</w:t>
      </w:r>
    </w:p>
    <w:p>
      <w:pPr>
        <w:shd w:fill="F2F2F2" w:val="clear"/>
      </w:pPr>
      <w:r>
        <w:rPr>
          <w:rFonts w:ascii="Courier New" w:hAnsi="Courier New"/>
          <w:sz w:val="17"/>
        </w:rPr>
        <w:t>curl --location 'https://{{OAUTH_METADATA.meta.domain}}.gorgias.com/api/widgets' \</w:t>
        <w:br/>
        <w:t xml:space="preserve"> --header 'Accept: application/json'</w:t>
      </w:r>
    </w:p>
    <w:p>
      <w:pPr>
        <w:pStyle w:val="Heading3"/>
      </w:pPr>
      <w:r>
        <w:t>Example 2: Paginate using cursor</w:t>
      </w:r>
    </w:p>
    <w:p>
      <w:r>
        <w:rPr>
          <w:b/>
          <w:color w:val="666666"/>
          <w:sz w:val="16"/>
        </w:rPr>
        <w:t>[bash]</w:t>
      </w:r>
    </w:p>
    <w:p>
      <w:pPr>
        <w:shd w:fill="F2F2F2" w:val="clear"/>
      </w:pPr>
      <w:r>
        <w:rPr>
          <w:rFonts w:ascii="Courier New" w:hAnsi="Courier New"/>
          <w:sz w:val="17"/>
        </w:rPr>
        <w:t>curl --location 'https://{{OAUTH_METADATA.meta.domain}}.gorgias.com/api/widgets?cursor=WyJuZXh0IiwgMjksIDkyOV0%3D&amp;limit=30' \</w:t>
        <w:br/>
        <w:t xml:space="preserve"> --header 'Accept: application/json'</w:t>
      </w:r>
    </w:p>
    <w:p>
      <w:pPr>
        <w:pStyle w:val="Heading3"/>
      </w:pPr>
      <w:r>
        <w:t>Example 3: Filter by integration and order by widget order</w:t>
      </w:r>
    </w:p>
    <w:p>
      <w:r>
        <w:rPr>
          <w:b/>
          <w:color w:val="666666"/>
          <w:sz w:val="16"/>
        </w:rPr>
        <w:t>[bash]</w:t>
      </w:r>
    </w:p>
    <w:p>
      <w:pPr>
        <w:shd w:fill="F2F2F2" w:val="clear"/>
      </w:pPr>
      <w:r>
        <w:rPr>
          <w:rFonts w:ascii="Courier New" w:hAnsi="Courier New"/>
          <w:sz w:val="17"/>
        </w:rPr>
        <w:t>curl --location 'https://{{OAUTH_METADATA.meta.domain}}.gorgias.com/api/widgets?integration_id=213&amp;order_by=order:asc&amp;limit=50' \</w:t>
        <w:br/>
        <w:t xml:space="preserve"> --header 'Accept: application/json'</w:t>
      </w:r>
    </w:p>
    <w:p>
      <w:pPr>
        <w:pStyle w:val="Heading3"/>
      </w:pPr>
      <w:r>
        <w:t>Notes</w:t>
      </w:r>
    </w:p>
    <w:p>
      <w:pPr>
        <w:pStyle w:val="ListBullet"/>
      </w:pPr>
      <w:r>
        <w:t>The context value user is deprecated; use customer instead.</w:t>
      </w:r>
    </w:p>
    <w:p>
      <w:pPr>
        <w:pStyle w:val="ListBullet"/>
      </w:pPr>
      <w:r>
        <w:t>integration_id and app_id are nullable filters; omitting them returns widgets across integrations/apps.</w:t>
      </w:r>
    </w:p>
    <w:p>
      <w:pPr>
        <w:pStyle w:val="Heading3"/>
      </w:pPr>
      <w:r>
        <w:t>Related widgets actions</w:t>
      </w:r>
    </w:p>
    <w:p>
      <w:pPr>
        <w:pStyle w:val="ListBullet"/>
      </w:pPr>
      <w:r>
        <w:t>[POST] Create a Widget — /api/widgets</w:t>
      </w:r>
    </w:p>
    <w:p>
      <w:pPr>
        <w:pStyle w:val="ListBullet"/>
      </w:pPr>
      <w:r>
        <w:t>[GET] Retrieve a Widget — /api/widgets/{{id}}</w:t>
      </w:r>
    </w:p>
    <w:p>
      <w:pPr>
        <w:pStyle w:val="ListBullet"/>
      </w:pPr>
      <w:r>
        <w:t>[PUT] Update a Widget — /api/widgets/{{id}}</w:t>
      </w:r>
    </w:p>
    <w:p>
      <w:pPr>
        <w:pStyle w:val="ListBullet"/>
      </w:pPr>
      <w:r>
        <w:t>[DELETE] Delete a Widget — /widgets/{{id}}</w:t>
      </w:r>
    </w:p>
    <w:p>
      <w:r>
        <w:br w:type="page"/>
      </w:r>
    </w:p>
    <w:p>
      <w:pPr>
        <w:pStyle w:val="Heading2"/>
      </w:pPr>
      <w:r>
        <w:t>43. [GET] Retrieve a Widget</w:t>
      </w:r>
    </w:p>
    <w:p>
      <w:r>
        <w:rPr>
          <w:b/>
        </w:rPr>
        <w:t xml:space="preserve">Endpoint: </w:t>
      </w:r>
      <w:r>
        <w:rPr>
          <w:rFonts w:ascii="Courier New" w:hAnsi="Courier New"/>
          <w:sz w:val="18"/>
        </w:rPr>
        <w:t>/api/widgets/{{id}}</w:t>
      </w:r>
    </w:p>
    <w:p>
      <w:pPr>
        <w:pStyle w:val="Heading3"/>
      </w:pPr>
      <w:r>
        <w:t>Prerequisites</w:t>
      </w:r>
    </w:p>
    <w:p>
      <w:pPr>
        <w:pStyle w:val="ListBullet"/>
      </w:pPr>
      <w:r>
        <w:t>You must have access to the Gorgias account/domain that owns the widget.</w:t>
      </w:r>
    </w:p>
    <w:p>
      <w:pPr>
        <w:pStyle w:val="Heading3"/>
      </w:pPr>
      <w:r>
        <w:t>Method</w:t>
      </w:r>
    </w:p>
    <w:p>
      <w:r>
        <w:t>GET</w:t>
      </w:r>
    </w:p>
    <w:p>
      <w:pPr>
        <w:pStyle w:val="Heading3"/>
      </w:pPr>
      <w:r>
        <w:t>URL</w:t>
      </w:r>
    </w:p>
    <w:p>
      <w:r>
        <w:t>https://{{OAUTH_METADATA.meta.domain}}.gorgias.com/api/api/widgets/{{id}}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widget by its ID. Widgets are containers used to display customized data from integrations in the right-hand sidebar of a ticket or customer page.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Always construct the path as /api/widgets/{{id}}, where {{id}} is a non-empty integer.</w:t>
      </w:r>
    </w:p>
    <w:p>
      <w:pPr>
        <w:pStyle w:val="ListBullet"/>
      </w:pPr>
      <w:r>
        <w:t>Do not call the API with a missing or empty id (e.g., avoid /api/widgets//).</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/api/widgets/123</w:t>
        <w:br/>
        <w:t>/api/widgets/987</w:t>
      </w:r>
    </w:p>
    <w:p>
      <w:pPr>
        <w:pStyle w:val="Heading3"/>
      </w:pPr>
      <w:r>
        <w:t>Invalid Examples</w:t>
      </w:r>
    </w:p>
    <w:p>
      <w:r>
        <w:rPr>
          <w:b/>
          <w:color w:val="666666"/>
          <w:sz w:val="16"/>
        </w:rPr>
        <w:t>[http]</w:t>
      </w:r>
    </w:p>
    <w:p>
      <w:pPr>
        <w:shd w:fill="F2F2F2" w:val="clear"/>
      </w:pPr>
      <w:r>
        <w:rPr>
          <w:rFonts w:ascii="Courier New" w:hAnsi="Courier New"/>
          <w:sz w:val="17"/>
        </w:rPr>
        <w:t>/api/widgets/</w:t>
        <w:br/>
        <w:t>/api/widgets//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widget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"app_id": "60b9f144096cf92533e0a14d",</w:t>
        <w:br/>
        <w:t xml:space="preserve"> "context": "ticket",</w:t>
        <w:br/>
        <w:t xml:space="preserve"> "created_datetime": "2020-12-01T13:00:00.123456",</w:t>
        <w:br/>
        <w:t xml:space="preserve"> "deactivated_datetime": "2020-12-03T13:00:00.123456",</w:t>
        <w:br/>
        <w:t xml:space="preserve"> "id": 123,</w:t>
        <w:br/>
        <w:t xml:space="preserve"> "integration_id": null,</w:t>
        <w:br/>
        <w:t xml:space="preserve"> "order": 3,</w:t>
        <w:br/>
        <w:t xml:space="preserve"> "template": {</w:t>
        <w:br/>
        <w:t xml:space="preserve"> "type": "wrapper",</w:t>
        <w:br/>
        <w:t xml:space="preserve"> "widgets": [</w:t>
        <w:br/>
        <w:t xml:space="preserve"> {</w:t>
        <w:br/>
        <w:t xml:space="preserve"> "path": "account_info",</w:t>
        <w:br/>
        <w:t xml:space="preserve"> "title": "Account Info",</w:t>
        <w:br/>
        <w:t xml:space="preserve"> "type": "card",</w:t>
        <w:br/>
        <w:t xml:space="preserve"> "widgets": [</w:t>
        <w:br/>
        <w:t xml:space="preserve"> {</w:t>
        <w:br/>
        <w:t xml:space="preserve"> "path": "account_id",</w:t>
        <w:br/>
        <w:t xml:space="preserve"> "title": "Account ID",</w:t>
        <w:br/>
        <w:t xml:space="preserve"> "type": "text"</w:t>
        <w:br/>
        <w:t xml:space="preserve"> }</w:t>
        <w:br/>
        <w:t xml:space="preserve"> ]</w:t>
        <w:br/>
        <w:t xml:space="preserve"> }</w:t>
        <w:br/>
        <w:t xml:space="preserve"> ]</w:t>
        <w:br/>
        <w:t xml:space="preserve"> },</w:t>
        <w:br/>
        <w:t xml:space="preserve"> "type": "http",</w:t>
        <w:br/>
        <w:t xml:space="preserve"> "updated_datetime": "2020-12-02T13:00:00.123456",</w:t>
        <w:br/>
        <w:t xml:space="preserve"> "uri": "/api/widgets/123/"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 | null</w:t>
            </w:r>
          </w:p>
        </w:tc>
        <w:tc>
          <w:tcPr>
            <w:tcW w:type="dxa" w:w="2880"/>
          </w:tcPr>
          <w:p>
            <w:r>
              <w:t>The ID of the 3rd party app that the widget's data is attached to. Used for customer external data widgets.</w:t>
            </w:r>
          </w:p>
        </w:tc>
      </w:tr>
      <w:tr>
        <w:tc>
          <w:tcPr>
            <w:tcW w:type="dxa" w:w="2880"/>
          </w:tcPr>
          <w:p>
            <w:r>
              <w:t>context</w:t>
            </w:r>
          </w:p>
        </w:tc>
        <w:tc>
          <w:tcPr>
            <w:tcW w:type="dxa" w:w="2880"/>
          </w:tcPr>
          <w:p>
            <w:r>
              <w:t>string</w:t>
            </w:r>
          </w:p>
        </w:tc>
        <w:tc>
          <w:tcPr>
            <w:tcW w:type="dxa" w:w="2880"/>
          </w:tcPr>
          <w:p>
            <w:r>
              <w:t>The context to display this widget in. Supported values: ticket, customer, user (deprecated; use customer). Default: ticket.</w:t>
            </w:r>
          </w:p>
        </w:tc>
      </w:tr>
      <w:tr>
        <w:tc>
          <w:tcPr>
            <w:tcW w:type="dxa" w:w="2880"/>
          </w:tcPr>
          <w:p>
            <w:r>
              <w:t>created_datetime</w:t>
            </w:r>
          </w:p>
        </w:tc>
        <w:tc>
          <w:tcPr>
            <w:tcW w:type="dxa" w:w="2880"/>
          </w:tcPr>
          <w:p>
            <w:r>
              <w:t>string</w:t>
            </w:r>
          </w:p>
        </w:tc>
        <w:tc>
          <w:tcPr>
            <w:tcW w:type="dxa" w:w="2880"/>
          </w:tcPr>
          <w:p>
            <w:r>
              <w:t>When the widget was created (date-time).</w:t>
            </w:r>
          </w:p>
        </w:tc>
      </w:tr>
      <w:tr>
        <w:tc>
          <w:tcPr>
            <w:tcW w:type="dxa" w:w="2880"/>
          </w:tcPr>
          <w:p>
            <w:r>
              <w:t>deactivated_datetime</w:t>
            </w:r>
          </w:p>
        </w:tc>
        <w:tc>
          <w:tcPr>
            <w:tcW w:type="dxa" w:w="2880"/>
          </w:tcPr>
          <w:p>
            <w:r>
              <w:t>string | null</w:t>
            </w:r>
          </w:p>
        </w:tc>
        <w:tc>
          <w:tcPr>
            <w:tcW w:type="dxa" w:w="2880"/>
          </w:tcPr>
          <w:p>
            <w:r>
              <w:t>When the widget was deactivated (date-time).</w:t>
            </w:r>
          </w:p>
        </w:tc>
      </w:tr>
      <w:tr>
        <w:tc>
          <w:tcPr>
            <w:tcW w:type="dxa" w:w="2880"/>
          </w:tcPr>
          <w:p>
            <w:r>
              <w:t>id</w:t>
            </w:r>
          </w:p>
        </w:tc>
        <w:tc>
          <w:tcPr>
            <w:tcW w:type="dxa" w:w="2880"/>
          </w:tcPr>
          <w:p>
            <w:r>
              <w:t>integer</w:t>
            </w:r>
          </w:p>
        </w:tc>
        <w:tc>
          <w:tcPr>
            <w:tcW w:type="dxa" w:w="2880"/>
          </w:tcPr>
          <w:p>
            <w:r>
              <w:t>ID of the widget.</w:t>
            </w:r>
          </w:p>
        </w:tc>
      </w:tr>
      <w:tr>
        <w:tc>
          <w:tcPr>
            <w:tcW w:type="dxa" w:w="2880"/>
          </w:tcPr>
          <w:p>
            <w:r>
              <w:t>integration_id</w:t>
            </w:r>
          </w:p>
        </w:tc>
        <w:tc>
          <w:tcPr>
            <w:tcW w:type="dxa" w:w="2880"/>
          </w:tcPr>
          <w:p>
            <w:r>
              <w:t>integer | null</w:t>
            </w:r>
          </w:p>
        </w:tc>
        <w:tc>
          <w:tcPr>
            <w:tcW w:type="dxa" w:w="2880"/>
          </w:tcPr>
          <w:p>
            <w:r>
              <w:t>ID of the integration that the widget's data is attached to. Only used for widgets attached to HTTP integrations.</w:t>
            </w:r>
          </w:p>
        </w:tc>
      </w:tr>
      <w:tr>
        <w:tc>
          <w:tcPr>
            <w:tcW w:type="dxa" w:w="2880"/>
          </w:tcPr>
          <w:p>
            <w:r>
              <w:t>order</w:t>
            </w:r>
          </w:p>
        </w:tc>
        <w:tc>
          <w:tcPr>
            <w:tcW w:type="dxa" w:w="2880"/>
          </w:tcPr>
          <w:p>
            <w:r>
              <w:t>integer</w:t>
            </w:r>
          </w:p>
        </w:tc>
        <w:tc>
          <w:tcPr>
            <w:tcW w:type="dxa" w:w="2880"/>
          </w:tcPr>
          <w:p>
            <w:r>
              <w:t>Order of precedence of the widget. Widgets with lower order are shown first. Default: 0. Minimum: 0.</w:t>
            </w:r>
          </w:p>
        </w:tc>
      </w:tr>
      <w:tr>
        <w:tc>
          <w:tcPr>
            <w:tcW w:type="dxa" w:w="2880"/>
          </w:tcPr>
          <w:p>
            <w:r>
              <w:t>template</w:t>
            </w:r>
          </w:p>
        </w:tc>
        <w:tc>
          <w:tcPr>
            <w:tcW w:type="dxa" w:w="2880"/>
          </w:tcPr>
          <w:p>
            <w:r>
              <w:t>object</w:t>
            </w:r>
          </w:p>
        </w:tc>
        <w:tc>
          <w:tcPr>
            <w:tcW w:type="dxa" w:w="2880"/>
          </w:tcPr>
          <w:p>
            <w:r>
              <w:t>Template to render the data of the widget.</w:t>
            </w:r>
          </w:p>
        </w:tc>
      </w:tr>
      <w:tr>
        <w:tc>
          <w:tcPr>
            <w:tcW w:type="dxa" w:w="2880"/>
          </w:tcPr>
          <w:p>
            <w:r>
              <w:t>type</w:t>
            </w:r>
          </w:p>
        </w:tc>
        <w:tc>
          <w:tcPr>
            <w:tcW w:type="dxa" w:w="2880"/>
          </w:tcPr>
          <w:p>
            <w:r>
              <w:t>string</w:t>
            </w:r>
          </w:p>
        </w:tc>
        <w:tc>
          <w:tcPr>
            <w:tcW w:type="dxa" w:w="2880"/>
          </w:tcPr>
          <w:p>
            <w:r>
              <w:t>Type of data the widget is attached to. Possible values: bigcommerce, custom, customer_external_data, http, magento2, recharge, shopify, smile, standalone, yotpo, klaviyo, stripe, woocommerce.</w:t>
            </w:r>
          </w:p>
        </w:tc>
      </w:tr>
      <w:tr>
        <w:tc>
          <w:tcPr>
            <w:tcW w:type="dxa" w:w="2880"/>
          </w:tcPr>
          <w:p>
            <w:r>
              <w:t>updated_datetime</w:t>
            </w:r>
          </w:p>
        </w:tc>
        <w:tc>
          <w:tcPr>
            <w:tcW w:type="dxa" w:w="2880"/>
          </w:tcPr>
          <w:p>
            <w:r>
              <w:t>string</w:t>
            </w:r>
          </w:p>
        </w:tc>
        <w:tc>
          <w:tcPr>
            <w:tcW w:type="dxa" w:w="2880"/>
          </w:tcPr>
          <w:p>
            <w:r>
              <w:t>When the widget was updated (date-time).</w:t>
            </w:r>
          </w:p>
        </w:tc>
      </w:tr>
      <w:tr>
        <w:tc>
          <w:tcPr>
            <w:tcW w:type="dxa" w:w="2880"/>
          </w:tcPr>
          <w:p>
            <w:r>
              <w:t>uri</w:t>
            </w:r>
          </w:p>
        </w:tc>
        <w:tc>
          <w:tcPr>
            <w:tcW w:type="dxa" w:w="2880"/>
          </w:tcPr>
          <w:p>
            <w:r>
              <w:t>string</w:t>
            </w:r>
          </w:p>
        </w:tc>
        <w:tc>
          <w:tcPr>
            <w:tcW w:type="dxa" w:w="2880"/>
          </w:tcPr>
          <w:p>
            <w:r>
              <w:t>URI of the widget (read-only).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'https://{{OAUTH_METADATA.meta.domain}}.gorgias.com/api/api/widgets/123' \</w:t>
        <w:br/>
        <w:t xml:space="preserve"> --header 'Accept: application/json'</w:t>
      </w:r>
    </w:p>
    <w:p>
      <w:pPr>
        <w:pStyle w:val="Heading3"/>
      </w:pPr>
      <w:r>
        <w:t>Notes</w:t>
      </w:r>
    </w:p>
    <w:p>
      <w:pPr>
        <w:pStyle w:val="ListBullet"/>
      </w:pPr>
      <w:r>
        <w:t>The provided OpenAPI path is /api/widgets/{id} and your base URL already ends with /api, so the combined URL becomes /api/api/widgets/{{id}} as shown above.</w:t>
      </w:r>
    </w:p>
    <w:p>
      <w:pPr>
        <w:pStyle w:val="Heading3"/>
      </w:pPr>
      <w:r>
        <w:t>Related widgets actions</w:t>
      </w:r>
    </w:p>
    <w:p>
      <w:pPr>
        <w:pStyle w:val="ListBullet"/>
      </w:pPr>
      <w:r>
        <w:t>[POST] Create a Widget — /api/widgets</w:t>
      </w:r>
    </w:p>
    <w:p>
      <w:pPr>
        <w:pStyle w:val="ListBullet"/>
      </w:pPr>
      <w:r>
        <w:t>[GET] List Widgets — /api/widgets</w:t>
      </w:r>
    </w:p>
    <w:p>
      <w:pPr>
        <w:pStyle w:val="ListBullet"/>
      </w:pPr>
      <w:r>
        <w:t>[PUT] Update a Widget — /api/widgets/{{id}}</w:t>
      </w:r>
    </w:p>
    <w:p>
      <w:pPr>
        <w:pStyle w:val="ListBullet"/>
      </w:pPr>
      <w:r>
        <w:t>[DELETE] Delete a Widget — /widgets/{{id}}</w:t>
      </w:r>
    </w:p>
    <w:p>
      <w:r>
        <w:br w:type="page"/>
      </w:r>
    </w:p>
    <w:p>
      <w:pPr>
        <w:pStyle w:val="Heading2"/>
      </w:pPr>
      <w:r>
        <w:t>44. [PUT] Update a Widget</w:t>
      </w:r>
    </w:p>
    <w:p>
      <w:r>
        <w:rPr>
          <w:b/>
        </w:rPr>
        <w:t xml:space="preserve">Endpoint: </w:t>
      </w:r>
      <w:r>
        <w:rPr>
          <w:rFonts w:ascii="Courier New" w:hAnsi="Courier New"/>
          <w:sz w:val="18"/>
        </w:rPr>
        <w:t>/api/widgets/{{id}}</w:t>
      </w:r>
    </w:p>
    <w:p>
      <w:pPr>
        <w:pStyle w:val="Heading3"/>
      </w:pPr>
      <w:r>
        <w:t>Prerequisites</w:t>
      </w:r>
    </w:p>
    <w:p>
      <w:pPr>
        <w:pStyle w:val="ListBullet"/>
      </w:pPr>
      <w:r>
        <w:t>You must have access to the Gorgias account/domain that owns the widget you want to update.</w:t>
      </w:r>
    </w:p>
    <w:p>
      <w:pPr>
        <w:pStyle w:val="ListBullet"/>
      </w:pPr>
      <w:r>
        <w:t>You must know the widget id.</w:t>
      </w:r>
    </w:p>
    <w:p>
      <w:pPr>
        <w:pStyle w:val="Heading3"/>
      </w:pPr>
      <w:r>
        <w:t>Method</w:t>
      </w:r>
    </w:p>
    <w:p>
      <w:r>
        <w:t>PUT</w:t>
      </w:r>
    </w:p>
    <w:p>
      <w:pPr>
        <w:pStyle w:val="Heading3"/>
      </w:pPr>
      <w:r>
        <w:t>URL</w:t>
      </w:r>
    </w:p>
    <w:p>
      <w:r>
        <w:t>https://{{OAUTH_METADATA.meta.domain}}.gorgias.com/api/widgets/{{id}}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widget. A widget is a container used to display customized integration data in the right-hand sidebar of a ticket or customer page. You can update fields such as its context, type, order, template, and activation status.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/api/widgets// or /api/widgets/).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/api/widgets/123</w:t>
        <w:br/>
        <w:t>/api/widgets/456</w:t>
      </w:r>
    </w:p>
    <w:p>
      <w:pPr>
        <w:pStyle w:val="Heading3"/>
      </w:pPr>
      <w:r>
        <w:t>Invalid Examples</w:t>
      </w:r>
    </w:p>
    <w:p>
      <w:r>
        <w:rPr>
          <w:b/>
          <w:color w:val="666666"/>
          <w:sz w:val="16"/>
        </w:rPr>
        <w:t>[http]</w:t>
      </w:r>
    </w:p>
    <w:p>
      <w:pPr>
        <w:shd w:fill="F2F2F2" w:val="clear"/>
      </w:pPr>
      <w:r>
        <w:rPr>
          <w:rFonts w:ascii="Courier New" w:hAnsi="Courier New"/>
          <w:sz w:val="17"/>
        </w:rPr>
        <w:t>/api/widgets/</w:t>
        <w:br/>
        <w:t>/api/widgets//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widget to update.</w:t>
            </w:r>
          </w:p>
        </w:tc>
      </w:tr>
    </w:tbl>
    <w:p/>
    <w:p>
      <w:pPr>
        <w:pStyle w:val="Heading3"/>
      </w:pPr>
      <w:r>
        <w:t>Required Request Body Fields</w:t>
      </w:r>
    </w:p>
    <w:p>
      <w:r>
        <w:rPr>
          <w:b/>
        </w:rPr>
        <w:t>Note: None explicitly specified as required by the schema. (Request body itself is required, but all fields inside are optional.)</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 | null</w:t>
            </w:r>
          </w:p>
        </w:tc>
        <w:tc>
          <w:tcPr>
            <w:tcW w:type="dxa" w:w="2880"/>
          </w:tcPr>
          <w:p>
            <w:r>
              <w:t>The ID of the 3rd party app that the widget's data is attached to. Used for customer external data widgets. Example: "60b9f144096cf92533e0a14d".</w:t>
            </w:r>
          </w:p>
        </w:tc>
      </w:tr>
      <w:tr>
        <w:tc>
          <w:tcPr>
            <w:tcW w:type="dxa" w:w="2880"/>
          </w:tcPr>
          <w:p>
            <w:r>
              <w:t>context</w:t>
            </w:r>
          </w:p>
        </w:tc>
        <w:tc>
          <w:tcPr>
            <w:tcW w:type="dxa" w:w="2880"/>
          </w:tcPr>
          <w:p>
            <w:r>
              <w:t>string</w:t>
            </w:r>
          </w:p>
        </w:tc>
        <w:tc>
          <w:tcPr>
            <w:tcW w:type="dxa" w:w="2880"/>
          </w:tcPr>
          <w:p>
            <w:r>
              <w:t>The context to display this widget in. Supported values: ticket, customer, user. Default: ticket. Note: user is deprecated; use customer instead.</w:t>
            </w:r>
          </w:p>
        </w:tc>
      </w:tr>
      <w:tr>
        <w:tc>
          <w:tcPr>
            <w:tcW w:type="dxa" w:w="2880"/>
          </w:tcPr>
          <w:p>
            <w:r>
              <w:t>deactivated_datetime</w:t>
            </w:r>
          </w:p>
        </w:tc>
        <w:tc>
          <w:tcPr>
            <w:tcW w:type="dxa" w:w="2880"/>
          </w:tcPr>
          <w:p>
            <w:r>
              <w:t>string | null</w:t>
            </w:r>
          </w:p>
        </w:tc>
        <w:tc>
          <w:tcPr>
            <w:tcW w:type="dxa" w:w="2880"/>
          </w:tcPr>
          <w:p>
            <w:r>
              <w:t>When the widget was deactivated. Format: date-time. Example: "2020-12-03T13:00:00.123456".</w:t>
            </w:r>
          </w:p>
        </w:tc>
      </w:tr>
      <w:tr>
        <w:tc>
          <w:tcPr>
            <w:tcW w:type="dxa" w:w="2880"/>
          </w:tcPr>
          <w:p>
            <w:r>
              <w:t>integration_id</w:t>
            </w:r>
          </w:p>
        </w:tc>
        <w:tc>
          <w:tcPr>
            <w:tcW w:type="dxa" w:w="2880"/>
          </w:tcPr>
          <w:p>
            <w:r>
              <w:t>integer | null</w:t>
            </w:r>
          </w:p>
        </w:tc>
        <w:tc>
          <w:tcPr>
            <w:tcW w:type="dxa" w:w="2880"/>
          </w:tcPr>
          <w:p>
            <w:r>
              <w:t>ID of the integration that the widget's data is attached to. Only used for widgets attached to HTTP integrations. Minimum: 0.</w:t>
            </w:r>
          </w:p>
        </w:tc>
      </w:tr>
      <w:tr>
        <w:tc>
          <w:tcPr>
            <w:tcW w:type="dxa" w:w="2880"/>
          </w:tcPr>
          <w:p>
            <w:r>
              <w:t>order</w:t>
            </w:r>
          </w:p>
        </w:tc>
        <w:tc>
          <w:tcPr>
            <w:tcW w:type="dxa" w:w="2880"/>
          </w:tcPr>
          <w:p>
            <w:r>
              <w:t>integer</w:t>
            </w:r>
          </w:p>
        </w:tc>
        <w:tc>
          <w:tcPr>
            <w:tcW w:type="dxa" w:w="2880"/>
          </w:tcPr>
          <w:p>
            <w:r>
              <w:t>Order of precedence of the widget. Widgets with lower order are shown first. Default: 0. Minimum: 0. Example: 3.</w:t>
            </w:r>
          </w:p>
        </w:tc>
      </w:tr>
      <w:tr>
        <w:tc>
          <w:tcPr>
            <w:tcW w:type="dxa" w:w="2880"/>
          </w:tcPr>
          <w:p>
            <w:r>
              <w:t>template</w:t>
            </w:r>
          </w:p>
        </w:tc>
        <w:tc>
          <w:tcPr>
            <w:tcW w:type="dxa" w:w="2880"/>
          </w:tcPr>
          <w:p>
            <w:r>
              <w:t>object</w:t>
            </w:r>
          </w:p>
        </w:tc>
        <w:tc>
          <w:tcPr>
            <w:tcW w:type="dxa" w:w="2880"/>
          </w:tcPr>
          <w:p>
            <w:r>
              <w:t>Template to render the data of the widget. Example shown in the docs (wrapper/card/text structure).</w:t>
            </w:r>
          </w:p>
        </w:tc>
      </w:tr>
      <w:tr>
        <w:tc>
          <w:tcPr>
            <w:tcW w:type="dxa" w:w="2880"/>
          </w:tcPr>
          <w:p>
            <w:r>
              <w:t>type</w:t>
            </w:r>
          </w:p>
        </w:tc>
        <w:tc>
          <w:tcPr>
            <w:tcW w:type="dxa" w:w="2880"/>
          </w:tcPr>
          <w:p>
            <w:r>
              <w:t>string</w:t>
            </w:r>
          </w:p>
        </w:tc>
        <w:tc>
          <w:tcPr>
            <w:tcW w:type="dxa" w:w="2880"/>
          </w:tcPr>
          <w:p>
            <w:r>
              <w:t>Type of data the widget is attached to. Supported values: bigcommerce, custom, customer_external_data, http, magento2, recharge, shopify, smile, standalone, yotpo, klaviyo, stripe, woocommerce. Example: "http".</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"app_id": "60b9f144096cf92533e0a14d",</w:t>
        <w:br/>
        <w:t xml:space="preserve"> "context": "ticket",</w:t>
        <w:br/>
        <w:t xml:space="preserve"> "created_datetime": "2020-12-01T13:00:00.123456",</w:t>
        <w:br/>
        <w:t xml:space="preserve"> "deactivated_datetime": "2020-12-03T13:00:00.123456",</w:t>
        <w:br/>
        <w:t xml:space="preserve"> "id": 123,</w:t>
        <w:br/>
        <w:t xml:space="preserve"> "order": 3,</w:t>
        <w:br/>
        <w:t xml:space="preserve"> "template": {</w:t>
        <w:br/>
        <w:t xml:space="preserve"> "type": "wrapper",</w:t>
        <w:br/>
        <w:t xml:space="preserve"> "widgets": [</w:t>
        <w:br/>
        <w:t xml:space="preserve"> {</w:t>
        <w:br/>
        <w:t xml:space="preserve"> "path": "account_info",</w:t>
        <w:br/>
        <w:t xml:space="preserve"> "title": "Account Info",</w:t>
        <w:br/>
        <w:t xml:space="preserve"> "type": "card",</w:t>
        <w:br/>
        <w:t xml:space="preserve"> "widgets": [</w:t>
        <w:br/>
        <w:t xml:space="preserve"> {</w:t>
        <w:br/>
        <w:t xml:space="preserve"> "path": "account_id",</w:t>
        <w:br/>
        <w:t xml:space="preserve"> "title": "Account ID",</w:t>
        <w:br/>
        <w:t xml:space="preserve"> "type": "text"</w:t>
        <w:br/>
        <w:t xml:space="preserve"> }</w:t>
        <w:br/>
        <w:t xml:space="preserve"> ]</w:t>
        <w:br/>
        <w:t xml:space="preserve"> }</w:t>
        <w:br/>
        <w:t xml:space="preserve"> ]</w:t>
        <w:br/>
        <w:t xml:space="preserve"> },</w:t>
        <w:br/>
        <w:t xml:space="preserve"> "type": "http",</w:t>
        <w:br/>
        <w:t xml:space="preserve"> "updated_datetime": "2020-12-02T13:00:00.123456",</w:t>
        <w:br/>
        <w:t xml:space="preserve"> "uri": "/api/widgets/123/"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 | null</w:t>
            </w:r>
          </w:p>
        </w:tc>
        <w:tc>
          <w:tcPr>
            <w:tcW w:type="dxa" w:w="2880"/>
          </w:tcPr>
          <w:p>
            <w:r>
              <w:t>The ID of the 3rd party app that the widget's data is attached to.</w:t>
            </w:r>
          </w:p>
        </w:tc>
      </w:tr>
      <w:tr>
        <w:tc>
          <w:tcPr>
            <w:tcW w:type="dxa" w:w="2880"/>
          </w:tcPr>
          <w:p>
            <w:r>
              <w:t>context</w:t>
            </w:r>
          </w:p>
        </w:tc>
        <w:tc>
          <w:tcPr>
            <w:tcW w:type="dxa" w:w="2880"/>
          </w:tcPr>
          <w:p>
            <w:r>
              <w:t>string</w:t>
            </w:r>
          </w:p>
        </w:tc>
        <w:tc>
          <w:tcPr>
            <w:tcW w:type="dxa" w:w="2880"/>
          </w:tcPr>
          <w:p>
            <w:r>
              <w:t>The context where the widget is displayed (ticket, customer, user).</w:t>
            </w:r>
          </w:p>
        </w:tc>
      </w:tr>
      <w:tr>
        <w:tc>
          <w:tcPr>
            <w:tcW w:type="dxa" w:w="2880"/>
          </w:tcPr>
          <w:p>
            <w:r>
              <w:t>created_datetime</w:t>
            </w:r>
          </w:p>
        </w:tc>
        <w:tc>
          <w:tcPr>
            <w:tcW w:type="dxa" w:w="2880"/>
          </w:tcPr>
          <w:p>
            <w:r>
              <w:t>string</w:t>
            </w:r>
          </w:p>
        </w:tc>
        <w:tc>
          <w:tcPr>
            <w:tcW w:type="dxa" w:w="2880"/>
          </w:tcPr>
          <w:p>
            <w:r>
              <w:t>When the widget was created. Format: date-time.</w:t>
            </w:r>
          </w:p>
        </w:tc>
      </w:tr>
      <w:tr>
        <w:tc>
          <w:tcPr>
            <w:tcW w:type="dxa" w:w="2880"/>
          </w:tcPr>
          <w:p>
            <w:r>
              <w:t>deactivated_datetime</w:t>
            </w:r>
          </w:p>
        </w:tc>
        <w:tc>
          <w:tcPr>
            <w:tcW w:type="dxa" w:w="2880"/>
          </w:tcPr>
          <w:p>
            <w:r>
              <w:t>string | null</w:t>
            </w:r>
          </w:p>
        </w:tc>
        <w:tc>
          <w:tcPr>
            <w:tcW w:type="dxa" w:w="2880"/>
          </w:tcPr>
          <w:p>
            <w:r>
              <w:t>When the widget was deactivated. Format: date-time.</w:t>
            </w:r>
          </w:p>
        </w:tc>
      </w:tr>
      <w:tr>
        <w:tc>
          <w:tcPr>
            <w:tcW w:type="dxa" w:w="2880"/>
          </w:tcPr>
          <w:p>
            <w:r>
              <w:t>id</w:t>
            </w:r>
          </w:p>
        </w:tc>
        <w:tc>
          <w:tcPr>
            <w:tcW w:type="dxa" w:w="2880"/>
          </w:tcPr>
          <w:p>
            <w:r>
              <w:t>integer</w:t>
            </w:r>
          </w:p>
        </w:tc>
        <w:tc>
          <w:tcPr>
            <w:tcW w:type="dxa" w:w="2880"/>
          </w:tcPr>
          <w:p>
            <w:r>
              <w:t>ID of the widget.</w:t>
            </w:r>
          </w:p>
        </w:tc>
      </w:tr>
      <w:tr>
        <w:tc>
          <w:tcPr>
            <w:tcW w:type="dxa" w:w="2880"/>
          </w:tcPr>
          <w:p>
            <w:r>
              <w:t>order</w:t>
            </w:r>
          </w:p>
        </w:tc>
        <w:tc>
          <w:tcPr>
            <w:tcW w:type="dxa" w:w="2880"/>
          </w:tcPr>
          <w:p>
            <w:r>
              <w:t>integer</w:t>
            </w:r>
          </w:p>
        </w:tc>
        <w:tc>
          <w:tcPr>
            <w:tcW w:type="dxa" w:w="2880"/>
          </w:tcPr>
          <w:p>
            <w:r>
              <w:t>Order of precedence; lower values appear first.</w:t>
            </w:r>
          </w:p>
        </w:tc>
      </w:tr>
      <w:tr>
        <w:tc>
          <w:tcPr>
            <w:tcW w:type="dxa" w:w="2880"/>
          </w:tcPr>
          <w:p>
            <w:r>
              <w:t>template</w:t>
            </w:r>
          </w:p>
        </w:tc>
        <w:tc>
          <w:tcPr>
            <w:tcW w:type="dxa" w:w="2880"/>
          </w:tcPr>
          <w:p>
            <w:r>
              <w:t>object</w:t>
            </w:r>
          </w:p>
        </w:tc>
        <w:tc>
          <w:tcPr>
            <w:tcW w:type="dxa" w:w="2880"/>
          </w:tcPr>
          <w:p>
            <w:r>
              <w:t>Template used to render the widget’s data.</w:t>
            </w:r>
          </w:p>
        </w:tc>
      </w:tr>
      <w:tr>
        <w:tc>
          <w:tcPr>
            <w:tcW w:type="dxa" w:w="2880"/>
          </w:tcPr>
          <w:p>
            <w:r>
              <w:t>type</w:t>
            </w:r>
          </w:p>
        </w:tc>
        <w:tc>
          <w:tcPr>
            <w:tcW w:type="dxa" w:w="2880"/>
          </w:tcPr>
          <w:p>
            <w:r>
              <w:t>string</w:t>
            </w:r>
          </w:p>
        </w:tc>
        <w:tc>
          <w:tcPr>
            <w:tcW w:type="dxa" w:w="2880"/>
          </w:tcPr>
          <w:p>
            <w:r>
              <w:t>Type of data the widget is attached to (see allowed values above).</w:t>
            </w:r>
          </w:p>
        </w:tc>
      </w:tr>
      <w:tr>
        <w:tc>
          <w:tcPr>
            <w:tcW w:type="dxa" w:w="2880"/>
          </w:tcPr>
          <w:p>
            <w:r>
              <w:t>updated_datetime</w:t>
            </w:r>
          </w:p>
        </w:tc>
        <w:tc>
          <w:tcPr>
            <w:tcW w:type="dxa" w:w="2880"/>
          </w:tcPr>
          <w:p>
            <w:r>
              <w:t>string</w:t>
            </w:r>
          </w:p>
        </w:tc>
        <w:tc>
          <w:tcPr>
            <w:tcW w:type="dxa" w:w="2880"/>
          </w:tcPr>
          <w:p>
            <w:r>
              <w:t>When the widget was updated. Format: date-time.</w:t>
            </w:r>
          </w:p>
        </w:tc>
      </w:tr>
      <w:tr>
        <w:tc>
          <w:tcPr>
            <w:tcW w:type="dxa" w:w="2880"/>
          </w:tcPr>
          <w:p>
            <w:r>
              <w:t>uri</w:t>
            </w:r>
          </w:p>
        </w:tc>
        <w:tc>
          <w:tcPr>
            <w:tcW w:type="dxa" w:w="2880"/>
          </w:tcPr>
          <w:p>
            <w:r>
              <w:t>string</w:t>
            </w:r>
          </w:p>
        </w:tc>
        <w:tc>
          <w:tcPr>
            <w:tcW w:type="dxa" w:w="2880"/>
          </w:tcPr>
          <w:p>
            <w:r>
              <w:t>URI of the widget.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"https://{{OAUTH_METADATA.meta.domain}}.gorgias.com/api/widgets/123" \</w:t>
        <w:br/>
        <w:t xml:space="preserve"> --header "Accept: application/json" \</w:t>
        <w:br/>
        <w:t xml:space="preserve"> --header "Content-Type: application/json" \</w:t>
        <w:br/>
        <w:t xml:space="preserve"> --data '{</w:t>
        <w:br/>
        <w:t xml:space="preserve"> "context": "ticket",</w:t>
        <w:br/>
        <w:t xml:space="preserve"> "order": 3,</w:t>
        <w:br/>
        <w:t xml:space="preserve"> "type": "http",</w:t>
        <w:br/>
        <w:t xml:space="preserve"> "template": {</w:t>
        <w:br/>
        <w:t xml:space="preserve"> "type": "wrapper",</w:t>
        <w:br/>
        <w:t xml:space="preserve"> "widgets": [</w:t>
        <w:br/>
        <w:t xml:space="preserve">        {</w:t>
        <w:br/>
        <w:t xml:space="preserve"> "path": "account_info",</w:t>
        <w:br/>
        <w:t xml:space="preserve"> "title": "Account Info",</w:t>
        <w:br/>
        <w:t xml:space="preserve"> "type": "card",</w:t>
        <w:br/>
        <w:t xml:space="preserve"> "widgets": [</w:t>
        <w:br/>
        <w:t xml:space="preserve">            {</w:t>
        <w:br/>
        <w:t xml:space="preserve"> "path": "account_id",</w:t>
        <w:br/>
        <w:t xml:space="preserve"> "title": "Account ID",</w:t>
        <w:br/>
        <w:t xml:space="preserve"> "type": "text"</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Change Widget Order</w:t>
      </w:r>
    </w:p>
    <w:p>
      <w:r>
        <w:rPr>
          <w:b/>
          <w:color w:val="666666"/>
          <w:sz w:val="16"/>
        </w:rPr>
        <w:t>[bash]</w:t>
      </w:r>
    </w:p>
    <w:p>
      <w:pPr>
        <w:shd w:fill="F2F2F2" w:val="clear"/>
      </w:pPr>
      <w:r>
        <w:rPr>
          <w:rFonts w:ascii="Courier New" w:hAnsi="Courier New"/>
          <w:sz w:val="17"/>
        </w:rPr>
        <w:t>curl -i --request PUT \</w:t>
        <w:br/>
        <w:t xml:space="preserve"> "https://{{OAUTH_METADATA.meta.domain}}.gorgias.com/api/widgets/123" \</w:t>
        <w:br/>
        <w:t xml:space="preserve"> --header "Accept: application/json" \</w:t>
        <w:br/>
        <w:t xml:space="preserve"> --header "Content-Type: application/json" \</w:t>
        <w:br/>
        <w:t xml:space="preserve"> --data '{</w:t>
        <w:br/>
        <w:t xml:space="preserve"> "order": 1</w:t>
        <w:br/>
        <w:t xml:space="preserve">  }'</w:t>
      </w:r>
    </w:p>
    <w:p>
      <w:pPr>
        <w:pStyle w:val="Heading3"/>
      </w:pPr>
      <w:r>
        <w:t>Example 2: Deactivate a Widget</w:t>
      </w:r>
    </w:p>
    <w:p>
      <w:r>
        <w:rPr>
          <w:b/>
          <w:color w:val="666666"/>
          <w:sz w:val="16"/>
        </w:rPr>
        <w:t>[bash]</w:t>
      </w:r>
    </w:p>
    <w:p>
      <w:pPr>
        <w:shd w:fill="F2F2F2" w:val="clear"/>
      </w:pPr>
      <w:r>
        <w:rPr>
          <w:rFonts w:ascii="Courier New" w:hAnsi="Courier New"/>
          <w:sz w:val="17"/>
        </w:rPr>
        <w:t>curl -i --request PUT \</w:t>
        <w:br/>
        <w:t xml:space="preserve"> "https://{{OAUTH_METADATA.meta.domain}}.gorgias.com/api/widgets/123" \</w:t>
        <w:br/>
        <w:t xml:space="preserve"> --header "Accept: application/json" \</w:t>
        <w:br/>
        <w:t xml:space="preserve"> --header "Content-Type: application/json" \</w:t>
        <w:br/>
        <w:t xml:space="preserve"> --data '{</w:t>
        <w:br/>
        <w:t xml:space="preserve"> "deactivated_datetime": "2020-12-03T13:00:00.123456"</w:t>
        <w:br/>
        <w:t xml:space="preserve">  }'</w:t>
      </w:r>
    </w:p>
    <w:p>
      <w:pPr>
        <w:pStyle w:val="Heading3"/>
      </w:pPr>
      <w:r>
        <w:t>Example 3: Update Context (Prefer customer over deprecated user)</w:t>
      </w:r>
    </w:p>
    <w:p>
      <w:r>
        <w:rPr>
          <w:b/>
          <w:color w:val="666666"/>
          <w:sz w:val="16"/>
        </w:rPr>
        <w:t>[bash]</w:t>
      </w:r>
    </w:p>
    <w:p>
      <w:pPr>
        <w:shd w:fill="F2F2F2" w:val="clear"/>
      </w:pPr>
      <w:r>
        <w:rPr>
          <w:rFonts w:ascii="Courier New" w:hAnsi="Courier New"/>
          <w:sz w:val="17"/>
        </w:rPr>
        <w:t>curl -i --request PUT \</w:t>
        <w:br/>
        <w:t xml:space="preserve"> "https://{{OAUTH_METADATA.meta.domain}}.gorgias.com/api/widgets/123" \</w:t>
        <w:br/>
        <w:t xml:space="preserve"> --header "Accept: application/json" \</w:t>
        <w:br/>
        <w:t xml:space="preserve"> --header "Content-Type: application/json" \</w:t>
        <w:br/>
        <w:t xml:space="preserve"> --data '{</w:t>
        <w:br/>
        <w:t xml:space="preserve"> "context": "customer"</w:t>
        <w:br/>
        <w:t xml:space="preserve">  }'</w:t>
      </w:r>
    </w:p>
    <w:p>
      <w:pPr>
        <w:pStyle w:val="Heading3"/>
      </w:pPr>
      <w:r>
        <w:t>Behavior</w:t>
      </w:r>
    </w:p>
    <w:p>
      <w:pPr>
        <w:pStyle w:val="ListBullet"/>
      </w:pPr>
      <w:r>
        <w:t>Validation: Checks that id is provided in the URL and that the JSON body is present.</w:t>
      </w:r>
    </w:p>
    <w:p>
      <w:pPr>
        <w:pStyle w:val="ListBullet"/>
      </w:pPr>
      <w:r>
        <w:t>Update: Applies any provided fields (context, order, template, etc.) to the widget.</w:t>
      </w:r>
    </w:p>
    <w:p>
      <w:pPr>
        <w:pStyle w:val="ListBullet"/>
      </w:pPr>
      <w:r>
        <w:t>Response: Returns the updated widget object.</w:t>
      </w:r>
    </w:p>
    <w:p>
      <w:pPr>
        <w:pStyle w:val="Heading3"/>
      </w:pPr>
      <w:r>
        <w:t>Notes</w:t>
      </w:r>
    </w:p>
    <w:p>
      <w:pPr>
        <w:pStyle w:val="ListBullet"/>
      </w:pPr>
      <w:r>
        <w:t>context supports ticket, customer, and user, but user is deprecated—use customer.</w:t>
      </w:r>
    </w:p>
    <w:p>
      <w:pPr>
        <w:pStyle w:val="ListBullet"/>
      </w:pPr>
      <w:r>
        <w:t>integration_id is only relevant for widgets attached to HTTP integrations.</w:t>
      </w:r>
    </w:p>
    <w:p>
      <w:pPr>
        <w:pStyle w:val="ListBullet"/>
      </w:pPr>
      <w:r>
        <w:t>The response uses HTTP 202 Accepted and returns the updated widget payload.</w:t>
      </w:r>
    </w:p>
    <w:p>
      <w:pPr>
        <w:pStyle w:val="Heading3"/>
      </w:pPr>
      <w:r>
        <w:t>Error Handling</w:t>
      </w:r>
    </w:p>
    <w:p>
      <w:r>
        <w:rPr>
          <w:b/>
        </w:rPr>
        <w:t>Note: Error responses were not provided in the scraped OpenAPI snippet for this endpoint.</w:t>
      </w:r>
    </w:p>
    <w:p>
      <w:pPr>
        <w:pStyle w:val="Heading3"/>
      </w:pPr>
      <w:r>
        <w:t>Related widgets actions</w:t>
      </w:r>
    </w:p>
    <w:p>
      <w:pPr>
        <w:pStyle w:val="ListBullet"/>
      </w:pPr>
      <w:r>
        <w:t>[POST] Create a Widget — /api/widgets</w:t>
      </w:r>
    </w:p>
    <w:p>
      <w:pPr>
        <w:pStyle w:val="ListBullet"/>
      </w:pPr>
      <w:r>
        <w:t>[GET] List Widgets — /api/widgets</w:t>
      </w:r>
    </w:p>
    <w:p>
      <w:pPr>
        <w:pStyle w:val="ListBullet"/>
      </w:pPr>
      <w:r>
        <w:t>[GET] Retrieve a Widget — /api/widgets/{{id}}</w:t>
      </w:r>
    </w:p>
    <w:p>
      <w:pPr>
        <w:pStyle w:val="ListBullet"/>
      </w:pPr>
      <w:r>
        <w:t>[DELETE] Delete a Widget — /widgets/{{id}}</w:t>
      </w:r>
    </w:p>
    <w:p>
      <w:r>
        <w:br w:type="page"/>
      </w:r>
    </w:p>
    <w:p>
      <w:pPr>
        <w:pStyle w:val="Heading2"/>
      </w:pPr>
      <w:r>
        <w:t>45. [PUT] Update a Custom Field</w:t>
      </w:r>
    </w:p>
    <w:p>
      <w:r>
        <w:rPr>
          <w:b/>
        </w:rPr>
        <w:t xml:space="preserve">Endpoint: </w:t>
      </w:r>
      <w:r>
        <w:rPr>
          <w:rFonts w:ascii="Courier New" w:hAnsi="Courier New"/>
          <w:sz w:val="18"/>
        </w:rPr>
        <w:t>/custom-fields/{{id}}</w:t>
      </w:r>
    </w:p>
    <w:p>
      <w:pPr>
        <w:pStyle w:val="Heading3"/>
      </w:pPr>
      <w:r>
        <w:t>Prerequisites</w:t>
      </w:r>
    </w:p>
    <w:p>
      <w:pPr>
        <w:pStyle w:val="ListBullet"/>
      </w:pPr>
      <w:r>
        <w:t>You must have access to manage Custom Fields in the target Gorgias domain.</w:t>
      </w:r>
    </w:p>
    <w:p>
      <w:pPr>
        <w:pStyle w:val="ListBullet"/>
      </w:pPr>
      <w:r>
        <w:t>You must know the custom field ID (id) you want to update.</w:t>
      </w:r>
    </w:p>
    <w:p>
      <w:pPr>
        <w:pStyle w:val="Heading3"/>
      </w:pPr>
      <w:r>
        <w:t>Method</w:t>
      </w:r>
    </w:p>
    <w:p>
      <w:r>
        <w:t>PUT</w:t>
      </w:r>
    </w:p>
    <w:p>
      <w:pPr>
        <w:pStyle w:val="Heading3"/>
      </w:pPr>
      <w:r>
        <w:t>URL</w:t>
      </w:r>
    </w:p>
    <w:p>
      <w:r>
        <w:t>https://{{OAUTH_METADATA.meta.domain}}.gorgias.com/api/custom-fields/{{id}}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custom field by ID. You can modify properties like label, description, priority, required status, and the field definition (data type + input settings). Returns the updated custom field object.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/custom-fields// or /custom-fields).</w:t>
      </w:r>
    </w:p>
    <w:p>
      <w:pPr>
        <w:pStyle w:val="ListBullet"/>
      </w:pPr>
      <w:r>
        <w:t>Always construct the path as /custom-fields/{{id}}, where {{id}} is a non-empty integer.</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/custom-fields/123</w:t>
        <w:br/>
        <w:t>/custom-fields/98765</w:t>
      </w:r>
    </w:p>
    <w:p>
      <w:pPr>
        <w:pStyle w:val="Heading3"/>
      </w:pPr>
      <w:r>
        <w:t>Invalid Examples</w:t>
      </w:r>
    </w:p>
    <w:p>
      <w:r>
        <w:rPr>
          <w:b/>
          <w:color w:val="666666"/>
          <w:sz w:val="16"/>
        </w:rPr>
        <w:t>[http]</w:t>
      </w:r>
    </w:p>
    <w:p>
      <w:pPr>
        <w:shd w:fill="F2F2F2" w:val="clear"/>
      </w:pPr>
      <w:r>
        <w:rPr>
          <w:rFonts w:ascii="Courier New" w:hAnsi="Courier New"/>
          <w:sz w:val="17"/>
        </w:rPr>
        <w:t>/custom-fields/</w:t>
        <w:br/>
        <w:t>/custom-fields</w:t>
        <w:br/>
        <w:t>/custom-fields//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custom field to update. (Sent in the URL path.)</w:t>
            </w:r>
          </w:p>
        </w:tc>
      </w:tr>
    </w:tbl>
    <w:p/>
    <w:p>
      <w:pPr>
        <w:pStyle w:val="Heading3"/>
      </w:pPr>
      <w:r>
        <w:t>Required Request Body Fields</w:t>
      </w:r>
    </w:p>
    <w:p>
      <w:r>
        <w:rPr>
          <w:b/>
        </w:rPr>
        <w:t>Note: None explicitly required by the schema (all fields are optional), but the request body itself is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The name of the custom field. Length: 1–255 characters.</w:t>
            </w:r>
          </w:p>
        </w:tc>
      </w:tr>
      <w:tr>
        <w:tc>
          <w:tcPr>
            <w:tcW w:type="dxa" w:w="2880"/>
          </w:tcPr>
          <w:p>
            <w:r>
              <w:t>description</w:t>
            </w:r>
          </w:p>
        </w:tc>
        <w:tc>
          <w:tcPr>
            <w:tcW w:type="dxa" w:w="2880"/>
          </w:tcPr>
          <w:p>
            <w:r>
              <w:t>string | null</w:t>
            </w:r>
          </w:p>
        </w:tc>
        <w:tc>
          <w:tcPr>
            <w:tcW w:type="dxa" w:w="2880"/>
          </w:tcPr>
          <w:p>
            <w:r>
              <w:t>The description of the custom field. Length: 0–1024 characters.</w:t>
            </w:r>
          </w:p>
        </w:tc>
      </w:tr>
      <w:tr>
        <w:tc>
          <w:tcPr>
            <w:tcW w:type="dxa" w:w="2880"/>
          </w:tcPr>
          <w:p>
            <w:r>
              <w:t>external_id</w:t>
            </w:r>
          </w:p>
        </w:tc>
        <w:tc>
          <w:tcPr>
            <w:tcW w:type="dxa" w:w="2880"/>
          </w:tcPr>
          <w:p>
            <w:r>
              <w:t>string | null</w:t>
            </w:r>
          </w:p>
        </w:tc>
        <w:tc>
          <w:tcPr>
            <w:tcW w:type="dxa" w:w="2880"/>
          </w:tcPr>
          <w:p>
            <w:r>
              <w:t>ID of the custom field in a foreign system (e.g., Zendesk).</w:t>
            </w:r>
          </w:p>
        </w:tc>
      </w:tr>
      <w:tr>
        <w:tc>
          <w:tcPr>
            <w:tcW w:type="dxa" w:w="2880"/>
          </w:tcPr>
          <w:p>
            <w:r>
              <w:t>managed_type</w:t>
            </w:r>
          </w:p>
        </w:tc>
        <w:tc>
          <w:tcPr>
            <w:tcW w:type="dxa" w:w="2880"/>
          </w:tcPr>
          <w:p>
            <w:r>
              <w:t>string | null</w:t>
            </w:r>
          </w:p>
        </w:tc>
        <w:tc>
          <w:tcPr>
            <w:tcW w:type="dxa" w:w="2880"/>
          </w:tcPr>
          <w:p>
            <w:r>
              <w:t>The type of the managed field. Possible values include ticket field types: contact_reason, product, resolution, ai_intent, ai_outcome, ai_sales, ai_discount, ai_journey, managed_sentiment, call_status; and customer field type: customer_type.</w:t>
            </w:r>
          </w:p>
        </w:tc>
      </w:tr>
      <w:tr>
        <w:tc>
          <w:tcPr>
            <w:tcW w:type="dxa" w:w="2880"/>
          </w:tcPr>
          <w:p>
            <w:r>
              <w:t>object_type</w:t>
            </w:r>
          </w:p>
        </w:tc>
        <w:tc>
          <w:tcPr>
            <w:tcW w:type="dxa" w:w="2880"/>
          </w:tcPr>
          <w:p>
            <w:r>
              <w:t>string</w:t>
            </w:r>
          </w:p>
        </w:tc>
        <w:tc>
          <w:tcPr>
            <w:tcW w:type="dxa" w:w="2880"/>
          </w:tcPr>
          <w:p>
            <w:r>
              <w:t>Type of entity on which to use this custom field. Allowed values: Ticket, Customer.</w:t>
            </w:r>
          </w:p>
        </w:tc>
      </w:tr>
      <w:tr>
        <w:tc>
          <w:tcPr>
            <w:tcW w:type="dxa" w:w="2880"/>
          </w:tcPr>
          <w:p>
            <w:r>
              <w:t>priority</w:t>
            </w:r>
          </w:p>
        </w:tc>
        <w:tc>
          <w:tcPr>
            <w:tcW w:type="dxa" w:w="2880"/>
          </w:tcPr>
          <w:p>
            <w:r>
              <w:t>integer</w:t>
            </w:r>
          </w:p>
        </w:tc>
        <w:tc>
          <w:tcPr>
            <w:tcW w:type="dxa" w:w="2880"/>
          </w:tcPr>
          <w:p>
            <w:r>
              <w:t>Order in which custom fields are displayed. Constraints: 0–5000.</w:t>
            </w:r>
          </w:p>
        </w:tc>
      </w:tr>
      <w:tr>
        <w:tc>
          <w:tcPr>
            <w:tcW w:type="dxa" w:w="2880"/>
          </w:tcPr>
          <w:p>
            <w:r>
              <w:t>required</w:t>
            </w:r>
          </w:p>
        </w:tc>
        <w:tc>
          <w:tcPr>
            <w:tcW w:type="dxa" w:w="2880"/>
          </w:tcPr>
          <w:p>
            <w:r>
              <w:t>boolean</w:t>
            </w:r>
          </w:p>
        </w:tc>
        <w:tc>
          <w:tcPr>
            <w:tcW w:type="dxa" w:w="2880"/>
          </w:tcPr>
          <w:p>
            <w:r>
              <w:t>Whether this custom field is required.</w:t>
            </w:r>
          </w:p>
        </w:tc>
      </w:tr>
      <w:tr>
        <w:tc>
          <w:tcPr>
            <w:tcW w:type="dxa" w:w="2880"/>
          </w:tcPr>
          <w:p>
            <w:r>
              <w:t>deactivated_datetime</w:t>
            </w:r>
          </w:p>
        </w:tc>
        <w:tc>
          <w:tcPr>
            <w:tcW w:type="dxa" w:w="2880"/>
          </w:tcPr>
          <w:p>
            <w:r>
              <w:t>string | null</w:t>
            </w:r>
          </w:p>
        </w:tc>
        <w:tc>
          <w:tcPr>
            <w:tcW w:type="dxa" w:w="2880"/>
          </w:tcPr>
          <w:p>
            <w:r>
              <w:t>When the custom field was deactivated. Format: ISO 8601 date-time. Example: 2021-01-02T03:04:05.123456.</w:t>
            </w:r>
          </w:p>
        </w:tc>
      </w:tr>
      <w:tr>
        <w:tc>
          <w:tcPr>
            <w:tcW w:type="dxa" w:w="2880"/>
          </w:tcPr>
          <w:p>
            <w:r>
              <w:t>definition</w:t>
            </w:r>
          </w:p>
        </w:tc>
        <w:tc>
          <w:tcPr>
            <w:tcW w:type="dxa" w:w="2880"/>
          </w:tcPr>
          <w:p>
            <w:r>
              <w:t>object</w:t>
            </w:r>
          </w:p>
        </w:tc>
        <w:tc>
          <w:tcPr>
            <w:tcW w:type="dxa" w:w="2880"/>
          </w:tcPr>
          <w:p>
            <w:r>
              <w:t>Settings for this custom field, dependent on definition.data_type. See Definition object below.</w:t>
            </w:r>
          </w:p>
        </w:tc>
      </w:tr>
    </w:tbl>
    <w:p/>
    <w:p>
      <w:pPr>
        <w:pStyle w:val="Heading3"/>
      </w:pPr>
      <w:r>
        <w:t>Definition object (definition)</w:t>
      </w:r>
    </w:p>
    <w:p>
      <w:r>
        <w:t>definition uses a discriminator field data_type with allowed values: text, number, boolean.</w:t>
      </w:r>
    </w:p>
    <w:p>
      <w:pPr>
        <w:pStyle w:val="Heading4"/>
      </w:pPr>
      <w:r>
        <w:t>definition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definition.data_type</w:t>
            </w:r>
          </w:p>
        </w:tc>
        <w:tc>
          <w:tcPr>
            <w:tcW w:type="dxa" w:w="2880"/>
          </w:tcPr>
          <w:p>
            <w:r>
              <w:t>string</w:t>
            </w:r>
          </w:p>
        </w:tc>
        <w:tc>
          <w:tcPr>
            <w:tcW w:type="dxa" w:w="2880"/>
          </w:tcPr>
          <w:p>
            <w:r>
              <w:t>Must be text.</w:t>
            </w:r>
          </w:p>
        </w:tc>
      </w:tr>
      <w:tr>
        <w:tc>
          <w:tcPr>
            <w:tcW w:type="dxa" w:w="2880"/>
          </w:tcPr>
          <w:p>
            <w:r>
              <w:t>definition.input_settings</w:t>
            </w:r>
          </w:p>
        </w:tc>
        <w:tc>
          <w:tcPr>
            <w:tcW w:type="dxa" w:w="2880"/>
          </w:tcPr>
          <w:p>
            <w:r>
              <w:t>object</w:t>
            </w:r>
          </w:p>
        </w:tc>
        <w:tc>
          <w:tcPr>
            <w:tcW w:type="dxa" w:w="2880"/>
          </w:tcPr>
          <w:p>
            <w:r>
              <w:t>Input settings, dependent on input_settings.input_type.</w:t>
            </w:r>
          </w:p>
        </w:tc>
      </w:tr>
    </w:tbl>
    <w:p/>
    <w:p>
      <w:r>
        <w:t>Text input_settings discriminator: input_type is one of:</w:t>
      </w:r>
    </w:p>
    <w:p>
      <w:pPr>
        <w:pStyle w:val="ListBullet"/>
      </w:pPr>
      <w:r>
        <w:t>input (TextInputSettings)</w:t>
      </w:r>
    </w:p>
    <w:p>
      <w:pPr>
        <w:pStyle w:val="ListBullet"/>
      </w:pPr>
      <w:r>
        <w:t>dropdown (DropdownInputSettingsSettings)</w:t>
      </w:r>
    </w:p>
    <w:p>
      <w:r>
        <w:rPr>
          <w:b/>
        </w:rPr>
        <w:t>TextInputSettings (input_type: "input")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definition.input_settings.input_type</w:t>
            </w:r>
          </w:p>
        </w:tc>
        <w:tc>
          <w:tcPr>
            <w:tcW w:type="dxa" w:w="2880"/>
          </w:tcPr>
          <w:p>
            <w:r>
              <w:t>string</w:t>
            </w:r>
          </w:p>
        </w:tc>
        <w:tc>
          <w:tcPr>
            <w:tcW w:type="dxa" w:w="2880"/>
          </w:tcPr>
          <w:p>
            <w:r>
              <w:t>Must be input.</w:t>
            </w:r>
          </w:p>
        </w:tc>
      </w:tr>
      <w:tr>
        <w:tc>
          <w:tcPr>
            <w:tcW w:type="dxa" w:w="2880"/>
          </w:tcPr>
          <w:p>
            <w:r>
              <w:t>definition.input_settings.placeholder</w:t>
            </w:r>
          </w:p>
        </w:tc>
        <w:tc>
          <w:tcPr>
            <w:tcW w:type="dxa" w:w="2880"/>
          </w:tcPr>
          <w:p>
            <w:r>
              <w:t>string | null</w:t>
            </w:r>
          </w:p>
        </w:tc>
        <w:tc>
          <w:tcPr>
            <w:tcW w:type="dxa" w:w="2880"/>
          </w:tcPr>
          <w:p>
            <w:r>
              <w:t>Hint shown when no data is entered. Length: 0–1024.</w:t>
            </w:r>
          </w:p>
        </w:tc>
      </w:tr>
    </w:tbl>
    <w:p/>
    <w:p>
      <w:r>
        <w:rPr>
          <w:b/>
        </w:rPr>
        <w:t>DropdownInputSettingsSettings (input_type: "dropdown")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definition.input_settings.input_type</w:t>
            </w:r>
          </w:p>
        </w:tc>
        <w:tc>
          <w:tcPr>
            <w:tcW w:type="dxa" w:w="2880"/>
          </w:tcPr>
          <w:p>
            <w:r>
              <w:t>string</w:t>
            </w:r>
          </w:p>
        </w:tc>
        <w:tc>
          <w:tcPr>
            <w:tcW w:type="dxa" w:w="2880"/>
          </w:tcPr>
          <w:p>
            <w:r>
              <w:t>Must be dropdown.</w:t>
            </w:r>
          </w:p>
        </w:tc>
      </w:tr>
      <w:tr>
        <w:tc>
          <w:tcPr>
            <w:tcW w:type="dxa" w:w="2880"/>
          </w:tcPr>
          <w:p>
            <w:r>
              <w:t>definition.input_settings.choices</w:t>
            </w:r>
          </w:p>
        </w:tc>
        <w:tc>
          <w:tcPr>
            <w:tcW w:type="dxa" w:w="2880"/>
          </w:tcPr>
          <w:p>
            <w:r>
              <w:t>array[string]</w:t>
            </w:r>
          </w:p>
        </w:tc>
        <w:tc>
          <w:tcPr>
            <w:tcW w:type="dxa" w:w="2880"/>
          </w:tcPr>
          <w:p>
            <w:r>
              <w:t>Available choices. Max items: 2000.</w:t>
            </w:r>
          </w:p>
        </w:tc>
      </w:tr>
      <w:tr>
        <w:tc>
          <w:tcPr>
            <w:tcW w:type="dxa" w:w="2880"/>
          </w:tcPr>
          <w:p>
            <w:r>
              <w:t>definition.input_settings.default</w:t>
            </w:r>
          </w:p>
        </w:tc>
        <w:tc>
          <w:tcPr>
            <w:tcW w:type="dxa" w:w="2880"/>
          </w:tcPr>
          <w:p>
            <w:r>
              <w:t>string</w:t>
            </w:r>
          </w:p>
        </w:tc>
        <w:tc>
          <w:tcPr>
            <w:tcW w:type="dxa" w:w="2880"/>
          </w:tcPr>
          <w:p>
            <w:r>
              <w:t>Default dropdown value.</w:t>
            </w:r>
          </w:p>
        </w:tc>
      </w:tr>
    </w:tbl>
    <w:p/>
    <w:p>
      <w:pPr>
        <w:pStyle w:val="Heading4"/>
      </w:pPr>
      <w:r>
        <w:t>definition (number)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definition.data_type</w:t>
            </w:r>
          </w:p>
        </w:tc>
        <w:tc>
          <w:tcPr>
            <w:tcW w:type="dxa" w:w="2880"/>
          </w:tcPr>
          <w:p>
            <w:r>
              <w:t>string</w:t>
            </w:r>
          </w:p>
        </w:tc>
        <w:tc>
          <w:tcPr>
            <w:tcW w:type="dxa" w:w="2880"/>
          </w:tcPr>
          <w:p>
            <w:r>
              <w:t>Must be number.</w:t>
            </w:r>
          </w:p>
        </w:tc>
      </w:tr>
      <w:tr>
        <w:tc>
          <w:tcPr>
            <w:tcW w:type="dxa" w:w="2880"/>
          </w:tcPr>
          <w:p>
            <w:r>
              <w:t>definition.input_settings</w:t>
            </w:r>
          </w:p>
        </w:tc>
        <w:tc>
          <w:tcPr>
            <w:tcW w:type="dxa" w:w="2880"/>
          </w:tcPr>
          <w:p>
            <w:r>
              <w:t>object</w:t>
            </w:r>
          </w:p>
        </w:tc>
        <w:tc>
          <w:tcPr>
            <w:tcW w:type="dxa" w:w="2880"/>
          </w:tcPr>
          <w:p>
            <w:r>
              <w:t>Number input settings (input_type discriminator).</w:t>
            </w:r>
          </w:p>
        </w:tc>
      </w:tr>
    </w:tbl>
    <w:p/>
    <w:p>
      <w:r>
        <w:t>Number input_settings discriminator:</w:t>
      </w:r>
    </w:p>
    <w:p>
      <w:pPr>
        <w:pStyle w:val="ListBullet"/>
      </w:pPr>
      <w:r>
        <w:t>input_number (NumberInputSettings)</w:t>
      </w:r>
    </w:p>
    <w:p>
      <w:r>
        <w:rPr>
          <w:b/>
        </w:rPr>
        <w:t>NumberInputSettings (input_type: "input_number")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definition.input_settings.input_type</w:t>
            </w:r>
          </w:p>
        </w:tc>
        <w:tc>
          <w:tcPr>
            <w:tcW w:type="dxa" w:w="2880"/>
          </w:tcPr>
          <w:p>
            <w:r>
              <w:t>string</w:t>
            </w:r>
          </w:p>
        </w:tc>
        <w:tc>
          <w:tcPr>
            <w:tcW w:type="dxa" w:w="2880"/>
          </w:tcPr>
          <w:p>
            <w:r>
              <w:t>Must be input_number.</w:t>
            </w:r>
          </w:p>
        </w:tc>
      </w:tr>
      <w:tr>
        <w:tc>
          <w:tcPr>
            <w:tcW w:type="dxa" w:w="2880"/>
          </w:tcPr>
          <w:p>
            <w:r>
              <w:t>definition.input_settings.min</w:t>
            </w:r>
          </w:p>
        </w:tc>
        <w:tc>
          <w:tcPr>
            <w:tcW w:type="dxa" w:w="2880"/>
          </w:tcPr>
          <w:p>
            <w:r>
              <w:t>number | string | null</w:t>
            </w:r>
          </w:p>
        </w:tc>
        <w:tc>
          <w:tcPr>
            <w:tcW w:type="dxa" w:w="2880"/>
          </w:tcPr>
          <w:p>
            <w:r>
              <w:t>Minimum allowed number as value. Default: null.</w:t>
            </w:r>
          </w:p>
        </w:tc>
      </w:tr>
      <w:tr>
        <w:tc>
          <w:tcPr>
            <w:tcW w:type="dxa" w:w="2880"/>
          </w:tcPr>
          <w:p>
            <w:r>
              <w:t>definition.input_settings.max</w:t>
            </w:r>
          </w:p>
        </w:tc>
        <w:tc>
          <w:tcPr>
            <w:tcW w:type="dxa" w:w="2880"/>
          </w:tcPr>
          <w:p>
            <w:r>
              <w:t>number | string | null</w:t>
            </w:r>
          </w:p>
        </w:tc>
        <w:tc>
          <w:tcPr>
            <w:tcW w:type="dxa" w:w="2880"/>
          </w:tcPr>
          <w:p>
            <w:r>
              <w:t>Maximum allowed number as value. Default: null.</w:t>
            </w:r>
          </w:p>
        </w:tc>
      </w:tr>
      <w:tr>
        <w:tc>
          <w:tcPr>
            <w:tcW w:type="dxa" w:w="2880"/>
          </w:tcPr>
          <w:p>
            <w:r>
              <w:t>definition.input_settings.placeholder</w:t>
            </w:r>
          </w:p>
        </w:tc>
        <w:tc>
          <w:tcPr>
            <w:tcW w:type="dxa" w:w="2880"/>
          </w:tcPr>
          <w:p>
            <w:r>
              <w:t>string | null</w:t>
            </w:r>
          </w:p>
        </w:tc>
        <w:tc>
          <w:tcPr>
            <w:tcW w:type="dxa" w:w="2880"/>
          </w:tcPr>
          <w:p>
            <w:r>
              <w:t>Hint shown when no data is entered. Length: 0–1024. Default: null.</w:t>
            </w:r>
          </w:p>
        </w:tc>
      </w:tr>
    </w:tbl>
    <w:p/>
    <w:p>
      <w:pPr>
        <w:pStyle w:val="Heading4"/>
      </w:pPr>
      <w:r>
        <w:t>definition (boolean)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definition.data_type</w:t>
            </w:r>
          </w:p>
        </w:tc>
        <w:tc>
          <w:tcPr>
            <w:tcW w:type="dxa" w:w="2880"/>
          </w:tcPr>
          <w:p>
            <w:r>
              <w:t>string</w:t>
            </w:r>
          </w:p>
        </w:tc>
        <w:tc>
          <w:tcPr>
            <w:tcW w:type="dxa" w:w="2880"/>
          </w:tcPr>
          <w:p>
            <w:r>
              <w:t>Must be boolean.</w:t>
            </w:r>
          </w:p>
        </w:tc>
      </w:tr>
      <w:tr>
        <w:tc>
          <w:tcPr>
            <w:tcW w:type="dxa" w:w="2880"/>
          </w:tcPr>
          <w:p>
            <w:r>
              <w:t>definition.input_settings</w:t>
            </w:r>
          </w:p>
        </w:tc>
        <w:tc>
          <w:tcPr>
            <w:tcW w:type="dxa" w:w="2880"/>
          </w:tcPr>
          <w:p>
            <w:r>
              <w:t>object</w:t>
            </w:r>
          </w:p>
        </w:tc>
        <w:tc>
          <w:tcPr>
            <w:tcW w:type="dxa" w:w="2880"/>
          </w:tcPr>
          <w:p>
            <w:r>
              <w:t>Boolean input settings (input_type discriminator).</w:t>
            </w:r>
          </w:p>
        </w:tc>
      </w:tr>
    </w:tbl>
    <w:p/>
    <w:p>
      <w:r>
        <w:t>Boolean input_settings discriminator:</w:t>
      </w:r>
    </w:p>
    <w:p>
      <w:pPr>
        <w:pStyle w:val="ListBullet"/>
      </w:pPr>
      <w:r>
        <w:t>dropdown (BooleanDropdownInputSettings)</w:t>
      </w:r>
    </w:p>
    <w:p>
      <w:r>
        <w:rPr>
          <w:b/>
        </w:rPr>
        <w:t>BooleanDropdownInputSettings (input_type: "dropdown")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definition.input_settings.input_type</w:t>
            </w:r>
          </w:p>
        </w:tc>
        <w:tc>
          <w:tcPr>
            <w:tcW w:type="dxa" w:w="2880"/>
          </w:tcPr>
          <w:p>
            <w:r>
              <w:t>string</w:t>
            </w:r>
          </w:p>
        </w:tc>
        <w:tc>
          <w:tcPr>
            <w:tcW w:type="dxa" w:w="2880"/>
          </w:tcPr>
          <w:p>
            <w:r>
              <w:t>Must be dropdown.</w:t>
            </w:r>
          </w:p>
        </w:tc>
      </w:tr>
      <w:tr>
        <w:tc>
          <w:tcPr>
            <w:tcW w:type="dxa" w:w="2880"/>
          </w:tcPr>
          <w:p>
            <w:r>
              <w:t>definition.input_settings.choices</w:t>
            </w:r>
          </w:p>
        </w:tc>
        <w:tc>
          <w:tcPr>
            <w:tcW w:type="dxa" w:w="2880"/>
          </w:tcPr>
          <w:p>
            <w:r>
              <w:t>array[boolean]</w:t>
            </w:r>
          </w:p>
        </w:tc>
        <w:tc>
          <w:tcPr>
            <w:tcW w:type="dxa" w:w="2880"/>
          </w:tcPr>
          <w:p>
            <w:r>
              <w:t>Boolean choices to show as a dropdown. Default: [true, false].</w:t>
            </w:r>
          </w:p>
        </w:tc>
      </w:tr>
      <w:tr>
        <w:tc>
          <w:tcPr>
            <w:tcW w:type="dxa" w:w="2880"/>
          </w:tcPr>
          <w:p>
            <w:r>
              <w:t>definition.input_settings.default</w:t>
            </w:r>
          </w:p>
        </w:tc>
        <w:tc>
          <w:tcPr>
            <w:tcW w:type="dxa" w:w="2880"/>
          </w:tcPr>
          <w:p>
            <w:r>
              <w:t>boolean | null</w:t>
            </w:r>
          </w:p>
        </w:tc>
        <w:tc>
          <w:tcPr>
            <w:tcW w:type="dxa" w:w="2880"/>
          </w:tcPr>
          <w:p>
            <w:r>
              <w:t>Default value. Default: null.</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"id": 123,</w:t>
        <w:br/>
        <w:t xml:space="preserve"> "object_type": "Ticket",</w:t>
        <w:br/>
        <w:t xml:space="preserve"> "label": "Test field",</w:t>
        <w:br/>
        <w:t xml:space="preserve"> "description": "An amazing field description.",</w:t>
        <w:br/>
        <w:t xml:space="preserve"> "external_id": "custom-field-84203241",</w:t>
        <w:br/>
        <w:t xml:space="preserve"> "managed_type": "contact_reason",</w:t>
        <w:br/>
        <w:t xml:space="preserve"> "priority": 1,</w:t>
        <w:br/>
        <w:t xml:space="preserve"> "required": true,</w:t>
        <w:br/>
        <w:t xml:space="preserve"> "definition": {</w:t>
        <w:br/>
        <w:t xml:space="preserve"> "data_type": "text",</w:t>
        <w:br/>
        <w:t xml:space="preserve"> "input_settings": {</w:t>
        <w:br/>
        <w:t xml:space="preserve"> "input_type": "input",</w:t>
        <w:br/>
        <w:t xml:space="preserve"> "placeholder": "Enter this here..."</w:t>
        <w:br/>
        <w:t xml:space="preserve"> }</w:t>
        <w:br/>
        <w:t xml:space="preserve"> },</w:t>
        <w:br/>
        <w:t xml:space="preserve"> "created_datetime": "2019-01-02T03:04:05.123456",</w:t>
        <w:br/>
        <w:t xml:space="preserve"> "updated_datetime": "2020-01-02T03:04:05.123456",</w:t>
        <w:br/>
        <w:t xml:space="preserve"> "deactivated_datetime":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custom field.</w:t>
            </w:r>
          </w:p>
        </w:tc>
      </w:tr>
      <w:tr>
        <w:tc>
          <w:tcPr>
            <w:tcW w:type="dxa" w:w="2880"/>
          </w:tcPr>
          <w:p>
            <w:r>
              <w:t>object_type</w:t>
            </w:r>
          </w:p>
        </w:tc>
        <w:tc>
          <w:tcPr>
            <w:tcW w:type="dxa" w:w="2880"/>
          </w:tcPr>
          <w:p>
            <w:r>
              <w:t>string</w:t>
            </w:r>
          </w:p>
        </w:tc>
        <w:tc>
          <w:tcPr>
            <w:tcW w:type="dxa" w:w="2880"/>
          </w:tcPr>
          <w:p>
            <w:r>
              <w:t>Entity type this field applies to. Values: Ticket, Customer.</w:t>
            </w:r>
          </w:p>
        </w:tc>
      </w:tr>
      <w:tr>
        <w:tc>
          <w:tcPr>
            <w:tcW w:type="dxa" w:w="2880"/>
          </w:tcPr>
          <w:p>
            <w:r>
              <w:t>label</w:t>
            </w:r>
          </w:p>
        </w:tc>
        <w:tc>
          <w:tcPr>
            <w:tcW w:type="dxa" w:w="2880"/>
          </w:tcPr>
          <w:p>
            <w:r>
              <w:t>string</w:t>
            </w:r>
          </w:p>
        </w:tc>
        <w:tc>
          <w:tcPr>
            <w:tcW w:type="dxa" w:w="2880"/>
          </w:tcPr>
          <w:p>
            <w:r>
              <w:t>The name of the custom field.</w:t>
            </w:r>
          </w:p>
        </w:tc>
      </w:tr>
      <w:tr>
        <w:tc>
          <w:tcPr>
            <w:tcW w:type="dxa" w:w="2880"/>
          </w:tcPr>
          <w:p>
            <w:r>
              <w:t>description</w:t>
            </w:r>
          </w:p>
        </w:tc>
        <w:tc>
          <w:tcPr>
            <w:tcW w:type="dxa" w:w="2880"/>
          </w:tcPr>
          <w:p>
            <w:r>
              <w:t>string | null</w:t>
            </w:r>
          </w:p>
        </w:tc>
        <w:tc>
          <w:tcPr>
            <w:tcW w:type="dxa" w:w="2880"/>
          </w:tcPr>
          <w:p>
            <w:r>
              <w:t>The description of the custom field.</w:t>
            </w:r>
          </w:p>
        </w:tc>
      </w:tr>
      <w:tr>
        <w:tc>
          <w:tcPr>
            <w:tcW w:type="dxa" w:w="2880"/>
          </w:tcPr>
          <w:p>
            <w:r>
              <w:t>external_id</w:t>
            </w:r>
          </w:p>
        </w:tc>
        <w:tc>
          <w:tcPr>
            <w:tcW w:type="dxa" w:w="2880"/>
          </w:tcPr>
          <w:p>
            <w:r>
              <w:t>string | null</w:t>
            </w:r>
          </w:p>
        </w:tc>
        <w:tc>
          <w:tcPr>
            <w:tcW w:type="dxa" w:w="2880"/>
          </w:tcPr>
          <w:p>
            <w:r>
              <w:t>ID of the custom field in a foreign system.</w:t>
            </w:r>
          </w:p>
        </w:tc>
      </w:tr>
      <w:tr>
        <w:tc>
          <w:tcPr>
            <w:tcW w:type="dxa" w:w="2880"/>
          </w:tcPr>
          <w:p>
            <w:r>
              <w:t>managed_type</w:t>
            </w:r>
          </w:p>
        </w:tc>
        <w:tc>
          <w:tcPr>
            <w:tcW w:type="dxa" w:w="2880"/>
          </w:tcPr>
          <w:p>
            <w:r>
              <w:t>string | null</w:t>
            </w:r>
          </w:p>
        </w:tc>
        <w:tc>
          <w:tcPr>
            <w:tcW w:type="dxa" w:w="2880"/>
          </w:tcPr>
          <w:p>
            <w:r>
              <w:t>Managed field type (ticket/customer managed types).</w:t>
            </w:r>
          </w:p>
        </w:tc>
      </w:tr>
      <w:tr>
        <w:tc>
          <w:tcPr>
            <w:tcW w:type="dxa" w:w="2880"/>
          </w:tcPr>
          <w:p>
            <w:r>
              <w:t>priority</w:t>
            </w:r>
          </w:p>
        </w:tc>
        <w:tc>
          <w:tcPr>
            <w:tcW w:type="dxa" w:w="2880"/>
          </w:tcPr>
          <w:p>
            <w:r>
              <w:t>integer</w:t>
            </w:r>
          </w:p>
        </w:tc>
        <w:tc>
          <w:tcPr>
            <w:tcW w:type="dxa" w:w="2880"/>
          </w:tcPr>
          <w:p>
            <w:r>
              <w:t>Display order for custom fields.</w:t>
            </w:r>
          </w:p>
        </w:tc>
      </w:tr>
      <w:tr>
        <w:tc>
          <w:tcPr>
            <w:tcW w:type="dxa" w:w="2880"/>
          </w:tcPr>
          <w:p>
            <w:r>
              <w:t>required</w:t>
            </w:r>
          </w:p>
        </w:tc>
        <w:tc>
          <w:tcPr>
            <w:tcW w:type="dxa" w:w="2880"/>
          </w:tcPr>
          <w:p>
            <w:r>
              <w:t>boolean | null</w:t>
            </w:r>
          </w:p>
        </w:tc>
        <w:tc>
          <w:tcPr>
            <w:tcW w:type="dxa" w:w="2880"/>
          </w:tcPr>
          <w:p>
            <w:r>
              <w:t>Whether this custom field is required.</w:t>
            </w:r>
          </w:p>
        </w:tc>
      </w:tr>
      <w:tr>
        <w:tc>
          <w:tcPr>
            <w:tcW w:type="dxa" w:w="2880"/>
          </w:tcPr>
          <w:p>
            <w:r>
              <w:t>definition</w:t>
            </w:r>
          </w:p>
        </w:tc>
        <w:tc>
          <w:tcPr>
            <w:tcW w:type="dxa" w:w="2880"/>
          </w:tcPr>
          <w:p>
            <w:r>
              <w:t>object</w:t>
            </w:r>
          </w:p>
        </w:tc>
        <w:tc>
          <w:tcPr>
            <w:tcW w:type="dxa" w:w="2880"/>
          </w:tcPr>
          <w:p>
            <w:r>
              <w:t>Custom field definition (variant depends on definition.data_type).</w:t>
            </w:r>
          </w:p>
        </w:tc>
      </w:tr>
      <w:tr>
        <w:tc>
          <w:tcPr>
            <w:tcW w:type="dxa" w:w="2880"/>
          </w:tcPr>
          <w:p>
            <w:r>
              <w:t>definition.data_type</w:t>
            </w:r>
          </w:p>
        </w:tc>
        <w:tc>
          <w:tcPr>
            <w:tcW w:type="dxa" w:w="2880"/>
          </w:tcPr>
          <w:p>
            <w:r>
              <w:t>string</w:t>
            </w:r>
          </w:p>
        </w:tc>
        <w:tc>
          <w:tcPr>
            <w:tcW w:type="dxa" w:w="2880"/>
          </w:tcPr>
          <w:p>
            <w:r>
              <w:t>Discriminator for definition type: text, number, boolean.</w:t>
            </w:r>
          </w:p>
        </w:tc>
      </w:tr>
      <w:tr>
        <w:tc>
          <w:tcPr>
            <w:tcW w:type="dxa" w:w="2880"/>
          </w:tcPr>
          <w:p>
            <w:r>
              <w:t>definition.input_settings</w:t>
            </w:r>
          </w:p>
        </w:tc>
        <w:tc>
          <w:tcPr>
            <w:tcW w:type="dxa" w:w="2880"/>
          </w:tcPr>
          <w:p>
            <w:r>
              <w:t>object</w:t>
            </w:r>
          </w:p>
        </w:tc>
        <w:tc>
          <w:tcPr>
            <w:tcW w:type="dxa" w:w="2880"/>
          </w:tcPr>
          <w:p>
            <w:r>
              <w:t>Input settings (variant depends on definition.input_settings.input_type).</w:t>
            </w:r>
          </w:p>
        </w:tc>
      </w:tr>
      <w:tr>
        <w:tc>
          <w:tcPr>
            <w:tcW w:type="dxa" w:w="2880"/>
          </w:tcPr>
          <w:p>
            <w:r>
              <w:t>created_datetime</w:t>
            </w:r>
          </w:p>
        </w:tc>
        <w:tc>
          <w:tcPr>
            <w:tcW w:type="dxa" w:w="2880"/>
          </w:tcPr>
          <w:p>
            <w:r>
              <w:t>string</w:t>
            </w:r>
          </w:p>
        </w:tc>
        <w:tc>
          <w:tcPr>
            <w:tcW w:type="dxa" w:w="2880"/>
          </w:tcPr>
          <w:p>
            <w:r>
              <w:t>When the custom field was created (ISO 8601 date-time).</w:t>
            </w:r>
          </w:p>
        </w:tc>
      </w:tr>
      <w:tr>
        <w:tc>
          <w:tcPr>
            <w:tcW w:type="dxa" w:w="2880"/>
          </w:tcPr>
          <w:p>
            <w:r>
              <w:t>updated_datetime</w:t>
            </w:r>
          </w:p>
        </w:tc>
        <w:tc>
          <w:tcPr>
            <w:tcW w:type="dxa" w:w="2880"/>
          </w:tcPr>
          <w:p>
            <w:r>
              <w:t>string</w:t>
            </w:r>
          </w:p>
        </w:tc>
        <w:tc>
          <w:tcPr>
            <w:tcW w:type="dxa" w:w="2880"/>
          </w:tcPr>
          <w:p>
            <w:r>
              <w:t>When the custom field was last updated (ISO 8601 date-time).</w:t>
            </w:r>
          </w:p>
        </w:tc>
      </w:tr>
      <w:tr>
        <w:tc>
          <w:tcPr>
            <w:tcW w:type="dxa" w:w="2880"/>
          </w:tcPr>
          <w:p>
            <w:r>
              <w:t>deactivated_datetime</w:t>
            </w:r>
          </w:p>
        </w:tc>
        <w:tc>
          <w:tcPr>
            <w:tcW w:type="dxa" w:w="2880"/>
          </w:tcPr>
          <w:p>
            <w:r>
              <w:t>string | null</w:t>
            </w:r>
          </w:p>
        </w:tc>
        <w:tc>
          <w:tcPr>
            <w:tcW w:type="dxa" w:w="2880"/>
          </w:tcPr>
          <w:p>
            <w:r>
              <w:t>When the custom field was deactivated (ISO 8601 date-time).</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'https://{{OAUTH_METADATA.meta.domain}}.gorgias.com/api/custom-fields/123' \</w:t>
        <w:br/>
        <w:t xml:space="preserve"> --header 'Accept: application/json' \</w:t>
        <w:br/>
        <w:t xml:space="preserve"> --header 'Content-Type: application/json' \</w:t>
        <w:br/>
        <w:t xml:space="preserve"> --data '{</w:t>
        <w:br/>
        <w:t xml:space="preserve"> "label": "Test field",</w:t>
        <w:br/>
        <w:t xml:space="preserve"> "required": true,</w:t>
        <w:br/>
        <w:t xml:space="preserve"> "priority": 1,</w:t>
        <w:br/>
        <w:t xml:space="preserve"> "definition": {</w:t>
        <w:br/>
        <w:t xml:space="preserve"> "data_type": "text",</w:t>
        <w:br/>
        <w:t xml:space="preserve"> "input_settings": {</w:t>
        <w:br/>
        <w:t xml:space="preserve"> "input_type": "input",</w:t>
        <w:br/>
        <w:t xml:space="preserve"> "placeholder": "Enter this here..."</w:t>
        <w:br/>
        <w:t xml:space="preserve">      }</w:t>
        <w:br/>
        <w:t xml:space="preserve">    }</w:t>
        <w:br/>
        <w:t xml:space="preserve">  }'</w:t>
      </w:r>
    </w:p>
    <w:p>
      <w:pPr>
        <w:pStyle w:val="Heading3"/>
      </w:pPr>
      <w:r>
        <w:t>Example Usage</w:t>
      </w:r>
    </w:p>
    <w:p>
      <w:pPr>
        <w:pStyle w:val="Heading3"/>
      </w:pPr>
      <w:r>
        <w:t>Example 1: Update label and description</w:t>
      </w:r>
    </w:p>
    <w:p>
      <w:r>
        <w:rPr>
          <w:b/>
          <w:color w:val="666666"/>
          <w:sz w:val="16"/>
        </w:rPr>
        <w:t>[bash]</w:t>
      </w:r>
    </w:p>
    <w:p>
      <w:pPr>
        <w:shd w:fill="F2F2F2" w:val="clear"/>
      </w:pPr>
      <w:r>
        <w:rPr>
          <w:rFonts w:ascii="Courier New" w:hAnsi="Courier New"/>
          <w:sz w:val="17"/>
        </w:rPr>
        <w:t>curl --request PUT \</w:t>
        <w:br/>
        <w:t xml:space="preserve"> 'https://{{OAUTH_METADATA.meta.domain}}.gorgias.com/api/custom-fields/123' \</w:t>
        <w:br/>
        <w:t xml:space="preserve"> --header 'Accept: application/json' \</w:t>
        <w:br/>
        <w:t xml:space="preserve"> --header 'Content-Type: application/json' \</w:t>
        <w:br/>
        <w:t xml:space="preserve"> --data '{</w:t>
        <w:br/>
        <w:t xml:space="preserve"> "label": "Customer Segment",</w:t>
        <w:br/>
        <w:t xml:space="preserve"> "description": "Used to categorize customers for reporting."</w:t>
        <w:br/>
        <w:t xml:space="preserve">  }'</w:t>
      </w:r>
    </w:p>
    <w:p>
      <w:pPr>
        <w:pStyle w:val="Heading3"/>
      </w:pPr>
      <w:r>
        <w:t>Example 2: Configure a text dropdown field</w:t>
      </w:r>
    </w:p>
    <w:p>
      <w:r>
        <w:rPr>
          <w:b/>
          <w:color w:val="666666"/>
          <w:sz w:val="16"/>
        </w:rPr>
        <w:t>[bash]</w:t>
      </w:r>
    </w:p>
    <w:p>
      <w:pPr>
        <w:shd w:fill="F2F2F2" w:val="clear"/>
      </w:pPr>
      <w:r>
        <w:rPr>
          <w:rFonts w:ascii="Courier New" w:hAnsi="Courier New"/>
          <w:sz w:val="17"/>
        </w:rPr>
        <w:t>curl --request PUT \</w:t>
        <w:br/>
        <w:t xml:space="preserve"> 'https://{{OAUTH_METADATA.meta.domain}}.gorgias.com/api/custom-fields/123' \</w:t>
        <w:br/>
        <w:t xml:space="preserve"> --header 'Accept: application/json' \</w:t>
        <w:br/>
        <w:t xml:space="preserve"> --header 'Content-Type: application/json' \</w:t>
        <w:br/>
        <w:t xml:space="preserve"> --data '{</w:t>
        <w:br/>
        <w:t xml:space="preserve"> "definition": {</w:t>
        <w:br/>
        <w:t xml:space="preserve"> "data_type": "text",</w:t>
        <w:br/>
        <w:t xml:space="preserve"> "input_settings": {</w:t>
        <w:br/>
        <w:t xml:space="preserve"> "input_type": "dropdown",</w:t>
        <w:br/>
        <w:t xml:space="preserve"> "choices": ["Bronze", "Silver", "Gold"],</w:t>
        <w:br/>
        <w:t xml:space="preserve"> "default": "Silver"</w:t>
        <w:br/>
        <w:t xml:space="preserve">      }</w:t>
        <w:br/>
        <w:t xml:space="preserve">    }</w:t>
        <w:br/>
        <w:t xml:space="preserve">  }'</w:t>
      </w:r>
    </w:p>
    <w:p>
      <w:pPr>
        <w:pStyle w:val="Heading3"/>
      </w:pPr>
      <w:r>
        <w:t>Example 3: Deactivate a custom field</w:t>
      </w:r>
    </w:p>
    <w:p>
      <w:r>
        <w:rPr>
          <w:b/>
          <w:color w:val="666666"/>
          <w:sz w:val="16"/>
        </w:rPr>
        <w:t>[bash]</w:t>
      </w:r>
    </w:p>
    <w:p>
      <w:pPr>
        <w:shd w:fill="F2F2F2" w:val="clear"/>
      </w:pPr>
      <w:r>
        <w:rPr>
          <w:rFonts w:ascii="Courier New" w:hAnsi="Courier New"/>
          <w:sz w:val="17"/>
        </w:rPr>
        <w:t>curl --request PUT \</w:t>
        <w:br/>
        <w:t xml:space="preserve"> 'https://{{OAUTH_METADATA.meta.domain}}.gorgias.com/api/custom-fields/123' \</w:t>
        <w:br/>
        <w:t xml:space="preserve"> --header 'Accept: application/json' \</w:t>
        <w:br/>
        <w:t xml:space="preserve"> --header 'Content-Type: application/json' \</w:t>
        <w:br/>
        <w:t xml:space="preserve"> --data '{</w:t>
        <w:br/>
        <w:t xml:space="preserve"> "deactivated_datetime": "2021-01-02T03:04:05.123456"</w:t>
        <w:br/>
        <w:t xml:space="preserve">  }'</w:t>
      </w:r>
    </w:p>
    <w:p>
      <w:pPr>
        <w:pStyle w:val="Heading3"/>
      </w:pPr>
      <w:r>
        <w:t>Behavior</w:t>
      </w:r>
    </w:p>
    <w:p>
      <w:pPr>
        <w:pStyle w:val="ListBullet"/>
      </w:pPr>
      <w:r>
        <w:t>Validates the id path parameter and JSON request body.</w:t>
      </w:r>
    </w:p>
    <w:p>
      <w:pPr>
        <w:pStyle w:val="ListBullet"/>
      </w:pPr>
      <w:r>
        <w:t>Applies any provided updates to the custom field.</w:t>
      </w:r>
    </w:p>
    <w:p>
      <w:pPr>
        <w:pStyle w:val="ListBullet"/>
      </w:pPr>
      <w:r>
        <w:t>Returns 202 Accepted with the updated custom field representation.</w:t>
      </w:r>
    </w:p>
    <w:p>
      <w:pPr>
        <w:pStyle w:val="Heading3"/>
      </w:pPr>
      <w:r>
        <w:t>Notes</w:t>
      </w:r>
    </w:p>
    <w:p>
      <w:pPr>
        <w:pStyle w:val="ListBullet"/>
      </w:pPr>
      <w:r>
        <w:t>definition is polymorphic and determined by definition.data_type.</w:t>
      </w:r>
    </w:p>
    <w:p>
      <w:pPr>
        <w:pStyle w:val="ListBullet"/>
      </w:pPr>
      <w:r>
        <w:t>definition.input_settings is also polymorphic and determined by definition.input_settings.input_type.</w:t>
      </w:r>
    </w:p>
    <w:p>
      <w:pPr>
        <w:pStyle w:val="ListBullet"/>
      </w:pPr>
      <w:r>
        <w:t>The API response status code for success is 202 (not 200).</w:t>
      </w:r>
    </w:p>
    <w:p>
      <w:pPr>
        <w:pStyle w:val="Heading3"/>
      </w:pPr>
      <w:r>
        <w:t>Gotchas</w:t>
      </w:r>
    </w:p>
    <w:p>
      <w:pPr>
        <w:pStyle w:val="ListBullet"/>
      </w:pPr>
      <w:r>
        <w:t>If you change definition.data_type, you must provide a compatible definition.input_settings object for that type (including the correct input_type).</w:t>
      </w:r>
    </w:p>
    <w:p>
      <w:pPr>
        <w:pStyle w:val="ListBullet"/>
      </w:pPr>
      <w:r>
        <w:t>Some fields allow null (e.g., description, external_id, deactivated_datetime); sending null may clear the value.</w:t>
      </w:r>
    </w:p>
    <w:p>
      <w:pPr>
        <w:pStyle w:val="Heading3"/>
      </w:pPr>
      <w:r>
        <w:t>Error Handling</w:t>
      </w:r>
    </w:p>
    <w:p>
      <w:r>
        <w:rPr>
          <w:b/>
        </w:rPr>
        <w:t>Note: Error responses were not provided in the scraped OpenAPI snippet for this endpoint.</w:t>
      </w:r>
    </w:p>
    <w:p>
      <w:pPr>
        <w:pStyle w:val="Heading3"/>
      </w:pPr>
      <w:r>
        <w:t>Related customFields actions</w:t>
      </w:r>
    </w:p>
    <w:p>
      <w:pPr>
        <w:pStyle w:val="ListBullet"/>
      </w:pPr>
      <w:r>
        <w:t>[GET] List Custom Fields — /api/custom-fields</w:t>
      </w:r>
    </w:p>
    <w:p>
      <w:pPr>
        <w:pStyle w:val="ListBullet"/>
      </w:pPr>
      <w:r>
        <w:t>[PUT] Bulk Update Custom Fields — /api/custom-fields</w:t>
      </w:r>
    </w:p>
    <w:p>
      <w:pPr>
        <w:pStyle w:val="ListBullet"/>
      </w:pPr>
      <w:r>
        <w:t>[POST] Create a Custom Field — /api/api/custom-fields</w:t>
      </w:r>
    </w:p>
    <w:p>
      <w:pPr>
        <w:pStyle w:val="ListBullet"/>
      </w:pPr>
      <w:r>
        <w:t>[GET] Retrieve a Custom Field — /custom-fields/{{id}}</w:t>
      </w:r>
    </w:p>
    <w:p>
      <w:r>
        <w:br w:type="page"/>
      </w:r>
    </w:p>
    <w:p>
      <w:pPr>
        <w:pStyle w:val="Heading2"/>
      </w:pPr>
      <w:r>
        <w:t>46. [GET] List a Customer’s Custom Field Values</w:t>
      </w:r>
    </w:p>
    <w:p>
      <w:r>
        <w:rPr>
          <w:b/>
        </w:rPr>
        <w:t xml:space="preserve">Endpoint: </w:t>
      </w:r>
      <w:r>
        <w:rPr>
          <w:rFonts w:ascii="Courier New" w:hAnsi="Courier New"/>
          <w:sz w:val="18"/>
        </w:rPr>
        <w:t>/customers/{{customerId}}/custom-fields</w:t>
      </w:r>
    </w:p>
    <w:p>
      <w:pPr>
        <w:pStyle w:val="Heading3"/>
      </w:pPr>
      <w:r>
        <w:t>Prerequisites</w:t>
      </w:r>
    </w:p>
    <w:p>
      <w:pPr>
        <w:pStyle w:val="ListBullet"/>
      </w:pPr>
      <w:r>
        <w:t>You must have access to the target customer in Gorgias (customer must exist).</w:t>
      </w:r>
    </w:p>
    <w:p>
      <w:pPr>
        <w:pStyle w:val="Heading3"/>
      </w:pPr>
      <w:r>
        <w:t>Method</w:t>
      </w:r>
    </w:p>
    <w:p>
      <w:r>
        <w:t>GET</w:t>
      </w:r>
    </w:p>
    <w:p>
      <w:pPr>
        <w:pStyle w:val="Heading3"/>
      </w:pPr>
      <w:r>
        <w:t>URL</w:t>
      </w:r>
    </w:p>
    <w:p>
      <w:r>
        <w:t>https://{{OAUTH_METADATA.meta.domain}}.gorgias.com/api/customers/{{customer_id}}/custom-fields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custom fields for a specific customer, including each custom field’s metadata (definition/settings) and the customer-specific value for that field.</w:t>
      </w:r>
    </w:p>
    <w:p>
      <w:pPr>
        <w:pStyle w:val="Heading3"/>
      </w:pPr>
      <w:r>
        <w:t>Enforcement Rules</w:t>
      </w:r>
    </w:p>
    <w:p>
      <w:pPr>
        <w:pStyle w:val="ListBullet"/>
      </w:pPr>
      <w:r>
        <w:t>The customer_id path parameter must always be present.</w:t>
      </w:r>
    </w:p>
    <w:p>
      <w:pPr>
        <w:pStyle w:val="ListBullet"/>
      </w:pPr>
      <w:r>
        <w:t>Always construct the path as /customers/{{customer_id}}/custom-fields, where {{customer_id}} is a non-empty integer value.</w:t>
      </w:r>
    </w:p>
    <w:p>
      <w:pPr>
        <w:pStyle w:val="ListBullet"/>
      </w:pPr>
      <w:r>
        <w:t>Do not call the API with a missing or empty customer_id (e.g., avoid /customers//custom-fields).</w:t>
      </w:r>
    </w:p>
    <w:p>
      <w:pPr>
        <w:pStyle w:val="ListBullet"/>
      </w:pPr>
      <w:r>
        <w:t>When executing the action, ensure to send Path Parameters in the URL and not in the body.</w:t>
      </w:r>
    </w:p>
    <w:p>
      <w:pPr>
        <w:pStyle w:val="ListBullet"/>
      </w:pPr>
      <w:r>
        <w:t>This endpoint documents no query parameters; do not send query parameters unless your system explicitly requires them.</w:t>
      </w:r>
    </w:p>
    <w:p>
      <w:pPr>
        <w:pStyle w:val="Heading3"/>
      </w:pPr>
      <w:r>
        <w:t>Valid Examples</w:t>
      </w:r>
    </w:p>
    <w:p>
      <w:r>
        <w:rPr>
          <w:b/>
          <w:color w:val="666666"/>
          <w:sz w:val="16"/>
        </w:rPr>
        <w:t>[http]</w:t>
      </w:r>
    </w:p>
    <w:p>
      <w:pPr>
        <w:shd w:fill="F2F2F2" w:val="clear"/>
      </w:pPr>
      <w:r>
        <w:rPr>
          <w:rFonts w:ascii="Courier New" w:hAnsi="Courier New"/>
          <w:sz w:val="17"/>
        </w:rPr>
        <w:t>/customers/123/custom-fields</w:t>
        <w:br/>
        <w:t>/customers/987654/custom-fields</w:t>
      </w:r>
    </w:p>
    <w:p>
      <w:pPr>
        <w:pStyle w:val="Heading3"/>
      </w:pPr>
      <w:r>
        <w:t>Invalid Examples</w:t>
      </w:r>
    </w:p>
    <w:p>
      <w:r>
        <w:rPr>
          <w:b/>
          <w:color w:val="666666"/>
          <w:sz w:val="16"/>
        </w:rPr>
        <w:t>[http]</w:t>
      </w:r>
    </w:p>
    <w:p>
      <w:pPr>
        <w:shd w:fill="F2F2F2" w:val="clear"/>
      </w:pPr>
      <w:r>
        <w:rPr>
          <w:rFonts w:ascii="Courier New" w:hAnsi="Courier New"/>
          <w:sz w:val="17"/>
        </w:rPr>
        <w:t>/customers//custom-fields</w:t>
        <w:br/>
        <w:t>/customers/custom-fields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integer</w:t>
            </w:r>
          </w:p>
        </w:tc>
        <w:tc>
          <w:tcPr>
            <w:tcW w:type="dxa" w:w="2880"/>
          </w:tcPr>
          <w:p>
            <w:r>
              <w:t>The ID of the customer. Sent in the URL path.</w:t>
            </w:r>
          </w:p>
        </w:tc>
      </w:tr>
    </w:tbl>
    <w:p/>
    <w:p>
      <w:pPr>
        <w:pStyle w:val="Heading3"/>
      </w:pPr>
      <w:r>
        <w:t>Response</w:t>
      </w:r>
    </w:p>
    <w:p>
      <w:pPr>
        <w:pStyle w:val="Heading3"/>
      </w:pPr>
      <w:r>
        <w:t>Success Response (200 OK)</w:t>
      </w:r>
    </w:p>
    <w:p>
      <w:r>
        <w:t>Returns an array of custom fields, each with its field definition and the customer’s value for that field.</w:t>
      </w:r>
    </w:p>
    <w:p>
      <w:r>
        <w:rPr>
          <w:b/>
          <w:color w:val="666666"/>
          <w:sz w:val="16"/>
        </w:rPr>
        <w:t>[json]</w:t>
      </w:r>
    </w:p>
    <w:p>
      <w:pPr>
        <w:shd w:fill="F2F2F2" w:val="clear"/>
      </w:pPr>
      <w:r>
        <w:rPr>
          <w:rFonts w:ascii="Courier New" w:hAnsi="Courier New"/>
          <w:sz w:val="17"/>
        </w:rPr>
        <w:t>[</w:t>
        <w:br/>
        <w:t xml:space="preserve"> {</w:t>
        <w:br/>
        <w:t xml:space="preserve"> "field": {</w:t>
        <w:br/>
        <w:t xml:space="preserve"> "id": 123,</w:t>
        <w:br/>
        <w:t xml:space="preserve"> "external_id": "custom-field-84203241",</w:t>
        <w:br/>
        <w:t xml:space="preserve"> "object_type": "Customer",</w:t>
        <w:br/>
        <w:t xml:space="preserve"> "label": "Test field",</w:t>
        <w:br/>
        <w:t xml:space="preserve"> "description": "An amazing field description.",</w:t>
        <w:br/>
        <w:t xml:space="preserve"> "priority": 1,</w:t>
        <w:br/>
        <w:t xml:space="preserve"> "required": true,</w:t>
        <w:br/>
        <w:t xml:space="preserve"> "managed_type": "customer_type",</w:t>
        <w:br/>
        <w:t xml:space="preserve"> "definition": {</w:t>
        <w:br/>
        <w:t xml:space="preserve"> "data_type": "text",</w:t>
        <w:br/>
        <w:t xml:space="preserve"> "input_settings": {</w:t>
        <w:br/>
        <w:t xml:space="preserve"> "input_type": "input",</w:t>
        <w:br/>
        <w:t xml:space="preserve"> "placeholder": "Enter this here..."</w:t>
        <w:br/>
        <w:t xml:space="preserve"> }</w:t>
        <w:br/>
        <w:t xml:space="preserve"> },</w:t>
        <w:br/>
        <w:t xml:space="preserve"> "created_datetime": "2019-01-02T03:04:05.123456",</w:t>
        <w:br/>
        <w:t xml:space="preserve"> "updated_datetime": "2020-01-02T03:04:05.123456",</w:t>
        <w:br/>
        <w:t xml:space="preserve"> "deactivated_datetime": null</w:t>
        <w:br/>
        <w:t xml:space="preserve"> },</w:t>
        <w:br/>
        <w:t xml:space="preserve"> "value": "VIP"</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object</w:t>
            </w:r>
          </w:p>
        </w:tc>
        <w:tc>
          <w:tcPr>
            <w:tcW w:type="dxa" w:w="2880"/>
          </w:tcPr>
          <w:p>
            <w:r>
              <w:t>The custom field on which the value is set.</w:t>
            </w:r>
          </w:p>
        </w:tc>
      </w:tr>
      <w:tr>
        <w:tc>
          <w:tcPr>
            <w:tcW w:type="dxa" w:w="2880"/>
          </w:tcPr>
          <w:p>
            <w:r>
              <w:t>value</w:t>
            </w:r>
          </w:p>
        </w:tc>
        <w:tc>
          <w:tcPr>
            <w:tcW w:type="dxa" w:w="2880"/>
          </w:tcPr>
          <w:p>
            <w:r>
              <w:t>any</w:t>
            </w:r>
          </w:p>
        </w:tc>
        <w:tc>
          <w:tcPr>
            <w:tcW w:type="dxa" w:w="2880"/>
          </w:tcPr>
          <w:p>
            <w:r>
              <w:t>The value of the custom field for this particular customer. Type depends on the field definition.</w:t>
            </w:r>
          </w:p>
        </w:tc>
      </w:tr>
      <w:tr>
        <w:tc>
          <w:tcPr>
            <w:tcW w:type="dxa" w:w="2880"/>
          </w:tcPr>
          <w:p>
            <w:r>
              <w:t>field.id</w:t>
            </w:r>
          </w:p>
        </w:tc>
        <w:tc>
          <w:tcPr>
            <w:tcW w:type="dxa" w:w="2880"/>
          </w:tcPr>
          <w:p>
            <w:r>
              <w:t>integer</w:t>
            </w:r>
          </w:p>
        </w:tc>
        <w:tc>
          <w:tcPr>
            <w:tcW w:type="dxa" w:w="2880"/>
          </w:tcPr>
          <w:p>
            <w:r>
              <w:t>ID of the custom field.</w:t>
            </w:r>
          </w:p>
        </w:tc>
      </w:tr>
      <w:tr>
        <w:tc>
          <w:tcPr>
            <w:tcW w:type="dxa" w:w="2880"/>
          </w:tcPr>
          <w:p>
            <w:r>
              <w:t>field.external_id</w:t>
            </w:r>
          </w:p>
        </w:tc>
        <w:tc>
          <w:tcPr>
            <w:tcW w:type="dxa" w:w="2880"/>
          </w:tcPr>
          <w:p>
            <w:r>
              <w:t>string | null</w:t>
            </w:r>
          </w:p>
        </w:tc>
        <w:tc>
          <w:tcPr>
            <w:tcW w:type="dxa" w:w="2880"/>
          </w:tcPr>
          <w:p>
            <w:r>
              <w:t>ID of the custom field in a foreign system (ex: Zendesk).</w:t>
            </w:r>
          </w:p>
        </w:tc>
      </w:tr>
      <w:tr>
        <w:tc>
          <w:tcPr>
            <w:tcW w:type="dxa" w:w="2880"/>
          </w:tcPr>
          <w:p>
            <w:r>
              <w:t>field.object_type</w:t>
            </w:r>
          </w:p>
        </w:tc>
        <w:tc>
          <w:tcPr>
            <w:tcW w:type="dxa" w:w="2880"/>
          </w:tcPr>
          <w:p>
            <w:r>
              <w:t>string</w:t>
            </w:r>
          </w:p>
        </w:tc>
        <w:tc>
          <w:tcPr>
            <w:tcW w:type="dxa" w:w="2880"/>
          </w:tcPr>
          <w:p>
            <w:r>
              <w:t>Type of entity on which to use this custom field. Possible values: Ticket, Customer.</w:t>
            </w:r>
          </w:p>
        </w:tc>
      </w:tr>
      <w:tr>
        <w:tc>
          <w:tcPr>
            <w:tcW w:type="dxa" w:w="2880"/>
          </w:tcPr>
          <w:p>
            <w:r>
              <w:t>field.label</w:t>
            </w:r>
          </w:p>
        </w:tc>
        <w:tc>
          <w:tcPr>
            <w:tcW w:type="dxa" w:w="2880"/>
          </w:tcPr>
          <w:p>
            <w:r>
              <w:t>string</w:t>
            </w:r>
          </w:p>
        </w:tc>
        <w:tc>
          <w:tcPr>
            <w:tcW w:type="dxa" w:w="2880"/>
          </w:tcPr>
          <w:p>
            <w:r>
              <w:t>The name of the custom field.</w:t>
            </w:r>
          </w:p>
        </w:tc>
      </w:tr>
      <w:tr>
        <w:tc>
          <w:tcPr>
            <w:tcW w:type="dxa" w:w="2880"/>
          </w:tcPr>
          <w:p>
            <w:r>
              <w:t>field.description</w:t>
            </w:r>
          </w:p>
        </w:tc>
        <w:tc>
          <w:tcPr>
            <w:tcW w:type="dxa" w:w="2880"/>
          </w:tcPr>
          <w:p>
            <w:r>
              <w:t>string | null</w:t>
            </w:r>
          </w:p>
        </w:tc>
        <w:tc>
          <w:tcPr>
            <w:tcW w:type="dxa" w:w="2880"/>
          </w:tcPr>
          <w:p>
            <w:r>
              <w:t>The description of the custom field. Max length 255.</w:t>
            </w:r>
          </w:p>
        </w:tc>
      </w:tr>
      <w:tr>
        <w:tc>
          <w:tcPr>
            <w:tcW w:type="dxa" w:w="2880"/>
          </w:tcPr>
          <w:p>
            <w:r>
              <w:t>field.priority</w:t>
            </w:r>
          </w:p>
        </w:tc>
        <w:tc>
          <w:tcPr>
            <w:tcW w:type="dxa" w:w="2880"/>
          </w:tcPr>
          <w:p>
            <w:r>
              <w:t>integer</w:t>
            </w:r>
          </w:p>
        </w:tc>
        <w:tc>
          <w:tcPr>
            <w:tcW w:type="dxa" w:w="2880"/>
          </w:tcPr>
          <w:p>
            <w:r>
              <w:t>Order in which custom fields are displayed. Minimum: 0.</w:t>
            </w:r>
          </w:p>
        </w:tc>
      </w:tr>
      <w:tr>
        <w:tc>
          <w:tcPr>
            <w:tcW w:type="dxa" w:w="2880"/>
          </w:tcPr>
          <w:p>
            <w:r>
              <w:t>field.required</w:t>
            </w:r>
          </w:p>
        </w:tc>
        <w:tc>
          <w:tcPr>
            <w:tcW w:type="dxa" w:w="2880"/>
          </w:tcPr>
          <w:p>
            <w:r>
              <w:t>boolean</w:t>
            </w:r>
          </w:p>
        </w:tc>
        <w:tc>
          <w:tcPr>
            <w:tcW w:type="dxa" w:w="2880"/>
          </w:tcPr>
          <w:p>
            <w:r>
              <w:t>Whether this custom field is required.</w:t>
            </w:r>
          </w:p>
        </w:tc>
      </w:tr>
      <w:tr>
        <w:tc>
          <w:tcPr>
            <w:tcW w:type="dxa" w:w="2880"/>
          </w:tcPr>
          <w:p>
            <w:r>
              <w:t>field.managed_type</w:t>
            </w:r>
          </w:p>
        </w:tc>
        <w:tc>
          <w:tcPr>
            <w:tcW w:type="dxa" w:w="2880"/>
          </w:tcPr>
          <w:p>
            <w:r>
              <w:t>string | null</w:t>
            </w:r>
          </w:p>
        </w:tc>
        <w:tc>
          <w:tcPr>
            <w:tcW w:type="dxa" w:w="2880"/>
          </w:tcPr>
          <w:p>
            <w:r>
              <w:t>The type of the managed field. Documented enum: customer_type.</w:t>
            </w:r>
          </w:p>
        </w:tc>
      </w:tr>
      <w:tr>
        <w:tc>
          <w:tcPr>
            <w:tcW w:type="dxa" w:w="2880"/>
          </w:tcPr>
          <w:p>
            <w:r>
              <w:t>field.definition</w:t>
            </w:r>
          </w:p>
        </w:tc>
        <w:tc>
          <w:tcPr>
            <w:tcW w:type="dxa" w:w="2880"/>
          </w:tcPr>
          <w:p>
            <w:r>
              <w:t>object</w:t>
            </w:r>
          </w:p>
        </w:tc>
        <w:tc>
          <w:tcPr>
            <w:tcW w:type="dxa" w:w="2880"/>
          </w:tcPr>
          <w:p>
            <w:r>
              <w:t>The settings for this custom field, dependent on definition.data_type.</w:t>
            </w:r>
          </w:p>
        </w:tc>
      </w:tr>
      <w:tr>
        <w:tc>
          <w:tcPr>
            <w:tcW w:type="dxa" w:w="2880"/>
          </w:tcPr>
          <w:p>
            <w:r>
              <w:t>field.created_datetime</w:t>
            </w:r>
          </w:p>
        </w:tc>
        <w:tc>
          <w:tcPr>
            <w:tcW w:type="dxa" w:w="2880"/>
          </w:tcPr>
          <w:p>
            <w:r>
              <w:t>string | null</w:t>
            </w:r>
          </w:p>
        </w:tc>
        <w:tc>
          <w:tcPr>
            <w:tcW w:type="dxa" w:w="2880"/>
          </w:tcPr>
          <w:p>
            <w:r>
              <w:t>When the custom field was created (date-time).</w:t>
            </w:r>
          </w:p>
        </w:tc>
      </w:tr>
      <w:tr>
        <w:tc>
          <w:tcPr>
            <w:tcW w:type="dxa" w:w="2880"/>
          </w:tcPr>
          <w:p>
            <w:r>
              <w:t>field.updated_datetime</w:t>
            </w:r>
          </w:p>
        </w:tc>
        <w:tc>
          <w:tcPr>
            <w:tcW w:type="dxa" w:w="2880"/>
          </w:tcPr>
          <w:p>
            <w:r>
              <w:t>string | null</w:t>
            </w:r>
          </w:p>
        </w:tc>
        <w:tc>
          <w:tcPr>
            <w:tcW w:type="dxa" w:w="2880"/>
          </w:tcPr>
          <w:p>
            <w:r>
              <w:t>When the custom field was last updated (date-time).</w:t>
            </w:r>
          </w:p>
        </w:tc>
      </w:tr>
      <w:tr>
        <w:tc>
          <w:tcPr>
            <w:tcW w:type="dxa" w:w="2880"/>
          </w:tcPr>
          <w:p>
            <w:r>
              <w:t>field.deactivated_datetime</w:t>
            </w:r>
          </w:p>
        </w:tc>
        <w:tc>
          <w:tcPr>
            <w:tcW w:type="dxa" w:w="2880"/>
          </w:tcPr>
          <w:p>
            <w:r>
              <w:t>string | null</w:t>
            </w:r>
          </w:p>
        </w:tc>
        <w:tc>
          <w:tcPr>
            <w:tcW w:type="dxa" w:w="2880"/>
          </w:tcPr>
          <w:p>
            <w:r>
              <w:t>When the custom field was deactivated (date-time).</w:t>
            </w:r>
          </w:p>
        </w:tc>
      </w:tr>
      <w:tr>
        <w:tc>
          <w:tcPr>
            <w:tcW w:type="dxa" w:w="2880"/>
          </w:tcPr>
          <w:p>
            <w:r>
              <w:t>field.definition.data_type</w:t>
            </w:r>
          </w:p>
        </w:tc>
        <w:tc>
          <w:tcPr>
            <w:tcW w:type="dxa" w:w="2880"/>
          </w:tcPr>
          <w:p>
            <w:r>
              <w:t>string</w:t>
            </w:r>
          </w:p>
        </w:tc>
        <w:tc>
          <w:tcPr>
            <w:tcW w:type="dxa" w:w="2880"/>
          </w:tcPr>
          <w:p>
            <w:r>
              <w:t>Data type discriminator. Possible values: text, number, boolean.</w:t>
            </w:r>
          </w:p>
        </w:tc>
      </w:tr>
      <w:tr>
        <w:tc>
          <w:tcPr>
            <w:tcW w:type="dxa" w:w="2880"/>
          </w:tcPr>
          <w:p>
            <w:r>
              <w:t>field.definition.input_settings</w:t>
            </w:r>
          </w:p>
        </w:tc>
        <w:tc>
          <w:tcPr>
            <w:tcW w:type="dxa" w:w="2880"/>
          </w:tcPr>
          <w:p>
            <w:r>
              <w:t>object</w:t>
            </w:r>
          </w:p>
        </w:tc>
        <w:tc>
          <w:tcPr>
            <w:tcW w:type="dxa" w:w="2880"/>
          </w:tcPr>
          <w:p>
            <w:r>
              <w:t>Input settings; schema depends on input_settings.input_type.</w:t>
            </w:r>
          </w:p>
        </w:tc>
      </w:tr>
    </w:tbl>
    <w:p/>
    <w:p>
      <w:pPr>
        <w:pStyle w:val="Heading3"/>
      </w:pPr>
      <w:r>
        <w:t>Notes</w:t>
      </w:r>
    </w:p>
    <w:p>
      <w:pPr>
        <w:pStyle w:val="ListBullet"/>
      </w:pPr>
      <w:r>
        <w:t xml:space="preserve">field.definition is polymorphic: </w:t>
        <w:br/>
        <w:br/>
        <w:t>data_type: "text" → input_settings.input_type can be input or dropdown</w:t>
        <w:br/>
        <w:t>data_type: "number" → input_settings.input_type is input_number</w:t>
        <w:br/>
        <w:t>data_type: "boolean" → input_settings.input_type is dropdown</w:t>
      </w:r>
    </w:p>
    <w:p>
      <w:pPr>
        <w:pStyle w:val="ListBullet"/>
      </w:pPr>
      <w:r>
        <w:t>For dropdown-based input settings, choices may be present (e.g., boolean defaults to [true, false]).</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'https://{{OAUTH_METADATA.meta.domain}}.gorgias.com/api/customers/123/custom-fields' \</w:t>
        <w:br/>
        <w:t xml:space="preserve"> --header 'Accept: application/json'</w:t>
      </w:r>
    </w:p>
    <w:p>
      <w:pPr>
        <w:pStyle w:val="Heading3"/>
      </w:pPr>
      <w:r>
        <w:t>Related customerCustomFieldValues actions</w:t>
      </w:r>
    </w:p>
    <w:p>
      <w:pPr>
        <w:pStyle w:val="ListBullet"/>
      </w:pPr>
      <w:r>
        <w:t>[DELETE] Delete a Customer’s Custom Field Value — /customers/{{customerId}}/custom-fields/{{id}}</w:t>
      </w:r>
    </w:p>
    <w:p>
      <w:r>
        <w:br w:type="page"/>
      </w:r>
    </w:p>
    <w:p>
      <w:pPr>
        <w:pStyle w:val="Heading2"/>
      </w:pPr>
      <w:r>
        <w:t>47. [GET] List Events</w:t>
      </w:r>
    </w:p>
    <w:p>
      <w:r>
        <w:rPr>
          <w:b/>
        </w:rPr>
        <w:t xml:space="preserve">Endpoint: </w:t>
      </w:r>
      <w:r>
        <w:rPr>
          <w:rFonts w:ascii="Courier New" w:hAnsi="Courier New"/>
          <w:sz w:val="18"/>
        </w:rPr>
        <w:t>/api/events</w:t>
      </w:r>
    </w:p>
    <w:p>
      <w:pPr>
        <w:pStyle w:val="Heading3"/>
      </w:pPr>
      <w:r>
        <w:t>Prerequisites</w:t>
      </w:r>
    </w:p>
    <w:p>
      <w:pPr>
        <w:pStyle w:val="ListBullet"/>
      </w:pPr>
      <w:r>
        <w:t>You must have access to the Gorgias account whose events you want to list.</w:t>
      </w:r>
    </w:p>
    <w:p>
      <w:pPr>
        <w:pStyle w:val="Heading3"/>
      </w:pPr>
      <w:r>
        <w:t>Method</w:t>
      </w:r>
    </w:p>
    <w:p>
      <w:r>
        <w:t>GET</w:t>
      </w:r>
    </w:p>
    <w:p>
      <w:pPr>
        <w:pStyle w:val="Heading3"/>
      </w:pPr>
      <w:r>
        <w:t>URL</w:t>
      </w:r>
    </w:p>
    <w:p>
      <w:r>
        <w:t>https://{{OAUTH_METADATA.meta.domain}}.gorgias.com/api/events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events, paginated, and ordered by their creation date, with the most recently created first. Supports filtering by creation date, object type/id, event types, and user IDs.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created_datetime</w:t>
            </w:r>
          </w:p>
        </w:tc>
        <w:tc>
          <w:tcPr>
            <w:tcW w:type="dxa" w:w="2880"/>
          </w:tcPr>
          <w:p>
            <w:r>
              <w:t>object</w:t>
            </w:r>
          </w:p>
        </w:tc>
        <w:tc>
          <w:tcPr>
            <w:tcW w:type="dxa" w:w="2880"/>
          </w:tcPr>
          <w:p>
            <w:r>
              <w:t>Comparators used to filter events on their creation date. Uses deepObject style with keys: gt, gte, lt, lte (each is an RFC 3339/ISO 8601 date-time string). Example: created_datetime[gte]=2021-03-03T06:00:00Z.</w:t>
            </w:r>
          </w:p>
        </w:tc>
      </w:tr>
      <w:tr>
        <w:tc>
          <w:tcPr>
            <w:tcW w:type="dxa" w:w="2880"/>
          </w:tcPr>
          <w:p>
            <w:r>
              <w:t>cursor</w:t>
            </w:r>
          </w:p>
        </w:tc>
        <w:tc>
          <w:tcPr>
            <w:tcW w:type="dxa" w:w="2880"/>
          </w:tcPr>
          <w:p>
            <w:r>
              <w:t>string</w:t>
            </w:r>
          </w:p>
        </w:tc>
        <w:tc>
          <w:tcPr>
            <w:tcW w:type="dxa" w:w="2880"/>
          </w:tcPr>
          <w:p>
            <w:r>
              <w:t>Value indicating your position in the list of all events. If omitted, the first events are returned. Example: cHJldl9fNl9fMjAyMS0wMy0wMyAwNjowMDowMA==.</w:t>
            </w:r>
          </w:p>
        </w:tc>
      </w:tr>
      <w:tr>
        <w:tc>
          <w:tcPr>
            <w:tcW w:type="dxa" w:w="2880"/>
          </w:tcPr>
          <w:p>
            <w:r>
              <w:t>limit</w:t>
            </w:r>
          </w:p>
        </w:tc>
        <w:tc>
          <w:tcPr>
            <w:tcW w:type="dxa" w:w="2880"/>
          </w:tcPr>
          <w:p>
            <w:r>
              <w:t>integer</w:t>
            </w:r>
          </w:p>
        </w:tc>
        <w:tc>
          <w:tcPr>
            <w:tcW w:type="dxa" w:w="2880"/>
          </w:tcPr>
          <w:p>
            <w:r>
              <w:t>Maximum number of events to return. Default: 30. Min: 1. Max: 100.</w:t>
            </w:r>
          </w:p>
        </w:tc>
      </w:tr>
      <w:tr>
        <w:tc>
          <w:tcPr>
            <w:tcW w:type="dxa" w:w="2880"/>
          </w:tcPr>
          <w:p>
            <w:r>
              <w:t>object_id</w:t>
            </w:r>
          </w:p>
        </w:tc>
        <w:tc>
          <w:tcPr>
            <w:tcW w:type="dxa" w:w="2880"/>
          </w:tcPr>
          <w:p>
            <w:r>
              <w:t>integer</w:t>
            </w:r>
          </w:p>
        </w:tc>
        <w:tc>
          <w:tcPr>
            <w:tcW w:type="dxa" w:w="2880"/>
          </w:tcPr>
          <w:p>
            <w:r>
              <w:t>ID of the object associated with the events to return.</w:t>
            </w:r>
          </w:p>
        </w:tc>
      </w:tr>
      <w:tr>
        <w:tc>
          <w:tcPr>
            <w:tcW w:type="dxa" w:w="2880"/>
          </w:tcPr>
          <w:p>
            <w:r>
              <w:t>object_type</w:t>
            </w:r>
          </w:p>
        </w:tc>
        <w:tc>
          <w:tcPr>
            <w:tcW w:type="dxa" w:w="2880"/>
          </w:tcPr>
          <w:p>
            <w:r>
              <w:t>string</w:t>
            </w:r>
          </w:p>
        </w:tc>
        <w:tc>
          <w:tcPr>
            <w:tcW w:type="dxa" w:w="2880"/>
          </w:tcPr>
          <w:p>
            <w:r>
              <w:t>Type of the object associated with the events to return. Allowed values: Account, Macro, Tag, Customer, Team, View, Widget, User, TicketMessage, Ticket, Rule, Integration, SatisfactionSurvey.</w:t>
            </w:r>
          </w:p>
        </w:tc>
      </w:tr>
      <w:tr>
        <w:tc>
          <w:tcPr>
            <w:tcW w:type="dxa" w:w="2880"/>
          </w:tcPr>
          <w:p>
            <w:r>
              <w:t>order_by</w:t>
            </w:r>
          </w:p>
        </w:tc>
        <w:tc>
          <w:tcPr>
            <w:tcW w:type="dxa" w:w="2880"/>
          </w:tcPr>
          <w:p>
            <w:r>
              <w:t>string</w:t>
            </w:r>
          </w:p>
        </w:tc>
        <w:tc>
          <w:tcPr>
            <w:tcW w:type="dxa" w:w="2880"/>
          </w:tcPr>
          <w:p>
            <w:r>
              <w:t>Attribute used to order events. Default: created_datetime:desc. Allowed values: created_datetime, created_datetime:asc, created_datetime:desc. Note: created_datetime alone is deprecated; use created_datetime:asc or created_datetime:desc.</w:t>
            </w:r>
          </w:p>
        </w:tc>
      </w:tr>
      <w:tr>
        <w:tc>
          <w:tcPr>
            <w:tcW w:type="dxa" w:w="2880"/>
          </w:tcPr>
          <w:p>
            <w:r>
              <w:t>types</w:t>
            </w:r>
          </w:p>
        </w:tc>
        <w:tc>
          <w:tcPr>
            <w:tcW w:type="dxa" w:w="2880"/>
          </w:tcPr>
          <w:p>
            <w:r>
              <w:t>array[string]</w:t>
            </w:r>
          </w:p>
        </w:tc>
        <w:tc>
          <w:tcPr>
            <w:tcW w:type="dxa" w:w="2880"/>
          </w:tcPr>
          <w:p>
            <w:r>
              <w:t>Types of events to return. Sent as a form-style array (e.g., repeated keys). Allowed values include (as documented): account-created, account-deactivated, account-updated, customer-created, customer-deleted, customer-merged, customer-updated, integration-created, integration-deleted, integration-updated, macro-created, macro-deleted, macro-updated, rule-created, rule-deleted, rule-updated, satisfaction-survey-responded, satisfaction-survey-sent, tag-created, tag-deleted, tag-merged, team-created, team-deleted, team-updated, ticket-assigned, ticket-closed, ticket-created, ticket-customer-updated, ticket-deleted, ticket-excluded-from-auto-merge, ticket-excluded-from-csat, ticket-marked-spam, ticket-merged, ticket-message-created, ticket-message-deleted, ticket-message-failed, ticket-message-summary-created, ticket-message-updated, ticket-reopened, ticket-satisfaction-survey-skipped, ticket-self-unsnoozed, ticket-snoozed, ticket-split, ticket-subject-updated, ticket-tags-added, ticket-tags-removed, ticket-team-assigned, ticket-team-unassigned, ticket-trashed, ticket-unassigned, ticket-unmarked-spam, ticket-untrashed, ticket-updated, user-created, user-deleted, user-invited, user-logged-in, user-logged-out, user-password-changed, user-password-reset, user-updated, view-created, view-deleted, view-updated, widget-created, widget-deleted, widget-updated.</w:t>
            </w:r>
          </w:p>
        </w:tc>
      </w:tr>
      <w:tr>
        <w:tc>
          <w:tcPr>
            <w:tcW w:type="dxa" w:w="2880"/>
          </w:tcPr>
          <w:p>
            <w:r>
              <w:t>user_ids</w:t>
            </w:r>
          </w:p>
        </w:tc>
        <w:tc>
          <w:tcPr>
            <w:tcW w:type="dxa" w:w="2880"/>
          </w:tcPr>
          <w:p>
            <w:r>
              <w:t>array[integer]</w:t>
            </w:r>
          </w:p>
        </w:tc>
        <w:tc>
          <w:tcPr>
            <w:tcW w:type="dxa" w:w="2880"/>
          </w:tcPr>
          <w:p>
            <w:r>
              <w:t>IDs of the users who triggered the events to return. Constraint: maxItems: 1 (per schema). Sent as a form-style array (e.g., user_ids=123).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"context": "dd4ff312-69df-494a-be96-1a58b3d8b8e0",</w:t>
        <w:br/>
        <w:t xml:space="preserve"> "created_datetime": "2019-11-16T15:59:41.966927",</w:t>
        <w:br/>
        <w:t xml:space="preserve"> "data": null,</w:t>
        <w:br/>
        <w:t xml:space="preserve"> "id": 1234,</w:t>
        <w:br/>
        <w:t xml:space="preserve"> "object_id": 123,</w:t>
        <w:br/>
        <w:t xml:space="preserve"> "object_type": "Ticket",</w:t>
        <w:br/>
        <w:t xml:space="preserve"> "type": "ticket-closed",</w:t>
        <w:br/>
        <w:t xml:space="preserve"> "uri": "/api/events/1234/",</w:t>
        <w:br/>
        <w:t xml:space="preserve"> "user_id": 123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 | null</w:t>
            </w:r>
          </w:p>
        </w:tc>
        <w:tc>
          <w:tcPr>
            <w:tcW w:type="dxa" w:w="2880"/>
          </w:tcPr>
          <w:p>
            <w:r>
              <w:t>A uuid4 used to group a sequence of related events together (an event triggered another event, etc.). Example: dd4ff312-69df-494a-be96-1a58b3d8b8e0.</w:t>
            </w:r>
          </w:p>
        </w:tc>
      </w:tr>
      <w:tr>
        <w:tc>
          <w:tcPr>
            <w:tcW w:type="dxa" w:w="2880"/>
          </w:tcPr>
          <w:p>
            <w:r>
              <w:t>created_datetime</w:t>
            </w:r>
          </w:p>
        </w:tc>
        <w:tc>
          <w:tcPr>
            <w:tcW w:type="dxa" w:w="2880"/>
          </w:tcPr>
          <w:p>
            <w:r>
              <w:t>string</w:t>
            </w:r>
          </w:p>
        </w:tc>
        <w:tc>
          <w:tcPr>
            <w:tcW w:type="dxa" w:w="2880"/>
          </w:tcPr>
          <w:p>
            <w:r>
              <w:t>When the event was created (date-time). Read-only.</w:t>
            </w:r>
          </w:p>
        </w:tc>
      </w:tr>
      <w:tr>
        <w:tc>
          <w:tcPr>
            <w:tcW w:type="dxa" w:w="2880"/>
          </w:tcPr>
          <w:p>
            <w:r>
              <w:t>data</w:t>
            </w:r>
          </w:p>
        </w:tc>
        <w:tc>
          <w:tcPr>
            <w:tcW w:type="dxa" w:w="2880"/>
          </w:tcPr>
          <w:p>
            <w:r>
              <w:t>object</w:t>
            </w:r>
          </w:p>
        </w:tc>
        <w:tc>
          <w:tcPr>
            <w:tcW w:type="dxa" w:w="2880"/>
          </w:tcPr>
          <w:p>
            <w:r>
              <w:t>Data associated with the event (key-value data).</w:t>
            </w:r>
          </w:p>
        </w:tc>
      </w:tr>
      <w:tr>
        <w:tc>
          <w:tcPr>
            <w:tcW w:type="dxa" w:w="2880"/>
          </w:tcPr>
          <w:p>
            <w:r>
              <w:t>id</w:t>
            </w:r>
          </w:p>
        </w:tc>
        <w:tc>
          <w:tcPr>
            <w:tcW w:type="dxa" w:w="2880"/>
          </w:tcPr>
          <w:p>
            <w:r>
              <w:t>integer</w:t>
            </w:r>
          </w:p>
        </w:tc>
        <w:tc>
          <w:tcPr>
            <w:tcW w:type="dxa" w:w="2880"/>
          </w:tcPr>
          <w:p>
            <w:r>
              <w:t>ID of the event.</w:t>
            </w:r>
          </w:p>
        </w:tc>
      </w:tr>
      <w:tr>
        <w:tc>
          <w:tcPr>
            <w:tcW w:type="dxa" w:w="2880"/>
          </w:tcPr>
          <w:p>
            <w:r>
              <w:t>object_id</w:t>
            </w:r>
          </w:p>
        </w:tc>
        <w:tc>
          <w:tcPr>
            <w:tcW w:type="dxa" w:w="2880"/>
          </w:tcPr>
          <w:p>
            <w:r>
              <w:t>integer</w:t>
            </w:r>
          </w:p>
        </w:tc>
        <w:tc>
          <w:tcPr>
            <w:tcW w:type="dxa" w:w="2880"/>
          </w:tcPr>
          <w:p>
            <w:r>
              <w:t>The ID of the Gorgias object associated with the event.</w:t>
            </w:r>
          </w:p>
        </w:tc>
      </w:tr>
      <w:tr>
        <w:tc>
          <w:tcPr>
            <w:tcW w:type="dxa" w:w="2880"/>
          </w:tcPr>
          <w:p>
            <w:r>
              <w:t>object_type</w:t>
            </w:r>
          </w:p>
        </w:tc>
        <w:tc>
          <w:tcPr>
            <w:tcW w:type="dxa" w:w="2880"/>
          </w:tcPr>
          <w:p>
            <w:r>
              <w:t>string</w:t>
            </w:r>
          </w:p>
        </w:tc>
        <w:tc>
          <w:tcPr>
            <w:tcW w:type="dxa" w:w="2880"/>
          </w:tcPr>
          <w:p>
            <w:r>
              <w:t>The type of the existing Gorgias object associated with the event.</w:t>
            </w:r>
          </w:p>
        </w:tc>
      </w:tr>
      <w:tr>
        <w:tc>
          <w:tcPr>
            <w:tcW w:type="dxa" w:w="2880"/>
          </w:tcPr>
          <w:p>
            <w:r>
              <w:t>type</w:t>
            </w:r>
          </w:p>
        </w:tc>
        <w:tc>
          <w:tcPr>
            <w:tcW w:type="dxa" w:w="2880"/>
          </w:tcPr>
          <w:p>
            <w:r>
              <w:t>string</w:t>
            </w:r>
          </w:p>
        </w:tc>
        <w:tc>
          <w:tcPr>
            <w:tcW w:type="dxa" w:w="2880"/>
          </w:tcPr>
          <w:p>
            <w:r>
              <w:t>Type of the event (used to discriminate between events). Example: ticket-closed.</w:t>
            </w:r>
          </w:p>
        </w:tc>
      </w:tr>
      <w:tr>
        <w:tc>
          <w:tcPr>
            <w:tcW w:type="dxa" w:w="2880"/>
          </w:tcPr>
          <w:p>
            <w:r>
              <w:t>uri</w:t>
            </w:r>
          </w:p>
        </w:tc>
        <w:tc>
          <w:tcPr>
            <w:tcW w:type="dxa" w:w="2880"/>
          </w:tcPr>
          <w:p>
            <w:r>
              <w:t>string</w:t>
            </w:r>
          </w:p>
        </w:tc>
        <w:tc>
          <w:tcPr>
            <w:tcW w:type="dxa" w:w="2880"/>
          </w:tcPr>
          <w:p>
            <w:r>
              <w:t>URI of the event. Read-only.</w:t>
            </w:r>
          </w:p>
        </w:tc>
      </w:tr>
      <w:tr>
        <w:tc>
          <w:tcPr>
            <w:tcW w:type="dxa" w:w="2880"/>
          </w:tcPr>
          <w:p>
            <w:r>
              <w:t>user_id</w:t>
            </w:r>
          </w:p>
        </w:tc>
        <w:tc>
          <w:tcPr>
            <w:tcW w:type="dxa" w:w="2880"/>
          </w:tcPr>
          <w:p>
            <w:r>
              <w:t>integer</w:t>
            </w:r>
          </w:p>
        </w:tc>
        <w:tc>
          <w:tcPr>
            <w:tcW w:type="dxa" w:w="2880"/>
          </w:tcPr>
          <w:p>
            <w:r>
              <w:t>ID of the user who triggered the event. If empty, the event was triggered automatically (e.g., by a rule).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'https://{{OAUTH_METADATA.meta.domain}}.gorgias.com/api/events?limit=30&amp;order_by=created_datetime:desc'</w:t>
      </w:r>
    </w:p>
    <w:p>
      <w:pPr>
        <w:pStyle w:val="Heading3"/>
      </w:pPr>
      <w:r>
        <w:t>Example Usage</w:t>
      </w:r>
    </w:p>
    <w:p>
      <w:pPr>
        <w:pStyle w:val="Heading3"/>
      </w:pPr>
      <w:r>
        <w:t>Example 1: Filter by creation date (greater than or equal)</w:t>
      </w:r>
    </w:p>
    <w:p>
      <w:r>
        <w:rPr>
          <w:b/>
          <w:color w:val="666666"/>
          <w:sz w:val="16"/>
        </w:rPr>
        <w:t>[bash]</w:t>
      </w:r>
    </w:p>
    <w:p>
      <w:pPr>
        <w:shd w:fill="F2F2F2" w:val="clear"/>
      </w:pPr>
      <w:r>
        <w:rPr>
          <w:rFonts w:ascii="Courier New" w:hAnsi="Courier New"/>
          <w:sz w:val="17"/>
        </w:rPr>
        <w:t>curl -i --location \</w:t>
        <w:br/>
        <w:t xml:space="preserve"> --request GET 'https://{{OAUTH_METADATA.meta.domain}}.gorgias.com/api/events?created_datetime[gte]=2021-03-03T06:00:00Z&amp;limit=50'</w:t>
      </w:r>
    </w:p>
    <w:p>
      <w:pPr>
        <w:pStyle w:val="Heading3"/>
      </w:pPr>
      <w:r>
        <w:t>Example 2: Filter by object type and ID</w:t>
      </w:r>
    </w:p>
    <w:p>
      <w:r>
        <w:rPr>
          <w:b/>
          <w:color w:val="666666"/>
          <w:sz w:val="16"/>
        </w:rPr>
        <w:t>[bash]</w:t>
      </w:r>
    </w:p>
    <w:p>
      <w:pPr>
        <w:shd w:fill="F2F2F2" w:val="clear"/>
      </w:pPr>
      <w:r>
        <w:rPr>
          <w:rFonts w:ascii="Courier New" w:hAnsi="Courier New"/>
          <w:sz w:val="17"/>
        </w:rPr>
        <w:t>curl -i --location \</w:t>
        <w:br/>
        <w:t xml:space="preserve"> --request GET 'https://{{OAUTH_METADATA.meta.domain}}.gorgias.com/api/events?object_type=Ticket&amp;object_id=123&amp;order_by=created_datetime:desc'</w:t>
      </w:r>
    </w:p>
    <w:p>
      <w:pPr>
        <w:pStyle w:val="Heading3"/>
      </w:pPr>
      <w:r>
        <w:t>Example 3: Filter by event types</w:t>
      </w:r>
    </w:p>
    <w:p>
      <w:r>
        <w:rPr>
          <w:b/>
          <w:color w:val="666666"/>
          <w:sz w:val="16"/>
        </w:rPr>
        <w:t>[bash]</w:t>
      </w:r>
    </w:p>
    <w:p>
      <w:pPr>
        <w:shd w:fill="F2F2F2" w:val="clear"/>
      </w:pPr>
      <w:r>
        <w:rPr>
          <w:rFonts w:ascii="Courier New" w:hAnsi="Courier New"/>
          <w:sz w:val="17"/>
        </w:rPr>
        <w:t>curl -i --location \</w:t>
        <w:br/>
        <w:t xml:space="preserve"> --request GET 'https://{{OAUTH_METADATA.meta.domain}}.gorgias.com/api/events?types=ticket-created&amp;types=ticket-closed&amp;limit=30'</w:t>
      </w:r>
    </w:p>
    <w:p>
      <w:pPr>
        <w:pStyle w:val="Heading3"/>
      </w:pPr>
      <w:r>
        <w:t>Notes</w:t>
      </w:r>
    </w:p>
    <w:p>
      <w:pPr>
        <w:pStyle w:val="ListBullet"/>
      </w:pPr>
      <w:r>
        <w:t>Results are ordered by creation date with the most recent first by default (order_by=created_datetime:desc).</w:t>
      </w:r>
    </w:p>
    <w:p>
      <w:pPr>
        <w:pStyle w:val="ListBullet"/>
      </w:pPr>
      <w:r>
        <w:t>created_datetime filtering uses deepObject notation (e.g., created_datetime[lt]=...).</w:t>
      </w:r>
    </w:p>
    <w:p>
      <w:pPr>
        <w:pStyle w:val="ListBullet"/>
      </w:pPr>
      <w:r>
        <w:t>user_ids is modeled with maxItems: 1 in the schema, so only one user ID may be accepted.</w:t>
      </w:r>
    </w:p>
    <w:p>
      <w:pPr>
        <w:pStyle w:val="Heading3"/>
      </w:pPr>
      <w:r>
        <w:t>Error Handling</w:t>
      </w:r>
    </w:p>
    <w:p>
      <w:pPr>
        <w:pStyle w:val="ListBullet"/>
      </w:pPr>
      <w:r>
        <w:t>No error response examples were provided in the scraped content for this endpoint.</w:t>
      </w:r>
    </w:p>
    <w:p>
      <w:pPr>
        <w:pStyle w:val="Heading3"/>
      </w:pPr>
      <w:r>
        <w:t>Related events actions</w:t>
      </w:r>
    </w:p>
    <w:p>
      <w:pPr>
        <w:pStyle w:val="ListBullet"/>
      </w:pPr>
      <w:r>
        <w:t>[GET] Retrieve an Event — /api/events/{{id}}</w:t>
      </w:r>
    </w:p>
    <w:p>
      <w:r>
        <w:br w:type="page"/>
      </w:r>
    </w:p>
    <w:p>
      <w:pPr>
        <w:pStyle w:val="Heading2"/>
      </w:pPr>
      <w:r>
        <w:t>48. [GET] Retrieve an Event</w:t>
      </w:r>
    </w:p>
    <w:p>
      <w:r>
        <w:rPr>
          <w:b/>
        </w:rPr>
        <w:t xml:space="preserve">Endpoint: </w:t>
      </w:r>
      <w:r>
        <w:rPr>
          <w:rFonts w:ascii="Courier New" w:hAnsi="Courier New"/>
          <w:sz w:val="18"/>
        </w:rPr>
        <w:t>/api/events/{{id}}</w:t>
      </w:r>
    </w:p>
    <w:p>
      <w:pPr>
        <w:pStyle w:val="Heading3"/>
      </w:pPr>
      <w:r>
        <w:t>Prerequisites</w:t>
      </w:r>
    </w:p>
    <w:p>
      <w:pPr>
        <w:pStyle w:val="ListBullet"/>
      </w:pPr>
      <w:r>
        <w:t>You must have access to the Gorgias account/workspace that owns the event.</w:t>
      </w:r>
    </w:p>
    <w:p>
      <w:pPr>
        <w:pStyle w:val="Heading3"/>
      </w:pPr>
      <w:r>
        <w:t>Method</w:t>
      </w:r>
    </w:p>
    <w:p>
      <w:r>
        <w:t>GET</w:t>
      </w:r>
    </w:p>
    <w:p>
      <w:pPr>
        <w:pStyle w:val="Heading3"/>
      </w:pPr>
      <w:r>
        <w:t>URL</w:t>
      </w:r>
    </w:p>
    <w:p>
      <w:r>
        <w:t>https://{{OAUTH_METADATA.meta.domain}}.gorgias.com/api/events/{{id}}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event by its ID. Events represent notable actions in your Gorgias account (for example, a ticket being created or closed).</w:t>
      </w:r>
    </w:p>
    <w:p>
      <w:pPr>
        <w:pStyle w:val="Heading3"/>
      </w:pPr>
      <w:r>
        <w:t>Enforcement Rules</w:t>
      </w:r>
    </w:p>
    <w:p>
      <w:pPr>
        <w:pStyle w:val="ListBullet"/>
      </w:pPr>
      <w:r>
        <w:t>The id path parameter must always be present.</w:t>
      </w:r>
    </w:p>
    <w:p>
      <w:pPr>
        <w:pStyle w:val="ListBullet"/>
      </w:pPr>
      <w:r>
        <w:t>Always construct the path as /api/events/{{id}}, where {{id}} is a non-empty integer.</w:t>
      </w:r>
    </w:p>
    <w:p>
      <w:pPr>
        <w:pStyle w:val="ListBullet"/>
      </w:pPr>
      <w:r>
        <w:t>Do not call the API with a missing or empty id (e.g., avoid /api/events// or /api/events/).</w:t>
      </w:r>
    </w:p>
    <w:p>
      <w:pPr>
        <w:pStyle w:val="ListBullet"/>
      </w:pPr>
      <w:r>
        <w:t>When executing the action, ensure to send Path Parameters in the URL,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/api/events/1234</w:t>
        <w:br/>
        <w:t>/api/events/1</w:t>
      </w:r>
    </w:p>
    <w:p>
      <w:pPr>
        <w:pStyle w:val="Heading3"/>
      </w:pPr>
      <w:r>
        <w:t>Invalid Examples</w:t>
      </w:r>
    </w:p>
    <w:p>
      <w:r>
        <w:rPr>
          <w:b/>
          <w:color w:val="666666"/>
          <w:sz w:val="16"/>
        </w:rPr>
        <w:t>[http]</w:t>
      </w:r>
    </w:p>
    <w:p>
      <w:pPr>
        <w:shd w:fill="F2F2F2" w:val="clear"/>
      </w:pPr>
      <w:r>
        <w:rPr>
          <w:rFonts w:ascii="Courier New" w:hAnsi="Courier New"/>
          <w:sz w:val="17"/>
        </w:rPr>
        <w:t>/api/events/</w:t>
        <w:br/>
        <w:t>/api/events//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event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"context": "dd4ff312-69df-494a-be96-1a58b3d8b8e0",</w:t>
        <w:br/>
        <w:t xml:space="preserve"> "created_datetime": "2019-11-16T15:59:41.966927",</w:t>
        <w:br/>
        <w:t xml:space="preserve"> "data": null,</w:t>
        <w:br/>
        <w:t xml:space="preserve"> "id": 1234,</w:t>
        <w:br/>
        <w:t xml:space="preserve"> "object_id": 123,</w:t>
        <w:br/>
        <w:t xml:space="preserve"> "object_type": "Ticket",</w:t>
        <w:br/>
        <w:t xml:space="preserve"> "type": "ticket-closed",</w:t>
        <w:br/>
        <w:t xml:space="preserve"> "uri": "/api/events/1234/",</w:t>
        <w:br/>
        <w:t xml:space="preserve"> "user_id": 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 | null</w:t>
            </w:r>
          </w:p>
        </w:tc>
        <w:tc>
          <w:tcPr>
            <w:tcW w:type="dxa" w:w="2880"/>
          </w:tcPr>
          <w:p>
            <w:r>
              <w:t>A UUIDv4 used to group a sequence of related events together (e.g., an event triggered another event).</w:t>
            </w:r>
          </w:p>
        </w:tc>
      </w:tr>
      <w:tr>
        <w:tc>
          <w:tcPr>
            <w:tcW w:type="dxa" w:w="2880"/>
          </w:tcPr>
          <w:p>
            <w:r>
              <w:t>created_datetime</w:t>
            </w:r>
          </w:p>
        </w:tc>
        <w:tc>
          <w:tcPr>
            <w:tcW w:type="dxa" w:w="2880"/>
          </w:tcPr>
          <w:p>
            <w:r>
              <w:t>string</w:t>
            </w:r>
          </w:p>
        </w:tc>
        <w:tc>
          <w:tcPr>
            <w:tcW w:type="dxa" w:w="2880"/>
          </w:tcPr>
          <w:p>
            <w:r>
              <w:t>When the event was created (date-time).</w:t>
            </w:r>
          </w:p>
        </w:tc>
      </w:tr>
      <w:tr>
        <w:tc>
          <w:tcPr>
            <w:tcW w:type="dxa" w:w="2880"/>
          </w:tcPr>
          <w:p>
            <w:r>
              <w:t>data</w:t>
            </w:r>
          </w:p>
        </w:tc>
        <w:tc>
          <w:tcPr>
            <w:tcW w:type="dxa" w:w="2880"/>
          </w:tcPr>
          <w:p>
            <w:r>
              <w:t>object</w:t>
            </w:r>
          </w:p>
        </w:tc>
        <w:tc>
          <w:tcPr>
            <w:tcW w:type="dxa" w:w="2880"/>
          </w:tcPr>
          <w:p>
            <w:r>
              <w:t>Data associated with the event (key-value data).</w:t>
            </w:r>
          </w:p>
        </w:tc>
      </w:tr>
      <w:tr>
        <w:tc>
          <w:tcPr>
            <w:tcW w:type="dxa" w:w="2880"/>
          </w:tcPr>
          <w:p>
            <w:r>
              <w:t>id</w:t>
            </w:r>
          </w:p>
        </w:tc>
        <w:tc>
          <w:tcPr>
            <w:tcW w:type="dxa" w:w="2880"/>
          </w:tcPr>
          <w:p>
            <w:r>
              <w:t>integer</w:t>
            </w:r>
          </w:p>
        </w:tc>
        <w:tc>
          <w:tcPr>
            <w:tcW w:type="dxa" w:w="2880"/>
          </w:tcPr>
          <w:p>
            <w:r>
              <w:t>ID of the event.</w:t>
            </w:r>
          </w:p>
        </w:tc>
      </w:tr>
      <w:tr>
        <w:tc>
          <w:tcPr>
            <w:tcW w:type="dxa" w:w="2880"/>
          </w:tcPr>
          <w:p>
            <w:r>
              <w:t>object_id</w:t>
            </w:r>
          </w:p>
        </w:tc>
        <w:tc>
          <w:tcPr>
            <w:tcW w:type="dxa" w:w="2880"/>
          </w:tcPr>
          <w:p>
            <w:r>
              <w:t>integer</w:t>
            </w:r>
          </w:p>
        </w:tc>
        <w:tc>
          <w:tcPr>
            <w:tcW w:type="dxa" w:w="2880"/>
          </w:tcPr>
          <w:p>
            <w:r>
              <w:t>The ID of the Gorgias object associated with the event.</w:t>
            </w:r>
          </w:p>
        </w:tc>
      </w:tr>
      <w:tr>
        <w:tc>
          <w:tcPr>
            <w:tcW w:type="dxa" w:w="2880"/>
          </w:tcPr>
          <w:p>
            <w:r>
              <w:t>object_type</w:t>
            </w:r>
          </w:p>
        </w:tc>
        <w:tc>
          <w:tcPr>
            <w:tcW w:type="dxa" w:w="2880"/>
          </w:tcPr>
          <w:p>
            <w:r>
              <w:t>string</w:t>
            </w:r>
          </w:p>
        </w:tc>
        <w:tc>
          <w:tcPr>
            <w:tcW w:type="dxa" w:w="2880"/>
          </w:tcPr>
          <w:p>
            <w:r>
              <w:t>The type of the existing Gorgias object associated with the event. Allowed values include: Account, Customer, Ticket, User, Widget, etc.</w:t>
            </w:r>
          </w:p>
        </w:tc>
      </w:tr>
      <w:tr>
        <w:tc>
          <w:tcPr>
            <w:tcW w:type="dxa" w:w="2880"/>
          </w:tcPr>
          <w:p>
            <w:r>
              <w:t>type</w:t>
            </w:r>
          </w:p>
        </w:tc>
        <w:tc>
          <w:tcPr>
            <w:tcW w:type="dxa" w:w="2880"/>
          </w:tcPr>
          <w:p>
            <w:r>
              <w:t>string</w:t>
            </w:r>
          </w:p>
        </w:tc>
        <w:tc>
          <w:tcPr>
            <w:tcW w:type="dxa" w:w="2880"/>
          </w:tcPr>
          <w:p>
            <w:r>
              <w:t>Type of the event (used to discriminate between events; e.g., ticket-closed).</w:t>
            </w:r>
          </w:p>
        </w:tc>
      </w:tr>
      <w:tr>
        <w:tc>
          <w:tcPr>
            <w:tcW w:type="dxa" w:w="2880"/>
          </w:tcPr>
          <w:p>
            <w:r>
              <w:t>uri</w:t>
            </w:r>
          </w:p>
        </w:tc>
        <w:tc>
          <w:tcPr>
            <w:tcW w:type="dxa" w:w="2880"/>
          </w:tcPr>
          <w:p>
            <w:r>
              <w:t>string</w:t>
            </w:r>
          </w:p>
        </w:tc>
        <w:tc>
          <w:tcPr>
            <w:tcW w:type="dxa" w:w="2880"/>
          </w:tcPr>
          <w:p>
            <w:r>
              <w:t>URI of the event.</w:t>
            </w:r>
          </w:p>
        </w:tc>
      </w:tr>
      <w:tr>
        <w:tc>
          <w:tcPr>
            <w:tcW w:type="dxa" w:w="2880"/>
          </w:tcPr>
          <w:p>
            <w:r>
              <w:t>user_id</w:t>
            </w:r>
          </w:p>
        </w:tc>
        <w:tc>
          <w:tcPr>
            <w:tcW w:type="dxa" w:w="2880"/>
          </w:tcPr>
          <w:p>
            <w:r>
              <w:t>integer</w:t>
            </w:r>
          </w:p>
        </w:tc>
        <w:tc>
          <w:tcPr>
            <w:tcW w:type="dxa" w:w="2880"/>
          </w:tcPr>
          <w:p>
            <w:r>
              <w:t>ID of the user who triggered the event. If empty, the event was triggered automatically (e.g., by a rule).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'https://{{OAUTH_METADATA.meta.domain}}.gorgias.com/api/events/1234' \</w:t>
        <w:br/>
        <w:t xml:space="preserve"> --header 'Accept: application/json'</w:t>
      </w:r>
    </w:p>
    <w:p>
      <w:pPr>
        <w:pStyle w:val="Heading3"/>
      </w:pPr>
      <w:r>
        <w:t>Notes</w:t>
      </w:r>
    </w:p>
    <w:p>
      <w:pPr>
        <w:pStyle w:val="ListBullet"/>
      </w:pPr>
      <w:r>
        <w:t>Authentication is configured via HTTP Basic Auth in the API spec, but authentication headers/credentials are intentionally omitted here.</w:t>
      </w:r>
    </w:p>
    <w:p>
      <w:pPr>
        <w:pStyle w:val="Heading3"/>
      </w:pPr>
      <w:r>
        <w:t>Related events actions</w:t>
      </w:r>
    </w:p>
    <w:p>
      <w:pPr>
        <w:pStyle w:val="ListBullet"/>
      </w:pPr>
      <w:r>
        <w:t>[GET] List Events — /api/events</w:t>
      </w:r>
    </w:p>
    <w:p>
      <w:r>
        <w:br w:type="page"/>
      </w:r>
    </w:p>
    <w:p>
      <w:pPr>
        <w:pStyle w:val="Heading2"/>
      </w:pPr>
      <w:r>
        <w:t>49. [POST] Upload Files</w:t>
      </w:r>
    </w:p>
    <w:p>
      <w:r>
        <w:rPr>
          <w:b/>
        </w:rPr>
        <w:t xml:space="preserve">Endpoint: </w:t>
      </w:r>
      <w:r>
        <w:rPr>
          <w:rFonts w:ascii="Courier New" w:hAnsi="Courier New"/>
          <w:sz w:val="18"/>
        </w:rPr>
        <w:t>/api/upload</w:t>
      </w:r>
    </w:p>
    <w:p>
      <w:pPr>
        <w:pStyle w:val="Heading3"/>
      </w:pPr>
      <w:r>
        <w:t>Prerequisites</w:t>
      </w:r>
    </w:p>
    <w:p>
      <w:pPr>
        <w:pStyle w:val="ListBullet"/>
      </w:pPr>
      <w:r>
        <w:t>Ability to upload files in your Gorgias helpdesk (appropriate file/attachment permissions)</w:t>
      </w:r>
    </w:p>
    <w:p>
      <w:pPr>
        <w:pStyle w:val="Heading3"/>
      </w:pPr>
      <w:r>
        <w:t>Method</w:t>
      </w:r>
    </w:p>
    <w:p>
      <w:r>
        <w:t>POST</w:t>
      </w:r>
    </w:p>
    <w:p>
      <w:pPr>
        <w:pStyle w:val="Heading3"/>
      </w:pPr>
      <w:r>
        <w:t>URL</w:t>
      </w:r>
    </w:p>
    <w:p>
      <w:r>
        <w:t>https://{{OAUTH_METADATA.meta.domain}}.gorgias.com/api/upload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one or more files to Gorgias. You can upload several files at once by adding multiple top-level multipart form fields; the name of each field is used as the uploaded file’s label.</w:t>
      </w:r>
    </w:p>
    <w:p>
      <w:pPr>
        <w:pStyle w:val="Heading3"/>
      </w:pPr>
      <w:r>
        <w:t>Enforcement Rules</w:t>
      </w:r>
    </w:p>
    <w:p>
      <w:pPr>
        <w:pStyle w:val="ListBullet"/>
      </w:pPr>
      <w:r>
        <w:t>When executing, send Query Parameters in the URL as query parameters, not in the body.</w:t>
      </w:r>
    </w:p>
    <w:p>
      <w:pPr>
        <w:pStyle w:val="ListBullet"/>
      </w:pPr>
      <w:r>
        <w:t>When executing, send file contents in the multipart/form-data request body (binary parts), not as JSON.</w:t>
      </w:r>
    </w:p>
    <w:p>
      <w:pPr>
        <w:pStyle w:val="ListBullet"/>
      </w:pPr>
      <w:r>
        <w:t>To upload multiple files, include multiple multipart fields at the root of the form; each field name becomes the file label (e.g., package-damaged.png).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type of file to upload. Default: attachment. Allowed values: public_attachment, attachment, profile_picture, widget_picture. If not specified, the file will be uploaded as a private attachment.</w:t>
            </w:r>
          </w:p>
        </w:tc>
      </w:tr>
    </w:tbl>
    <w:p/>
    <w:p>
      <w:pPr>
        <w:pStyle w:val="Heading3"/>
      </w:pPr>
      <w:r>
        <w:t>Required Request Body Fields</w:t>
      </w:r>
    </w:p>
    <w:p>
      <w:r>
        <w:rPr>
          <w:b/>
        </w:rPr>
        <w:t>Note: Content 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A file to upload (binary). Note: the name of this parameter can be replaced with the label you want the file to have once uploaded (e.g., use a multipart field named package-damaged.png). Format: binary.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w:t>
        <w:br/>
        <w:t xml:space="preserve"> "content_type": "image/png",</w:t>
        <w:br/>
        <w:t xml:space="preserve"> "name": "package-damaged.png",</w:t>
        <w:br/>
        <w:t xml:space="preserve"> "size": "784554",</w:t>
        <w:br/>
        <w:t xml:space="preserve"> "url": "https://gorgias.io/attachments/package-damaged.png"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content_type</w:t>
            </w:r>
          </w:p>
        </w:tc>
        <w:tc>
          <w:tcPr>
            <w:tcW w:type="dxa" w:w="2880"/>
          </w:tcPr>
          <w:p>
            <w:r>
              <w:t>string</w:t>
            </w:r>
          </w:p>
        </w:tc>
        <w:tc>
          <w:tcPr>
            <w:tcW w:type="dxa" w:w="2880"/>
          </w:tcPr>
          <w:p>
            <w:r>
              <w:t>The content type of the file.</w:t>
            </w:r>
          </w:p>
        </w:tc>
      </w:tr>
      <w:tr>
        <w:tc>
          <w:tcPr>
            <w:tcW w:type="dxa" w:w="2880"/>
          </w:tcPr>
          <w:p>
            <w:r>
              <w:t>name</w:t>
            </w:r>
          </w:p>
        </w:tc>
        <w:tc>
          <w:tcPr>
            <w:tcW w:type="dxa" w:w="2880"/>
          </w:tcPr>
          <w:p>
            <w:r>
              <w:t>string</w:t>
            </w:r>
          </w:p>
        </w:tc>
        <w:tc>
          <w:tcPr>
            <w:tcW w:type="dxa" w:w="2880"/>
          </w:tcPr>
          <w:p>
            <w:r>
              <w:t>The name/label of the file.</w:t>
            </w:r>
          </w:p>
        </w:tc>
      </w:tr>
      <w:tr>
        <w:tc>
          <w:tcPr>
            <w:tcW w:type="dxa" w:w="2880"/>
          </w:tcPr>
          <w:p>
            <w:r>
              <w:t>size</w:t>
            </w:r>
          </w:p>
        </w:tc>
        <w:tc>
          <w:tcPr>
            <w:tcW w:type="dxa" w:w="2880"/>
          </w:tcPr>
          <w:p>
            <w:r>
              <w:t>integer</w:t>
            </w:r>
          </w:p>
        </w:tc>
        <w:tc>
          <w:tcPr>
            <w:tcW w:type="dxa" w:w="2880"/>
          </w:tcPr>
          <w:p>
            <w:r>
              <w:t>The size of the file (in bytes).</w:t>
            </w:r>
          </w:p>
        </w:tc>
      </w:tr>
      <w:tr>
        <w:tc>
          <w:tcPr>
            <w:tcW w:type="dxa" w:w="2880"/>
          </w:tcPr>
          <w:p>
            <w:r>
              <w:t>url</w:t>
            </w:r>
          </w:p>
        </w:tc>
        <w:tc>
          <w:tcPr>
            <w:tcW w:type="dxa" w:w="2880"/>
          </w:tcPr>
          <w:p>
            <w:r>
              <w:t>string</w:t>
            </w:r>
          </w:p>
        </w:tc>
        <w:tc>
          <w:tcPr>
            <w:tcW w:type="dxa" w:w="2880"/>
          </w:tcPr>
          <w:p>
            <w:r>
              <w:t>The URL of the hosted file. Format: url.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'https://{{OAUTH_METADATA.meta.domain}}.gorgias.com/api/upload?type=attachment' \</w:t>
        <w:br/>
        <w:t xml:space="preserve"> --header 'Accept: application/json' \</w:t>
        <w:br/>
        <w:t xml:space="preserve"> --form 'file=@"/path/to/package-damaged.png"'</w:t>
      </w:r>
    </w:p>
    <w:p>
      <w:pPr>
        <w:pStyle w:val="Heading3"/>
      </w:pPr>
      <w:r>
        <w:t>Example Usage</w:t>
      </w:r>
    </w:p>
    <w:p>
      <w:pPr>
        <w:pStyle w:val="Heading3"/>
      </w:pPr>
      <w:r>
        <w:t>Example 1: Upload a private attachment (default)</w:t>
      </w:r>
    </w:p>
    <w:p>
      <w:r>
        <w:rPr>
          <w:b/>
          <w:color w:val="666666"/>
          <w:sz w:val="16"/>
        </w:rPr>
        <w:t>[bash]</w:t>
      </w:r>
    </w:p>
    <w:p>
      <w:pPr>
        <w:shd w:fill="F2F2F2" w:val="clear"/>
      </w:pPr>
      <w:r>
        <w:rPr>
          <w:rFonts w:ascii="Courier New" w:hAnsi="Courier New"/>
          <w:sz w:val="17"/>
        </w:rPr>
        <w:t>curl --location 'https://{{OAUTH_METADATA.meta.domain}}.gorgias.com/api/upload' \</w:t>
        <w:br/>
        <w:t xml:space="preserve"> --header 'Accept: application/json' \</w:t>
        <w:br/>
        <w:t xml:space="preserve"> --form 'file=@"/path/to/package-damaged.png"'</w:t>
      </w:r>
    </w:p>
    <w:p>
      <w:pPr>
        <w:pStyle w:val="Heading3"/>
      </w:pPr>
      <w:r>
        <w:t>Example 2: Upload as a public attachment</w:t>
      </w:r>
    </w:p>
    <w:p>
      <w:r>
        <w:rPr>
          <w:b/>
          <w:color w:val="666666"/>
          <w:sz w:val="16"/>
        </w:rPr>
        <w:t>[bash]</w:t>
      </w:r>
    </w:p>
    <w:p>
      <w:pPr>
        <w:shd w:fill="F2F2F2" w:val="clear"/>
      </w:pPr>
      <w:r>
        <w:rPr>
          <w:rFonts w:ascii="Courier New" w:hAnsi="Courier New"/>
          <w:sz w:val="17"/>
        </w:rPr>
        <w:t>curl --location 'https://{{OAUTH_METADATA.meta.domain}}.gorgias.com/api/upload?type=public_attachment' \</w:t>
        <w:br/>
        <w:t xml:space="preserve"> --header 'Accept: application/json' \</w:t>
        <w:br/>
        <w:t xml:space="preserve"> --form 'file=@"/path/to/package-damaged.png"'</w:t>
      </w:r>
    </w:p>
    <w:p>
      <w:pPr>
        <w:pStyle w:val="Heading3"/>
      </w:pPr>
      <w:r>
        <w:t>Example 3: Upload multiple files and set labels via field names</w:t>
      </w:r>
    </w:p>
    <w:p>
      <w:r>
        <w:rPr>
          <w:b/>
          <w:color w:val="666666"/>
          <w:sz w:val="16"/>
        </w:rPr>
        <w:t>[bash]</w:t>
      </w:r>
    </w:p>
    <w:p>
      <w:pPr>
        <w:shd w:fill="F2F2F2" w:val="clear"/>
      </w:pPr>
      <w:r>
        <w:rPr>
          <w:rFonts w:ascii="Courier New" w:hAnsi="Courier New"/>
          <w:sz w:val="17"/>
        </w:rPr>
        <w:t>curl --location 'https://{{OAUTH_METADATA.meta.domain}}.gorgias.com/api/upload' \</w:t>
        <w:br/>
        <w:t xml:space="preserve"> --header 'Accept: application/json' \</w:t>
        <w:br/>
        <w:t xml:space="preserve"> --form 'package-damaged.png=@"/path/to/package-damaged.png"' \</w:t>
        <w:br/>
        <w:t xml:space="preserve"> --form 'invoice.pdf=@"/path/to/invoice.pdf"'</w:t>
      </w:r>
    </w:p>
    <w:p>
      <w:pPr>
        <w:pStyle w:val="Heading3"/>
      </w:pPr>
      <w:r>
        <w:t>Behavior</w:t>
      </w:r>
    </w:p>
    <w:p>
      <w:pPr>
        <w:pStyle w:val="ListBullet"/>
      </w:pPr>
      <w:r>
        <w:t>Accepts a multipart/form-data body containing one or more binary file fields.</w:t>
      </w:r>
    </w:p>
    <w:p>
      <w:pPr>
        <w:pStyle w:val="ListBullet"/>
      </w:pPr>
      <w:r>
        <w:t>Uses each multipart field name as the uploaded file label (filename) when provided (e.g., package-damaged.png).</w:t>
      </w:r>
    </w:p>
    <w:p>
      <w:pPr>
        <w:pStyle w:val="ListBullet"/>
      </w:pPr>
      <w:r>
        <w:t>Stores the file on Gorgias servers and returns a JSON array of uploaded file objects.</w:t>
      </w:r>
    </w:p>
    <w:p>
      <w:pPr>
        <w:pStyle w:val="Heading3"/>
      </w:pPr>
      <w:r>
        <w:t>Notes</w:t>
      </w:r>
    </w:p>
    <w:p>
      <w:pPr>
        <w:pStyle w:val="ListBullet"/>
      </w:pPr>
      <w:r>
        <w:t>If type is omitted, the default is attachment (uploaded as a private attachment).</w:t>
      </w:r>
    </w:p>
    <w:p>
      <w:pPr>
        <w:pStyle w:val="ListBullet"/>
      </w:pPr>
      <w:r>
        <w:t>The response is an array (list) of file objects, one per uploaded file.</w:t>
      </w:r>
    </w:p>
    <w:p>
      <w:r>
        <w:br w:type="page"/>
      </w:r>
    </w:p>
    <w:p>
      <w:pPr>
        <w:pStyle w:val="Heading2"/>
      </w:pPr>
      <w:r>
        <w:t>50. [DELETE] Delete an Integration</w:t>
      </w:r>
    </w:p>
    <w:p>
      <w:r>
        <w:rPr>
          <w:b/>
        </w:rPr>
        <w:t xml:space="preserve">Endpoint: </w:t>
      </w:r>
      <w:r>
        <w:rPr>
          <w:rFonts w:ascii="Courier New" w:hAnsi="Courier New"/>
          <w:sz w:val="18"/>
        </w:rPr>
        <w:t>/integrations/{{id}}</w:t>
      </w:r>
    </w:p>
    <w:p>
      <w:pPr>
        <w:pStyle w:val="Heading3"/>
      </w:pPr>
      <w:r>
        <w:t>Prerequisites</w:t>
      </w:r>
    </w:p>
    <w:p>
      <w:pPr>
        <w:pStyle w:val="ListBullet"/>
      </w:pPr>
      <w:r>
        <w:t>You must have access to the Gorgias domain where the integration exists</w:t>
      </w:r>
    </w:p>
    <w:p>
      <w:pPr>
        <w:pStyle w:val="ListBullet"/>
      </w:pPr>
      <w:r>
        <w:t>The integration must not be currently used in rules and/or other integrations (otherwise it cannot be deleted)</w:t>
      </w:r>
    </w:p>
    <w:p>
      <w:pPr>
        <w:pStyle w:val="Heading3"/>
      </w:pPr>
      <w:r>
        <w:t>Method</w:t>
      </w:r>
    </w:p>
    <w:p>
      <w:r>
        <w:t>DELETE</w:t>
      </w:r>
    </w:p>
    <w:p>
      <w:pPr>
        <w:pStyle w:val="Heading3"/>
      </w:pPr>
      <w:r>
        <w:t>URL</w:t>
      </w:r>
    </w:p>
    <w:p>
      <w:r>
        <w:t>https://{{OAUTH_METADATA.meta.domain}}.gorgias.com/api/integrations/{{id}}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integration. Any views that use this integration will be deactivated. Integrations currently used in rules and/or other integrations cannot be deleted.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/integrations//).</w:t>
      </w:r>
    </w:p>
    <w:p>
      <w:pPr>
        <w:pStyle w:val="ListBullet"/>
      </w:pPr>
      <w:r>
        <w:t>Always construct the path as /integrations/{{id}}, where {{id}} is a non-empty integer.</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/integrations/123</w:t>
        <w:br/>
        <w:t>/integrations/98765</w:t>
      </w:r>
    </w:p>
    <w:p>
      <w:pPr>
        <w:pStyle w:val="Heading3"/>
      </w:pPr>
      <w:r>
        <w:t>Invalid Examples</w:t>
      </w:r>
    </w:p>
    <w:p>
      <w:r>
        <w:rPr>
          <w:b/>
          <w:color w:val="666666"/>
          <w:sz w:val="16"/>
        </w:rPr>
        <w:t>[http]</w:t>
      </w:r>
    </w:p>
    <w:p>
      <w:pPr>
        <w:shd w:fill="F2F2F2" w:val="clear"/>
      </w:pPr>
      <w:r>
        <w:rPr>
          <w:rFonts w:ascii="Courier New" w:hAnsi="Courier New"/>
          <w:sz w:val="17"/>
        </w:rPr>
        <w:t>/integrations/</w:t>
        <w:br/>
        <w:t>/integrations</w:t>
        <w:br/>
        <w:t>/integrations//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integration to delete.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'https://{{OAUTH_METADATA.meta.domain}}.gorgias.com/api/integrations/123' \</w:t>
        <w:br/>
        <w:t xml:space="preserve"> --header 'Accept: application/json'</w:t>
      </w:r>
    </w:p>
    <w:p>
      <w:pPr>
        <w:pStyle w:val="Heading3"/>
      </w:pPr>
      <w:r>
        <w:t>Behavior</w:t>
      </w:r>
    </w:p>
    <w:p>
      <w:pPr>
        <w:pStyle w:val="ListBullet"/>
      </w:pPr>
      <w:r>
        <w:t>Attempts to delete the integration identified by id.</w:t>
      </w:r>
    </w:p>
    <w:p>
      <w:pPr>
        <w:pStyle w:val="ListBullet"/>
      </w:pPr>
      <w:r>
        <w:t>If the integration is deleted, any views that use it are deactivated.</w:t>
      </w:r>
    </w:p>
    <w:p>
      <w:pPr>
        <w:pStyle w:val="ListBullet"/>
      </w:pPr>
      <w:r>
        <w:t>If the integration is used in rules and/or other integrations, deletion is not allowed.</w:t>
      </w:r>
    </w:p>
    <w:p>
      <w:pPr>
        <w:pStyle w:val="Heading3"/>
      </w:pPr>
      <w:r>
        <w:t>Related integrations actions</w:t>
      </w:r>
    </w:p>
    <w:p>
      <w:pPr>
        <w:pStyle w:val="ListBullet"/>
      </w:pPr>
      <w:r>
        <w:t>[POST] Create an Integration — /api/api/integrations</w:t>
      </w:r>
    </w:p>
    <w:p>
      <w:pPr>
        <w:pStyle w:val="ListBullet"/>
      </w:pPr>
      <w:r>
        <w:t>[GET] List Integrations — /api/integrations</w:t>
      </w:r>
    </w:p>
    <w:p>
      <w:pPr>
        <w:pStyle w:val="ListBullet"/>
      </w:pPr>
      <w:r>
        <w:t>[GET] Retrieve an Integration — /api/integrations/{{id}}</w:t>
      </w:r>
    </w:p>
    <w:p>
      <w:pPr>
        <w:pStyle w:val="ListBullet"/>
      </w:pPr>
      <w:r>
        <w:t>[PUT] Update an Integration — /api/integrations/{{id}}</w:t>
      </w:r>
    </w:p>
    <w:p>
      <w:r>
        <w:br w:type="page"/>
      </w:r>
    </w:p>
    <w:p>
      <w:pPr>
        <w:pStyle w:val="Heading2"/>
      </w:pPr>
      <w:r>
        <w:t>51. [POST] Create a Macro</w:t>
      </w:r>
    </w:p>
    <w:p>
      <w:r>
        <w:rPr>
          <w:b/>
        </w:rPr>
        <w:t xml:space="preserve">Endpoint: </w:t>
      </w:r>
      <w:r>
        <w:rPr>
          <w:rFonts w:ascii="Courier New" w:hAnsi="Courier New"/>
          <w:sz w:val="18"/>
        </w:rPr>
        <w:t>/api/api/macros</w:t>
      </w:r>
    </w:p>
    <w:p>
      <w:pPr>
        <w:pStyle w:val="Heading3"/>
      </w:pPr>
      <w:r>
        <w:t>Prerequisites</w:t>
      </w:r>
    </w:p>
    <w:p>
      <w:pPr>
        <w:pStyle w:val="ListBullet"/>
      </w:pPr>
      <w:r>
        <w:t>You must have permission to create macros in the target Gorgias domain/workspace.</w:t>
      </w:r>
    </w:p>
    <w:p>
      <w:pPr>
        <w:pStyle w:val="Heading3"/>
      </w:pPr>
      <w:r>
        <w:t>Method</w:t>
      </w:r>
    </w:p>
    <w:p>
      <w:r>
        <w:t>POST</w:t>
      </w:r>
    </w:p>
    <w:p>
      <w:pPr>
        <w:pStyle w:val="Heading3"/>
      </w:pPr>
      <w:r>
        <w:t>URL</w:t>
      </w:r>
    </w:p>
    <w:p>
      <w:r>
        <w:t>https://{{OAUTH_METADATA.meta.domain}}.gorgias.com/api/api/macros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macro (canned response) in Gorgias. A macro is a list of actions that can be applied to tickets to modify them and/or reply to them (manually by agents or automatically by rules).</w:t>
      </w:r>
    </w:p>
    <w:p>
      <w:pPr>
        <w:pStyle w:val="Heading3"/>
      </w:pPr>
      <w:r>
        <w:t>Enforcement Rules</w:t>
      </w:r>
    </w:p>
    <w:p>
      <w:pPr>
        <w:pStyle w:val="ListBullet"/>
      </w:pPr>
      <w:r>
        <w:t>This endpoint has no path parameters.</w:t>
      </w:r>
    </w:p>
    <w:p>
      <w:pPr>
        <w:pStyle w:val="ListBullet"/>
      </w:pPr>
      <w:r>
        <w:t xml:space="preserve">When executing the action, send query parameters in the URL (not in the body). </w:t>
        <w:br/>
        <w:br/>
        <w:t>Note: No query parameters are documented for this endpoint.</w:t>
      </w:r>
    </w:p>
    <w:p>
      <w:pPr>
        <w:pStyle w:val="ListBullet"/>
      </w:pPr>
      <w:r>
        <w:t>When executing the action, send body fields in the JSON request body.</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macro. Tips: choose a name that can be easily searched.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actions</w:t>
            </w:r>
          </w:p>
        </w:tc>
        <w:tc>
          <w:tcPr>
            <w:tcW w:type="dxa" w:w="2880"/>
          </w:tcPr>
          <w:p>
            <w:r>
              <w:t>array</w:t>
            </w:r>
          </w:p>
        </w:tc>
        <w:tc>
          <w:tcPr>
            <w:tcW w:type="dxa" w:w="2880"/>
          </w:tcPr>
          <w:p>
            <w:r>
              <w:t>A list of actions to be applied on tickets. Default: []. Items are MacroAction objects.</w:t>
            </w:r>
          </w:p>
        </w:tc>
      </w:tr>
      <w:tr>
        <w:tc>
          <w:tcPr>
            <w:tcW w:type="dxa" w:w="2880"/>
          </w:tcPr>
          <w:p>
            <w:r>
              <w:t>external_id</w:t>
            </w:r>
          </w:p>
        </w:tc>
        <w:tc>
          <w:tcPr>
            <w:tcW w:type="dxa" w:w="2880"/>
          </w:tcPr>
          <w:p>
            <w:r>
              <w:t>string | null</w:t>
            </w:r>
          </w:p>
        </w:tc>
        <w:tc>
          <w:tcPr>
            <w:tcW w:type="dxa" w:w="2880"/>
          </w:tcPr>
          <w:p>
            <w:r>
              <w:t>External ID of the macro in a foreign system. Not used by Gorgias; you may set your own value.</w:t>
            </w:r>
          </w:p>
        </w:tc>
      </w:tr>
      <w:tr>
        <w:tc>
          <w:tcPr>
            <w:tcW w:type="dxa" w:w="2880"/>
          </w:tcPr>
          <w:p>
            <w:r>
              <w:t>intent</w:t>
            </w:r>
          </w:p>
        </w:tc>
        <w:tc>
          <w:tcPr>
            <w:tcW w:type="dxa" w:w="2880"/>
          </w:tcPr>
          <w:p>
            <w:r>
              <w:t>string | null</w:t>
            </w:r>
          </w:p>
        </w:tc>
        <w:tc>
          <w:tcPr>
            <w:tcW w:type="dxa" w:w="2880"/>
          </w:tcPr>
          <w:p>
            <w:r>
              <w:t>The intention the macro should be used for. Allowed values: discount/request, exchange/request, exchange/status, feedback, order/damaged, order/cancel, order/change, order/wrong, other/no_reply, other/question, other/thanks, product/recommendation, product/question, refund/request, refund/status, return/request, return/status, shipping/change, shipping/delivery-issue, shipping/policy, shipping/status, stock/request, subscription/cancel, subscription/change.</w:t>
            </w:r>
          </w:p>
        </w:tc>
      </w:tr>
      <w:tr>
        <w:tc>
          <w:tcPr>
            <w:tcW w:type="dxa" w:w="2880"/>
          </w:tcPr>
          <w:p>
            <w:r>
              <w:t>language</w:t>
            </w:r>
          </w:p>
        </w:tc>
        <w:tc>
          <w:tcPr>
            <w:tcW w:type="dxa" w:w="2880"/>
          </w:tcPr>
          <w:p>
            <w:r>
              <w:t>string | null</w:t>
            </w:r>
          </w:p>
        </w:tc>
        <w:tc>
          <w:tcPr>
            <w:tcW w:type="dxa" w:w="2880"/>
          </w:tcPr>
          <w:p>
            <w:r>
              <w:t>The language of the macro in ISO 639-1 format (e.g., "en").</w:t>
            </w:r>
          </w:p>
        </w:tc>
      </w:tr>
    </w:tbl>
    <w:p/>
    <w:p>
      <w:pPr>
        <w:pStyle w:val="Heading3"/>
      </w:pPr>
      <w:r>
        <w:t>MacroAction object (used in actions[])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arguments</w:t>
            </w:r>
          </w:p>
        </w:tc>
        <w:tc>
          <w:tcPr>
            <w:tcW w:type="dxa" w:w="2880"/>
          </w:tcPr>
          <w:p>
            <w:r>
              <w:t>object</w:t>
            </w:r>
          </w:p>
        </w:tc>
        <w:tc>
          <w:tcPr>
            <w:tcW w:type="dxa" w:w="2880"/>
          </w:tcPr>
          <w:p>
            <w:r>
              <w:t>Parameters of the action. These parameters vary according to the name of the action.</w:t>
            </w:r>
          </w:p>
        </w:tc>
      </w:tr>
      <w:tr>
        <w:tc>
          <w:tcPr>
            <w:tcW w:type="dxa" w:w="2880"/>
          </w:tcPr>
          <w:p>
            <w:r>
              <w:t>name</w:t>
            </w:r>
          </w:p>
        </w:tc>
        <w:tc>
          <w:tcPr>
            <w:tcW w:type="dxa" w:w="2880"/>
          </w:tcPr>
          <w:p>
            <w:r>
              <w:t>string</w:t>
            </w:r>
          </w:p>
        </w:tc>
        <w:tc>
          <w:tcPr>
            <w:tcW w:type="dxa" w:w="2880"/>
          </w:tcPr>
          <w:p>
            <w:r>
              <w:t>The name of the action (e.g., "addTags", "setResponseText").</w:t>
            </w:r>
          </w:p>
        </w:tc>
      </w:tr>
      <w:tr>
        <w:tc>
          <w:tcPr>
            <w:tcW w:type="dxa" w:w="2880"/>
          </w:tcPr>
          <w:p>
            <w:r>
              <w:t>title</w:t>
            </w:r>
          </w:p>
        </w:tc>
        <w:tc>
          <w:tcPr>
            <w:tcW w:type="dxa" w:w="2880"/>
          </w:tcPr>
          <w:p>
            <w:r>
              <w:t>string</w:t>
            </w:r>
          </w:p>
        </w:tc>
        <w:tc>
          <w:tcPr>
            <w:tcW w:type="dxa" w:w="2880"/>
          </w:tcPr>
          <w:p>
            <w:r>
              <w:t>The title of the action (e.g., "Add tags").</w:t>
            </w:r>
          </w:p>
        </w:tc>
      </w:tr>
      <w:tr>
        <w:tc>
          <w:tcPr>
            <w:tcW w:type="dxa" w:w="2880"/>
          </w:tcPr>
          <w:p>
            <w:r>
              <w:t>type</w:t>
            </w:r>
          </w:p>
        </w:tc>
        <w:tc>
          <w:tcPr>
            <w:tcW w:type="dxa" w:w="2880"/>
          </w:tcPr>
          <w:p>
            <w:r>
              <w:t>string</w:t>
            </w:r>
          </w:p>
        </w:tc>
        <w:tc>
          <w:tcPr>
            <w:tcW w:type="dxa" w:w="2880"/>
          </w:tcPr>
          <w:p>
            <w:r>
              <w:t>The type of action. Allowed values: system, user.</w:t>
            </w:r>
          </w:p>
        </w:tc>
      </w:tr>
      <w:tr>
        <w:tc>
          <w:tcPr>
            <w:tcW w:type="dxa" w:w="2880"/>
          </w:tcPr>
          <w:p>
            <w:r>
              <w:t>description</w:t>
            </w:r>
          </w:p>
        </w:tc>
        <w:tc>
          <w:tcPr>
            <w:tcW w:type="dxa" w:w="2880"/>
          </w:tcPr>
          <w:p>
            <w:r>
              <w:t>string | null</w:t>
            </w:r>
          </w:p>
        </w:tc>
        <w:tc>
          <w:tcPr>
            <w:tcW w:type="dxa" w:w="2880"/>
          </w:tcPr>
          <w:p>
            <w:r>
              <w:t>Description of what the action does.</w:t>
            </w:r>
          </w:p>
        </w:tc>
      </w:tr>
    </w:tbl>
    <w:p/>
    <w:p>
      <w:r>
        <w:rPr>
          <w:b/>
        </w:rPr>
        <w:t>Note: Documentation indicates arguments, name, and title are required for MacroAction.</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"actions": [</w:t>
        <w:br/>
        <w:t xml:space="preserve"> {</w:t>
        <w:br/>
        <w:t xml:space="preserve"> "arguments": {</w:t>
        <w:br/>
        <w:t xml:space="preserve"> "tags": "question, order-status"</w:t>
        <w:br/>
        <w:t xml:space="preserve"> },</w:t>
        <w:br/>
        <w:t xml:space="preserve"> "name": "addTags",</w:t>
        <w:br/>
        <w:t xml:space="preserve"> "title": "Add tags",</w:t>
        <w:br/>
        <w:t xml:space="preserve"> "type": "user"</w:t>
        <w:br/>
        <w:t xml:space="preserve"> },</w:t>
        <w:br/>
        <w:t xml:space="preserve"> {</w:t>
        <w:br/>
        <w:t xml:space="preserve"> "arguments": {</w:t>
        <w:br/>
        <w:t xml:space="preserve"> "body_html": "&lt;div&gt;Hi {{ticket.customer.firstname}},&lt;/div&gt;&lt;br&gt;&lt;div&gt;Your order has been delivered.&lt;/div&gt;",</w:t>
        <w:br/>
        <w:t xml:space="preserve"> "body_text": "Hi {{ticket.customer.firstname}},\n\nYour order has been delivered."</w:t>
        <w:br/>
        <w:t xml:space="preserve"> },</w:t>
        <w:br/>
        <w:t xml:space="preserve"> "name": "setResponseText",</w:t>
        <w:br/>
        <w:t xml:space="preserve"> "title": "Add tags",</w:t>
        <w:br/>
        <w:t xml:space="preserve"> "type": "user"</w:t>
        <w:br/>
        <w:t xml:space="preserve"> }</w:t>
        <w:br/>
        <w:t xml:space="preserve"> ],</w:t>
        <w:br/>
        <w:t xml:space="preserve"> "archived_datetime": "2019-11-23T15:59:41.966927",</w:t>
        <w:br/>
        <w:t xml:space="preserve"> "created_datetime": "2019-11-23T15:59:41.966927",</w:t>
        <w:br/>
        <w:t xml:space="preserve"> "external_id": "CUS-324512",</w:t>
        <w:br/>
        <w:t xml:space="preserve"> "id": 23453,</w:t>
        <w:br/>
        <w:t xml:space="preserve"> "intent": "discount/request",</w:t>
        <w:br/>
        <w:t xml:space="preserve"> "language": "en",</w:t>
        <w:br/>
        <w:t xml:space="preserve"> "name": "Order status inquiry",</w:t>
        <w:br/>
        <w:t xml:space="preserve"> "updated_datetime": "2020-01-30T11:04:34.345123",</w:t>
        <w:br/>
        <w:t xml:space="preserve"> "uri": "/api/macros/23453/",</w:t>
        <w:br/>
        <w:t xml:space="preserve"> "usage": 58392</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actions</w:t>
            </w:r>
          </w:p>
        </w:tc>
        <w:tc>
          <w:tcPr>
            <w:tcW w:type="dxa" w:w="2880"/>
          </w:tcPr>
          <w:p>
            <w:r>
              <w:t>array</w:t>
            </w:r>
          </w:p>
        </w:tc>
        <w:tc>
          <w:tcPr>
            <w:tcW w:type="dxa" w:w="2880"/>
          </w:tcPr>
          <w:p>
            <w:r>
              <w:t>List of actions that make up the macro.</w:t>
            </w:r>
          </w:p>
        </w:tc>
      </w:tr>
      <w:tr>
        <w:tc>
          <w:tcPr>
            <w:tcW w:type="dxa" w:w="2880"/>
          </w:tcPr>
          <w:p>
            <w:r>
              <w:t>actions[].arguments</w:t>
            </w:r>
          </w:p>
        </w:tc>
        <w:tc>
          <w:tcPr>
            <w:tcW w:type="dxa" w:w="2880"/>
          </w:tcPr>
          <w:p>
            <w:r>
              <w:t>object</w:t>
            </w:r>
          </w:p>
        </w:tc>
        <w:tc>
          <w:tcPr>
            <w:tcW w:type="dxa" w:w="2880"/>
          </w:tcPr>
          <w:p>
            <w:r>
              <w:t>Parameters for the action; varies by action name.</w:t>
            </w:r>
          </w:p>
        </w:tc>
      </w:tr>
      <w:tr>
        <w:tc>
          <w:tcPr>
            <w:tcW w:type="dxa" w:w="2880"/>
          </w:tcPr>
          <w:p>
            <w:r>
              <w:t>actions[].description</w:t>
            </w:r>
          </w:p>
        </w:tc>
        <w:tc>
          <w:tcPr>
            <w:tcW w:type="dxa" w:w="2880"/>
          </w:tcPr>
          <w:p>
            <w:r>
              <w:t>string | null</w:t>
            </w:r>
          </w:p>
        </w:tc>
        <w:tc>
          <w:tcPr>
            <w:tcW w:type="dxa" w:w="2880"/>
          </w:tcPr>
          <w:p>
            <w:r>
              <w:t>Description of what the action does.</w:t>
            </w:r>
          </w:p>
        </w:tc>
      </w:tr>
      <w:tr>
        <w:tc>
          <w:tcPr>
            <w:tcW w:type="dxa" w:w="2880"/>
          </w:tcPr>
          <w:p>
            <w:r>
              <w:t>actions[].name</w:t>
            </w:r>
          </w:p>
        </w:tc>
        <w:tc>
          <w:tcPr>
            <w:tcW w:type="dxa" w:w="2880"/>
          </w:tcPr>
          <w:p>
            <w:r>
              <w:t>string</w:t>
            </w:r>
          </w:p>
        </w:tc>
        <w:tc>
          <w:tcPr>
            <w:tcW w:type="dxa" w:w="2880"/>
          </w:tcPr>
          <w:p>
            <w:r>
              <w:t>The name of the action.</w:t>
            </w:r>
          </w:p>
        </w:tc>
      </w:tr>
      <w:tr>
        <w:tc>
          <w:tcPr>
            <w:tcW w:type="dxa" w:w="2880"/>
          </w:tcPr>
          <w:p>
            <w:r>
              <w:t>actions[].title</w:t>
            </w:r>
          </w:p>
        </w:tc>
        <w:tc>
          <w:tcPr>
            <w:tcW w:type="dxa" w:w="2880"/>
          </w:tcPr>
          <w:p>
            <w:r>
              <w:t>string</w:t>
            </w:r>
          </w:p>
        </w:tc>
        <w:tc>
          <w:tcPr>
            <w:tcW w:type="dxa" w:w="2880"/>
          </w:tcPr>
          <w:p>
            <w:r>
              <w:t>The title of the action.</w:t>
            </w:r>
          </w:p>
        </w:tc>
      </w:tr>
      <w:tr>
        <w:tc>
          <w:tcPr>
            <w:tcW w:type="dxa" w:w="2880"/>
          </w:tcPr>
          <w:p>
            <w:r>
              <w:t>actions[].type</w:t>
            </w:r>
          </w:p>
        </w:tc>
        <w:tc>
          <w:tcPr>
            <w:tcW w:type="dxa" w:w="2880"/>
          </w:tcPr>
          <w:p>
            <w:r>
              <w:t>string</w:t>
            </w:r>
          </w:p>
        </w:tc>
        <w:tc>
          <w:tcPr>
            <w:tcW w:type="dxa" w:w="2880"/>
          </w:tcPr>
          <w:p>
            <w:r>
              <w:t>The type of action (system or user).</w:t>
            </w:r>
          </w:p>
        </w:tc>
      </w:tr>
      <w:tr>
        <w:tc>
          <w:tcPr>
            <w:tcW w:type="dxa" w:w="2880"/>
          </w:tcPr>
          <w:p>
            <w:r>
              <w:t>archived_datetime</w:t>
            </w:r>
          </w:p>
        </w:tc>
        <w:tc>
          <w:tcPr>
            <w:tcW w:type="dxa" w:w="2880"/>
          </w:tcPr>
          <w:p>
            <w:r>
              <w:t>string | null</w:t>
            </w:r>
          </w:p>
        </w:tc>
        <w:tc>
          <w:tcPr>
            <w:tcW w:type="dxa" w:w="2880"/>
          </w:tcPr>
          <w:p>
            <w:r>
              <w:t>When the macro was archived (date-time).</w:t>
            </w:r>
          </w:p>
        </w:tc>
      </w:tr>
      <w:tr>
        <w:tc>
          <w:tcPr>
            <w:tcW w:type="dxa" w:w="2880"/>
          </w:tcPr>
          <w:p>
            <w:r>
              <w:t>created_datetime</w:t>
            </w:r>
          </w:p>
        </w:tc>
        <w:tc>
          <w:tcPr>
            <w:tcW w:type="dxa" w:w="2880"/>
          </w:tcPr>
          <w:p>
            <w:r>
              <w:t>string | null</w:t>
            </w:r>
          </w:p>
        </w:tc>
        <w:tc>
          <w:tcPr>
            <w:tcW w:type="dxa" w:w="2880"/>
          </w:tcPr>
          <w:p>
            <w:r>
              <w:t>When the macro was created (date-time).</w:t>
            </w:r>
          </w:p>
        </w:tc>
      </w:tr>
      <w:tr>
        <w:tc>
          <w:tcPr>
            <w:tcW w:type="dxa" w:w="2880"/>
          </w:tcPr>
          <w:p>
            <w:r>
              <w:t>external_id</w:t>
            </w:r>
          </w:p>
        </w:tc>
        <w:tc>
          <w:tcPr>
            <w:tcW w:type="dxa" w:w="2880"/>
          </w:tcPr>
          <w:p>
            <w:r>
              <w:t>string | null</w:t>
            </w:r>
          </w:p>
        </w:tc>
        <w:tc>
          <w:tcPr>
            <w:tcW w:type="dxa" w:w="2880"/>
          </w:tcPr>
          <w:p>
            <w:r>
              <w:t>External ID of the macro in a foreign system.</w:t>
            </w:r>
          </w:p>
        </w:tc>
      </w:tr>
      <w:tr>
        <w:tc>
          <w:tcPr>
            <w:tcW w:type="dxa" w:w="2880"/>
          </w:tcPr>
          <w:p>
            <w:r>
              <w:t>id</w:t>
            </w:r>
          </w:p>
        </w:tc>
        <w:tc>
          <w:tcPr>
            <w:tcW w:type="dxa" w:w="2880"/>
          </w:tcPr>
          <w:p>
            <w:r>
              <w:t>integer</w:t>
            </w:r>
          </w:p>
        </w:tc>
        <w:tc>
          <w:tcPr>
            <w:tcW w:type="dxa" w:w="2880"/>
          </w:tcPr>
          <w:p>
            <w:r>
              <w:t>ID of the macro.</w:t>
            </w:r>
          </w:p>
        </w:tc>
      </w:tr>
      <w:tr>
        <w:tc>
          <w:tcPr>
            <w:tcW w:type="dxa" w:w="2880"/>
          </w:tcPr>
          <w:p>
            <w:r>
              <w:t>intent</w:t>
            </w:r>
          </w:p>
        </w:tc>
        <w:tc>
          <w:tcPr>
            <w:tcW w:type="dxa" w:w="2880"/>
          </w:tcPr>
          <w:p>
            <w:r>
              <w:t>string | null</w:t>
            </w:r>
          </w:p>
        </w:tc>
        <w:tc>
          <w:tcPr>
            <w:tcW w:type="dxa" w:w="2880"/>
          </w:tcPr>
          <w:p>
            <w:r>
              <w:t>Macro intent category (see allowed values in request).</w:t>
            </w:r>
          </w:p>
        </w:tc>
      </w:tr>
      <w:tr>
        <w:tc>
          <w:tcPr>
            <w:tcW w:type="dxa" w:w="2880"/>
          </w:tcPr>
          <w:p>
            <w:r>
              <w:t>language</w:t>
            </w:r>
          </w:p>
        </w:tc>
        <w:tc>
          <w:tcPr>
            <w:tcW w:type="dxa" w:w="2880"/>
          </w:tcPr>
          <w:p>
            <w:r>
              <w:t>string | null</w:t>
            </w:r>
          </w:p>
        </w:tc>
        <w:tc>
          <w:tcPr>
            <w:tcW w:type="dxa" w:w="2880"/>
          </w:tcPr>
          <w:p>
            <w:r>
              <w:t>Macro language in ISO 639-1 format.</w:t>
            </w:r>
          </w:p>
        </w:tc>
      </w:tr>
      <w:tr>
        <w:tc>
          <w:tcPr>
            <w:tcW w:type="dxa" w:w="2880"/>
          </w:tcPr>
          <w:p>
            <w:r>
              <w:t>name</w:t>
            </w:r>
          </w:p>
        </w:tc>
        <w:tc>
          <w:tcPr>
            <w:tcW w:type="dxa" w:w="2880"/>
          </w:tcPr>
          <w:p>
            <w:r>
              <w:t>string</w:t>
            </w:r>
          </w:p>
        </w:tc>
        <w:tc>
          <w:tcPr>
            <w:tcW w:type="dxa" w:w="2880"/>
          </w:tcPr>
          <w:p>
            <w:r>
              <w:t>Name of the macro.</w:t>
            </w:r>
          </w:p>
        </w:tc>
      </w:tr>
      <w:tr>
        <w:tc>
          <w:tcPr>
            <w:tcW w:type="dxa" w:w="2880"/>
          </w:tcPr>
          <w:p>
            <w:r>
              <w:t>updated_datetime</w:t>
            </w:r>
          </w:p>
        </w:tc>
        <w:tc>
          <w:tcPr>
            <w:tcW w:type="dxa" w:w="2880"/>
          </w:tcPr>
          <w:p>
            <w:r>
              <w:t>string | null</w:t>
            </w:r>
          </w:p>
        </w:tc>
        <w:tc>
          <w:tcPr>
            <w:tcW w:type="dxa" w:w="2880"/>
          </w:tcPr>
          <w:p>
            <w:r>
              <w:t>When the macro was last updated (date-time).</w:t>
            </w:r>
          </w:p>
        </w:tc>
      </w:tr>
      <w:tr>
        <w:tc>
          <w:tcPr>
            <w:tcW w:type="dxa" w:w="2880"/>
          </w:tcPr>
          <w:p>
            <w:r>
              <w:t>uri</w:t>
            </w:r>
          </w:p>
        </w:tc>
        <w:tc>
          <w:tcPr>
            <w:tcW w:type="dxa" w:w="2880"/>
          </w:tcPr>
          <w:p>
            <w:r>
              <w:t>string</w:t>
            </w:r>
          </w:p>
        </w:tc>
        <w:tc>
          <w:tcPr>
            <w:tcW w:type="dxa" w:w="2880"/>
          </w:tcPr>
          <w:p>
            <w:r>
              <w:t>URI of the macro.</w:t>
            </w:r>
          </w:p>
        </w:tc>
      </w:tr>
      <w:tr>
        <w:tc>
          <w:tcPr>
            <w:tcW w:type="dxa" w:w="2880"/>
          </w:tcPr>
          <w:p>
            <w:r>
              <w:t>usage</w:t>
            </w:r>
          </w:p>
        </w:tc>
        <w:tc>
          <w:tcPr>
            <w:tcW w:type="dxa" w:w="2880"/>
          </w:tcPr>
          <w:p>
            <w:r>
              <w:t>integer</w:t>
            </w:r>
          </w:p>
        </w:tc>
        <w:tc>
          <w:tcPr>
            <w:tcW w:type="dxa" w:w="2880"/>
          </w:tcPr>
          <w:p>
            <w:r>
              <w:t>How many times the macro was applied on a ticket.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'https://{{OAUTH_METADATA.meta.domain}}.gorgias.com/api/api/macros' \</w:t>
        <w:br/>
        <w:t xml:space="preserve"> --header 'Accept: application/json' \</w:t>
        <w:br/>
        <w:t xml:space="preserve"> --header 'Content-Type: application/json' \</w:t>
        <w:br/>
        <w:t xml:space="preserve"> --data '{</w:t>
        <w:br/>
        <w:t xml:space="preserve"> "name": "Order status inquiry",</w:t>
        <w:br/>
        <w:t xml:space="preserve"> "language": "en",</w:t>
        <w:br/>
        <w:t xml:space="preserve"> "intent": "discount/request",</w:t>
        <w:br/>
        <w:t xml:space="preserve"> "external_id": "CUS-324512",</w:t>
        <w:br/>
        <w:t xml:space="preserve"> "actions": [</w:t>
        <w:br/>
        <w:t xml:space="preserve">      {</w:t>
        <w:br/>
        <w:t xml:space="preserve"> "name": "addTags",</w:t>
        <w:br/>
        <w:t xml:space="preserve"> "title": "Add tags",</w:t>
        <w:br/>
        <w:t xml:space="preserve"> "type": "user",</w:t>
        <w:br/>
        <w:t xml:space="preserve"> "arguments": {</w:t>
        <w:br/>
        <w:t xml:space="preserve"> "tags": "question, order-status"</w:t>
        <w:br/>
        <w:t xml:space="preserve">        }</w:t>
        <w:br/>
        <w:t xml:space="preserve">      },</w:t>
        <w:br/>
        <w:t xml:space="preserve">      {</w:t>
        <w:br/>
        <w:t xml:space="preserve"> "name": "setResponseText",</w:t>
        <w:br/>
        <w:t xml:space="preserve"> "title": "Add tags",</w:t>
        <w:br/>
        <w:t xml:space="preserve"> "type": "user",</w:t>
        <w:br/>
        <w:t xml:space="preserve"> "arguments": {</w:t>
        <w:br/>
        <w:t xml:space="preserve"> "body_html": "&lt;div&gt;Hi {{ticket.customer.firstname}},&lt;/div&gt;&lt;br&gt;&lt;div&gt;Your order has been delivered.&lt;/div&gt;",</w:t>
        <w:br/>
        <w:t xml:space="preserve"> "body_text": "Hi {{ticket.customer.firstname}},\n\nYour order has been delivered."</w:t>
        <w:br/>
        <w:t xml:space="preserve">        }</w:t>
        <w:br/>
        <w:t xml:space="preserve">      }</w:t>
        <w:br/>
        <w:t xml:space="preserve">    ]</w:t>
        <w:br/>
        <w:t xml:space="preserve">  }'</w:t>
      </w:r>
    </w:p>
    <w:p>
      <w:pPr>
        <w:pStyle w:val="Heading3"/>
      </w:pPr>
      <w:r>
        <w:t>Example Usage</w:t>
      </w:r>
    </w:p>
    <w:p>
      <w:pPr>
        <w:pStyle w:val="Heading3"/>
      </w:pPr>
      <w:r>
        <w:t>Example 1: Create a minimal macro (name only)</w:t>
      </w:r>
    </w:p>
    <w:p>
      <w:r>
        <w:rPr>
          <w:b/>
          <w:color w:val="666666"/>
          <w:sz w:val="16"/>
        </w:rPr>
        <w:t>[bash]</w:t>
      </w:r>
    </w:p>
    <w:p>
      <w:pPr>
        <w:shd w:fill="F2F2F2" w:val="clear"/>
      </w:pPr>
      <w:r>
        <w:rPr>
          <w:rFonts w:ascii="Courier New" w:hAnsi="Courier New"/>
          <w:sz w:val="17"/>
        </w:rPr>
        <w:t>curl -i --request POST \</w:t>
        <w:br/>
        <w:t xml:space="preserve"> 'https://{{OAUTH_METADATA.meta.domain}}.gorgias.com/api/api/macros' \</w:t>
        <w:br/>
        <w:t xml:space="preserve"> --header 'Accept: application/json' \</w:t>
        <w:br/>
        <w:t xml:space="preserve"> --header 'Content-Type: application/json' \</w:t>
        <w:br/>
        <w:t xml:space="preserve"> --data '{</w:t>
        <w:br/>
        <w:t xml:space="preserve"> "name": "Quick reply: Thanks!"</w:t>
        <w:br/>
        <w:t xml:space="preserve">  }'</w:t>
      </w:r>
    </w:p>
    <w:p>
      <w:pPr>
        <w:pStyle w:val="Heading3"/>
      </w:pPr>
      <w:r>
        <w:t>Example 2: Create a macro that adds tags and sets a response</w:t>
      </w:r>
    </w:p>
    <w:p>
      <w:r>
        <w:rPr>
          <w:b/>
          <w:color w:val="666666"/>
          <w:sz w:val="16"/>
        </w:rPr>
        <w:t>[bash]</w:t>
      </w:r>
    </w:p>
    <w:p>
      <w:pPr>
        <w:shd w:fill="F2F2F2" w:val="clear"/>
      </w:pPr>
      <w:r>
        <w:rPr>
          <w:rFonts w:ascii="Courier New" w:hAnsi="Courier New"/>
          <w:sz w:val="17"/>
        </w:rPr>
        <w:t>curl -i --request POST \</w:t>
        <w:br/>
        <w:t xml:space="preserve"> 'https://{{OAUTH_METADATA.meta.domain}}.gorgias.com/api/api/macros' \</w:t>
        <w:br/>
        <w:t xml:space="preserve"> --header 'Accept: application/json' \</w:t>
        <w:br/>
        <w:t xml:space="preserve"> --header 'Content-Type: application/json' \</w:t>
        <w:br/>
        <w:t xml:space="preserve"> --data '{</w:t>
        <w:br/>
        <w:t xml:space="preserve"> "name": "Delivery confirmation",</w:t>
        <w:br/>
        <w:t xml:space="preserve"> "actions": [</w:t>
        <w:br/>
        <w:t xml:space="preserve">      {</w:t>
        <w:br/>
        <w:t xml:space="preserve"> "name": "addTags",</w:t>
        <w:br/>
        <w:t xml:space="preserve"> "title": "Add tags",</w:t>
        <w:br/>
        <w:t xml:space="preserve"> "type": "user",</w:t>
        <w:br/>
        <w:t xml:space="preserve"> "arguments": {</w:t>
        <w:br/>
        <w:t xml:space="preserve"> "tags": "question, order-status"</w:t>
        <w:br/>
        <w:t xml:space="preserve">        }</w:t>
        <w:br/>
        <w:t xml:space="preserve">      },</w:t>
        <w:br/>
        <w:t xml:space="preserve">      {</w:t>
        <w:br/>
        <w:t xml:space="preserve"> "name": "setResponseText",</w:t>
        <w:br/>
        <w:t xml:space="preserve"> "title": "Set response text",</w:t>
        <w:br/>
        <w:t xml:space="preserve"> "type": "user",</w:t>
        <w:br/>
        <w:t xml:space="preserve"> "arguments": {</w:t>
        <w:br/>
        <w:t xml:space="preserve"> "body_text": "Hi {{ticket.customer.firstname}},\n\nYour order has been delivered.",</w:t>
        <w:br/>
        <w:t xml:space="preserve"> "body_html": "&lt;div&gt;Hi {{ticket.customer.firstname}},&lt;/div&gt;&lt;br&gt;&lt;div&gt;Your order has been delivered.&lt;/div&gt;"</w:t>
        <w:br/>
        <w:t xml:space="preserve">        }</w:t>
        <w:br/>
        <w:t xml:space="preserve">      }</w:t>
        <w:br/>
        <w:t xml:space="preserve">    ]</w:t>
        <w:br/>
        <w:t xml:space="preserve">  }'</w:t>
      </w:r>
    </w:p>
    <w:p>
      <w:pPr>
        <w:pStyle w:val="Heading3"/>
      </w:pPr>
      <w:r>
        <w:t>Behavior</w:t>
      </w:r>
    </w:p>
    <w:p>
      <w:pPr>
        <w:pStyle w:val="ListBullet"/>
      </w:pPr>
      <w:r>
        <w:t>Validates the request body (at minimum, name must be provided).</w:t>
      </w:r>
    </w:p>
    <w:p>
      <w:pPr>
        <w:pStyle w:val="ListBullet"/>
      </w:pPr>
      <w:r>
        <w:t>Creates the macro and stores its actions (if any).</w:t>
      </w:r>
    </w:p>
    <w:p>
      <w:pPr>
        <w:pStyle w:val="ListBullet"/>
      </w:pPr>
      <w:r>
        <w:t>Returns the created macro object, including its assigned id, timestamps, and uri.</w:t>
      </w:r>
    </w:p>
    <w:p>
      <w:pPr>
        <w:pStyle w:val="Heading3"/>
      </w:pPr>
      <w:r>
        <w:t>Notes</w:t>
      </w:r>
    </w:p>
    <w:p>
      <w:pPr>
        <w:pStyle w:val="ListBullet"/>
      </w:pPr>
      <w:r>
        <w:t>actions defaults to an empty list if not provided.</w:t>
      </w:r>
    </w:p>
    <w:p>
      <w:pPr>
        <w:pStyle w:val="ListBullet"/>
      </w:pPr>
      <w:r>
        <w:t>language should be an ISO 639-1 code (example: "en").</w:t>
      </w:r>
    </w:p>
    <w:p>
      <w:pPr>
        <w:pStyle w:val="ListBullet"/>
      </w:pPr>
      <w:r>
        <w:t>intent must be one of the documented enum values if provided.</w:t>
      </w:r>
    </w:p>
    <w:p>
      <w:pPr>
        <w:pStyle w:val="Heading3"/>
      </w:pPr>
      <w:r>
        <w:t>Gotchas</w:t>
      </w:r>
    </w:p>
    <w:p>
      <w:pPr>
        <w:pStyle w:val="ListBullet"/>
      </w:pPr>
      <w:r>
        <w:t>The provided base URL already contains /api, and the OpenAPI path also begins with /api/..., resulting in a combined URL of /api/api/macros as written above. If your actual Gorgias deployment expects /api/macros, adjust the base URL or path accordingly in your integration setup (the scraped inputs conflict on this point).</w:t>
      </w:r>
    </w:p>
    <w:p>
      <w:pPr>
        <w:pStyle w:val="Heading3"/>
      </w:pPr>
      <w:r>
        <w:t>Related macros actions</w:t>
      </w:r>
    </w:p>
    <w:p>
      <w:pPr>
        <w:pStyle w:val="ListBullet"/>
      </w:pPr>
      <w:r>
        <w:t>[GET] Retrieve a Macro — /api/macros/{{id}}</w:t>
      </w:r>
    </w:p>
    <w:p>
      <w:pPr>
        <w:pStyle w:val="ListBullet"/>
      </w:pPr>
      <w:r>
        <w:t>[PUT] Unarchive Macros — /api/macros/unarchive</w:t>
      </w:r>
    </w:p>
    <w:p>
      <w:pPr>
        <w:pStyle w:val="ListBullet"/>
      </w:pPr>
      <w:r>
        <w:t>[PUT] Update a Macro — /api/macros/{{id}}</w:t>
      </w:r>
    </w:p>
    <w:p>
      <w:pPr>
        <w:pStyle w:val="ListBullet"/>
      </w:pPr>
      <w:r>
        <w:t>[DELETE] Delete a Macro — /api/macros/{{id}}</w:t>
      </w:r>
    </w:p>
    <w:p>
      <w:pPr>
        <w:pStyle w:val="ListBullet"/>
      </w:pPr>
      <w:r>
        <w:t>[GET] List Macros — /api/macros</w:t>
      </w:r>
    </w:p>
    <w:p>
      <w:pPr>
        <w:pStyle w:val="ListBullet"/>
      </w:pPr>
      <w:r>
        <w:t>[PUT] Bulk Archive Macros — /api/macros/archive</w:t>
      </w:r>
    </w:p>
    <w:p>
      <w:r>
        <w:br w:type="page"/>
      </w:r>
    </w:p>
    <w:p>
      <w:pPr>
        <w:pStyle w:val="Heading2"/>
      </w:pPr>
      <w:r>
        <w:t>52. [DELETE] Delete a Macro</w:t>
      </w:r>
    </w:p>
    <w:p>
      <w:r>
        <w:rPr>
          <w:b/>
        </w:rPr>
        <w:t xml:space="preserve">Endpoint: </w:t>
      </w:r>
      <w:r>
        <w:rPr>
          <w:rFonts w:ascii="Courier New" w:hAnsi="Courier New"/>
          <w:sz w:val="18"/>
        </w:rPr>
        <w:t>/api/macros/{{id}}</w:t>
      </w:r>
    </w:p>
    <w:p>
      <w:pPr>
        <w:pStyle w:val="Heading3"/>
      </w:pPr>
      <w:r>
        <w:t>Prerequisites</w:t>
      </w:r>
    </w:p>
    <w:p>
      <w:pPr>
        <w:pStyle w:val="ListBullet"/>
      </w:pPr>
      <w:r>
        <w:t>You must have permission to manage (delete) macros in the target Gorgias domain.</w:t>
      </w:r>
    </w:p>
    <w:p>
      <w:pPr>
        <w:pStyle w:val="Heading3"/>
      </w:pPr>
      <w:r>
        <w:t>Method</w:t>
      </w:r>
    </w:p>
    <w:p>
      <w:r>
        <w:t>DELETE</w:t>
      </w:r>
    </w:p>
    <w:p>
      <w:pPr>
        <w:pStyle w:val="Heading3"/>
      </w:pPr>
      <w:r>
        <w:t>URL</w:t>
      </w:r>
    </w:p>
    <w:p>
      <w:r>
        <w:t>https://{{OAUTH_METADATA.meta.domain}}.gorgias.com/api/macros/{{id}}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macro identified by its ID. On success, the API returns no content.</w:t>
      </w:r>
    </w:p>
    <w:p>
      <w:pPr>
        <w:pStyle w:val="Heading3"/>
      </w:pPr>
      <w:r>
        <w:t>Enforcement Rules</w:t>
      </w:r>
    </w:p>
    <w:p>
      <w:pPr>
        <w:pStyle w:val="ListBullet"/>
      </w:pPr>
      <w:r>
        <w:t>The id path parameter must always be present and must be a non-empty value.</w:t>
      </w:r>
    </w:p>
    <w:p>
      <w:pPr>
        <w:pStyle w:val="ListBullet"/>
      </w:pPr>
      <w:r>
        <w:t>If the user provides an id, use that value directly.</w:t>
      </w:r>
    </w:p>
    <w:p>
      <w:pPr>
        <w:pStyle w:val="ListBullet"/>
      </w:pPr>
      <w:r>
        <w:t>Do not call the API with a missing or empty id (e.g., avoid /macros// or /macros).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/api/macros/123</w:t>
        <w:br/>
        <w:t>/api/macros/98765</w:t>
      </w:r>
    </w:p>
    <w:p>
      <w:pPr>
        <w:pStyle w:val="Heading3"/>
      </w:pPr>
      <w:r>
        <w:t>Invalid Examples</w:t>
      </w:r>
    </w:p>
    <w:p>
      <w:r>
        <w:rPr>
          <w:b/>
          <w:color w:val="666666"/>
          <w:sz w:val="16"/>
        </w:rPr>
        <w:t>[http]</w:t>
      </w:r>
    </w:p>
    <w:p>
      <w:pPr>
        <w:shd w:fill="F2F2F2" w:val="clear"/>
      </w:pPr>
      <w:r>
        <w:rPr>
          <w:rFonts w:ascii="Courier New" w:hAnsi="Courier New"/>
          <w:sz w:val="17"/>
        </w:rPr>
        <w:t>/api/macros/</w:t>
        <w:br/>
        <w:t>/api/macros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macro to delete.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'https://{{OAUTH_METADATA.meta.domain}}.gorgias.com/api/macros/123' \</w:t>
        <w:br/>
        <w:t xml:space="preserve"> --header 'Accept: application/json'</w:t>
      </w:r>
    </w:p>
    <w:p>
      <w:pPr>
        <w:pStyle w:val="Heading3"/>
      </w:pPr>
      <w:r>
        <w:t>Error Handling</w:t>
      </w:r>
    </w:p>
    <w:p>
      <w:pPr>
        <w:pStyle w:val="ListBullet"/>
      </w:pPr>
      <w:r>
        <w:t>This endpoint documents 204 No Content on success.</w:t>
      </w:r>
    </w:p>
    <w:p>
      <w:pPr>
        <w:pStyle w:val="ListBullet"/>
      </w:pPr>
      <w:r>
        <w:t>Other error responses (e.g., authorization or not found) are not specified in the provided OpenAPI snippet.</w:t>
      </w:r>
    </w:p>
    <w:p>
      <w:pPr>
        <w:pStyle w:val="Heading3"/>
      </w:pPr>
      <w:r>
        <w:t>Related macros actions</w:t>
      </w:r>
    </w:p>
    <w:p>
      <w:pPr>
        <w:pStyle w:val="ListBullet"/>
      </w:pPr>
      <w:r>
        <w:t>[GET] Retrieve a Macro — /api/macros/{{id}}</w:t>
      </w:r>
    </w:p>
    <w:p>
      <w:pPr>
        <w:pStyle w:val="ListBullet"/>
      </w:pPr>
      <w:r>
        <w:t>[PUT] Unarchive Macros — /api/macros/unarchive</w:t>
      </w:r>
    </w:p>
    <w:p>
      <w:pPr>
        <w:pStyle w:val="ListBullet"/>
      </w:pPr>
      <w:r>
        <w:t>[PUT] Update a Macro — /api/macros/{{id}}</w:t>
      </w:r>
    </w:p>
    <w:p>
      <w:pPr>
        <w:pStyle w:val="ListBullet"/>
      </w:pPr>
      <w:r>
        <w:t>[POST] Create a Macro — /api/api/macros</w:t>
      </w:r>
    </w:p>
    <w:p>
      <w:pPr>
        <w:pStyle w:val="ListBullet"/>
      </w:pPr>
      <w:r>
        <w:t>[GET] List Macros — /api/macros</w:t>
      </w:r>
    </w:p>
    <w:p>
      <w:pPr>
        <w:pStyle w:val="ListBullet"/>
      </w:pPr>
      <w:r>
        <w:t>[PUT] Bulk Archive Macros — /api/macros/archive</w:t>
      </w:r>
    </w:p>
    <w:p>
      <w:r>
        <w:br w:type="page"/>
      </w:r>
    </w:p>
    <w:p>
      <w:pPr>
        <w:pStyle w:val="Heading2"/>
      </w:pPr>
      <w:r>
        <w:t>53. [GET] List Macros</w:t>
      </w:r>
    </w:p>
    <w:p>
      <w:r>
        <w:rPr>
          <w:b/>
        </w:rPr>
        <w:t xml:space="preserve">Endpoint: </w:t>
      </w:r>
      <w:r>
        <w:rPr>
          <w:rFonts w:ascii="Courier New" w:hAnsi="Courier New"/>
          <w:sz w:val="18"/>
        </w:rPr>
        <w:t>/api/macros</w:t>
      </w:r>
    </w:p>
    <w:p>
      <w:pPr>
        <w:pStyle w:val="Heading3"/>
      </w:pPr>
      <w:r>
        <w:t>Prerequisites</w:t>
      </w:r>
    </w:p>
    <w:p>
      <w:pPr>
        <w:pStyle w:val="ListBullet"/>
      </w:pPr>
      <w:r>
        <w:t>Your Gorgias domain (used to build the request base URL)</w:t>
      </w:r>
    </w:p>
    <w:p>
      <w:pPr>
        <w:pStyle w:val="Heading3"/>
      </w:pPr>
      <w:r>
        <w:t>Method</w:t>
      </w:r>
    </w:p>
    <w:p>
      <w:r>
        <w:t>GET</w:t>
      </w:r>
    </w:p>
    <w:p>
      <w:pPr>
        <w:pStyle w:val="Heading3"/>
      </w:pPr>
      <w:r>
        <w:t>URL</w:t>
      </w:r>
    </w:p>
    <w:p>
      <w:r>
        <w:t>https://{{OAUTH_METADATA.meta.domain}}.gorgias.com/api/macros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macros (canned responses). Macros are collections of actions that can be applied to tickets to modify them and/or reply to them. Macros can be applied manually by agents or automatically by rules.</w:t>
      </w:r>
    </w:p>
    <w:p>
      <w:pPr>
        <w:pStyle w:val="Heading3"/>
      </w:pPr>
      <w:r>
        <w:t>Required Path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 of string (nullable items)</w:t>
            </w:r>
          </w:p>
        </w:tc>
        <w:tc>
          <w:tcPr>
            <w:tcW w:type="dxa" w:w="2880"/>
          </w:tcPr>
          <w:p>
            <w:r>
              <w:t>Filter macros containing all tags in the given list. Sent as URL query parameters.</w:t>
            </w:r>
          </w:p>
        </w:tc>
      </w:tr>
      <w:tr>
        <w:tc>
          <w:tcPr>
            <w:tcW w:type="dxa" w:w="2880"/>
          </w:tcPr>
          <w:p>
            <w:r>
              <w:t>languages</w:t>
            </w:r>
          </w:p>
        </w:tc>
        <w:tc>
          <w:tcPr>
            <w:tcW w:type="dxa" w:w="2880"/>
          </w:tcPr>
          <w:p>
            <w:r>
              <w:t>array of string (nullable items)</w:t>
            </w:r>
          </w:p>
        </w:tc>
        <w:tc>
          <w:tcPr>
            <w:tcW w:type="dxa" w:w="2880"/>
          </w:tcPr>
          <w:p>
            <w:r>
              <w:t>Filter macros containing any language in the list. Sent as URL query parameters.</w:t>
            </w:r>
          </w:p>
        </w:tc>
      </w:tr>
      <w:tr>
        <w:tc>
          <w:tcPr>
            <w:tcW w:type="dxa" w:w="2880"/>
          </w:tcPr>
          <w:p>
            <w:r>
              <w:t>cursor</w:t>
            </w:r>
          </w:p>
        </w:tc>
        <w:tc>
          <w:tcPr>
            <w:tcW w:type="dxa" w:w="2880"/>
          </w:tcPr>
          <w:p>
            <w:r>
              <w:t>string</w:t>
            </w:r>
          </w:p>
        </w:tc>
        <w:tc>
          <w:tcPr>
            <w:tcW w:type="dxa" w:w="2880"/>
          </w:tcPr>
          <w:p>
            <w:r>
              <w:t>Value indicating your position in the list of all tags. If omitted, the first tags of the list will be returned. Example: cHJldl9fNl9fMjAyMS0wMy0wMyAwNjowMDowMA==. Sent as a URL query parameter.</w:t>
            </w:r>
          </w:p>
        </w:tc>
      </w:tr>
      <w:tr>
        <w:tc>
          <w:tcPr>
            <w:tcW w:type="dxa" w:w="2880"/>
          </w:tcPr>
          <w:p>
            <w:r>
              <w:t>limit</w:t>
            </w:r>
          </w:p>
        </w:tc>
        <w:tc>
          <w:tcPr>
            <w:tcW w:type="dxa" w:w="2880"/>
          </w:tcPr>
          <w:p>
            <w:r>
              <w:t>integer</w:t>
            </w:r>
          </w:p>
        </w:tc>
        <w:tc>
          <w:tcPr>
            <w:tcW w:type="dxa" w:w="2880"/>
          </w:tcPr>
          <w:p>
            <w:r>
              <w:t>Maximum number of tags to return. Default: 30. Min: 1. Max: 100. Sent as a URL query parameter.</w:t>
            </w:r>
          </w:p>
        </w:tc>
      </w:tr>
      <w:tr>
        <w:tc>
          <w:tcPr>
            <w:tcW w:type="dxa" w:w="2880"/>
          </w:tcPr>
          <w:p>
            <w:r>
              <w:t>message_id</w:t>
            </w:r>
          </w:p>
        </w:tc>
        <w:tc>
          <w:tcPr>
            <w:tcW w:type="dxa" w:w="2880"/>
          </w:tcPr>
          <w:p>
            <w:r>
              <w:t>integer | null</w:t>
            </w:r>
          </w:p>
        </w:tc>
        <w:tc>
          <w:tcPr>
            <w:tcW w:type="dxa" w:w="2880"/>
          </w:tcPr>
          <w:p>
            <w:r>
              <w:t>Order macros by the most relevant ones to reply to the given message. When specified, order_by must be set to relevance and ticket_id is required. Example: 35893. Sent as a URL query parameter.</w:t>
            </w:r>
          </w:p>
        </w:tc>
      </w:tr>
      <w:tr>
        <w:tc>
          <w:tcPr>
            <w:tcW w:type="dxa" w:w="2880"/>
          </w:tcPr>
          <w:p>
            <w:r>
              <w:t>order_by</w:t>
            </w:r>
          </w:p>
        </w:tc>
        <w:tc>
          <w:tcPr>
            <w:tcW w:type="dxa" w:w="2880"/>
          </w:tcPr>
          <w:p>
            <w:r>
              <w:t>string</w:t>
            </w:r>
          </w:p>
        </w:tc>
        <w:tc>
          <w:tcPr>
            <w:tcW w:type="dxa" w:w="2880"/>
          </w:tcPr>
          <w:p>
            <w:r>
              <w:t>Order macros by the given attribute. Default: usage. Allowed values: name, created_datetime, updated_datetime, usage, relevance, language, name:asc, name:desc, created_datetime:asc, created_datetime:desc, updated_datetime:asc, updated_datetime:desc, usage:asc, usage:desc, relevance:asc, relevance:desc, language:asc, language:desc. Notes: If relevance is specified, ticket_id is required and order_dir is ignored. Values name, created_datetime, update_datetime, usage, relevance have been deprecated—use :asc/:desc variants instead. Sent as a URL query parameter.</w:t>
            </w:r>
          </w:p>
        </w:tc>
      </w:tr>
      <w:tr>
        <w:tc>
          <w:tcPr>
            <w:tcW w:type="dxa" w:w="2880"/>
          </w:tcPr>
          <w:p>
            <w:r>
              <w:t>search</w:t>
            </w:r>
          </w:p>
        </w:tc>
        <w:tc>
          <w:tcPr>
            <w:tcW w:type="dxa" w:w="2880"/>
          </w:tcPr>
          <w:p>
            <w:r>
              <w:t>string | null</w:t>
            </w:r>
          </w:p>
        </w:tc>
        <w:tc>
          <w:tcPr>
            <w:tcW w:type="dxa" w:w="2880"/>
          </w:tcPr>
          <w:p>
            <w:r>
              <w:t>Filter macros containing the given search query. Example: order. Sent as a URL query parameter.</w:t>
            </w:r>
          </w:p>
        </w:tc>
      </w:tr>
      <w:tr>
        <w:tc>
          <w:tcPr>
            <w:tcW w:type="dxa" w:w="2880"/>
          </w:tcPr>
          <w:p>
            <w:r>
              <w:t>ticket_id</w:t>
            </w:r>
          </w:p>
        </w:tc>
        <w:tc>
          <w:tcPr>
            <w:tcW w:type="dxa" w:w="2880"/>
          </w:tcPr>
          <w:p>
            <w:r>
              <w:t>integer | null</w:t>
            </w:r>
          </w:p>
        </w:tc>
        <w:tc>
          <w:tcPr>
            <w:tcW w:type="dxa" w:w="2880"/>
          </w:tcPr>
          <w:p>
            <w:r>
              <w:t>Order macros by the most relevant ones to reply to the given ticket. When specified, order_by must be set to relevance. Example: 1482. Sent as a URL query parameter.</w:t>
            </w:r>
          </w:p>
        </w:tc>
      </w:tr>
      <w:tr>
        <w:tc>
          <w:tcPr>
            <w:tcW w:type="dxa" w:w="2880"/>
          </w:tcPr>
          <w:p>
            <w:r>
              <w:t>number_predictions</w:t>
            </w:r>
          </w:p>
        </w:tc>
        <w:tc>
          <w:tcPr>
            <w:tcW w:type="dxa" w:w="2880"/>
          </w:tcPr>
          <w:p>
            <w:r>
              <w:t>integer</w:t>
            </w:r>
          </w:p>
        </w:tc>
        <w:tc>
          <w:tcPr>
            <w:tcW w:type="dxa" w:w="2880"/>
          </w:tcPr>
          <w:p>
            <w:r>
              <w:t>Number of relevant macros to return on top of the list. Default: 0. Example: 3. Sent as a URL query parameter.</w:t>
            </w:r>
          </w:p>
        </w:tc>
      </w:tr>
      <w:tr>
        <w:tc>
          <w:tcPr>
            <w:tcW w:type="dxa" w:w="2880"/>
          </w:tcPr>
          <w:p>
            <w:r>
              <w:t>archived</w:t>
            </w:r>
          </w:p>
        </w:tc>
        <w:tc>
          <w:tcPr>
            <w:tcW w:type="dxa" w:w="2880"/>
          </w:tcPr>
          <w:p>
            <w:r>
              <w:t>boolean | null</w:t>
            </w:r>
          </w:p>
        </w:tc>
        <w:tc>
          <w:tcPr>
            <w:tcW w:type="dxa" w:w="2880"/>
          </w:tcPr>
          <w:p>
            <w:r>
              <w:t>Filter macros that are archived. If True, only archived macros will be returned. Default: false. Example: true. Sent as a URL query parameter.</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"actions": [</w:t>
        <w:br/>
        <w:t xml:space="preserve"> {</w:t>
        <w:br/>
        <w:t xml:space="preserve"> "arguments": {</w:t>
        <w:br/>
        <w:t xml:space="preserve"> "tags": "question, order-status"</w:t>
        <w:br/>
        <w:t xml:space="preserve"> },</w:t>
        <w:br/>
        <w:t xml:space="preserve"> "name": "addTags",</w:t>
        <w:br/>
        <w:t xml:space="preserve"> "title": "Add tags",</w:t>
        <w:br/>
        <w:t xml:space="preserve"> "type": "user"</w:t>
        <w:br/>
        <w:t xml:space="preserve"> },</w:t>
        <w:br/>
        <w:t xml:space="preserve"> {</w:t>
        <w:br/>
        <w:t xml:space="preserve"> "arguments": {</w:t>
        <w:br/>
        <w:t xml:space="preserve"> "body_html": "&lt;div&gt;Hi {{ticket.customer.firstname}},&lt;/div&gt;&lt;br&gt;&lt;div&gt;Your order has been delivered.&lt;/div&gt;",</w:t>
        <w:br/>
        <w:t xml:space="preserve"> "body_text": "Hi {{ticket.customer.firstname}},\n\nYour order has been delivered."</w:t>
        <w:br/>
        <w:t xml:space="preserve"> },</w:t>
        <w:br/>
        <w:t xml:space="preserve"> "name": "setResponseText",</w:t>
        <w:br/>
        <w:t xml:space="preserve"> "title": "Add tags",</w:t>
        <w:br/>
        <w:t xml:space="preserve"> "type": "user"</w:t>
        <w:br/>
        <w:t xml:space="preserve"> }</w:t>
        <w:br/>
        <w:t xml:space="preserve"> ],</w:t>
        <w:br/>
        <w:t xml:space="preserve"> "archived_datetime": "2019-11-23T15:59:41.966927",</w:t>
        <w:br/>
        <w:t xml:space="preserve"> "created_datetime": "2019-11-23T15:59:41.966927",</w:t>
        <w:br/>
        <w:t xml:space="preserve"> "external_id": "CUS-324512",</w:t>
        <w:br/>
        <w:t xml:space="preserve"> "id": 23453,</w:t>
        <w:br/>
        <w:t xml:space="preserve"> "intent": "discount/request",</w:t>
        <w:br/>
        <w:t xml:space="preserve"> "language": "en",</w:t>
        <w:br/>
        <w:t xml:space="preserve"> "name": "Order status inquiry",</w:t>
        <w:br/>
        <w:t xml:space="preserve"> "updated_datetime": "2020-01-30T11:04:34.345123",</w:t>
        <w:br/>
        <w:t xml:space="preserve"> "uri": "/api/macros/23453/",</w:t>
        <w:br/>
        <w:t xml:space="preserve"> "usage": 58392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actions</w:t>
            </w:r>
          </w:p>
        </w:tc>
        <w:tc>
          <w:tcPr>
            <w:tcW w:type="dxa" w:w="2880"/>
          </w:tcPr>
          <w:p>
            <w:r>
              <w:t>array</w:t>
            </w:r>
          </w:p>
        </w:tc>
        <w:tc>
          <w:tcPr>
            <w:tcW w:type="dxa" w:w="2880"/>
          </w:tcPr>
          <w:p>
            <w:r>
              <w:t>A list of actions to be applied on tickets. Default: [].</w:t>
            </w:r>
          </w:p>
        </w:tc>
      </w:tr>
      <w:tr>
        <w:tc>
          <w:tcPr>
            <w:tcW w:type="dxa" w:w="2880"/>
          </w:tcPr>
          <w:p>
            <w:r>
              <w:t>actions[].arguments</w:t>
            </w:r>
          </w:p>
        </w:tc>
        <w:tc>
          <w:tcPr>
            <w:tcW w:type="dxa" w:w="2880"/>
          </w:tcPr>
          <w:p>
            <w:r>
              <w:t>object</w:t>
            </w:r>
          </w:p>
        </w:tc>
        <w:tc>
          <w:tcPr>
            <w:tcW w:type="dxa" w:w="2880"/>
          </w:tcPr>
          <w:p>
            <w:r>
              <w:t>Parameters of the action. These parameters vary according to the name of the action.</w:t>
            </w:r>
          </w:p>
        </w:tc>
      </w:tr>
      <w:tr>
        <w:tc>
          <w:tcPr>
            <w:tcW w:type="dxa" w:w="2880"/>
          </w:tcPr>
          <w:p>
            <w:r>
              <w:t>actions[].description</w:t>
            </w:r>
          </w:p>
        </w:tc>
        <w:tc>
          <w:tcPr>
            <w:tcW w:type="dxa" w:w="2880"/>
          </w:tcPr>
          <w:p>
            <w:r>
              <w:t>string | null</w:t>
            </w:r>
          </w:p>
        </w:tc>
        <w:tc>
          <w:tcPr>
            <w:tcW w:type="dxa" w:w="2880"/>
          </w:tcPr>
          <w:p>
            <w:r>
              <w:t>Description of what the action does.</w:t>
            </w:r>
          </w:p>
        </w:tc>
      </w:tr>
      <w:tr>
        <w:tc>
          <w:tcPr>
            <w:tcW w:type="dxa" w:w="2880"/>
          </w:tcPr>
          <w:p>
            <w:r>
              <w:t>actions[].name</w:t>
            </w:r>
          </w:p>
        </w:tc>
        <w:tc>
          <w:tcPr>
            <w:tcW w:type="dxa" w:w="2880"/>
          </w:tcPr>
          <w:p>
            <w:r>
              <w:t>string</w:t>
            </w:r>
          </w:p>
        </w:tc>
        <w:tc>
          <w:tcPr>
            <w:tcW w:type="dxa" w:w="2880"/>
          </w:tcPr>
          <w:p>
            <w:r>
              <w:t>The name of the action. Example: addTags.</w:t>
            </w:r>
          </w:p>
        </w:tc>
      </w:tr>
      <w:tr>
        <w:tc>
          <w:tcPr>
            <w:tcW w:type="dxa" w:w="2880"/>
          </w:tcPr>
          <w:p>
            <w:r>
              <w:t>actions[].title</w:t>
            </w:r>
          </w:p>
        </w:tc>
        <w:tc>
          <w:tcPr>
            <w:tcW w:type="dxa" w:w="2880"/>
          </w:tcPr>
          <w:p>
            <w:r>
              <w:t>string</w:t>
            </w:r>
          </w:p>
        </w:tc>
        <w:tc>
          <w:tcPr>
            <w:tcW w:type="dxa" w:w="2880"/>
          </w:tcPr>
          <w:p>
            <w:r>
              <w:t>The title of the action. Example: Add tags.</w:t>
            </w:r>
          </w:p>
        </w:tc>
      </w:tr>
      <w:tr>
        <w:tc>
          <w:tcPr>
            <w:tcW w:type="dxa" w:w="2880"/>
          </w:tcPr>
          <w:p>
            <w:r>
              <w:t>actions[].type</w:t>
            </w:r>
          </w:p>
        </w:tc>
        <w:tc>
          <w:tcPr>
            <w:tcW w:type="dxa" w:w="2880"/>
          </w:tcPr>
          <w:p>
            <w:r>
              <w:t>string</w:t>
            </w:r>
          </w:p>
        </w:tc>
        <w:tc>
          <w:tcPr>
            <w:tcW w:type="dxa" w:w="2880"/>
          </w:tcPr>
          <w:p>
            <w:r>
              <w:t>The type of action. Allowed values: system, user.</w:t>
            </w:r>
          </w:p>
        </w:tc>
      </w:tr>
      <w:tr>
        <w:tc>
          <w:tcPr>
            <w:tcW w:type="dxa" w:w="2880"/>
          </w:tcPr>
          <w:p>
            <w:r>
              <w:t>archived_datetime</w:t>
            </w:r>
          </w:p>
        </w:tc>
        <w:tc>
          <w:tcPr>
            <w:tcW w:type="dxa" w:w="2880"/>
          </w:tcPr>
          <w:p>
            <w:r>
              <w:t>string (date-time) | null</w:t>
            </w:r>
          </w:p>
        </w:tc>
        <w:tc>
          <w:tcPr>
            <w:tcW w:type="dxa" w:w="2880"/>
          </w:tcPr>
          <w:p>
            <w:r>
              <w:t>When the macro was archived.</w:t>
            </w:r>
          </w:p>
        </w:tc>
      </w:tr>
      <w:tr>
        <w:tc>
          <w:tcPr>
            <w:tcW w:type="dxa" w:w="2880"/>
          </w:tcPr>
          <w:p>
            <w:r>
              <w:t>created_datetime</w:t>
            </w:r>
          </w:p>
        </w:tc>
        <w:tc>
          <w:tcPr>
            <w:tcW w:type="dxa" w:w="2880"/>
          </w:tcPr>
          <w:p>
            <w:r>
              <w:t>string (date-time) | null</w:t>
            </w:r>
          </w:p>
        </w:tc>
        <w:tc>
          <w:tcPr>
            <w:tcW w:type="dxa" w:w="2880"/>
          </w:tcPr>
          <w:p>
            <w:r>
              <w:t>When the macro was created.</w:t>
            </w:r>
          </w:p>
        </w:tc>
      </w:tr>
      <w:tr>
        <w:tc>
          <w:tcPr>
            <w:tcW w:type="dxa" w:w="2880"/>
          </w:tcPr>
          <w:p>
            <w:r>
              <w:t>external_id</w:t>
            </w:r>
          </w:p>
        </w:tc>
        <w:tc>
          <w:tcPr>
            <w:tcW w:type="dxa" w:w="2880"/>
          </w:tcPr>
          <w:p>
            <w:r>
              <w:t>string | null</w:t>
            </w:r>
          </w:p>
        </w:tc>
        <w:tc>
          <w:tcPr>
            <w:tcW w:type="dxa" w:w="2880"/>
          </w:tcPr>
          <w:p>
            <w:r>
              <w:t>External ID of the macro in a foreign system. Not used by Gorgias; can be set to your own value.</w:t>
            </w:r>
          </w:p>
        </w:tc>
      </w:tr>
      <w:tr>
        <w:tc>
          <w:tcPr>
            <w:tcW w:type="dxa" w:w="2880"/>
          </w:tcPr>
          <w:p>
            <w:r>
              <w:t>id</w:t>
            </w:r>
          </w:p>
        </w:tc>
        <w:tc>
          <w:tcPr>
            <w:tcW w:type="dxa" w:w="2880"/>
          </w:tcPr>
          <w:p>
            <w:r>
              <w:t>integer</w:t>
            </w:r>
          </w:p>
        </w:tc>
        <w:tc>
          <w:tcPr>
            <w:tcW w:type="dxa" w:w="2880"/>
          </w:tcPr>
          <w:p>
            <w:r>
              <w:t>ID of the macro.</w:t>
            </w:r>
          </w:p>
        </w:tc>
      </w:tr>
      <w:tr>
        <w:tc>
          <w:tcPr>
            <w:tcW w:type="dxa" w:w="2880"/>
          </w:tcPr>
          <w:p>
            <w:r>
              <w:t>intent</w:t>
            </w:r>
          </w:p>
        </w:tc>
        <w:tc>
          <w:tcPr>
            <w:tcW w:type="dxa" w:w="2880"/>
          </w:tcPr>
          <w:p>
            <w:r>
              <w:t>string | null</w:t>
            </w:r>
          </w:p>
        </w:tc>
        <w:tc>
          <w:tcPr>
            <w:tcW w:type="dxa" w:w="2880"/>
          </w:tcPr>
          <w:p>
            <w:r>
              <w:t>The intention the macro should be used for. Allowed values: discount/request, exchange/request, exchange/status, feedback, order/damaged, order/cancel, order/change, order/wrong, other/no_reply, other/question, other/thanks, product/recommendation, product/question, refund/request, refund/status, return/request, return/status, shipping/change, shipping/delivery-issue, shipping/policy, shipping/status, stock/request, subscription/cancel, subscription/change.</w:t>
            </w:r>
          </w:p>
        </w:tc>
      </w:tr>
      <w:tr>
        <w:tc>
          <w:tcPr>
            <w:tcW w:type="dxa" w:w="2880"/>
          </w:tcPr>
          <w:p>
            <w:r>
              <w:t>language</w:t>
            </w:r>
          </w:p>
        </w:tc>
        <w:tc>
          <w:tcPr>
            <w:tcW w:type="dxa" w:w="2880"/>
          </w:tcPr>
          <w:p>
            <w:r>
              <w:t>string | null</w:t>
            </w:r>
          </w:p>
        </w:tc>
        <w:tc>
          <w:tcPr>
            <w:tcW w:type="dxa" w:w="2880"/>
          </w:tcPr>
          <w:p>
            <w:r>
              <w:t>The language of the macro in ISO 639-1 format. Example: en.</w:t>
            </w:r>
          </w:p>
        </w:tc>
      </w:tr>
      <w:tr>
        <w:tc>
          <w:tcPr>
            <w:tcW w:type="dxa" w:w="2880"/>
          </w:tcPr>
          <w:p>
            <w:r>
              <w:t>name</w:t>
            </w:r>
          </w:p>
        </w:tc>
        <w:tc>
          <w:tcPr>
            <w:tcW w:type="dxa" w:w="2880"/>
          </w:tcPr>
          <w:p>
            <w:r>
              <w:t>string</w:t>
            </w:r>
          </w:p>
        </w:tc>
        <w:tc>
          <w:tcPr>
            <w:tcW w:type="dxa" w:w="2880"/>
          </w:tcPr>
          <w:p>
            <w:r>
              <w:t>The name of the Macro (choose a name that can be easily searched).</w:t>
            </w:r>
          </w:p>
        </w:tc>
      </w:tr>
      <w:tr>
        <w:tc>
          <w:tcPr>
            <w:tcW w:type="dxa" w:w="2880"/>
          </w:tcPr>
          <w:p>
            <w:r>
              <w:t>updated_datetime</w:t>
            </w:r>
          </w:p>
        </w:tc>
        <w:tc>
          <w:tcPr>
            <w:tcW w:type="dxa" w:w="2880"/>
          </w:tcPr>
          <w:p>
            <w:r>
              <w:t>string (date-time) | null</w:t>
            </w:r>
          </w:p>
        </w:tc>
        <w:tc>
          <w:tcPr>
            <w:tcW w:type="dxa" w:w="2880"/>
          </w:tcPr>
          <w:p>
            <w:r>
              <w:t>When the macro was last updated.</w:t>
            </w:r>
          </w:p>
        </w:tc>
      </w:tr>
      <w:tr>
        <w:tc>
          <w:tcPr>
            <w:tcW w:type="dxa" w:w="2880"/>
          </w:tcPr>
          <w:p>
            <w:r>
              <w:t>uri</w:t>
            </w:r>
          </w:p>
        </w:tc>
        <w:tc>
          <w:tcPr>
            <w:tcW w:type="dxa" w:w="2880"/>
          </w:tcPr>
          <w:p>
            <w:r>
              <w:t>string</w:t>
            </w:r>
          </w:p>
        </w:tc>
        <w:tc>
          <w:tcPr>
            <w:tcW w:type="dxa" w:w="2880"/>
          </w:tcPr>
          <w:p>
            <w:r>
              <w:t>URI of the macro. (read-only)</w:t>
            </w:r>
          </w:p>
        </w:tc>
      </w:tr>
      <w:tr>
        <w:tc>
          <w:tcPr>
            <w:tcW w:type="dxa" w:w="2880"/>
          </w:tcPr>
          <w:p>
            <w:r>
              <w:t>usage</w:t>
            </w:r>
          </w:p>
        </w:tc>
        <w:tc>
          <w:tcPr>
            <w:tcW w:type="dxa" w:w="2880"/>
          </w:tcPr>
          <w:p>
            <w:r>
              <w:t>integer</w:t>
            </w:r>
          </w:p>
        </w:tc>
        <w:tc>
          <w:tcPr>
            <w:tcW w:type="dxa" w:w="2880"/>
          </w:tcPr>
          <w:p>
            <w:r>
              <w:t>How many times the macro was applied on a ticket. Default: 0. (read-only)</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Filter macros containing all tags in the given list.</w:t>
            </w:r>
          </w:p>
        </w:tc>
      </w:tr>
      <w:tr>
        <w:tc>
          <w:tcPr>
            <w:tcW w:type="dxa" w:w="2880"/>
          </w:tcPr>
          <w:p>
            <w:r>
              <w:t>languages</w:t>
            </w:r>
          </w:p>
        </w:tc>
        <w:tc>
          <w:tcPr>
            <w:tcW w:type="dxa" w:w="2880"/>
          </w:tcPr>
          <w:p>
            <w:r>
              <w:t>array</w:t>
            </w:r>
          </w:p>
        </w:tc>
        <w:tc>
          <w:tcPr>
            <w:tcW w:type="dxa" w:w="2880"/>
          </w:tcPr>
          <w:p>
            <w:r>
              <w:t>Filter macros containing any language in the list.</w:t>
            </w:r>
          </w:p>
        </w:tc>
      </w:tr>
      <w:tr>
        <w:tc>
          <w:tcPr>
            <w:tcW w:type="dxa" w:w="2880"/>
          </w:tcPr>
          <w:p>
            <w:r>
              <w:t>search</w:t>
            </w:r>
          </w:p>
        </w:tc>
        <w:tc>
          <w:tcPr>
            <w:tcW w:type="dxa" w:w="2880"/>
          </w:tcPr>
          <w:p>
            <w:r>
              <w:t>string | null</w:t>
            </w:r>
          </w:p>
        </w:tc>
        <w:tc>
          <w:tcPr>
            <w:tcW w:type="dxa" w:w="2880"/>
          </w:tcPr>
          <w:p>
            <w:r>
              <w:t>Filter macros containing the given search query.</w:t>
            </w:r>
          </w:p>
        </w:tc>
      </w:tr>
      <w:tr>
        <w:tc>
          <w:tcPr>
            <w:tcW w:type="dxa" w:w="2880"/>
          </w:tcPr>
          <w:p>
            <w:r>
              <w:t>archived</w:t>
            </w:r>
          </w:p>
        </w:tc>
        <w:tc>
          <w:tcPr>
            <w:tcW w:type="dxa" w:w="2880"/>
          </w:tcPr>
          <w:p>
            <w:r>
              <w:t>boolean | null</w:t>
            </w:r>
          </w:p>
        </w:tc>
        <w:tc>
          <w:tcPr>
            <w:tcW w:type="dxa" w:w="2880"/>
          </w:tcPr>
          <w:p>
            <w:r>
              <w:t>If True, only archived macros will be returned.</w:t>
            </w:r>
          </w:p>
        </w:tc>
      </w:tr>
    </w:tbl>
    <w:p/>
    <w:p>
      <w:pPr>
        <w:pStyle w:val="Heading3"/>
      </w:pPr>
      <w:r>
        <w:t>Available Sorting Options</w:t>
      </w:r>
    </w:p>
    <w:p>
      <w:pPr>
        <w:pStyle w:val="ListBullet"/>
      </w:pPr>
      <w:r>
        <w:t>order_by=name:asc / order_by=name:desc</w:t>
      </w:r>
    </w:p>
    <w:p>
      <w:pPr>
        <w:pStyle w:val="ListBullet"/>
      </w:pPr>
      <w:r>
        <w:t>order_by=created_datetime:asc / order_by=created_datetime:desc</w:t>
      </w:r>
    </w:p>
    <w:p>
      <w:pPr>
        <w:pStyle w:val="ListBullet"/>
      </w:pPr>
      <w:r>
        <w:t>order_by=updated_datetime:asc / order_by=updated_datetime:desc</w:t>
      </w:r>
    </w:p>
    <w:p>
      <w:pPr>
        <w:pStyle w:val="ListBullet"/>
      </w:pPr>
      <w:r>
        <w:t>order_by=usage:asc / order_by=usage:desc</w:t>
      </w:r>
    </w:p>
    <w:p>
      <w:pPr>
        <w:pStyle w:val="ListBullet"/>
      </w:pPr>
      <w:r>
        <w:t>order_by=relevance:asc / order_by=relevance:desc (requires ticket_id; order_dir ignored)</w:t>
      </w:r>
    </w:p>
    <w:p>
      <w:pPr>
        <w:pStyle w:val="ListBullet"/>
      </w:pPr>
      <w:r>
        <w:t>order_by=language:asc / order_by=language:desc</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'https://{{OAUTH_METADATA.meta.domain}}.gorgias.com/api/macros?limit=30&amp;order_by=usage'</w:t>
      </w:r>
    </w:p>
    <w:p>
      <w:pPr>
        <w:pStyle w:val="Heading3"/>
      </w:pPr>
      <w:r>
        <w:t>Example Usage</w:t>
      </w:r>
    </w:p>
    <w:p>
      <w:pPr>
        <w:pStyle w:val="Heading3"/>
      </w:pPr>
      <w:r>
        <w:t>Example 1: List macros (default ordering)</w:t>
      </w:r>
    </w:p>
    <w:p>
      <w:r>
        <w:rPr>
          <w:b/>
          <w:color w:val="666666"/>
          <w:sz w:val="16"/>
        </w:rPr>
        <w:t>[bash]</w:t>
      </w:r>
    </w:p>
    <w:p>
      <w:pPr>
        <w:shd w:fill="F2F2F2" w:val="clear"/>
      </w:pPr>
      <w:r>
        <w:rPr>
          <w:rFonts w:ascii="Courier New" w:hAnsi="Courier New"/>
          <w:sz w:val="17"/>
        </w:rPr>
        <w:t>curl -sS \</w:t>
        <w:br/>
        <w:t xml:space="preserve"> 'https://{{OAUTH_METADATA.meta.domain}}.gorgias.com/api/macros'</w:t>
      </w:r>
    </w:p>
    <w:p>
      <w:pPr>
        <w:pStyle w:val="Heading3"/>
      </w:pPr>
      <w:r>
        <w:t>Example 2: Search macros containing a keyword</w:t>
      </w:r>
    </w:p>
    <w:p>
      <w:r>
        <w:rPr>
          <w:b/>
          <w:color w:val="666666"/>
          <w:sz w:val="16"/>
        </w:rPr>
        <w:t>[bash]</w:t>
      </w:r>
    </w:p>
    <w:p>
      <w:pPr>
        <w:shd w:fill="F2F2F2" w:val="clear"/>
      </w:pPr>
      <w:r>
        <w:rPr>
          <w:rFonts w:ascii="Courier New" w:hAnsi="Courier New"/>
          <w:sz w:val="17"/>
        </w:rPr>
        <w:t>curl -sS \</w:t>
        <w:br/>
        <w:t xml:space="preserve"> 'https://{{OAUTH_METADATA.meta.domain}}.gorgias.com/api/macros?search=order&amp;limit=30'</w:t>
      </w:r>
    </w:p>
    <w:p>
      <w:pPr>
        <w:pStyle w:val="Heading3"/>
      </w:pPr>
      <w:r>
        <w:t>Example 3: Filter archived macros and sort by name ascending</w:t>
      </w:r>
    </w:p>
    <w:p>
      <w:r>
        <w:rPr>
          <w:b/>
          <w:color w:val="666666"/>
          <w:sz w:val="16"/>
        </w:rPr>
        <w:t>[bash]</w:t>
      </w:r>
    </w:p>
    <w:p>
      <w:pPr>
        <w:shd w:fill="F2F2F2" w:val="clear"/>
      </w:pPr>
      <w:r>
        <w:rPr>
          <w:rFonts w:ascii="Courier New" w:hAnsi="Courier New"/>
          <w:sz w:val="17"/>
        </w:rPr>
        <w:t>curl -sS \</w:t>
        <w:br/>
        <w:t xml:space="preserve"> 'https://{{OAUTH_METADATA.meta.domain}}.gorgias.com/api/macros?archived=true&amp;order_by=name:asc'</w:t>
      </w:r>
    </w:p>
    <w:p>
      <w:pPr>
        <w:pStyle w:val="Heading3"/>
      </w:pPr>
      <w:r>
        <w:t>Notes</w:t>
      </w:r>
    </w:p>
    <w:p>
      <w:pPr>
        <w:pStyle w:val="ListBullet"/>
      </w:pPr>
      <w:r>
        <w:t>Query parameters must be sent in the URL as query parameters (not in a request body).</w:t>
      </w:r>
    </w:p>
    <w:p>
      <w:pPr>
        <w:pStyle w:val="ListBullet"/>
      </w:pPr>
      <w:r>
        <w:t>The response is a JSON array of Macro objects.</w:t>
      </w:r>
    </w:p>
    <w:p>
      <w:pPr>
        <w:pStyle w:val="Heading3"/>
      </w:pPr>
      <w:r>
        <w:t>Related macros actions</w:t>
      </w:r>
    </w:p>
    <w:p>
      <w:pPr>
        <w:pStyle w:val="ListBullet"/>
      </w:pPr>
      <w:r>
        <w:t>[GET] Retrieve a Macro — /api/macros/{{id}}</w:t>
      </w:r>
    </w:p>
    <w:p>
      <w:pPr>
        <w:pStyle w:val="ListBullet"/>
      </w:pPr>
      <w:r>
        <w:t>[PUT] Unarchive Macros — /api/macros/unarchive</w:t>
      </w:r>
    </w:p>
    <w:p>
      <w:pPr>
        <w:pStyle w:val="ListBullet"/>
      </w:pPr>
      <w:r>
        <w:t>[PUT] Update a Macro — /api/macros/{{id}}</w:t>
      </w:r>
    </w:p>
    <w:p>
      <w:pPr>
        <w:pStyle w:val="ListBullet"/>
      </w:pPr>
      <w:r>
        <w:t>[POST] Create a Macro — /api/api/macros</w:t>
      </w:r>
    </w:p>
    <w:p>
      <w:pPr>
        <w:pStyle w:val="ListBullet"/>
      </w:pPr>
      <w:r>
        <w:t>[DELETE] Delete a Macro — /api/macros/{{id}}</w:t>
      </w:r>
    </w:p>
    <w:p>
      <w:pPr>
        <w:pStyle w:val="ListBullet"/>
      </w:pPr>
      <w:r>
        <w:t>[PUT] Bulk Archive Macros — /api/macros/archive</w:t>
      </w:r>
    </w:p>
    <w:p>
      <w:r>
        <w:br w:type="page"/>
      </w:r>
    </w:p>
    <w:p>
      <w:pPr>
        <w:pStyle w:val="Heading2"/>
      </w:pPr>
      <w:r>
        <w:t>54. [GET] Retrieve a Rule</w:t>
      </w:r>
    </w:p>
    <w:p>
      <w:r>
        <w:rPr>
          <w:b/>
        </w:rPr>
        <w:t xml:space="preserve">Endpoint: </w:t>
      </w:r>
      <w:r>
        <w:rPr>
          <w:rFonts w:ascii="Courier New" w:hAnsi="Courier New"/>
          <w:sz w:val="18"/>
        </w:rPr>
        <w:t>/rules/{{id}}</w:t>
      </w:r>
    </w:p>
    <w:p>
      <w:pPr>
        <w:pStyle w:val="Heading3"/>
      </w:pPr>
      <w:r>
        <w:t>Prerequisites</w:t>
      </w:r>
    </w:p>
    <w:p>
      <w:pPr>
        <w:pStyle w:val="ListBullet"/>
      </w:pPr>
      <w:r>
        <w:t>You must have access to the Gorgias helpdesk/domain that contains the rule you want to retrieve.</w:t>
      </w:r>
    </w:p>
    <w:p>
      <w:pPr>
        <w:pStyle w:val="Heading3"/>
      </w:pPr>
      <w:r>
        <w:t>Method</w:t>
      </w:r>
    </w:p>
    <w:p>
      <w:r>
        <w:t>GET</w:t>
      </w:r>
    </w:p>
    <w:p>
      <w:pPr>
        <w:pStyle w:val="Heading3"/>
      </w:pPr>
      <w:r>
        <w:t>URL</w:t>
      </w:r>
    </w:p>
    <w:p>
      <w:r>
        <w:t>https://{{OAUTH_METADATA.meta.domain}}.gorgias.com/api/rules/{{id}}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rule by its ID. Rules allow you to automatically perform actions on tickets when specific events occur, and are executed in descending order of their priority.</w:t>
      </w:r>
    </w:p>
    <w:p>
      <w:pPr>
        <w:pStyle w:val="Heading3"/>
      </w:pPr>
      <w:r>
        <w:t>Enforcement Rules</w:t>
      </w:r>
    </w:p>
    <w:p>
      <w:pPr>
        <w:pStyle w:val="ListBullet"/>
      </w:pPr>
      <w:r>
        <w:t>The id path parameter must always be present.</w:t>
      </w:r>
    </w:p>
    <w:p>
      <w:pPr>
        <w:pStyle w:val="ListBullet"/>
      </w:pPr>
      <w:r>
        <w:t>Always construct the path as /rules/{{id}}, where {{id}} is a non-empty integer.</w:t>
      </w:r>
    </w:p>
    <w:p>
      <w:pPr>
        <w:pStyle w:val="ListBullet"/>
      </w:pPr>
      <w:r>
        <w:t>Do not call the API with a missing or empty id (e.g., avoid /rules// or /rules/).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/rules/1234</w:t>
      </w:r>
    </w:p>
    <w:p>
      <w:pPr>
        <w:pStyle w:val="Heading3"/>
      </w:pPr>
      <w:r>
        <w:t>Invalid Examples</w:t>
      </w:r>
    </w:p>
    <w:p>
      <w:r>
        <w:rPr>
          <w:b/>
          <w:color w:val="666666"/>
          <w:sz w:val="16"/>
        </w:rPr>
        <w:t>[http]</w:t>
      </w:r>
    </w:p>
    <w:p>
      <w:pPr>
        <w:shd w:fill="F2F2F2" w:val="clear"/>
      </w:pPr>
      <w:r>
        <w:rPr>
          <w:rFonts w:ascii="Courier New" w:hAnsi="Courier New"/>
          <w:sz w:val="17"/>
        </w:rPr>
        <w:t>/rules/</w:t>
        <w:br/>
        <w:t>/rules//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rule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"code": "\nif (eq(ticket.from_agent, false) &amp;&amp; eq(ticket.status, 'open')) {\n if (containsAny(message.intents.name, ['other/no_reply']) || containsAny(ticket.customer.email, [\n 'noreply@',\n '@noreply'\n ])) {\n Action('addTags', { tags: 'auto-close' });\n Action('setStatus', { status: 'closed' })\n }\n}\n",</w:t>
        <w:br/>
        <w:t xml:space="preserve"> "code_ast": {</w:t>
        <w:br/>
        <w:t xml:space="preserve"> "body": [</w:t>
        <w:br/>
        <w:t xml:space="preserve"> {</w:t>
        <w:br/>
        <w:t xml:space="preserve"> "alternate": null,</w:t>
        <w:br/>
        <w:t xml:space="preserve"> "consequent": {</w:t>
        <w:br/>
        <w:t xml:space="preserve"> "body": [</w:t>
        <w:br/>
        <w:t xml:space="preserve"> {</w:t>
        <w:br/>
        <w:t xml:space="preserve"> "alternate": null,</w:t>
        <w:br/>
        <w:t xml:space="preserve"> "consequent": {</w:t>
        <w:br/>
        <w:t xml:space="preserve"> "body": [</w:t>
        <w:br/>
        <w:t xml:space="preserve"> {</w:t>
        <w:br/>
        <w:t xml:space="preserve"> "expression": {</w:t>
        <w:br/>
        <w:t xml:space="preserve"> "arguments": [</w:t>
        <w:br/>
        <w:t xml:space="preserve"> {</w:t>
        <w:br/>
        <w:t xml:space="preserve"> "loc": { "end": { "column": 24, "line": 7 }, "start": { "column": 15, "line": 7 } },</w:t>
        <w:br/>
        <w:t xml:space="preserve"> "raw": "'addTags'",</w:t>
        <w:br/>
        <w:t xml:space="preserve"> "type": "Literal",</w:t>
        <w:br/>
        <w:t xml:space="preserve"> "value": "addTags"</w:t>
        <w:br/>
        <w:t xml:space="preserve"> },</w:t>
        <w:br/>
        <w:t xml:space="preserve"> {</w:t>
        <w:br/>
        <w:t xml:space="preserve"> "loc": { "end": { "column": 48, "line": 7 }, "start": { "column": 26, "line": 7 } },</w:t>
        <w:br/>
        <w:t xml:space="preserve"> "properties": [</w:t>
        <w:br/>
        <w:t xml:space="preserve"> {</w:t>
        <w:br/>
        <w:t xml:space="preserve"> "computed": false,</w:t>
        <w:br/>
        <w:t xml:space="preserve"> "key": {</w:t>
        <w:br/>
        <w:t xml:space="preserve"> "loc": { "end": { "column": 32, "line": 7 }, "start": { "column": 28, "line": 7 } },</w:t>
        <w:br/>
        <w:t xml:space="preserve"> "name": "tags",</w:t>
        <w:br/>
        <w:t xml:space="preserve"> "type": "Identifier"</w:t>
        <w:br/>
        <w:t xml:space="preserve"> },</w:t>
        <w:br/>
        <w:t xml:space="preserve"> "kind": "init",</w:t>
        <w:br/>
        <w:t xml:space="preserve"> "loc": { "end": { "column": 46, "line": 7 }, "start": { "column": 28, "line": 7 } },</w:t>
        <w:br/>
        <w:t xml:space="preserve"> "method": false,</w:t>
        <w:br/>
        <w:t xml:space="preserve"> "shorthand": false,</w:t>
        <w:br/>
        <w:t xml:space="preserve"> "type": "Property",</w:t>
        <w:br/>
        <w:t xml:space="preserve"> "value": {</w:t>
        <w:br/>
        <w:t xml:space="preserve"> "loc": { "end": { "column": 46, "line": 7 }, "start": { "column": 34, "line": 7 } },</w:t>
        <w:br/>
        <w:t xml:space="preserve"> "raw": "'auto-close'",</w:t>
        <w:br/>
        <w:t xml:space="preserve"> "type": "Literal",</w:t>
        <w:br/>
        <w:t xml:space="preserve"> "value": "auto-close"</w:t>
        <w:br/>
        <w:t xml:space="preserve"> }</w:t>
        <w:br/>
        <w:t xml:space="preserve"> }</w:t>
        <w:br/>
        <w:t xml:space="preserve"> ],</w:t>
        <w:br/>
        <w:t xml:space="preserve"> "type": "ObjectExpression"</w:t>
        <w:br/>
        <w:t xml:space="preserve"> }</w:t>
        <w:br/>
        <w:t xml:space="preserve"> ],</w:t>
        <w:br/>
        <w:t xml:space="preserve"> "callee": {</w:t>
        <w:br/>
        <w:t xml:space="preserve"> "loc": { "end": { "column": 14, "line": 7 }, "start": { "column": 8, "line": 7 } },</w:t>
        <w:br/>
        <w:t xml:space="preserve"> "name": "Action",</w:t>
        <w:br/>
        <w:t xml:space="preserve"> "type": "Identifier"</w:t>
        <w:br/>
        <w:t xml:space="preserve"> },</w:t>
        <w:br/>
        <w:t xml:space="preserve"> "loc": { "end": { "column": 49, "line": 7 }, "start": { "column": 8, "line": 7 } },</w:t>
        <w:br/>
        <w:t xml:space="preserve"> "type": "CallExpression"</w:t>
        <w:br/>
        <w:t xml:space="preserve"> },</w:t>
        <w:br/>
        <w:t xml:space="preserve"> "loc": { "end": { "column": 50, "line": 7 }, "start": { "column": 8, "line": 7 } },</w:t>
        <w:br/>
        <w:t xml:space="preserve"> "type": "ExpressionStatement"</w:t>
        <w:br/>
        <w:t xml:space="preserve"> }</w:t>
        <w:br/>
        <w:t xml:space="preserve"> ],</w:t>
        <w:br/>
        <w:t xml:space="preserve"> "loc": { "end": { "column": 5, "line": 9 }, "start": { "column": 12, "line": 6 } },</w:t>
        <w:br/>
        <w:t xml:space="preserve"> "type": "BlockStatement"</w:t>
        <w:br/>
        <w:t xml:space="preserve"> },</w:t>
        <w:br/>
        <w:t xml:space="preserve"> "loc": { "end": { "column": 5, "line": 9 }, "start": { "column": 4, "line": 3 } },</w:t>
        <w:br/>
        <w:t xml:space="preserve"> "test": {</w:t>
        <w:br/>
        <w:t xml:space="preserve"> "left": {</w:t>
        <w:br/>
        <w:t xml:space="preserve"> "arguments": [</w:t>
        <w:br/>
        <w:t xml:space="preserve"> {</w:t>
        <w:br/>
        <w:t xml:space="preserve"> "computed": false,</w:t>
        <w:br/>
        <w:t xml:space="preserve"> "loc": { "end": { "column": 40, "line": 3 }, "start": { "column": 20, "line": 3 } },</w:t>
        <w:br/>
        <w:t xml:space="preserve"> "object": {</w:t>
        <w:br/>
        <w:t xml:space="preserve"> "computed": false,</w:t>
        <w:br/>
        <w:t xml:space="preserve"> "loc": { "end": { "column": 35, "line": 3 }, "start": { "column": 20, "line": 3 } },</w:t>
        <w:br/>
        <w:t xml:space="preserve"> "object": { "loc": { "end": { "column": 27, "line": 3 }, "start": { "column": 20, "line": 3 } },</w:t>
        <w:br/>
        <w:t xml:space="preserve"> "name": "message",</w:t>
        <w:br/>
        <w:t xml:space="preserve"> "type": "Identifier"</w:t>
        <w:br/>
        <w:t xml:space="preserve"> },</w:t>
        <w:br/>
        <w:t xml:space="preserve"> "property": { "loc": { "end": { "column": 35, "line": 3 }, "start": { "column": 28, "line": 3 } },</w:t>
        <w:br/>
        <w:t xml:space="preserve"> "name": "intents",</w:t>
        <w:br/>
        <w:t xml:space="preserve"> "type": "Identifier"</w:t>
        <w:br/>
        <w:t xml:space="preserve"> },</w:t>
        <w:br/>
        <w:t xml:space="preserve"> "type": "MemberExpression"</w:t>
        <w:br/>
        <w:t xml:space="preserve"> },</w:t>
        <w:br/>
        <w:t xml:space="preserve"> "property": { "loc": { "end": { "column": 40, "line": 3 }, "start": { "column": 36, "line": 3 } },</w:t>
        <w:br/>
        <w:t xml:space="preserve"> "name": "name",</w:t>
        <w:br/>
        <w:t xml:space="preserve"> "type": "Identifier"</w:t>
        <w:br/>
        <w:t xml:space="preserve"> },</w:t>
        <w:br/>
        <w:t xml:space="preserve"> "type": "MemberExpression"</w:t>
        <w:br/>
        <w:t xml:space="preserve"> },</w:t>
        <w:br/>
        <w:t xml:space="preserve"> {</w:t>
        <w:br/>
        <w:t xml:space="preserve"> "elements": [</w:t>
        <w:br/>
        <w:t xml:space="preserve"> {</w:t>
        <w:br/>
        <w:t xml:space="preserve"> "loc": { "end": { "column": 59, "line": 3 }, "start": { "column": 43, "line": 3 } },</w:t>
        <w:br/>
        <w:t xml:space="preserve"> "raw": "'other/no_reply'",</w:t>
        <w:br/>
        <w:t xml:space="preserve"> "type": "Literal",</w:t>
        <w:br/>
        <w:t xml:space="preserve"> "value": "other/no_reply"</w:t>
        <w:br/>
        <w:t xml:space="preserve"> }</w:t>
        <w:br/>
        <w:t xml:space="preserve"> ],</w:t>
        <w:br/>
        <w:t xml:space="preserve"> "loc": { "end": { "column": 60, "line": 3 }, "start": { "column": 42, "line": 3 } },</w:t>
        <w:br/>
        <w:t xml:space="preserve"> "type": "ArrayExpression"</w:t>
        <w:br/>
        <w:t xml:space="preserve"> }</w:t>
        <w:br/>
        <w:t xml:space="preserve"> ],</w:t>
        <w:br/>
        <w:t xml:space="preserve"> "callee": { "loc": { "end": { "column": 19, "line": 3 }, "start": { "column": 8, "line": 3 } },</w:t>
        <w:br/>
        <w:t xml:space="preserve"> "name": "containsAny",</w:t>
        <w:br/>
        <w:t xml:space="preserve"> "type": "Identifier"</w:t>
        <w:br/>
        <w:t xml:space="preserve"> },</w:t>
        <w:br/>
        <w:t xml:space="preserve"> "loc": { "end": { "column": 61, "line": 3 }, "start": { "column": 8, "line": 3 } },</w:t>
        <w:br/>
        <w:t xml:space="preserve"> "type": "CallExpression"</w:t>
        <w:br/>
        <w:t xml:space="preserve"> },</w:t>
        <w:br/>
        <w:t xml:space="preserve"> "loc": { "end": { "column": 10, "line": 6 }, "start": { "column": 8, "line": 3 } },</w:t>
        <w:br/>
        <w:t xml:space="preserve"> "operator": "||",</w:t>
        <w:br/>
        <w:t xml:space="preserve"> "right": {</w:t>
        <w:br/>
        <w:t xml:space="preserve"> "arguments": [</w:t>
        <w:br/>
        <w:t xml:space="preserve"> {</w:t>
        <w:br/>
        <w:t xml:space="preserve"> "computed": false,</w:t>
        <w:br/>
        <w:t xml:space="preserve"> "loc": { "end": { "column": 98, "line": 3 }, "start": { "column": 77, "line": 3 } },</w:t>
        <w:br/>
        <w:t xml:space="preserve"> "object": {</w:t>
        <w:br/>
        <w:t xml:space="preserve"> "computed": false,</w:t>
        <w:br/>
        <w:t xml:space="preserve"> "loc": { "end": { "column": 92, "line": 3 }, "start": { "column": 77, "line": 3 } },</w:t>
        <w:br/>
        <w:t xml:space="preserve"> "object": { "loc": { "end": { "column": 83, "line": 3 }, "start": { "column": 77, "line": 3 } },</w:t>
        <w:br/>
        <w:t xml:space="preserve"> "name": "ticket",</w:t>
        <w:br/>
        <w:t xml:space="preserve"> "type": "Identifier"</w:t>
        <w:br/>
        <w:t xml:space="preserve"> },</w:t>
        <w:br/>
        <w:t xml:space="preserve"> "property": { "loc": { "end": { "column": 92, "line": 3 }, "start": { "column": 84, "line": 3 } },</w:t>
        <w:br/>
        <w:t xml:space="preserve"> "name": "customer",</w:t>
        <w:br/>
        <w:t xml:space="preserve"> "type": "Identifier"</w:t>
        <w:br/>
        <w:t xml:space="preserve"> },</w:t>
        <w:br/>
        <w:t xml:space="preserve"> "type": "MemberExpression"</w:t>
        <w:br/>
        <w:t xml:space="preserve"> },</w:t>
        <w:br/>
        <w:t xml:space="preserve"> "property": { "loc": { "end": { "column": 98, "line": 3 }, "start": { "column": 93, "line": 3 } },</w:t>
        <w:br/>
        <w:t xml:space="preserve"> "name": "email",</w:t>
        <w:br/>
        <w:t xml:space="preserve"> "type": "Identifier"</w:t>
        <w:br/>
        <w:t xml:space="preserve"> },</w:t>
        <w:br/>
        <w:t xml:space="preserve"> "type": "MemberExpression"</w:t>
        <w:br/>
        <w:t xml:space="preserve"> },</w:t>
        <w:br/>
        <w:t xml:space="preserve"> {</w:t>
        <w:br/>
        <w:t xml:space="preserve"> "elements": [</w:t>
        <w:br/>
        <w:t xml:space="preserve"> { "loc": { "end": { "column": 22, "line": 4 }, "start": { "column": 12, "line": 4 } }, "raw": "'noreply@'", "type": "Literal", "value": "noreply@" },</w:t>
        <w:br/>
        <w:t xml:space="preserve"> { "loc": { "end": { "column": 22, "line": 5 }, "start": { "column": 12, "line": 5 } }, "raw": "'@noreply'", "type": "Literal", "value": "@noreply" }</w:t>
        <w:br/>
        <w:t xml:space="preserve"> ],</w:t>
        <w:br/>
        <w:t xml:space="preserve"> "loc": { "end": { "column": 9, "line": 6 }, "start": { "column": 100, "line": 3 } },</w:t>
        <w:br/>
        <w:t xml:space="preserve"> "type": "ArrayExpression"</w:t>
        <w:br/>
        <w:t xml:space="preserve"> }</w:t>
        <w:br/>
        <w:t xml:space="preserve"> ],</w:t>
        <w:br/>
        <w:t xml:space="preserve"> "callee": { "loc": { "end": { "column": 76, "line": 3 }, "start": { "column": 65, "line": 3 } }, "name": "containsAny", "type": "Identifier" },</w:t>
        <w:br/>
        <w:t xml:space="preserve"> "loc": { "end": { "column": 10, "line": 6 }, "start": { "column": 65, "line": 3 } },</w:t>
        <w:br/>
        <w:t xml:space="preserve"> "type": "CallExpression"</w:t>
        <w:br/>
        <w:t xml:space="preserve"> },</w:t>
        <w:br/>
        <w:t xml:space="preserve"> "type": "LogicalExpression"</w:t>
        <w:br/>
        <w:t xml:space="preserve"> },</w:t>
        <w:br/>
        <w:t xml:space="preserve"> "type": "IfStatement"</w:t>
        <w:br/>
        <w:t xml:space="preserve"> }</w:t>
        <w:br/>
        <w:t xml:space="preserve"> ],</w:t>
        <w:br/>
        <w:t xml:space="preserve"> "loc": { "end": { "column": 1, "line": 10 }, "start": { "column": 63, "line": 2 } },</w:t>
        <w:br/>
        <w:t xml:space="preserve"> "type": "BlockStatement"</w:t>
        <w:br/>
        <w:t xml:space="preserve"> },</w:t>
        <w:br/>
        <w:t xml:space="preserve"> "loc": { "end": { "column": 1, "line": 10 }, "start": { "column": 0, "line": 2 } },</w:t>
        <w:br/>
        <w:t xml:space="preserve"> "test": {</w:t>
        <w:br/>
        <w:t xml:space="preserve"> "left": {</w:t>
        <w:br/>
        <w:t xml:space="preserve"> "arguments": [</w:t>
        <w:br/>
        <w:t xml:space="preserve"> {</w:t>
        <w:br/>
        <w:t xml:space="preserve"> "computed": false,</w:t>
        <w:br/>
        <w:t xml:space="preserve"> "loc": { "end": { "column": 24, "line": 2 }, "start": { "column": 7, "line": 2 } },</w:t>
        <w:br/>
        <w:t xml:space="preserve"> "object": { "loc": { "end": { "column": 13, "line": 2 }, "start": { "column": 7, "line": 2 } },</w:t>
        <w:br/>
        <w:t xml:space="preserve"> "name": "ticket",</w:t>
        <w:br/>
        <w:t xml:space="preserve"> "type": "Identifier"</w:t>
        <w:br/>
        <w:t xml:space="preserve"> },</w:t>
        <w:br/>
        <w:t xml:space="preserve"> "property": { "loc": { "end": { "column": 24, "line": 2 }, "start": { "column": 14, "line": 2 } },</w:t>
        <w:br/>
        <w:t xml:space="preserve"> "name": "from_agent",</w:t>
        <w:br/>
        <w:t xml:space="preserve"> "type": "Identifier"</w:t>
        <w:br/>
        <w:t xml:space="preserve"> },</w:t>
        <w:br/>
        <w:t xml:space="preserve"> "type": "MemberExpression"</w:t>
        <w:br/>
        <w:t xml:space="preserve"> },</w:t>
        <w:br/>
        <w:t xml:space="preserve"> { "loc": { "end": { "column": 31, "line": 2 }, "start": { "column": 26, "line": 2 } }, "raw": "false", "type": "Literal", "value": false }</w:t>
        <w:br/>
        <w:t xml:space="preserve"> ],</w:t>
        <w:br/>
        <w:t xml:space="preserve"> "callee": { "loc": { "end": { "column": 6, "line": 2 }, "start": { "column": 4, "line": 2 } }, "name": "eq", "type": "Identifier" },</w:t>
        <w:br/>
        <w:t xml:space="preserve"> "loc": { "end": { "column": 32, "line": 2 }, "start": { "column": 4, "line": 2 } },</w:t>
        <w:br/>
        <w:t xml:space="preserve"> "type": "CallExpression"</w:t>
        <w:br/>
        <w:t xml:space="preserve"> },</w:t>
        <w:br/>
        <w:t xml:space="preserve"> "loc": { "end": { "column": 61, "line": 2 }, "start": { "column": 4, "line": 2 } },</w:t>
        <w:br/>
        <w:t xml:space="preserve"> "operator": "&amp;&amp;",</w:t>
        <w:br/>
        <w:t xml:space="preserve"> "right": {</w:t>
        <w:br/>
        <w:t xml:space="preserve"> "arguments": [</w:t>
        <w:br/>
        <w:t xml:space="preserve"> {</w:t>
        <w:br/>
        <w:t xml:space="preserve"> "computed": false,</w:t>
        <w:br/>
        <w:t xml:space="preserve"> "loc": { "end": { "column": 52, "line": 2 }, "start": { "column": 39, "line": 2 } },</w:t>
        <w:br/>
        <w:t xml:space="preserve"> "object": { "loc": { "end": { "column": 45, "line": 2 }, "start": { "column": 39, "line": 2 } },</w:t>
        <w:br/>
        <w:t xml:space="preserve"> "name": "ticket",</w:t>
        <w:br/>
        <w:t xml:space="preserve"> "type": "Identifier"</w:t>
        <w:br/>
        <w:t xml:space="preserve"> },</w:t>
        <w:br/>
        <w:t xml:space="preserve"> "property": { "loc": { "end": { "column": 52, "line": 2 }, "start": { "column": 46, "line": 2 } },</w:t>
        <w:br/>
        <w:t xml:space="preserve"> "name": "status",</w:t>
        <w:br/>
        <w:t xml:space="preserve"> "type": "Identifier"</w:t>
        <w:br/>
        <w:t xml:space="preserve"> },</w:t>
        <w:br/>
        <w:t xml:space="preserve"> "type": "MemberExpression"</w:t>
        <w:br/>
        <w:t xml:space="preserve"> },</w:t>
        <w:br/>
        <w:t xml:space="preserve"> { "loc": { "end": { "column": 60, "line": 2 }, "start": { "column": 54, "line": 2 } }, "raw": "'open'", "type": "Literal", "value": "open" }</w:t>
        <w:br/>
        <w:t xml:space="preserve"> ],</w:t>
        <w:br/>
        <w:t xml:space="preserve"> "callee": { "loc": { "end": { "column": 38, "line": 2 }, "start": { "column": 36, "line": 2 } }, "name": "eq", "type": "Identifier" },</w:t>
        <w:br/>
        <w:t xml:space="preserve"> "loc": { "end": { "column": 61, "line": 2 }, "start": { "column": 36, "line": 2 } },</w:t>
        <w:br/>
        <w:t xml:space="preserve"> "type": "CallExpression"</w:t>
        <w:br/>
        <w:t xml:space="preserve"> },</w:t>
        <w:br/>
        <w:t xml:space="preserve"> "type": "LogicalExpression"</w:t>
        <w:br/>
        <w:t xml:space="preserve"> },</w:t>
        <w:br/>
        <w:t xml:space="preserve"> "type": "IfStatement"</w:t>
        <w:br/>
        <w:t xml:space="preserve"> }</w:t>
        <w:br/>
        <w:t xml:space="preserve"> ],</w:t>
        <w:br/>
        <w:t xml:space="preserve"> "sourceType": "script",</w:t>
        <w:br/>
        <w:t xml:space="preserve"> "type": "Program"</w:t>
        <w:br/>
        <w:t xml:space="preserve"> },</w:t>
        <w:br/>
        <w:t xml:space="preserve"> "created_datetime": "2019-11-16T15:59:41.966927",</w:t>
        <w:br/>
        <w:t xml:space="preserve"> "deactivated_datetime": "2019-11-28T15:59:41.966927",</w:t>
        <w:br/>
        <w:t xml:space="preserve"> "description": "Automatically close all tickets from Amazon because there is nothing to do for them. We still want to keep them to be able to search.",</w:t>
        <w:br/>
        <w:t xml:space="preserve"> "event_types": "ticket-created,ticket-updated",</w:t>
        <w:br/>
        <w:t xml:space="preserve"> "id": 1234,</w:t>
        <w:br/>
        <w:t xml:space="preserve"> "name": "Auto-close all tickets from Amazon",</w:t>
        <w:br/>
        <w:t xml:space="preserve"> "priority": "100",</w:t>
        <w:br/>
        <w:t xml:space="preserve"> "updated_datetime": "2019-11-25T15:59:41.966927",</w:t>
        <w:br/>
        <w:t xml:space="preserve"> "uri": "/api/rules/1234/"</w:t>
        <w:br/>
        <w:t>}</w:t>
      </w:r>
    </w:p>
    <w:p>
      <w:pPr>
        <w:pStyle w:val="Heading3"/>
      </w:pPr>
      <w:r>
        <w:t>Error Responses</w:t>
      </w:r>
    </w:p>
    <w:p>
      <w:r>
        <w:t>Not provided in the scraped OpenAPI snippet.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logic of the rule (as JavaScript code).</w:t>
            </w:r>
          </w:p>
        </w:tc>
      </w:tr>
      <w:tr>
        <w:tc>
          <w:tcPr>
            <w:tcW w:type="dxa" w:w="2880"/>
          </w:tcPr>
          <w:p>
            <w:r>
              <w:t>code_ast</w:t>
            </w:r>
          </w:p>
        </w:tc>
        <w:tc>
          <w:tcPr>
            <w:tcW w:type="dxa" w:w="2880"/>
          </w:tcPr>
          <w:p>
            <w:r>
              <w:t>object</w:t>
            </w:r>
          </w:p>
        </w:tc>
        <w:tc>
          <w:tcPr>
            <w:tcW w:type="dxa" w:w="2880"/>
          </w:tcPr>
          <w:p>
            <w:r>
              <w:t>The logic of the rule (as an ESTree AST representation). Generated from code if not specified.</w:t>
            </w:r>
          </w:p>
        </w:tc>
      </w:tr>
      <w:tr>
        <w:tc>
          <w:tcPr>
            <w:tcW w:type="dxa" w:w="2880"/>
          </w:tcPr>
          <w:p>
            <w:r>
              <w:t>created_datetime</w:t>
            </w:r>
          </w:p>
        </w:tc>
        <w:tc>
          <w:tcPr>
            <w:tcW w:type="dxa" w:w="2880"/>
          </w:tcPr>
          <w:p>
            <w:r>
              <w:t>string</w:t>
            </w:r>
          </w:p>
        </w:tc>
        <w:tc>
          <w:tcPr>
            <w:tcW w:type="dxa" w:w="2880"/>
          </w:tcPr>
          <w:p>
            <w:r>
              <w:t>When the rule was created (date-time).</w:t>
            </w:r>
          </w:p>
        </w:tc>
      </w:tr>
      <w:tr>
        <w:tc>
          <w:tcPr>
            <w:tcW w:type="dxa" w:w="2880"/>
          </w:tcPr>
          <w:p>
            <w:r>
              <w:t>deactivated_datetime</w:t>
            </w:r>
          </w:p>
        </w:tc>
        <w:tc>
          <w:tcPr>
            <w:tcW w:type="dxa" w:w="2880"/>
          </w:tcPr>
          <w:p>
            <w:r>
              <w:t>string | null</w:t>
            </w:r>
          </w:p>
        </w:tc>
        <w:tc>
          <w:tcPr>
            <w:tcW w:type="dxa" w:w="2880"/>
          </w:tcPr>
          <w:p>
            <w:r>
              <w:t>When the rule was deactivated (date-time).</w:t>
            </w:r>
          </w:p>
        </w:tc>
      </w:tr>
      <w:tr>
        <w:tc>
          <w:tcPr>
            <w:tcW w:type="dxa" w:w="2880"/>
          </w:tcPr>
          <w:p>
            <w:r>
              <w:t>description</w:t>
            </w:r>
          </w:p>
        </w:tc>
        <w:tc>
          <w:tcPr>
            <w:tcW w:type="dxa" w:w="2880"/>
          </w:tcPr>
          <w:p>
            <w:r>
              <w:t>string | null</w:t>
            </w:r>
          </w:p>
        </w:tc>
        <w:tc>
          <w:tcPr>
            <w:tcW w:type="dxa" w:w="2880"/>
          </w:tcPr>
          <w:p>
            <w:r>
              <w:t>The description of the rule.</w:t>
            </w:r>
          </w:p>
        </w:tc>
      </w:tr>
      <w:tr>
        <w:tc>
          <w:tcPr>
            <w:tcW w:type="dxa" w:w="2880"/>
          </w:tcPr>
          <w:p>
            <w:r>
              <w:t>event_types</w:t>
            </w:r>
          </w:p>
        </w:tc>
        <w:tc>
          <w:tcPr>
            <w:tcW w:type="dxa" w:w="2880"/>
          </w:tcPr>
          <w:p>
            <w:r>
              <w:t>string</w:t>
            </w:r>
          </w:p>
        </w:tc>
        <w:tc>
          <w:tcPr>
            <w:tcW w:type="dxa" w:w="2880"/>
          </w:tcPr>
          <w:p>
            <w:r>
              <w:t>Comma-separated events that this rule will be executed on. Possible values: ticket-created, ticket-updated, ticket-message-created, ticket-assigned, ticket-self-unsnoozed, satisfaction-survey-responded.</w:t>
            </w:r>
          </w:p>
        </w:tc>
      </w:tr>
      <w:tr>
        <w:tc>
          <w:tcPr>
            <w:tcW w:type="dxa" w:w="2880"/>
          </w:tcPr>
          <w:p>
            <w:r>
              <w:t>id</w:t>
            </w:r>
          </w:p>
        </w:tc>
        <w:tc>
          <w:tcPr>
            <w:tcW w:type="dxa" w:w="2880"/>
          </w:tcPr>
          <w:p>
            <w:r>
              <w:t>integer</w:t>
            </w:r>
          </w:p>
        </w:tc>
        <w:tc>
          <w:tcPr>
            <w:tcW w:type="dxa" w:w="2880"/>
          </w:tcPr>
          <w:p>
            <w:r>
              <w:t>ID of the rule.</w:t>
            </w:r>
          </w:p>
        </w:tc>
      </w:tr>
      <w:tr>
        <w:tc>
          <w:tcPr>
            <w:tcW w:type="dxa" w:w="2880"/>
          </w:tcPr>
          <w:p>
            <w:r>
              <w:t>name</w:t>
            </w:r>
          </w:p>
        </w:tc>
        <w:tc>
          <w:tcPr>
            <w:tcW w:type="dxa" w:w="2880"/>
          </w:tcPr>
          <w:p>
            <w:r>
              <w:t>string</w:t>
            </w:r>
          </w:p>
        </w:tc>
        <w:tc>
          <w:tcPr>
            <w:tcW w:type="dxa" w:w="2880"/>
          </w:tcPr>
          <w:p>
            <w:r>
              <w:t>The name of the rule.</w:t>
            </w:r>
          </w:p>
        </w:tc>
      </w:tr>
      <w:tr>
        <w:tc>
          <w:tcPr>
            <w:tcW w:type="dxa" w:w="2880"/>
          </w:tcPr>
          <w:p>
            <w:r>
              <w:t>priority</w:t>
            </w:r>
          </w:p>
        </w:tc>
        <w:tc>
          <w:tcPr>
            <w:tcW w:type="dxa" w:w="2880"/>
          </w:tcPr>
          <w:p>
            <w:r>
              <w:t>integer</w:t>
            </w:r>
          </w:p>
        </w:tc>
        <w:tc>
          <w:tcPr>
            <w:tcW w:type="dxa" w:w="2880"/>
          </w:tcPr>
          <w:p>
            <w:r>
              <w:t>Order of execution. Higher priorities are executed first.</w:t>
            </w:r>
          </w:p>
        </w:tc>
      </w:tr>
      <w:tr>
        <w:tc>
          <w:tcPr>
            <w:tcW w:type="dxa" w:w="2880"/>
          </w:tcPr>
          <w:p>
            <w:r>
              <w:t>updated_datetime</w:t>
            </w:r>
          </w:p>
        </w:tc>
        <w:tc>
          <w:tcPr>
            <w:tcW w:type="dxa" w:w="2880"/>
          </w:tcPr>
          <w:p>
            <w:r>
              <w:t>string</w:t>
            </w:r>
          </w:p>
        </w:tc>
        <w:tc>
          <w:tcPr>
            <w:tcW w:type="dxa" w:w="2880"/>
          </w:tcPr>
          <w:p>
            <w:r>
              <w:t>When the rule was last updated (date-time).</w:t>
            </w:r>
          </w:p>
        </w:tc>
      </w:tr>
      <w:tr>
        <w:tc>
          <w:tcPr>
            <w:tcW w:type="dxa" w:w="2880"/>
          </w:tcPr>
          <w:p>
            <w:r>
              <w:t>uri</w:t>
            </w:r>
          </w:p>
        </w:tc>
        <w:tc>
          <w:tcPr>
            <w:tcW w:type="dxa" w:w="2880"/>
          </w:tcPr>
          <w:p>
            <w:r>
              <w:t>string</w:t>
            </w:r>
          </w:p>
        </w:tc>
        <w:tc>
          <w:tcPr>
            <w:tcW w:type="dxa" w:w="2880"/>
          </w:tcPr>
          <w:p>
            <w:r>
              <w:t>URI of the rule (read-only).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'https://{{OAUTH_METADATA.meta.domain}}.gorgias.com/api/rules/1234' \</w:t>
        <w:br/>
        <w:t xml:space="preserve"> --header 'Accept: application/json'</w:t>
      </w:r>
    </w:p>
    <w:p>
      <w:pPr>
        <w:pStyle w:val="Heading3"/>
      </w:pPr>
      <w:r>
        <w:t>Behavior</w:t>
      </w:r>
    </w:p>
    <w:p>
      <w:pPr>
        <w:pStyle w:val="ListBullet"/>
      </w:pPr>
      <w:r>
        <w:t>Accepts a rule id in the URL path.</w:t>
      </w:r>
    </w:p>
    <w:p>
      <w:pPr>
        <w:pStyle w:val="ListBullet"/>
      </w:pPr>
      <w:r>
        <w:t>Returns the rule object if found.</w:t>
      </w:r>
    </w:p>
    <w:p>
      <w:pPr>
        <w:pStyle w:val="Heading3"/>
      </w:pPr>
      <w:r>
        <w:t>Notes</w:t>
      </w:r>
    </w:p>
    <w:p>
      <w:pPr>
        <w:pStyle w:val="ListBullet"/>
      </w:pPr>
      <w:r>
        <w:t>The OpenAPI servers entry shows https://{domain}.gorgias.com, but this knowledge file uses the provided base URL: https://{{OAUTH_METADATA.meta.domain}}.gorgias.com/api.</w:t>
      </w:r>
    </w:p>
    <w:p>
      <w:pPr>
        <w:pStyle w:val="ListBullet"/>
      </w:pPr>
      <w:r>
        <w:t>The uri field in the response is returned as a relative path (e.g., /api/rules/1234/).</w:t>
      </w:r>
    </w:p>
    <w:p>
      <w:pPr>
        <w:pStyle w:val="Heading3"/>
      </w:pPr>
      <w:r>
        <w:t>Related rules actions</w:t>
      </w:r>
    </w:p>
    <w:p>
      <w:pPr>
        <w:pStyle w:val="ListBullet"/>
      </w:pPr>
      <w:r>
        <w:t>[POST] Create a Rule — /api/rules</w:t>
      </w:r>
    </w:p>
    <w:p>
      <w:pPr>
        <w:pStyle w:val="ListBullet"/>
      </w:pPr>
      <w:r>
        <w:t>[GET] List Rules — /api/rules</w:t>
      </w:r>
    </w:p>
    <w:p>
      <w:pPr>
        <w:pStyle w:val="ListBullet"/>
      </w:pPr>
      <w:r>
        <w:t>[PUT] Update a Rule — /api/rules/{{id}}</w:t>
      </w:r>
    </w:p>
    <w:p>
      <w:pPr>
        <w:pStyle w:val="ListBullet"/>
      </w:pPr>
      <w:r>
        <w:t>[POST] Update Rules' Priorities — /api/api/rules/priorities</w:t>
      </w:r>
    </w:p>
    <w:p>
      <w:pPr>
        <w:pStyle w:val="ListBullet"/>
      </w:pPr>
      <w:r>
        <w:t>[DELETE] Delete a Rule — /rules/{{id}}</w:t>
      </w:r>
    </w:p>
    <w:p>
      <w:r>
        <w:br w:type="page"/>
      </w:r>
    </w:p>
    <w:p>
      <w:pPr>
        <w:pStyle w:val="Heading2"/>
      </w:pPr>
      <w:r>
        <w:t>55. [GET] Retrieve a Satisfaction Survey</w:t>
      </w:r>
    </w:p>
    <w:p>
      <w:r>
        <w:rPr>
          <w:b/>
        </w:rPr>
        <w:t xml:space="preserve">Endpoint: </w:t>
      </w:r>
      <w:r>
        <w:rPr>
          <w:rFonts w:ascii="Courier New" w:hAnsi="Courier New"/>
          <w:sz w:val="18"/>
        </w:rPr>
        <w:t>/api/satisfaction-surveys/{{id}}</w:t>
      </w:r>
    </w:p>
    <w:p>
      <w:pPr>
        <w:pStyle w:val="Heading3"/>
      </w:pPr>
      <w:r>
        <w:t>Prerequisites</w:t>
      </w:r>
    </w:p>
    <w:p>
      <w:pPr>
        <w:pStyle w:val="ListBullet"/>
      </w:pPr>
      <w:r>
        <w:t>A satisfaction survey must already exist (surveys are associated with tickets; currently there can be only one satisfaction survey per ticket).</w:t>
      </w:r>
    </w:p>
    <w:p>
      <w:pPr>
        <w:pStyle w:val="Heading3"/>
      </w:pPr>
      <w:r>
        <w:t>Method</w:t>
      </w:r>
    </w:p>
    <w:p>
      <w:r>
        <w:t>GET</w:t>
      </w:r>
    </w:p>
    <w:p>
      <w:pPr>
        <w:pStyle w:val="Heading3"/>
      </w:pPr>
      <w:r>
        <w:t>URL</w:t>
      </w:r>
    </w:p>
    <w:p>
      <w:r>
        <w:t>https://{{OAUTH_METADATA.meta.domain}}.gorgias.com/api/satisfaction-surveys/{{id}}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satisfaction survey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/satisfaction-surveys// or /satisfaction-surveys/).</w:t>
      </w:r>
    </w:p>
    <w:p>
      <w:pPr>
        <w:pStyle w:val="ListBullet"/>
      </w:pPr>
      <w:r>
        <w:t>Always construct the path as /satisfaction-surveys/{{id}}, where {{id}} is a non-empty integer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/satisfaction-surveys/1234</w:t>
        <w:br/>
        <w:t>/satisfaction-surveys/42</w:t>
      </w:r>
    </w:p>
    <w:p>
      <w:pPr>
        <w:pStyle w:val="Heading3"/>
      </w:pPr>
      <w:r>
        <w:t>Invalid Examples</w:t>
      </w:r>
    </w:p>
    <w:p>
      <w:r>
        <w:rPr>
          <w:b/>
          <w:color w:val="666666"/>
          <w:sz w:val="16"/>
        </w:rPr>
        <w:t>[http]</w:t>
      </w:r>
    </w:p>
    <w:p>
      <w:pPr>
        <w:shd w:fill="F2F2F2" w:val="clear"/>
      </w:pPr>
      <w:r>
        <w:rPr>
          <w:rFonts w:ascii="Courier New" w:hAnsi="Courier New"/>
          <w:sz w:val="17"/>
        </w:rPr>
        <w:t>/satisfaction-surveys/</w:t>
        <w:br/>
        <w:t>/satisfaction-surveys//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survey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"body_text": "Such speed, much pertinent.",</w:t>
        <w:br/>
        <w:t xml:space="preserve"> "created_datetime": "2019-11-16T15:59:41.966927",</w:t>
        <w:br/>
        <w:t xml:space="preserve"> "customer_id": 120,</w:t>
        <w:br/>
        <w:t xml:space="preserve"> "id": 1234,</w:t>
        <w:br/>
        <w:t xml:space="preserve"> "meta": {</w:t>
        <w:br/>
        <w:t xml:space="preserve"> "externalData": {</w:t>
        <w:br/>
        <w:t xml:space="preserve"> "id": 1234</w:t>
        <w:br/>
        <w:t xml:space="preserve"> }</w:t>
        <w:br/>
        <w:t xml:space="preserve"> },</w:t>
        <w:br/>
        <w:t xml:space="preserve"> "score": 2,</w:t>
        <w:br/>
        <w:t xml:space="preserve"> "scored_datetime": "2019-11-25T15:59:41.966927",</w:t>
        <w:br/>
        <w:t xml:space="preserve"> "sent_datetime": "2019-11-23T15:59:41.966927",</w:t>
        <w:br/>
        <w:t xml:space="preserve"> "should_send_datetime": "2019-11-23T15:59:41.966927",</w:t>
        <w:br/>
        <w:t xml:space="preserve"> "ticket_id": 12,</w:t>
        <w:br/>
        <w:t xml:space="preserve"> "uri": "/api/satisfaction-surveys/1234/"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body_text</w:t>
            </w:r>
          </w:p>
        </w:tc>
        <w:tc>
          <w:tcPr>
            <w:tcW w:type="dxa" w:w="2880"/>
          </w:tcPr>
          <w:p>
            <w:r>
              <w:t>string | null</w:t>
            </w:r>
          </w:p>
        </w:tc>
        <w:tc>
          <w:tcPr>
            <w:tcW w:type="dxa" w:w="2880"/>
          </w:tcPr>
          <w:p>
            <w:r>
              <w:t>The comment sent by the customer. Max length: 1000.</w:t>
            </w:r>
          </w:p>
        </w:tc>
      </w:tr>
      <w:tr>
        <w:tc>
          <w:tcPr>
            <w:tcW w:type="dxa" w:w="2880"/>
          </w:tcPr>
          <w:p>
            <w:r>
              <w:t>created_datetime</w:t>
            </w:r>
          </w:p>
        </w:tc>
        <w:tc>
          <w:tcPr>
            <w:tcW w:type="dxa" w:w="2880"/>
          </w:tcPr>
          <w:p>
            <w:r>
              <w:t>string (date-time) | null</w:t>
            </w:r>
          </w:p>
        </w:tc>
        <w:tc>
          <w:tcPr>
            <w:tcW w:type="dxa" w:w="2880"/>
          </w:tcPr>
          <w:p>
            <w:r>
              <w:t>When the survey was created.</w:t>
            </w:r>
          </w:p>
        </w:tc>
      </w:tr>
      <w:tr>
        <w:tc>
          <w:tcPr>
            <w:tcW w:type="dxa" w:w="2880"/>
          </w:tcPr>
          <w:p>
            <w:r>
              <w:t>customer_id</w:t>
            </w:r>
          </w:p>
        </w:tc>
        <w:tc>
          <w:tcPr>
            <w:tcW w:type="dxa" w:w="2880"/>
          </w:tcPr>
          <w:p>
            <w:r>
              <w:t>integer</w:t>
            </w:r>
          </w:p>
        </w:tc>
        <w:tc>
          <w:tcPr>
            <w:tcW w:type="dxa" w:w="2880"/>
          </w:tcPr>
          <w:p>
            <w:r>
              <w:t>The ID of the customer who filled the survey.</w:t>
            </w:r>
          </w:p>
        </w:tc>
      </w:tr>
      <w:tr>
        <w:tc>
          <w:tcPr>
            <w:tcW w:type="dxa" w:w="2880"/>
          </w:tcPr>
          <w:p>
            <w:r>
              <w:t>id</w:t>
            </w:r>
          </w:p>
        </w:tc>
        <w:tc>
          <w:tcPr>
            <w:tcW w:type="dxa" w:w="2880"/>
          </w:tcPr>
          <w:p>
            <w:r>
              <w:t>integer</w:t>
            </w:r>
          </w:p>
        </w:tc>
        <w:tc>
          <w:tcPr>
            <w:tcW w:type="dxa" w:w="2880"/>
          </w:tcPr>
          <w:p>
            <w:r>
              <w:t>ID of the survey.</w:t>
            </w:r>
          </w:p>
        </w:tc>
      </w:tr>
      <w:tr>
        <w:tc>
          <w:tcPr>
            <w:tcW w:type="dxa" w:w="2880"/>
          </w:tcPr>
          <w:p>
            <w:r>
              <w:t>meta</w:t>
            </w:r>
          </w:p>
        </w:tc>
        <w:tc>
          <w:tcPr>
            <w:tcW w:type="dxa" w:w="2880"/>
          </w:tcPr>
          <w:p>
            <w:r>
              <w:t>object | null</w:t>
            </w:r>
          </w:p>
        </w:tc>
        <w:tc>
          <w:tcPr>
            <w:tcW w:type="dxa" w:w="2880"/>
          </w:tcPr>
          <w:p>
            <w:r>
              <w:t>Data associated with the satisfaction survey (structured key-value data). Not used by Gorgias.</w:t>
            </w:r>
          </w:p>
        </w:tc>
      </w:tr>
      <w:tr>
        <w:tc>
          <w:tcPr>
            <w:tcW w:type="dxa" w:w="2880"/>
          </w:tcPr>
          <w:p>
            <w:r>
              <w:t>score</w:t>
            </w:r>
          </w:p>
        </w:tc>
        <w:tc>
          <w:tcPr>
            <w:tcW w:type="dxa" w:w="2880"/>
          </w:tcPr>
          <w:p>
            <w:r>
              <w:t>integer | null</w:t>
            </w:r>
          </w:p>
        </w:tc>
        <w:tc>
          <w:tcPr>
            <w:tcW w:type="dxa" w:w="2880"/>
          </w:tcPr>
          <w:p>
            <w:r>
              <w:t>The level of satisfaction. Range: 1 to 5.</w:t>
            </w:r>
          </w:p>
        </w:tc>
      </w:tr>
      <w:tr>
        <w:tc>
          <w:tcPr>
            <w:tcW w:type="dxa" w:w="2880"/>
          </w:tcPr>
          <w:p>
            <w:r>
              <w:t>scored_datetime</w:t>
            </w:r>
          </w:p>
        </w:tc>
        <w:tc>
          <w:tcPr>
            <w:tcW w:type="dxa" w:w="2880"/>
          </w:tcPr>
          <w:p>
            <w:r>
              <w:t>string (date-time) | null</w:t>
            </w:r>
          </w:p>
        </w:tc>
        <w:tc>
          <w:tcPr>
            <w:tcW w:type="dxa" w:w="2880"/>
          </w:tcPr>
          <w:p>
            <w:r>
              <w:t>When the survey was filled by the customer.</w:t>
            </w:r>
          </w:p>
        </w:tc>
      </w:tr>
      <w:tr>
        <w:tc>
          <w:tcPr>
            <w:tcW w:type="dxa" w:w="2880"/>
          </w:tcPr>
          <w:p>
            <w:r>
              <w:t>sent_datetime</w:t>
            </w:r>
          </w:p>
        </w:tc>
        <w:tc>
          <w:tcPr>
            <w:tcW w:type="dxa" w:w="2880"/>
          </w:tcPr>
          <w:p>
            <w:r>
              <w:t>string (date-time) | null</w:t>
            </w:r>
          </w:p>
        </w:tc>
        <w:tc>
          <w:tcPr>
            <w:tcW w:type="dxa" w:w="2880"/>
          </w:tcPr>
          <w:p>
            <w:r>
              <w:t>When the survey was sent. If not set, it was not sent yet.</w:t>
            </w:r>
          </w:p>
        </w:tc>
      </w:tr>
      <w:tr>
        <w:tc>
          <w:tcPr>
            <w:tcW w:type="dxa" w:w="2880"/>
          </w:tcPr>
          <w:p>
            <w:r>
              <w:t>should_send_datetime</w:t>
            </w:r>
          </w:p>
        </w:tc>
        <w:tc>
          <w:tcPr>
            <w:tcW w:type="dxa" w:w="2880"/>
          </w:tcPr>
          <w:p>
            <w:r>
              <w:t>string (date-time) | null</w:t>
            </w:r>
          </w:p>
        </w:tc>
        <w:tc>
          <w:tcPr>
            <w:tcW w:type="dxa" w:w="2880"/>
          </w:tcPr>
          <w:p>
            <w:r>
              <w:t>When the survey should be sent. If not set, the survey will not be sent by Gorgias.</w:t>
            </w:r>
          </w:p>
        </w:tc>
      </w:tr>
      <w:tr>
        <w:tc>
          <w:tcPr>
            <w:tcW w:type="dxa" w:w="2880"/>
          </w:tcPr>
          <w:p>
            <w:r>
              <w:t>ticket_id</w:t>
            </w:r>
          </w:p>
        </w:tc>
        <w:tc>
          <w:tcPr>
            <w:tcW w:type="dxa" w:w="2880"/>
          </w:tcPr>
          <w:p>
            <w:r>
              <w:t>integer</w:t>
            </w:r>
          </w:p>
        </w:tc>
        <w:tc>
          <w:tcPr>
            <w:tcW w:type="dxa" w:w="2880"/>
          </w:tcPr>
          <w:p>
            <w:r>
              <w:t>The ID of the ticket the survey is associated with.</w:t>
            </w:r>
          </w:p>
        </w:tc>
      </w:tr>
      <w:tr>
        <w:tc>
          <w:tcPr>
            <w:tcW w:type="dxa" w:w="2880"/>
          </w:tcPr>
          <w:p>
            <w:r>
              <w:t>uri</w:t>
            </w:r>
          </w:p>
        </w:tc>
        <w:tc>
          <w:tcPr>
            <w:tcW w:type="dxa" w:w="2880"/>
          </w:tcPr>
          <w:p>
            <w:r>
              <w:t>string</w:t>
            </w:r>
          </w:p>
        </w:tc>
        <w:tc>
          <w:tcPr>
            <w:tcW w:type="dxa" w:w="2880"/>
          </w:tcPr>
          <w:p>
            <w:r>
              <w:t>URI of the survey.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'https://{{OAUTH_METADATA.meta.domain}}.gorgias.com/api/satisfaction-surveys/1234' \</w:t>
        <w:br/>
        <w:t xml:space="preserve"> --header 'Accept: application/json'</w:t>
      </w:r>
    </w:p>
    <w:p>
      <w:pPr>
        <w:pStyle w:val="Heading3"/>
      </w:pPr>
      <w:r>
        <w:t>Related satisfactionSurveys actions</w:t>
      </w:r>
    </w:p>
    <w:p>
      <w:pPr>
        <w:pStyle w:val="ListBullet"/>
      </w:pPr>
      <w:r>
        <w:t>[POST] Create a Satisfaction Survey — /api/satisfaction-surveys</w:t>
      </w:r>
    </w:p>
    <w:p>
      <w:pPr>
        <w:pStyle w:val="ListBullet"/>
      </w:pPr>
      <w:r>
        <w:t>[GET] List Satisfaction Surveys — /api/api/satisfaction-surveys</w:t>
      </w:r>
    </w:p>
    <w:p>
      <w:pPr>
        <w:pStyle w:val="ListBullet"/>
      </w:pPr>
      <w:r>
        <w:t>[PUT] Update a Satisfaction Survey — /api/satisfaction-surveys/{{id}}</w:t>
      </w:r>
    </w:p>
    <w:p>
      <w:r>
        <w:br w:type="page"/>
      </w:r>
    </w:p>
    <w:p>
      <w:pPr>
        <w:pStyle w:val="Heading2"/>
      </w:pPr>
      <w:r>
        <w:t>56. [DELETE] Delete a Tag</w:t>
      </w:r>
    </w:p>
    <w:p>
      <w:r>
        <w:rPr>
          <w:b/>
        </w:rPr>
        <w:t xml:space="preserve">Endpoint: </w:t>
      </w:r>
      <w:r>
        <w:rPr>
          <w:rFonts w:ascii="Courier New" w:hAnsi="Courier New"/>
          <w:sz w:val="18"/>
        </w:rPr>
        <w:t>/tags/{{id}}</w:t>
      </w:r>
    </w:p>
    <w:p>
      <w:pPr>
        <w:pStyle w:val="Heading3"/>
      </w:pPr>
      <w:r>
        <w:t>Prerequisites</w:t>
      </w:r>
    </w:p>
    <w:p>
      <w:pPr>
        <w:pStyle w:val="ListBullet"/>
      </w:pPr>
      <w:r>
        <w:t>You must have a tag id to delete.</w:t>
      </w:r>
    </w:p>
    <w:p>
      <w:pPr>
        <w:pStyle w:val="ListBullet"/>
      </w:pPr>
      <w:r>
        <w:t>Tags currently used in macros and/or rules cannot be deleted.</w:t>
      </w:r>
    </w:p>
    <w:p>
      <w:pPr>
        <w:pStyle w:val="ListBullet"/>
      </w:pPr>
      <w:r>
        <w:t>Any views that use the tag will be deactivated after deletion.</w:t>
      </w:r>
    </w:p>
    <w:p>
      <w:pPr>
        <w:pStyle w:val="Heading3"/>
      </w:pPr>
      <w:r>
        <w:t>Method</w:t>
      </w:r>
    </w:p>
    <w:p>
      <w:r>
        <w:t>DELETE</w:t>
      </w:r>
    </w:p>
    <w:p>
      <w:pPr>
        <w:pStyle w:val="Heading3"/>
      </w:pPr>
      <w:r>
        <w:t>URL</w:t>
      </w:r>
    </w:p>
    <w:p>
      <w:r>
        <w:t>https://{{OAUTH_METADATA.meta.domain}}.gorgias.com/api/tags/{{id}}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tag by ID. Any views that use this tag will be deactivated. Tags currently used in macros and/or rules cannot be deleted.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/tags//).</w:t>
      </w:r>
    </w:p>
    <w:p>
      <w:pPr>
        <w:pStyle w:val="ListBullet"/>
      </w:pPr>
      <w:r>
        <w:t>Always construct the path as /tags/{{id}}, where {{id}} is a non-empty integer.</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/tags/123</w:t>
        <w:br/>
        <w:t>/tags/98765</w:t>
      </w:r>
    </w:p>
    <w:p>
      <w:pPr>
        <w:pStyle w:val="Heading3"/>
      </w:pPr>
      <w:r>
        <w:t>Invalid Examples</w:t>
      </w:r>
    </w:p>
    <w:p>
      <w:r>
        <w:rPr>
          <w:b/>
          <w:color w:val="666666"/>
          <w:sz w:val="16"/>
        </w:rPr>
        <w:t>[http]</w:t>
      </w:r>
    </w:p>
    <w:p>
      <w:pPr>
        <w:shd w:fill="F2F2F2" w:val="clear"/>
      </w:pPr>
      <w:r>
        <w:rPr>
          <w:rFonts w:ascii="Courier New" w:hAnsi="Courier New"/>
          <w:sz w:val="17"/>
        </w:rPr>
        <w:t>/tags/</w:t>
        <w:br/>
        <w:t>/tags</w:t>
        <w:br/>
        <w:t>/tags//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tag to delete.</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'https://{{OAUTH_METADATA.meta.domain}}.gorgias.com/api/tags/123' \</w:t>
        <w:br/>
        <w:t xml:space="preserve"> --header 'Accept: application/json'</w:t>
      </w:r>
    </w:p>
    <w:p>
      <w:pPr>
        <w:pStyle w:val="Heading3"/>
      </w:pPr>
      <w:r>
        <w:t>Behavior</w:t>
      </w:r>
    </w:p>
    <w:p>
      <w:pPr>
        <w:pStyle w:val="ListBullet"/>
      </w:pPr>
      <w:r>
        <w:t>Validates the id path parameter.</w:t>
      </w:r>
    </w:p>
    <w:p>
      <w:pPr>
        <w:pStyle w:val="ListBullet"/>
      </w:pPr>
      <w:r>
        <w:t>Attempts to delete the tag.</w:t>
      </w:r>
    </w:p>
    <w:p>
      <w:pPr>
        <w:pStyle w:val="ListBullet"/>
      </w:pPr>
      <w:r>
        <w:t>If deletion succeeds, returns 204 No Content.</w:t>
      </w:r>
    </w:p>
    <w:p>
      <w:pPr>
        <w:pStyle w:val="ListBullet"/>
      </w:pPr>
      <w:r>
        <w:t>If the tag is used in views, those views will be deactivated as a consequence of deletion.</w:t>
      </w:r>
    </w:p>
    <w:p>
      <w:pPr>
        <w:pStyle w:val="ListBullet"/>
      </w:pPr>
      <w:r>
        <w:t>If the tag is used in macros and/or rules, deletion is not allowed (error response not specified in the provided documentation).</w:t>
      </w:r>
    </w:p>
    <w:p>
      <w:pPr>
        <w:pStyle w:val="Heading3"/>
      </w:pPr>
      <w:r>
        <w:t>Notes</w:t>
      </w:r>
    </w:p>
    <w:p>
      <w:pPr>
        <w:pStyle w:val="ListBullet"/>
      </w:pPr>
      <w:r>
        <w:t>The documentation only specifies a 204 response; other error status codes/bodies are not provided in the scraped content.</w:t>
      </w:r>
    </w:p>
    <w:p>
      <w:pPr>
        <w:pStyle w:val="Heading3"/>
      </w:pPr>
      <w:r>
        <w:t>Related tags actions</w:t>
      </w:r>
    </w:p>
    <w:p>
      <w:pPr>
        <w:pStyle w:val="ListBullet"/>
      </w:pPr>
      <w:r>
        <w:t>[GET] List Tags — /api/tags</w:t>
      </w:r>
    </w:p>
    <w:p>
      <w:pPr>
        <w:pStyle w:val="ListBullet"/>
      </w:pPr>
      <w:r>
        <w:t>[PUT] Merge Tags Into a Destination Tag — /tags/{{destinationTagId}}/merge</w:t>
      </w:r>
    </w:p>
    <w:p>
      <w:pPr>
        <w:pStyle w:val="ListBullet"/>
      </w:pPr>
      <w:r>
        <w:t>[POST] Create a Tag — /api/api/tags</w:t>
      </w:r>
    </w:p>
    <w:p>
      <w:pPr>
        <w:pStyle w:val="ListBullet"/>
      </w:pPr>
      <w:r>
        <w:t>[DELETE] Delete Tags — /api/tags</w:t>
      </w:r>
    </w:p>
    <w:p>
      <w:pPr>
        <w:pStyle w:val="ListBullet"/>
      </w:pPr>
      <w:r>
        <w:t>[GET] Retrieve a Tag — /api/tags/{{id}}</w:t>
      </w:r>
    </w:p>
    <w:p>
      <w:pPr>
        <w:pStyle w:val="ListBullet"/>
      </w:pPr>
      <w:r>
        <w:t>[PUT] Update a Tag — /tags/{{id}}</w:t>
      </w:r>
    </w:p>
    <w:p>
      <w:r>
        <w:br w:type="page"/>
      </w:r>
    </w:p>
    <w:p>
      <w:pPr>
        <w:pStyle w:val="Heading2"/>
      </w:pPr>
      <w:r>
        <w:t>57. [GET] List Messages</w:t>
      </w:r>
    </w:p>
    <w:p>
      <w:r>
        <w:rPr>
          <w:b/>
        </w:rPr>
        <w:t xml:space="preserve">Endpoint: </w:t>
      </w:r>
      <w:r>
        <w:rPr>
          <w:rFonts w:ascii="Courier New" w:hAnsi="Courier New"/>
          <w:sz w:val="18"/>
        </w:rPr>
        <w:t>/api/messages</w:t>
      </w:r>
    </w:p>
    <w:p>
      <w:pPr>
        <w:pStyle w:val="Heading3"/>
      </w:pPr>
      <w:r>
        <w:t>Prerequisites</w:t>
      </w:r>
    </w:p>
    <w:p>
      <w:pPr>
        <w:pStyle w:val="ListBullet"/>
      </w:pPr>
      <w:r>
        <w:t>Your Gorgias helpdesk domain (used to build the request host)</w:t>
      </w:r>
    </w:p>
    <w:p>
      <w:pPr>
        <w:pStyle w:val="Heading3"/>
      </w:pPr>
      <w:r>
        <w:t>Method</w:t>
      </w:r>
    </w:p>
    <w:p>
      <w:r>
        <w:t>GET</w:t>
      </w:r>
    </w:p>
    <w:p>
      <w:pPr>
        <w:pStyle w:val="Heading3"/>
      </w:pPr>
      <w:r>
        <w:t>URL</w:t>
      </w:r>
    </w:p>
    <w:p>
      <w:r>
        <w:t>https://{{OAUTH_METADATA.meta.domain}}.gorgias.com/api/messages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ticket messages matching the given parameters. Results are paginated using a cursor-based pagination system.</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 | null</w:t>
            </w:r>
          </w:p>
        </w:tc>
        <w:tc>
          <w:tcPr>
            <w:tcW w:type="dxa" w:w="2880"/>
          </w:tcPr>
          <w:p>
            <w:r>
              <w:t>Value indicating your position in the list of all messages. If omitted, the first messages of the list will be returned. Example: cHJldl9fNl9fMjAyMS0wMy0wMyAwNjowMDowMA==</w:t>
            </w:r>
          </w:p>
        </w:tc>
      </w:tr>
      <w:tr>
        <w:tc>
          <w:tcPr>
            <w:tcW w:type="dxa" w:w="2880"/>
          </w:tcPr>
          <w:p>
            <w:r>
              <w:t>limit</w:t>
            </w:r>
          </w:p>
        </w:tc>
        <w:tc>
          <w:tcPr>
            <w:tcW w:type="dxa" w:w="2880"/>
          </w:tcPr>
          <w:p>
            <w:r>
              <w:t>integer</w:t>
            </w:r>
          </w:p>
        </w:tc>
        <w:tc>
          <w:tcPr>
            <w:tcW w:type="dxa" w:w="2880"/>
          </w:tcPr>
          <w:p>
            <w:r>
              <w:t>Maximum number of messages to return. Default: 30. Min: 1. Max: 100.</w:t>
            </w:r>
          </w:p>
        </w:tc>
      </w:tr>
      <w:tr>
        <w:tc>
          <w:tcPr>
            <w:tcW w:type="dxa" w:w="2880"/>
          </w:tcPr>
          <w:p>
            <w:r>
              <w:t>order_by</w:t>
            </w:r>
          </w:p>
        </w:tc>
        <w:tc>
          <w:tcPr>
            <w:tcW w:type="dxa" w:w="2880"/>
          </w:tcPr>
          <w:p>
            <w:r>
              <w:t>string</w:t>
            </w:r>
          </w:p>
        </w:tc>
        <w:tc>
          <w:tcPr>
            <w:tcW w:type="dxa" w:w="2880"/>
          </w:tcPr>
          <w:p>
            <w:r>
              <w:t>Attribute used to order messages. Default: created_datetime:desc. Allowed values: created_datetime:asc, created_datetime:desc.</w:t>
            </w:r>
          </w:p>
        </w:tc>
      </w:tr>
      <w:tr>
        <w:tc>
          <w:tcPr>
            <w:tcW w:type="dxa" w:w="2880"/>
          </w:tcPr>
          <w:p>
            <w:r>
              <w:t>ticket_id</w:t>
            </w:r>
          </w:p>
        </w:tc>
        <w:tc>
          <w:tcPr>
            <w:tcW w:type="dxa" w:w="2880"/>
          </w:tcPr>
          <w:p>
            <w:r>
              <w:t>integer | null</w:t>
            </w:r>
          </w:p>
        </w:tc>
        <w:tc>
          <w:tcPr>
            <w:tcW w:type="dxa" w:w="2880"/>
          </w:tcPr>
          <w:p>
            <w:r>
              <w:t>The ID of the ticket the messages are associated with. Example: 1. Default: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"uri": "https://{{OAUTH_METADATA.meta.domain}}.gorgias.com/api/messages",</w:t>
        <w:br/>
        <w:t xml:space="preserve"> "data": [</w:t>
        <w:br/>
        <w:t xml:space="preserve"> {</w:t>
        <w:br/>
        <w:t xml:space="preserve"> "id": 924712,</w:t>
        <w:br/>
        <w:t xml:space="preserve"> "uri": "https://{{OAUTH_METADATA.meta.domain}}.gorgias.com/api/messages/924712",</w:t>
        <w:br/>
        <w:t xml:space="preserve"> "message_id": "&lt;123345676453.2445.234@web&gt;",</w:t>
        <w:br/>
        <w:t xml:space="preserve"> "ticket_id": 12,</w:t>
        <w:br/>
        <w:t xml:space="preserve"> "external_id": "MSG-78545",</w:t>
        <w:br/>
        <w:t xml:space="preserve"> "channel": "email",</w:t>
        <w:br/>
        <w:t xml:space="preserve"> "via": "api",</w:t>
        <w:br/>
        <w:t xml:space="preserve"> "source": {</w:t>
        <w:br/>
        <w:t xml:space="preserve"> "type": "email",</w:t>
        <w:br/>
        <w:t xml:space="preserve"> "from": {</w:t>
        <w:br/>
        <w:t xml:space="preserve"> "address": "sender@gorgias.io",</w:t>
        <w:br/>
        <w:t xml:space="preserve"> "name": "Sender Doe"</w:t>
        <w:br/>
        <w:t xml:space="preserve"> },</w:t>
        <w:br/>
        <w:t xml:space="preserve"> "to": [</w:t>
        <w:br/>
        <w:t xml:space="preserve"> {</w:t>
        <w:br/>
        <w:t xml:space="preserve"> "address": "receiver@gorgias.io",</w:t>
        <w:br/>
        <w:t xml:space="preserve"> "name": "Receiver Doe"</w:t>
        <w:br/>
        <w:t xml:space="preserve"> }</w:t>
        <w:br/>
        <w:t xml:space="preserve"> ],</w:t>
        <w:br/>
        <w:t xml:space="preserve"> "cc": null,</w:t>
        <w:br/>
        <w:t xml:space="preserve"> "bcc": null,</w:t>
        <w:br/>
        <w:t xml:space="preserve"> "extra": null</w:t>
        <w:br/>
        <w:t xml:space="preserve"> },</w:t>
        <w:br/>
        <w:t xml:space="preserve"> "sender": {</w:t>
        <w:br/>
        <w:t xml:space="preserve"> "id": 93,</w:t>
        <w:br/>
        <w:t xml:space="preserve"> "email": "john.doe@example.com",</w:t>
        <w:br/>
        <w:t xml:space="preserve"> "name": "John Doe",</w:t>
        <w:br/>
        <w:t xml:space="preserve"> "firstname": "John",</w:t>
        <w:br/>
        <w:t xml:space="preserve"> "lastname": "Doe",</w:t>
        <w:br/>
        <w:t xml:space="preserve"> "meta": {}</w:t>
        <w:br/>
        <w:t xml:space="preserve"> },</w:t>
        <w:br/>
        <w:t xml:space="preserve"> "auth_customer_identity": null,</w:t>
        <w:br/>
        <w:t xml:space="preserve"> "integration_id": 28643,</w:t>
        <w:br/>
        <w:t xml:space="preserve"> "intents": [</w:t>
        <w:br/>
        <w:t xml:space="preserve"> {</w:t>
        <w:br/>
        <w:t xml:space="preserve"> "name": "discount/request",</w:t>
        <w:br/>
        <w:t xml:space="preserve"> "rejected": null,</w:t>
        <w:br/>
        <w:t xml:space="preserve"> "is_user_feedback": false</w:t>
        <w:br/>
        <w:t xml:space="preserve"> }</w:t>
        <w:br/>
        <w:t xml:space="preserve"> ],</w:t>
        <w:br/>
        <w:t xml:space="preserve"> "rule_id": null,</w:t>
        <w:br/>
        <w:t xml:space="preserve"> "from_agent": true,</w:t>
        <w:br/>
        <w:t xml:space="preserve"> "receiver": {</w:t>
        <w:br/>
        <w:t xml:space="preserve"> "id": 8,</w:t>
        <w:br/>
        <w:t xml:space="preserve"> "email": null,</w:t>
        <w:br/>
        <w:t xml:space="preserve"> "name": null,</w:t>
        <w:br/>
        <w:t xml:space="preserve"> "firstname": "",</w:t>
        <w:br/>
        <w:t xml:space="preserve"> "lastname": "",</w:t>
        <w:br/>
        <w:t xml:space="preserve"> "meta": null</w:t>
        <w:br/>
        <w:t xml:space="preserve"> },</w:t>
        <w:br/>
        <w:t xml:space="preserve"> "subject": "Re:Refund request",</w:t>
        <w:br/>
        <w:t xml:space="preserve"> "body_text": "Hello,\n\n I can't place an order on your site, it says: I don't have enough credit.\n How can I add some credits?\n\n Cheers,\n John Doe\n ",</w:t>
        <w:br/>
        <w:t xml:space="preserve"> "body_html": "Hello,&lt;br&gt;&lt;br&gt;\n\n I can't place an order on your site, it says: I don't have enough credit.&lt;br&gt;\n How can I add some credits?&lt;br&gt;&lt;br&gt;\n\n Cheers,&lt;br&gt;\n John Doe\n ",</w:t>
        <w:br/>
        <w:t xml:space="preserve"> "stripped_text": null,</w:t>
        <w:br/>
        <w:t xml:space="preserve"> "stripped_html": null,</w:t>
        <w:br/>
        <w:t xml:space="preserve"> "stripped_signature": null,</w:t>
        <w:br/>
        <w:t xml:space="preserve"> "attachments": [],</w:t>
        <w:br/>
        <w:t xml:space="preserve"> "actions": [],</w:t>
        <w:br/>
        <w:t xml:space="preserve"> "meta": {},</w:t>
        <w:br/>
        <w:t xml:space="preserve"> "created_datetime": "2020-01-27T10:42:21.468912",</w:t>
        <w:br/>
        <w:t xml:space="preserve"> "sent_datetime": null,</w:t>
        <w:br/>
        <w:t xml:space="preserve"> "failed_datetime": null,</w:t>
        <w:br/>
        <w:t xml:space="preserve"> "opened_datetime": "2019-07-05T15:22:46.472436",</w:t>
        <w:br/>
        <w:t xml:space="preserve"> "last_sending_error": null,</w:t>
        <w:br/>
        <w:t xml:space="preserve"> "is_retriable": false,</w:t>
        <w:br/>
        <w:t xml:space="preserve"> "deleted_datetime": null,</w:t>
        <w:br/>
        <w:t xml:space="preserve"> "replied_by": null,</w:t>
        <w:br/>
        <w:t xml:space="preserve"> "replied_to": null,</w:t>
        <w:br/>
        <w:t xml:space="preserve"> "public": true,</w:t>
        <w:br/>
        <w:t xml:space="preserve"> "headers": {</w:t>
        <w:br/>
        <w:t xml:space="preserve"> "My-Header": "foo"</w:t>
        <w:br/>
        <w:t xml:space="preserve"> }</w:t>
        <w:br/>
        <w:t xml:space="preserve"> }</w:t>
        <w:br/>
        <w:t xml:space="preserve"> ],</w:t>
        <w:br/>
        <w:t xml:space="preserve"> "meta": {</w:t>
        <w:br/>
        <w:t xml:space="preserve"> "prev_cursor": null,</w:t>
        <w:br/>
        <w:t xml:space="preserve"> "next_cursor": "cHJldl9fNl9fMjAyMS0wMy0wMyAwNjowMDowMA==",</w:t>
        <w:br/>
        <w:t xml:space="preserve"> "total_resources": 1234</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Type of the returned object (as provided by the API).</w:t>
            </w:r>
          </w:p>
        </w:tc>
      </w:tr>
      <w:tr>
        <w:tc>
          <w:tcPr>
            <w:tcW w:type="dxa" w:w="2880"/>
          </w:tcPr>
          <w:p>
            <w:r>
              <w:t>uri</w:t>
            </w:r>
          </w:p>
        </w:tc>
        <w:tc>
          <w:tcPr>
            <w:tcW w:type="dxa" w:w="2880"/>
          </w:tcPr>
          <w:p>
            <w:r>
              <w:t>string</w:t>
            </w:r>
          </w:p>
        </w:tc>
        <w:tc>
          <w:tcPr>
            <w:tcW w:type="dxa" w:w="2880"/>
          </w:tcPr>
          <w:p>
            <w:r>
              <w:t>URI of this collection resource.</w:t>
            </w:r>
          </w:p>
        </w:tc>
      </w:tr>
      <w:tr>
        <w:tc>
          <w:tcPr>
            <w:tcW w:type="dxa" w:w="2880"/>
          </w:tcPr>
          <w:p>
            <w:r>
              <w:t>data</w:t>
            </w:r>
          </w:p>
        </w:tc>
        <w:tc>
          <w:tcPr>
            <w:tcW w:type="dxa" w:w="2880"/>
          </w:tcPr>
          <w:p>
            <w:r>
              <w:t>array</w:t>
            </w:r>
          </w:p>
        </w:tc>
        <w:tc>
          <w:tcPr>
            <w:tcW w:type="dxa" w:w="2880"/>
          </w:tcPr>
          <w:p>
            <w:r>
              <w:t>List of messages. Each item is a TicketMessage.</w:t>
            </w:r>
          </w:p>
        </w:tc>
      </w:tr>
      <w:tr>
        <w:tc>
          <w:tcPr>
            <w:tcW w:type="dxa" w:w="2880"/>
          </w:tcPr>
          <w:p>
            <w:r>
              <w:t>meta</w:t>
            </w:r>
          </w:p>
        </w:tc>
        <w:tc>
          <w:tcPr>
            <w:tcW w:type="dxa" w:w="2880"/>
          </w:tcPr>
          <w:p>
            <w:r>
              <w:t>object</w:t>
            </w:r>
          </w:p>
        </w:tc>
        <w:tc>
          <w:tcPr>
            <w:tcW w:type="dxa" w:w="2880"/>
          </w:tcPr>
          <w:p>
            <w:r>
              <w:t>Cursor pagination metadata.</w:t>
            </w:r>
          </w:p>
        </w:tc>
      </w:tr>
      <w:tr>
        <w:tc>
          <w:tcPr>
            <w:tcW w:type="dxa" w:w="2880"/>
          </w:tcPr>
          <w:p>
            <w:r>
              <w:t>meta.prev_cursor</w:t>
            </w:r>
          </w:p>
        </w:tc>
        <w:tc>
          <w:tcPr>
            <w:tcW w:type="dxa" w:w="2880"/>
          </w:tcPr>
          <w:p>
            <w:r>
              <w:t>string | null</w:t>
            </w:r>
          </w:p>
        </w:tc>
        <w:tc>
          <w:tcPr>
            <w:tcW w:type="dxa" w:w="2880"/>
          </w:tcPr>
          <w:p>
            <w:r>
              <w:t>Cursor for the previous page.</w:t>
            </w:r>
          </w:p>
        </w:tc>
      </w:tr>
      <w:tr>
        <w:tc>
          <w:tcPr>
            <w:tcW w:type="dxa" w:w="2880"/>
          </w:tcPr>
          <w:p>
            <w:r>
              <w:t>meta.next_cursor</w:t>
            </w:r>
          </w:p>
        </w:tc>
        <w:tc>
          <w:tcPr>
            <w:tcW w:type="dxa" w:w="2880"/>
          </w:tcPr>
          <w:p>
            <w:r>
              <w:t>string | null</w:t>
            </w:r>
          </w:p>
        </w:tc>
        <w:tc>
          <w:tcPr>
            <w:tcW w:type="dxa" w:w="2880"/>
          </w:tcPr>
          <w:p>
            <w:r>
              <w:t>Cursor for the next page.</w:t>
            </w:r>
          </w:p>
        </w:tc>
      </w:tr>
      <w:tr>
        <w:tc>
          <w:tcPr>
            <w:tcW w:type="dxa" w:w="2880"/>
          </w:tcPr>
          <w:p>
            <w:r>
              <w:t>meta.total_resources</w:t>
            </w:r>
          </w:p>
        </w:tc>
        <w:tc>
          <w:tcPr>
            <w:tcW w:type="dxa" w:w="2880"/>
          </w:tcPr>
          <w:p>
            <w:r>
              <w:t>integer | null</w:t>
            </w:r>
          </w:p>
        </w:tc>
        <w:tc>
          <w:tcPr>
            <w:tcW w:type="dxa" w:w="2880"/>
          </w:tcPr>
          <w:p>
            <w:r>
              <w:t>Total number of resources (may be null).</w:t>
            </w:r>
          </w:p>
        </w:tc>
      </w:tr>
    </w:tbl>
    <w:p/>
    <w:p>
      <w:pPr>
        <w:pStyle w:val="Heading3"/>
      </w:pPr>
      <w:r>
        <w:t>TicketMessage (data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integer</w:t>
            </w:r>
          </w:p>
        </w:tc>
        <w:tc>
          <w:tcPr>
            <w:tcW w:type="dxa" w:w="2880"/>
          </w:tcPr>
          <w:p>
            <w:r>
              <w:t>ID of the message.</w:t>
            </w:r>
          </w:p>
        </w:tc>
      </w:tr>
      <w:tr>
        <w:tc>
          <w:tcPr>
            <w:tcW w:type="dxa" w:w="2880"/>
          </w:tcPr>
          <w:p>
            <w:r>
              <w:t>data[].uri</w:t>
            </w:r>
          </w:p>
        </w:tc>
        <w:tc>
          <w:tcPr>
            <w:tcW w:type="dxa" w:w="2880"/>
          </w:tcPr>
          <w:p>
            <w:r>
              <w:t>string</w:t>
            </w:r>
          </w:p>
        </w:tc>
        <w:tc>
          <w:tcPr>
            <w:tcW w:type="dxa" w:w="2880"/>
          </w:tcPr>
          <w:p>
            <w:r>
              <w:t>URI of the message.</w:t>
            </w:r>
          </w:p>
        </w:tc>
      </w:tr>
      <w:tr>
        <w:tc>
          <w:tcPr>
            <w:tcW w:type="dxa" w:w="2880"/>
          </w:tcPr>
          <w:p>
            <w:r>
              <w:t>data[].message_id</w:t>
            </w:r>
          </w:p>
        </w:tc>
        <w:tc>
          <w:tcPr>
            <w:tcW w:type="dxa" w:w="2880"/>
          </w:tcPr>
          <w:p>
            <w:r>
              <w:t>string | null</w:t>
            </w:r>
          </w:p>
        </w:tc>
        <w:tc>
          <w:tcPr>
            <w:tcW w:type="dxa" w:w="2880"/>
          </w:tcPr>
          <w:p>
            <w:r>
              <w:t>ID of the message on the external service (email provider, Messenger, etc.).</w:t>
            </w:r>
          </w:p>
        </w:tc>
      </w:tr>
      <w:tr>
        <w:tc>
          <w:tcPr>
            <w:tcW w:type="dxa" w:w="2880"/>
          </w:tcPr>
          <w:p>
            <w:r>
              <w:t>data[].ticket_id</w:t>
            </w:r>
          </w:p>
        </w:tc>
        <w:tc>
          <w:tcPr>
            <w:tcW w:type="dxa" w:w="2880"/>
          </w:tcPr>
          <w:p>
            <w:r>
              <w:t>integer</w:t>
            </w:r>
          </w:p>
        </w:tc>
        <w:tc>
          <w:tcPr>
            <w:tcW w:type="dxa" w:w="2880"/>
          </w:tcPr>
          <w:p>
            <w:r>
              <w:t>ID of the ticket the message is associated with.</w:t>
            </w:r>
          </w:p>
        </w:tc>
      </w:tr>
      <w:tr>
        <w:tc>
          <w:tcPr>
            <w:tcW w:type="dxa" w:w="2880"/>
          </w:tcPr>
          <w:p>
            <w:r>
              <w:t>data[].external_id</w:t>
            </w:r>
          </w:p>
        </w:tc>
        <w:tc>
          <w:tcPr>
            <w:tcW w:type="dxa" w:w="2880"/>
          </w:tcPr>
          <w:p>
            <w:r>
              <w:t>string | null</w:t>
            </w:r>
          </w:p>
        </w:tc>
        <w:tc>
          <w:tcPr>
            <w:tcW w:type="dxa" w:w="2880"/>
          </w:tcPr>
          <w:p>
            <w:r>
              <w:t>ID of the message in a foreign system (Aircall, Zendesk, etc.).</w:t>
            </w:r>
          </w:p>
        </w:tc>
      </w:tr>
      <w:tr>
        <w:tc>
          <w:tcPr>
            <w:tcW w:type="dxa" w:w="2880"/>
          </w:tcPr>
          <w:p>
            <w:r>
              <w:t>data[].channel</w:t>
            </w:r>
          </w:p>
        </w:tc>
        <w:tc>
          <w:tcPr>
            <w:tcW w:type="dxa" w:w="2880"/>
          </w:tcPr>
          <w:p>
            <w:r>
              <w:t>string</w:t>
            </w:r>
          </w:p>
        </w:tc>
        <w:tc>
          <w:tcPr>
            <w:tcW w:type="dxa" w:w="2880"/>
          </w:tcPr>
          <w:p>
            <w:r>
              <w:t>The channel used to send the message (legacy channel slug or string).</w:t>
            </w:r>
          </w:p>
        </w:tc>
      </w:tr>
      <w:tr>
        <w:tc>
          <w:tcPr>
            <w:tcW w:type="dxa" w:w="2880"/>
          </w:tcPr>
          <w:p>
            <w:r>
              <w:t>data[].via</w:t>
            </w:r>
          </w:p>
        </w:tc>
        <w:tc>
          <w:tcPr>
            <w:tcW w:type="dxa" w:w="2880"/>
          </w:tcPr>
          <w:p>
            <w:r>
              <w:t>string</w:t>
            </w:r>
          </w:p>
        </w:tc>
        <w:tc>
          <w:tcPr>
            <w:tcW w:type="dxa" w:w="2880"/>
          </w:tcPr>
          <w:p>
            <w:r>
              <w:t>How the message has been received, or sent from Gorgias.</w:t>
            </w:r>
          </w:p>
        </w:tc>
      </w:tr>
      <w:tr>
        <w:tc>
          <w:tcPr>
            <w:tcW w:type="dxa" w:w="2880"/>
          </w:tcPr>
          <w:p>
            <w:r>
              <w:t>data[].source</w:t>
            </w:r>
          </w:p>
        </w:tc>
        <w:tc>
          <w:tcPr>
            <w:tcW w:type="dxa" w:w="2880"/>
          </w:tcPr>
          <w:p>
            <w:r>
              <w:t>object | null</w:t>
            </w:r>
          </w:p>
        </w:tc>
        <w:tc>
          <w:tcPr>
            <w:tcW w:type="dxa" w:w="2880"/>
          </w:tcPr>
          <w:p>
            <w:r>
              <w:t>Routing information including addresses and detailed source type.</w:t>
            </w:r>
          </w:p>
        </w:tc>
      </w:tr>
      <w:tr>
        <w:tc>
          <w:tcPr>
            <w:tcW w:type="dxa" w:w="2880"/>
          </w:tcPr>
          <w:p>
            <w:r>
              <w:t>data[].source.type</w:t>
            </w:r>
          </w:p>
        </w:tc>
        <w:tc>
          <w:tcPr>
            <w:tcW w:type="dxa" w:w="2880"/>
          </w:tcPr>
          <w:p>
            <w:r>
              <w:t>string</w:t>
            </w:r>
          </w:p>
        </w:tc>
        <w:tc>
          <w:tcPr>
            <w:tcW w:type="dxa" w:w="2880"/>
          </w:tcPr>
          <w:p>
            <w:r>
              <w:t>Detailed channel information of how the message was sent/received.</w:t>
            </w:r>
          </w:p>
        </w:tc>
      </w:tr>
      <w:tr>
        <w:tc>
          <w:tcPr>
            <w:tcW w:type="dxa" w:w="2880"/>
          </w:tcPr>
          <w:p>
            <w:r>
              <w:t>data[].source.from</w:t>
            </w:r>
          </w:p>
        </w:tc>
        <w:tc>
          <w:tcPr>
            <w:tcW w:type="dxa" w:w="2880"/>
          </w:tcPr>
          <w:p>
            <w:r>
              <w:t>object | null</w:t>
            </w:r>
          </w:p>
        </w:tc>
        <w:tc>
          <w:tcPr>
            <w:tcW w:type="dxa" w:w="2880"/>
          </w:tcPr>
          <w:p>
            <w:r>
              <w:t>From address object.</w:t>
            </w:r>
          </w:p>
        </w:tc>
      </w:tr>
      <w:tr>
        <w:tc>
          <w:tcPr>
            <w:tcW w:type="dxa" w:w="2880"/>
          </w:tcPr>
          <w:p>
            <w:r>
              <w:t>data[].source.to</w:t>
            </w:r>
          </w:p>
        </w:tc>
        <w:tc>
          <w:tcPr>
            <w:tcW w:type="dxa" w:w="2880"/>
          </w:tcPr>
          <w:p>
            <w:r>
              <w:t>array | null</w:t>
            </w:r>
          </w:p>
        </w:tc>
        <w:tc>
          <w:tcPr>
            <w:tcW w:type="dxa" w:w="2880"/>
          </w:tcPr>
          <w:p>
            <w:r>
              <w:t>List of To address objects.</w:t>
            </w:r>
          </w:p>
        </w:tc>
      </w:tr>
      <w:tr>
        <w:tc>
          <w:tcPr>
            <w:tcW w:type="dxa" w:w="2880"/>
          </w:tcPr>
          <w:p>
            <w:r>
              <w:t>data[].source.cc</w:t>
            </w:r>
          </w:p>
        </w:tc>
        <w:tc>
          <w:tcPr>
            <w:tcW w:type="dxa" w:w="2880"/>
          </w:tcPr>
          <w:p>
            <w:r>
              <w:t>array | null</w:t>
            </w:r>
          </w:p>
        </w:tc>
        <w:tc>
          <w:tcPr>
            <w:tcW w:type="dxa" w:w="2880"/>
          </w:tcPr>
          <w:p>
            <w:r>
              <w:t>List of CC address objects (email context).</w:t>
            </w:r>
          </w:p>
        </w:tc>
      </w:tr>
      <w:tr>
        <w:tc>
          <w:tcPr>
            <w:tcW w:type="dxa" w:w="2880"/>
          </w:tcPr>
          <w:p>
            <w:r>
              <w:t>data[].source.bcc</w:t>
            </w:r>
          </w:p>
        </w:tc>
        <w:tc>
          <w:tcPr>
            <w:tcW w:type="dxa" w:w="2880"/>
          </w:tcPr>
          <w:p>
            <w:r>
              <w:t>array | null</w:t>
            </w:r>
          </w:p>
        </w:tc>
        <w:tc>
          <w:tcPr>
            <w:tcW w:type="dxa" w:w="2880"/>
          </w:tcPr>
          <w:p>
            <w:r>
              <w:t>List of BCC address objects (email context).</w:t>
            </w:r>
          </w:p>
        </w:tc>
      </w:tr>
      <w:tr>
        <w:tc>
          <w:tcPr>
            <w:tcW w:type="dxa" w:w="2880"/>
          </w:tcPr>
          <w:p>
            <w:r>
              <w:t>data[].source.extra</w:t>
            </w:r>
          </w:p>
        </w:tc>
        <w:tc>
          <w:tcPr>
            <w:tcW w:type="dxa" w:w="2880"/>
          </w:tcPr>
          <w:p>
            <w:r>
              <w:t>object | null</w:t>
            </w:r>
          </w:p>
        </w:tc>
        <w:tc>
          <w:tcPr>
            <w:tcW w:type="dxa" w:w="2880"/>
          </w:tcPr>
          <w:p>
            <w:r>
              <w:t>Extra source information.</w:t>
            </w:r>
          </w:p>
        </w:tc>
      </w:tr>
      <w:tr>
        <w:tc>
          <w:tcPr>
            <w:tcW w:type="dxa" w:w="2880"/>
          </w:tcPr>
          <w:p>
            <w:r>
              <w:t>data[].sender</w:t>
            </w:r>
          </w:p>
        </w:tc>
        <w:tc>
          <w:tcPr>
            <w:tcW w:type="dxa" w:w="2880"/>
          </w:tcPr>
          <w:p>
            <w:r>
              <w:t>object</w:t>
            </w:r>
          </w:p>
        </w:tc>
        <w:tc>
          <w:tcPr>
            <w:tcW w:type="dxa" w:w="2880"/>
          </w:tcPr>
          <w:p>
            <w:r>
              <w:t>The person who sent the message (user or customer).</w:t>
            </w:r>
          </w:p>
        </w:tc>
      </w:tr>
      <w:tr>
        <w:tc>
          <w:tcPr>
            <w:tcW w:type="dxa" w:w="2880"/>
          </w:tcPr>
          <w:p>
            <w:r>
              <w:t>data[].auth_customer_identity</w:t>
            </w:r>
          </w:p>
        </w:tc>
        <w:tc>
          <w:tcPr>
            <w:tcW w:type="dxa" w:w="2880"/>
          </w:tcPr>
          <w:p>
            <w:r>
              <w:t>object | null</w:t>
            </w:r>
          </w:p>
        </w:tc>
        <w:tc>
          <w:tcPr>
            <w:tcW w:type="dxa" w:w="2880"/>
          </w:tcPr>
          <w:p>
            <w:r>
              <w:t>Identity of the authenticated customer (if any) for channels not requiring auth (email/SMS/chat).</w:t>
            </w:r>
          </w:p>
        </w:tc>
      </w:tr>
      <w:tr>
        <w:tc>
          <w:tcPr>
            <w:tcW w:type="dxa" w:w="2880"/>
          </w:tcPr>
          <w:p>
            <w:r>
              <w:t>data[].integration_id</w:t>
            </w:r>
          </w:p>
        </w:tc>
        <w:tc>
          <w:tcPr>
            <w:tcW w:type="dxa" w:w="2880"/>
          </w:tcPr>
          <w:p>
            <w:r>
              <w:t>integer | null</w:t>
            </w:r>
          </w:p>
        </w:tc>
        <w:tc>
          <w:tcPr>
            <w:tcW w:type="dxa" w:w="2880"/>
          </w:tcPr>
          <w:p>
            <w:r>
              <w:t>ID of the integration that either received or sent the message.</w:t>
            </w:r>
          </w:p>
        </w:tc>
      </w:tr>
      <w:tr>
        <w:tc>
          <w:tcPr>
            <w:tcW w:type="dxa" w:w="2880"/>
          </w:tcPr>
          <w:p>
            <w:r>
              <w:t>data[].intents</w:t>
            </w:r>
          </w:p>
        </w:tc>
        <w:tc>
          <w:tcPr>
            <w:tcW w:type="dxa" w:w="2880"/>
          </w:tcPr>
          <w:p>
            <w:r>
              <w:t>array</w:t>
            </w:r>
          </w:p>
        </w:tc>
        <w:tc>
          <w:tcPr>
            <w:tcW w:type="dxa" w:w="2880"/>
          </w:tcPr>
          <w:p>
            <w:r>
              <w:t>Predicted intents for the message.</w:t>
            </w:r>
          </w:p>
        </w:tc>
      </w:tr>
      <w:tr>
        <w:tc>
          <w:tcPr>
            <w:tcW w:type="dxa" w:w="2880"/>
          </w:tcPr>
          <w:p>
            <w:r>
              <w:t>data[].rule_id</w:t>
            </w:r>
          </w:p>
        </w:tc>
        <w:tc>
          <w:tcPr>
            <w:tcW w:type="dxa" w:w="2880"/>
          </w:tcPr>
          <w:p>
            <w:r>
              <w:t>integer | null</w:t>
            </w:r>
          </w:p>
        </w:tc>
        <w:tc>
          <w:tcPr>
            <w:tcW w:type="dxa" w:w="2880"/>
          </w:tcPr>
          <w:p>
            <w:r>
              <w:t>ID of the rule which sent the message (if any).</w:t>
            </w:r>
          </w:p>
        </w:tc>
      </w:tr>
      <w:tr>
        <w:tc>
          <w:tcPr>
            <w:tcW w:type="dxa" w:w="2880"/>
          </w:tcPr>
          <w:p>
            <w:r>
              <w:t>data[].from_agent</w:t>
            </w:r>
          </w:p>
        </w:tc>
        <w:tc>
          <w:tcPr>
            <w:tcW w:type="dxa" w:w="2880"/>
          </w:tcPr>
          <w:p>
            <w:r>
              <w:t>boolean</w:t>
            </w:r>
          </w:p>
        </w:tc>
        <w:tc>
          <w:tcPr>
            <w:tcW w:type="dxa" w:w="2880"/>
          </w:tcPr>
          <w:p>
            <w:r>
              <w:t>Whether the message was sent by your company to a customer, or the opposite.</w:t>
            </w:r>
          </w:p>
        </w:tc>
      </w:tr>
      <w:tr>
        <w:tc>
          <w:tcPr>
            <w:tcW w:type="dxa" w:w="2880"/>
          </w:tcPr>
          <w:p>
            <w:r>
              <w:t>data[].receiver</w:t>
            </w:r>
          </w:p>
        </w:tc>
        <w:tc>
          <w:tcPr>
            <w:tcW w:type="dxa" w:w="2880"/>
          </w:tcPr>
          <w:p>
            <w:r>
              <w:t>object | null</w:t>
            </w:r>
          </w:p>
        </w:tc>
        <w:tc>
          <w:tcPr>
            <w:tcW w:type="dxa" w:w="2880"/>
          </w:tcPr>
          <w:p>
            <w:r>
              <w:t>Primary receiver (user or customer). Optional when source type is internal-note.</w:t>
            </w:r>
          </w:p>
        </w:tc>
      </w:tr>
      <w:tr>
        <w:tc>
          <w:tcPr>
            <w:tcW w:type="dxa" w:w="2880"/>
          </w:tcPr>
          <w:p>
            <w:r>
              <w:t>data[].subject</w:t>
            </w:r>
          </w:p>
        </w:tc>
        <w:tc>
          <w:tcPr>
            <w:tcW w:type="dxa" w:w="2880"/>
          </w:tcPr>
          <w:p>
            <w:r>
              <w:t>string | null</w:t>
            </w:r>
          </w:p>
        </w:tc>
        <w:tc>
          <w:tcPr>
            <w:tcW w:type="dxa" w:w="2880"/>
          </w:tcPr>
          <w:p>
            <w:r>
              <w:t>Subject of the message.</w:t>
            </w:r>
          </w:p>
        </w:tc>
      </w:tr>
      <w:tr>
        <w:tc>
          <w:tcPr>
            <w:tcW w:type="dxa" w:w="2880"/>
          </w:tcPr>
          <w:p>
            <w:r>
              <w:t>data[].body_text</w:t>
            </w:r>
          </w:p>
        </w:tc>
        <w:tc>
          <w:tcPr>
            <w:tcW w:type="dxa" w:w="2880"/>
          </w:tcPr>
          <w:p>
            <w:r>
              <w:t>string | null</w:t>
            </w:r>
          </w:p>
        </w:tc>
        <w:tc>
          <w:tcPr>
            <w:tcW w:type="dxa" w:w="2880"/>
          </w:tcPr>
          <w:p>
            <w:r>
              <w:t>Full text version of the body (if any).</w:t>
            </w:r>
          </w:p>
        </w:tc>
      </w:tr>
      <w:tr>
        <w:tc>
          <w:tcPr>
            <w:tcW w:type="dxa" w:w="2880"/>
          </w:tcPr>
          <w:p>
            <w:r>
              <w:t>data[].body_html</w:t>
            </w:r>
          </w:p>
        </w:tc>
        <w:tc>
          <w:tcPr>
            <w:tcW w:type="dxa" w:w="2880"/>
          </w:tcPr>
          <w:p>
            <w:r>
              <w:t>string | null</w:t>
            </w:r>
          </w:p>
        </w:tc>
        <w:tc>
          <w:tcPr>
            <w:tcW w:type="dxa" w:w="2880"/>
          </w:tcPr>
          <w:p>
            <w:r>
              <w:t>Full HTML version of the body (if any).</w:t>
            </w:r>
          </w:p>
        </w:tc>
      </w:tr>
      <w:tr>
        <w:tc>
          <w:tcPr>
            <w:tcW w:type="dxa" w:w="2880"/>
          </w:tcPr>
          <w:p>
            <w:r>
              <w:t>data[].stripped_text</w:t>
            </w:r>
          </w:p>
        </w:tc>
        <w:tc>
          <w:tcPr>
            <w:tcW w:type="dxa" w:w="2880"/>
          </w:tcPr>
          <w:p>
            <w:r>
              <w:t>string | null</w:t>
            </w:r>
          </w:p>
        </w:tc>
        <w:tc>
          <w:tcPr>
            <w:tcW w:type="dxa" w:w="2880"/>
          </w:tcPr>
          <w:p>
            <w:r>
              <w:t>Text body without signatures and previous replies.</w:t>
            </w:r>
          </w:p>
        </w:tc>
      </w:tr>
      <w:tr>
        <w:tc>
          <w:tcPr>
            <w:tcW w:type="dxa" w:w="2880"/>
          </w:tcPr>
          <w:p>
            <w:r>
              <w:t>data[].stripped_html</w:t>
            </w:r>
          </w:p>
        </w:tc>
        <w:tc>
          <w:tcPr>
            <w:tcW w:type="dxa" w:w="2880"/>
          </w:tcPr>
          <w:p>
            <w:r>
              <w:t>string | null</w:t>
            </w:r>
          </w:p>
        </w:tc>
        <w:tc>
          <w:tcPr>
            <w:tcW w:type="dxa" w:w="2880"/>
          </w:tcPr>
          <w:p>
            <w:r>
              <w:t>HTML body without signatures and previous replies.</w:t>
            </w:r>
          </w:p>
        </w:tc>
      </w:tr>
      <w:tr>
        <w:tc>
          <w:tcPr>
            <w:tcW w:type="dxa" w:w="2880"/>
          </w:tcPr>
          <w:p>
            <w:r>
              <w:t>data[].stripped_signature</w:t>
            </w:r>
          </w:p>
        </w:tc>
        <w:tc>
          <w:tcPr>
            <w:tcW w:type="dxa" w:w="2880"/>
          </w:tcPr>
          <w:p>
            <w:r>
              <w:t>string | null</w:t>
            </w:r>
          </w:p>
        </w:tc>
        <w:tc>
          <w:tcPr>
            <w:tcW w:type="dxa" w:w="2880"/>
          </w:tcPr>
          <w:p>
            <w:r>
              <w:t>Stripped signature (if any).</w:t>
            </w:r>
          </w:p>
        </w:tc>
      </w:tr>
      <w:tr>
        <w:tc>
          <w:tcPr>
            <w:tcW w:type="dxa" w:w="2880"/>
          </w:tcPr>
          <w:p>
            <w:r>
              <w:t>data[].attachments</w:t>
            </w:r>
          </w:p>
        </w:tc>
        <w:tc>
          <w:tcPr>
            <w:tcW w:type="dxa" w:w="2880"/>
          </w:tcPr>
          <w:p>
            <w:r>
              <w:t>array | null</w:t>
            </w:r>
          </w:p>
        </w:tc>
        <w:tc>
          <w:tcPr>
            <w:tcW w:type="dxa" w:w="2880"/>
          </w:tcPr>
          <w:p>
            <w:r>
              <w:t>List of attached files.</w:t>
            </w:r>
          </w:p>
        </w:tc>
      </w:tr>
      <w:tr>
        <w:tc>
          <w:tcPr>
            <w:tcW w:type="dxa" w:w="2880"/>
          </w:tcPr>
          <w:p>
            <w:r>
              <w:t>data[].actions</w:t>
            </w:r>
          </w:p>
        </w:tc>
        <w:tc>
          <w:tcPr>
            <w:tcW w:type="dxa" w:w="2880"/>
          </w:tcPr>
          <w:p>
            <w:r>
              <w:t>array | null</w:t>
            </w:r>
          </w:p>
        </w:tc>
        <w:tc>
          <w:tcPr>
            <w:tcW w:type="dxa" w:w="2880"/>
          </w:tcPr>
          <w:p>
            <w:r>
              <w:t>Actions executed before the message was sent (set by macros).</w:t>
            </w:r>
          </w:p>
        </w:tc>
      </w:tr>
      <w:tr>
        <w:tc>
          <w:tcPr>
            <w:tcW w:type="dxa" w:w="2880"/>
          </w:tcPr>
          <w:p>
            <w:r>
              <w:t>data[].meta</w:t>
            </w:r>
          </w:p>
        </w:tc>
        <w:tc>
          <w:tcPr>
            <w:tcW w:type="dxa" w:w="2880"/>
          </w:tcPr>
          <w:p>
            <w:r>
              <w:t>object | null</w:t>
            </w:r>
          </w:p>
        </w:tc>
        <w:tc>
          <w:tcPr>
            <w:tcW w:type="dxa" w:w="2880"/>
          </w:tcPr>
          <w:p>
            <w:r>
              <w:t>Metadata associated with the message (supports reserved keys like current_page, campaigns, etc.).</w:t>
            </w:r>
          </w:p>
        </w:tc>
      </w:tr>
      <w:tr>
        <w:tc>
          <w:tcPr>
            <w:tcW w:type="dxa" w:w="2880"/>
          </w:tcPr>
          <w:p>
            <w:r>
              <w:t>data[].created_datetime</w:t>
            </w:r>
          </w:p>
        </w:tc>
        <w:tc>
          <w:tcPr>
            <w:tcW w:type="dxa" w:w="2880"/>
          </w:tcPr>
          <w:p>
            <w:r>
              <w:t>string (date-time)</w:t>
            </w:r>
          </w:p>
        </w:tc>
        <w:tc>
          <w:tcPr>
            <w:tcW w:type="dxa" w:w="2880"/>
          </w:tcPr>
          <w:p>
            <w:r>
              <w:t>When the message was created.</w:t>
            </w:r>
          </w:p>
        </w:tc>
      </w:tr>
      <w:tr>
        <w:tc>
          <w:tcPr>
            <w:tcW w:type="dxa" w:w="2880"/>
          </w:tcPr>
          <w:p>
            <w:r>
              <w:t>data[].sent_datetime</w:t>
            </w:r>
          </w:p>
        </w:tc>
        <w:tc>
          <w:tcPr>
            <w:tcW w:type="dxa" w:w="2880"/>
          </w:tcPr>
          <w:p>
            <w:r>
              <w:t>string (date-time) | null</w:t>
            </w:r>
          </w:p>
        </w:tc>
        <w:tc>
          <w:tcPr>
            <w:tcW w:type="dxa" w:w="2880"/>
          </w:tcPr>
          <w:p>
            <w:r>
              <w:t>When the message was sent. If omitted, the message will be sent by Gorgias.</w:t>
            </w:r>
          </w:p>
        </w:tc>
      </w:tr>
      <w:tr>
        <w:tc>
          <w:tcPr>
            <w:tcW w:type="dxa" w:w="2880"/>
          </w:tcPr>
          <w:p>
            <w:r>
              <w:t>data[].failed_datetime</w:t>
            </w:r>
          </w:p>
        </w:tc>
        <w:tc>
          <w:tcPr>
            <w:tcW w:type="dxa" w:w="2880"/>
          </w:tcPr>
          <w:p>
            <w:r>
              <w:t>string (date-time) | null</w:t>
            </w:r>
          </w:p>
        </w:tc>
        <w:tc>
          <w:tcPr>
            <w:tcW w:type="dxa" w:w="2880"/>
          </w:tcPr>
          <w:p>
            <w:r>
              <w:t>When the message failed to be sent.</w:t>
            </w:r>
          </w:p>
        </w:tc>
      </w:tr>
      <w:tr>
        <w:tc>
          <w:tcPr>
            <w:tcW w:type="dxa" w:w="2880"/>
          </w:tcPr>
          <w:p>
            <w:r>
              <w:t>data[].opened_datetime</w:t>
            </w:r>
          </w:p>
        </w:tc>
        <w:tc>
          <w:tcPr>
            <w:tcW w:type="dxa" w:w="2880"/>
          </w:tcPr>
          <w:p>
            <w:r>
              <w:t>string (date-time) | null</w:t>
            </w:r>
          </w:p>
        </w:tc>
        <w:tc>
          <w:tcPr>
            <w:tcW w:type="dxa" w:w="2880"/>
          </w:tcPr>
          <w:p>
            <w:r>
              <w:t>When the message was opened by the primary receiver.</w:t>
            </w:r>
          </w:p>
        </w:tc>
      </w:tr>
      <w:tr>
        <w:tc>
          <w:tcPr>
            <w:tcW w:type="dxa" w:w="2880"/>
          </w:tcPr>
          <w:p>
            <w:r>
              <w:t>data[].last_sending_error</w:t>
            </w:r>
          </w:p>
        </w:tc>
        <w:tc>
          <w:tcPr>
            <w:tcW w:type="dxa" w:w="2880"/>
          </w:tcPr>
          <w:p>
            <w:r>
              <w:t>object | null</w:t>
            </w:r>
          </w:p>
        </w:tc>
        <w:tc>
          <w:tcPr>
            <w:tcW w:type="dxa" w:w="2880"/>
          </w:tcPr>
          <w:p>
            <w:r>
              <w:t>Details of the last sending error encountered.</w:t>
            </w:r>
          </w:p>
        </w:tc>
      </w:tr>
      <w:tr>
        <w:tc>
          <w:tcPr>
            <w:tcW w:type="dxa" w:w="2880"/>
          </w:tcPr>
          <w:p>
            <w:r>
              <w:t>data[].is_retriable</w:t>
            </w:r>
          </w:p>
        </w:tc>
        <w:tc>
          <w:tcPr>
            <w:tcW w:type="dxa" w:w="2880"/>
          </w:tcPr>
          <w:p>
            <w:r>
              <w:t>boolean</w:t>
            </w:r>
          </w:p>
        </w:tc>
        <w:tc>
          <w:tcPr>
            <w:tcW w:type="dxa" w:w="2880"/>
          </w:tcPr>
          <w:p>
            <w:r>
              <w:t>Whether the message can be retried.</w:t>
            </w:r>
          </w:p>
        </w:tc>
      </w:tr>
      <w:tr>
        <w:tc>
          <w:tcPr>
            <w:tcW w:type="dxa" w:w="2880"/>
          </w:tcPr>
          <w:p>
            <w:r>
              <w:t>data[].deleted_datetime</w:t>
            </w:r>
          </w:p>
        </w:tc>
        <w:tc>
          <w:tcPr>
            <w:tcW w:type="dxa" w:w="2880"/>
          </w:tcPr>
          <w:p>
            <w:r>
              <w:t>string (date-time) | null</w:t>
            </w:r>
          </w:p>
        </w:tc>
        <w:tc>
          <w:tcPr>
            <w:tcW w:type="dxa" w:w="2880"/>
          </w:tcPr>
          <w:p>
            <w:r>
              <w:t>When the message was deleted.</w:t>
            </w:r>
          </w:p>
        </w:tc>
      </w:tr>
      <w:tr>
        <w:tc>
          <w:tcPr>
            <w:tcW w:type="dxa" w:w="2880"/>
          </w:tcPr>
          <w:p>
            <w:r>
              <w:t>data[].public</w:t>
            </w:r>
          </w:p>
        </w:tc>
        <w:tc>
          <w:tcPr>
            <w:tcW w:type="dxa" w:w="2880"/>
          </w:tcPr>
          <w:p>
            <w:r>
              <w:t>boolean</w:t>
            </w:r>
          </w:p>
        </w:tc>
        <w:tc>
          <w:tcPr>
            <w:tcW w:type="dxa" w:w="2880"/>
          </w:tcPr>
          <w:p>
            <w:r>
              <w:t>Whether the message was sent/received by a customer. Internal notes are not public. Default: true.</w:t>
            </w:r>
          </w:p>
        </w:tc>
      </w:tr>
      <w:tr>
        <w:tc>
          <w:tcPr>
            <w:tcW w:type="dxa" w:w="2880"/>
          </w:tcPr>
          <w:p>
            <w:r>
              <w:t>data[].headers</w:t>
            </w:r>
          </w:p>
        </w:tc>
        <w:tc>
          <w:tcPr>
            <w:tcW w:type="dxa" w:w="2880"/>
          </w:tcPr>
          <w:p>
            <w:r>
              <w:t>object | null</w:t>
            </w:r>
          </w:p>
        </w:tc>
        <w:tc>
          <w:tcPr>
            <w:tcW w:type="dxa" w:w="2880"/>
          </w:tcPr>
          <w:p>
            <w:r>
              <w:t>Message headers (used for email messages).</w:t>
            </w:r>
          </w:p>
        </w:tc>
      </w:tr>
      <w:tr>
        <w:tc>
          <w:tcPr>
            <w:tcW w:type="dxa" w:w="2880"/>
          </w:tcPr>
          <w:p>
            <w:r>
              <w:t>data[].replied_by</w:t>
            </w:r>
          </w:p>
        </w:tc>
        <w:tc>
          <w:tcPr>
            <w:tcW w:type="dxa" w:w="2880"/>
          </w:tcPr>
          <w:p>
            <w:r>
              <w:t>object | null</w:t>
            </w:r>
          </w:p>
        </w:tc>
        <w:tc>
          <w:tcPr>
            <w:tcW w:type="dxa" w:w="2880"/>
          </w:tcPr>
          <w:p>
            <w:r>
              <w:t>Message designated as a response to the current message (temporary; web app).</w:t>
            </w:r>
          </w:p>
        </w:tc>
      </w:tr>
      <w:tr>
        <w:tc>
          <w:tcPr>
            <w:tcW w:type="dxa" w:w="2880"/>
          </w:tcPr>
          <w:p>
            <w:r>
              <w:t>data[].replied_to</w:t>
            </w:r>
          </w:p>
        </w:tc>
        <w:tc>
          <w:tcPr>
            <w:tcW w:type="dxa" w:w="2880"/>
          </w:tcPr>
          <w:p>
            <w:r>
              <w:t>object | null</w:t>
            </w:r>
          </w:p>
        </w:tc>
        <w:tc>
          <w:tcPr>
            <w:tcW w:type="dxa" w:w="2880"/>
          </w:tcPr>
          <w:p>
            <w:r>
              <w:t>Message designated as replied by the current message (temporary; web app).</w:t>
            </w:r>
          </w:p>
        </w:tc>
      </w:tr>
    </w:tbl>
    <w:p/>
    <w:p>
      <w:pPr>
        <w:pStyle w:val="Heading3"/>
      </w:pPr>
      <w:r>
        <w:t>Available Filters</w:t>
      </w:r>
    </w:p>
    <w:p>
      <w:pPr>
        <w:pStyle w:val="ListBullet"/>
      </w:pPr>
      <w:r>
        <w:t>ticket_id (query) — filter messages by the associated ticket ID.</w:t>
      </w:r>
    </w:p>
    <w:p>
      <w:pPr>
        <w:pStyle w:val="Heading3"/>
      </w:pPr>
      <w:r>
        <w:t>Available Sorting Options</w:t>
      </w:r>
    </w:p>
    <w:p>
      <w:pPr>
        <w:pStyle w:val="ListBullet"/>
      </w:pPr>
      <w:r>
        <w:t>order_by=created_datetime:asc</w:t>
      </w:r>
    </w:p>
    <w:p>
      <w:pPr>
        <w:pStyle w:val="ListBullet"/>
      </w:pPr>
      <w:r>
        <w:t>order_by=created_datetime:desc (default)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'https://{{OAUTH_METADATA.meta.domain}}.gorgias.com/api/messages?limit=30&amp;order_by=created_datetime:desc'</w:t>
      </w:r>
    </w:p>
    <w:p>
      <w:pPr>
        <w:pStyle w:val="Heading3"/>
      </w:pPr>
      <w:r>
        <w:t>Example Usage</w:t>
      </w:r>
    </w:p>
    <w:p>
      <w:pPr>
        <w:pStyle w:val="Heading3"/>
      </w:pPr>
      <w:r>
        <w:t>Example 1: List the first page (defaults)</w:t>
      </w:r>
    </w:p>
    <w:p>
      <w:r>
        <w:rPr>
          <w:b/>
          <w:color w:val="666666"/>
          <w:sz w:val="16"/>
        </w:rPr>
        <w:t>[bash]</w:t>
      </w:r>
    </w:p>
    <w:p>
      <w:pPr>
        <w:shd w:fill="F2F2F2" w:val="clear"/>
      </w:pPr>
      <w:r>
        <w:rPr>
          <w:rFonts w:ascii="Courier New" w:hAnsi="Courier New"/>
          <w:sz w:val="17"/>
        </w:rPr>
        <w:t>curl -i --request GET \</w:t>
        <w:br/>
        <w:t xml:space="preserve"> 'https://{{OAUTH_METADATA.meta.domain}}.gorgias.com/api/messages'</w:t>
      </w:r>
    </w:p>
    <w:p>
      <w:pPr>
        <w:pStyle w:val="Heading3"/>
      </w:pPr>
      <w:r>
        <w:t>Example 2: List messages for a specific ticket</w:t>
      </w:r>
    </w:p>
    <w:p>
      <w:r>
        <w:rPr>
          <w:b/>
          <w:color w:val="666666"/>
          <w:sz w:val="16"/>
        </w:rPr>
        <w:t>[bash]</w:t>
      </w:r>
    </w:p>
    <w:p>
      <w:pPr>
        <w:shd w:fill="F2F2F2" w:val="clear"/>
      </w:pPr>
      <w:r>
        <w:rPr>
          <w:rFonts w:ascii="Courier New" w:hAnsi="Courier New"/>
          <w:sz w:val="17"/>
        </w:rPr>
        <w:t>curl -i --request GET \</w:t>
        <w:br/>
        <w:t xml:space="preserve"> 'https://{{OAUTH_METADATA.meta.domain}}.gorgias.com/api/messages?ticket_id=12&amp;limit=50'</w:t>
      </w:r>
    </w:p>
    <w:p>
      <w:pPr>
        <w:pStyle w:val="Heading3"/>
      </w:pPr>
      <w:r>
        <w:t>Example 3: Fetch the next page using a cursor</w:t>
      </w:r>
    </w:p>
    <w:p>
      <w:r>
        <w:rPr>
          <w:b/>
          <w:color w:val="666666"/>
          <w:sz w:val="16"/>
        </w:rPr>
        <w:t>[bash]</w:t>
      </w:r>
    </w:p>
    <w:p>
      <w:pPr>
        <w:shd w:fill="F2F2F2" w:val="clear"/>
      </w:pPr>
      <w:r>
        <w:rPr>
          <w:rFonts w:ascii="Courier New" w:hAnsi="Courier New"/>
          <w:sz w:val="17"/>
        </w:rPr>
        <w:t>curl -i --request GET \</w:t>
        <w:br/>
        <w:t xml:space="preserve"> 'https://{{OAUTH_METADATA.meta.domain}}.gorgias.com/api/messages?cursor=cHJldl9fNl9fMjAyMS0wMy0wMyAwNjowMDowMA%3D%3D&amp;limit=30'</w:t>
      </w:r>
    </w:p>
    <w:p>
      <w:pPr>
        <w:pStyle w:val="Heading3"/>
      </w:pPr>
      <w:r>
        <w:t>Behavior</w:t>
      </w:r>
    </w:p>
    <w:p>
      <w:pPr>
        <w:pStyle w:val="ListBullet"/>
      </w:pPr>
      <w:r>
        <w:t>Applies any provided filters (ticket_id) and sorting (order_by).</w:t>
      </w:r>
    </w:p>
    <w:p>
      <w:pPr>
        <w:pStyle w:val="ListBullet"/>
      </w:pPr>
      <w:r>
        <w:t>Returns up to limit messages.</w:t>
      </w:r>
    </w:p>
    <w:p>
      <w:pPr>
        <w:pStyle w:val="ListBullet"/>
      </w:pPr>
      <w:r>
        <w:t>Provides cursor pagination values in meta.prev_cursor and meta.next_cursor for navigating pages.</w:t>
      </w:r>
    </w:p>
    <w:p>
      <w:pPr>
        <w:pStyle w:val="Heading3"/>
      </w:pPr>
      <w:r>
        <w:t>Notes</w:t>
      </w:r>
    </w:p>
    <w:p>
      <w:pPr>
        <w:pStyle w:val="ListBullet"/>
      </w:pPr>
      <w:r>
        <w:t>Pagination is cursor-based: pass meta.next_cursor (or meta.prev_cursor) back as the cursor query parameter to navigate.</w:t>
      </w:r>
    </w:p>
    <w:p>
      <w:pPr>
        <w:pStyle w:val="ListBullet"/>
      </w:pPr>
      <w:r>
        <w:t>limit cannot exceed 100.</w:t>
      </w:r>
    </w:p>
    <w:p>
      <w:r>
        <w:br w:type="page"/>
      </w:r>
    </w:p>
    <w:p>
      <w:pPr>
        <w:pStyle w:val="Heading2"/>
      </w:pPr>
      <w:r>
        <w:t>58. [GET] List Tickets</w:t>
      </w:r>
    </w:p>
    <w:p>
      <w:r>
        <w:rPr>
          <w:b/>
        </w:rPr>
        <w:t xml:space="preserve">Endpoint: </w:t>
      </w:r>
      <w:r>
        <w:rPr>
          <w:rFonts w:ascii="Courier New" w:hAnsi="Courier New"/>
          <w:sz w:val="18"/>
        </w:rPr>
        <w:t>/api/tickets</w:t>
      </w:r>
    </w:p>
    <w:p>
      <w:pPr>
        <w:pStyle w:val="Heading3"/>
      </w:pPr>
      <w:r>
        <w:t>Prerequisites</w:t>
      </w:r>
    </w:p>
    <w:p>
      <w:pPr>
        <w:pStyle w:val="ListBullet"/>
      </w:pPr>
      <w:r>
        <w:t>Access to the Gorgias Helpdesk account and permission to read tickets</w:t>
      </w:r>
    </w:p>
    <w:p>
      <w:pPr>
        <w:pStyle w:val="Heading3"/>
      </w:pPr>
      <w:r>
        <w:t>Method</w:t>
      </w:r>
    </w:p>
    <w:p>
      <w:r>
        <w:t>GET</w:t>
      </w:r>
    </w:p>
    <w:p>
      <w:pPr>
        <w:pStyle w:val="Heading3"/>
      </w:pPr>
      <w:r>
        <w:t>URL</w:t>
      </w:r>
    </w:p>
    <w:p>
      <w:r>
        <w:t>https://{{OAUTH_METADATA.meta.domain}}.gorgias.com/api/tickets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tickets, paginated using a cursor, and ordered by the attribute specified via order_by. You can filter tickets by customer, view, rule, external ID, whether they are trashed, or by an explicit list of ticket IDs.</w:t>
      </w:r>
    </w:p>
    <w:p>
      <w:pPr>
        <w:pStyle w:val="Heading3"/>
      </w:pPr>
      <w:r>
        <w:t>Enforcement Rules</w:t>
      </w:r>
    </w:p>
    <w:p>
      <w:pPr>
        <w:pStyle w:val="ListBullet"/>
      </w:pPr>
      <w:r>
        <w:t>When executing the action, ensure to send Query Parameters in the URL as query parameters (not in the body).</w:t>
      </w:r>
    </w:p>
    <w:p>
      <w:pPr>
        <w:pStyle w:val="ListBullet"/>
      </w:pPr>
      <w:r>
        <w:t>This endpoint has no path parameters.</w:t>
      </w:r>
    </w:p>
    <w:p>
      <w:pPr>
        <w:pStyle w:val="ListBullet"/>
      </w:pPr>
      <w:r>
        <w:t>This endpoint has no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order_by</w:t>
            </w:r>
          </w:p>
        </w:tc>
        <w:tc>
          <w:tcPr>
            <w:tcW w:type="dxa" w:w="2880"/>
          </w:tcPr>
          <w:p>
            <w:r>
              <w:t>string</w:t>
            </w:r>
          </w:p>
        </w:tc>
        <w:tc>
          <w:tcPr>
            <w:tcW w:type="dxa" w:w="2880"/>
          </w:tcPr>
          <w:p>
            <w:r>
              <w:t>Attribute used to order tickets. Default: created_datetime:desc. Allowed values: created_datetime:asc, created_datetime:desc, updated_datetime:asc, updated_datetime:desc.</w:t>
            </w:r>
          </w:p>
        </w:tc>
      </w:tr>
      <w:tr>
        <w:tc>
          <w:tcPr>
            <w:tcW w:type="dxa" w:w="2880"/>
          </w:tcPr>
          <w:p>
            <w:r>
              <w:t>cursor</w:t>
            </w:r>
          </w:p>
        </w:tc>
        <w:tc>
          <w:tcPr>
            <w:tcW w:type="dxa" w:w="2880"/>
          </w:tcPr>
          <w:p>
            <w:r>
              <w:t>string</w:t>
            </w:r>
          </w:p>
        </w:tc>
        <w:tc>
          <w:tcPr>
            <w:tcW w:type="dxa" w:w="2880"/>
          </w:tcPr>
          <w:p>
            <w:r>
              <w:t>Cursor indicating your position in the full ticket list. If omitted, the first page is returned. Example: cHJldl9fNl9fMjAyMS0wMy0wMyAwNjowMDowMA==.</w:t>
            </w:r>
          </w:p>
        </w:tc>
      </w:tr>
      <w:tr>
        <w:tc>
          <w:tcPr>
            <w:tcW w:type="dxa" w:w="2880"/>
          </w:tcPr>
          <w:p>
            <w:r>
              <w:t>customer_id</w:t>
            </w:r>
          </w:p>
        </w:tc>
        <w:tc>
          <w:tcPr>
            <w:tcW w:type="dxa" w:w="2880"/>
          </w:tcPr>
          <w:p>
            <w:r>
              <w:t>integer</w:t>
            </w:r>
          </w:p>
        </w:tc>
        <w:tc>
          <w:tcPr>
            <w:tcW w:type="dxa" w:w="2880"/>
          </w:tcPr>
          <w:p>
            <w:r>
              <w:t>The ID of a customer used to select their tickets. Minimum: 1. Example: 4.</w:t>
            </w:r>
          </w:p>
        </w:tc>
      </w:tr>
      <w:tr>
        <w:tc>
          <w:tcPr>
            <w:tcW w:type="dxa" w:w="2880"/>
          </w:tcPr>
          <w:p>
            <w:r>
              <w:t>trashed</w:t>
            </w:r>
          </w:p>
        </w:tc>
        <w:tc>
          <w:tcPr>
            <w:tcW w:type="dxa" w:w="2880"/>
          </w:tcPr>
          <w:p>
            <w:r>
              <w:t>boolean</w:t>
            </w:r>
          </w:p>
        </w:tc>
        <w:tc>
          <w:tcPr>
            <w:tcW w:type="dxa" w:w="2880"/>
          </w:tcPr>
          <w:p>
            <w:r>
              <w:t>Whether to include trashed tickets in the response. Default: true.</w:t>
            </w:r>
          </w:p>
        </w:tc>
      </w:tr>
      <w:tr>
        <w:tc>
          <w:tcPr>
            <w:tcW w:type="dxa" w:w="2880"/>
          </w:tcPr>
          <w:p>
            <w:r>
              <w:t>external_id</w:t>
            </w:r>
          </w:p>
        </w:tc>
        <w:tc>
          <w:tcPr>
            <w:tcW w:type="dxa" w:w="2880"/>
          </w:tcPr>
          <w:p>
            <w:r>
              <w:t>string</w:t>
            </w:r>
          </w:p>
        </w:tc>
        <w:tc>
          <w:tcPr>
            <w:tcW w:type="dxa" w:w="2880"/>
          </w:tcPr>
          <w:p>
            <w:r>
              <w:t>External ID of the ticket in a foreign system. Example: ticket-ge432d.</w:t>
            </w:r>
          </w:p>
        </w:tc>
      </w:tr>
      <w:tr>
        <w:tc>
          <w:tcPr>
            <w:tcW w:type="dxa" w:w="2880"/>
          </w:tcPr>
          <w:p>
            <w:r>
              <w:t>limit</w:t>
            </w:r>
          </w:p>
        </w:tc>
        <w:tc>
          <w:tcPr>
            <w:tcW w:type="dxa" w:w="2880"/>
          </w:tcPr>
          <w:p>
            <w:r>
              <w:t>integer</w:t>
            </w:r>
          </w:p>
        </w:tc>
        <w:tc>
          <w:tcPr>
            <w:tcW w:type="dxa" w:w="2880"/>
          </w:tcPr>
          <w:p>
            <w:r>
              <w:t>Maximum number of tickets to return. Default: 30. Minimum: 1. Maximum: 100.</w:t>
            </w:r>
          </w:p>
        </w:tc>
      </w:tr>
      <w:tr>
        <w:tc>
          <w:tcPr>
            <w:tcW w:type="dxa" w:w="2880"/>
          </w:tcPr>
          <w:p>
            <w:r>
              <w:t>view_id</w:t>
            </w:r>
          </w:p>
        </w:tc>
        <w:tc>
          <w:tcPr>
            <w:tcW w:type="dxa" w:w="2880"/>
          </w:tcPr>
          <w:p>
            <w:r>
              <w:t>integer</w:t>
            </w:r>
          </w:p>
        </w:tc>
        <w:tc>
          <w:tcPr>
            <w:tcW w:type="dxa" w:w="2880"/>
          </w:tcPr>
          <w:p>
            <w:r>
              <w:t>The ID of a view used to select tickets matching that view’s filters. Minimum: 1. Example: 21.</w:t>
            </w:r>
          </w:p>
        </w:tc>
      </w:tr>
      <w:tr>
        <w:tc>
          <w:tcPr>
            <w:tcW w:type="dxa" w:w="2880"/>
          </w:tcPr>
          <w:p>
            <w:r>
              <w:t>rule_id</w:t>
            </w:r>
          </w:p>
        </w:tc>
        <w:tc>
          <w:tcPr>
            <w:tcW w:type="dxa" w:w="2880"/>
          </w:tcPr>
          <w:p>
            <w:r>
              <w:t>integer</w:t>
            </w:r>
          </w:p>
        </w:tc>
        <w:tc>
          <w:tcPr>
            <w:tcW w:type="dxa" w:w="2880"/>
          </w:tcPr>
          <w:p>
            <w:r>
              <w:t>The ID of a rule used to select tickets matching that rule’s filters. Minimum: 1. Example: 21.</w:t>
            </w:r>
          </w:p>
        </w:tc>
      </w:tr>
      <w:tr>
        <w:tc>
          <w:tcPr>
            <w:tcW w:type="dxa" w:w="2880"/>
          </w:tcPr>
          <w:p>
            <w:r>
              <w:t>ticket_ids</w:t>
            </w:r>
          </w:p>
        </w:tc>
        <w:tc>
          <w:tcPr>
            <w:tcW w:type="dxa" w:w="2880"/>
          </w:tcPr>
          <w:p>
            <w:r>
              <w:t>array of integer</w:t>
            </w:r>
          </w:p>
        </w:tc>
        <w:tc>
          <w:tcPr>
            <w:tcW w:type="dxa" w:w="2880"/>
          </w:tcPr>
          <w:p>
            <w:r>
              <w:t>The IDs of tickets to select. Array constraints: min items 1, max items 100. Each item minimum: 1. Style: form, explode: true (typically repeated keys in the query string). Example value: [1,3,2].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"uri": "/api/tickets",</w:t>
        <w:br/>
        <w:t xml:space="preserve"> "data": [</w:t>
        <w:br/>
        <w:t xml:space="preserve"> {</w:t>
        <w:br/>
        <w:t xml:space="preserve"> "id": 123,</w:t>
        <w:br/>
        <w:t xml:space="preserve"> "uri": "/api/tickets/123",</w:t>
        <w:br/>
        <w:t xml:space="preserve"> "external_id": "RETURN#4213",</w:t>
        <w:br/>
        <w:t xml:space="preserve"> "language": "fr",</w:t>
        <w:br/>
        <w:t xml:space="preserve"> "channel": "email",</w:t>
        <w:br/>
        <w:t xml:space="preserve"> "via": "email",</w:t>
        <w:br/>
        <w:t xml:space="preserve"> "from_agent": null,</w:t>
        <w:br/>
        <w:t xml:space="preserve"> "customer": {</w:t>
        <w:br/>
        <w:t xml:space="preserve"> "id": 3924,</w:t>
        <w:br/>
        <w:t xml:space="preserve"> "email": "john@example.com",</w:t>
        <w:br/>
        <w:t xml:space="preserve"> "name": "John Smith",</w:t>
        <w:br/>
        <w:t xml:space="preserve"> "firstname": "John",</w:t>
        <w:br/>
        <w:t xml:space="preserve"> "lastname": "Smith",</w:t>
        <w:br/>
        <w:t xml:space="preserve"> "meta": {</w:t>
        <w:br/>
        <w:t xml:space="preserve"> "position": "engineer"</w:t>
        <w:br/>
        <w:t xml:space="preserve"> }</w:t>
        <w:br/>
        <w:t xml:space="preserve"> },</w:t>
        <w:br/>
        <w:t xml:space="preserve"> "assignee_user": {</w:t>
        <w:br/>
        <w:t xml:space="preserve"> "id": 3924,</w:t>
        <w:br/>
        <w:t xml:space="preserve"> "email": "steve@company.com",</w:t>
        <w:br/>
        <w:t xml:space="preserve"> "name": "Steve Frazelli",</w:t>
        <w:br/>
        <w:t xml:space="preserve"> "firstname": "Steve",</w:t>
        <w:br/>
        <w:t xml:space="preserve"> "lastname": "Frazeli",</w:t>
        <w:br/>
        <w:t xml:space="preserve"> "meta": {</w:t>
        <w:br/>
        <w:t xml:space="preserve"> "avatar_url": "https://avatars.example.com/steve-profile.jpeg",</w:t>
        <w:br/>
        <w:t xml:space="preserve"> "position": "engineer"</w:t>
        <w:br/>
        <w:t xml:space="preserve"> },</w:t>
        <w:br/>
        <w:t xml:space="preserve"> "bio": "Full stack developer at Gorgias"</w:t>
        <w:br/>
        <w:t xml:space="preserve"> },</w:t>
        <w:br/>
        <w:t xml:space="preserve"> "assignee_team": {</w:t>
        <w:br/>
        <w:t xml:space="preserve"> "id": 123,</w:t>
        <w:br/>
        <w:t xml:space="preserve"> "name": "Warehouse team",</w:t>
        <w:br/>
        <w:t xml:space="preserve"> "decoration": null</w:t>
        <w:br/>
        <w:t xml:space="preserve"> },</w:t>
        <w:br/>
        <w:t xml:space="preserve"> "subject": "Can I get a refund?",</w:t>
        <w:br/>
        <w:t xml:space="preserve"> "excerpt": "Hi, I was supposed to receive a refund 2 days ago but I've realized that the credit card that is registered on my account has expired. How can I plea",</w:t>
        <w:br/>
        <w:t xml:space="preserve"> "integrations": [</w:t>
        <w:br/>
        <w:t xml:space="preserve"> {</w:t>
        <w:br/>
        <w:t xml:space="preserve"> "name": "Main support",</w:t>
        <w:br/>
        <w:t xml:space="preserve"> "address": "support@brand.com",</w:t>
        <w:br/>
        <w:t xml:space="preserve"> "type": "email"</w:t>
        <w:br/>
        <w:t xml:space="preserve"> }</w:t>
        <w:br/>
        <w:t xml:space="preserve"> ],</w:t>
        <w:br/>
        <w:t xml:space="preserve"> "meta": {},</w:t>
        <w:br/>
        <w:t xml:space="preserve"> "tags": [</w:t>
        <w:br/>
        <w:t xml:space="preserve"> {</w:t>
        <w:br/>
        <w:t xml:space="preserve"> "id": 1,</w:t>
        <w:br/>
        <w:t xml:space="preserve"> "name": "urgent",</w:t>
        <w:br/>
        <w:t xml:space="preserve"> "decoration": {</w:t>
        <w:br/>
        <w:t xml:space="preserve"> "color": "#F58D86"</w:t>
        <w:br/>
        <w:t xml:space="preserve"> }</w:t>
        <w:br/>
        <w:t xml:space="preserve"> }</w:t>
        <w:br/>
        <w:t xml:space="preserve"> ],</w:t>
        <w:br/>
        <w:t xml:space="preserve"> "messages_count": 4,</w:t>
        <w:br/>
        <w:t xml:space="preserve"> "is_unread": true,</w:t>
        <w:br/>
        <w:t xml:space="preserve"> "spam": false,</w:t>
        <w:br/>
        <w:t xml:space="preserve"> "created_datetime": "2019-07-05T14:42:00.384938",</w:t>
        <w:br/>
        <w:t xml:space="preserve"> "opened_datetime": "2019-07-05T15:22:46.472436",</w:t>
        <w:br/>
        <w:t xml:space="preserve"> "last_received_message_datetime": "2020-01-27T10:42:21.468912",</w:t>
        <w:br/>
        <w:t xml:space="preserve"> "last_message_datetime": "2020-02-01T19:12:32.432197",</w:t>
        <w:br/>
        <w:t xml:space="preserve"> "last_sent_message_not_delivered": false,</w:t>
        <w:br/>
        <w:t xml:space="preserve"> "updated_datetime": "2020-01-27T10:42:21.932637",</w:t>
        <w:br/>
        <w:t xml:space="preserve"> "closed_datetime": null,</w:t>
        <w:br/>
        <w:t xml:space="preserve"> "snooze_datetime": null,</w:t>
        <w:br/>
        <w:t xml:space="preserve"> "trashed_datetime": null,</w:t>
        <w:br/>
        <w:t xml:space="preserve"> "custom_fields": null,</w:t>
        <w:br/>
        <w:t xml:space="preserve"> "priority": "normal",</w:t>
        <w:br/>
        <w:t xml:space="preserve"> "status": "open",</w:t>
        <w:br/>
        <w:t xml:space="preserve"> "summary": {</w:t>
        <w:br/>
        <w:t xml:space="preserve"> "content": "The customer is asking for a refund.",</w:t>
        <w:br/>
        <w:t xml:space="preserve"> "created_datetime": "2020-01-27T10:42:21.932637",</w:t>
        <w:br/>
        <w:t xml:space="preserve"> "updated_datetime": "2020-01-27T10:42:21.932637",</w:t>
        <w:br/>
        <w:t xml:space="preserve"> "triggered_by": 1</w:t>
        <w:br/>
        <w:t xml:space="preserve"> }</w:t>
        <w:br/>
        <w:t xml:space="preserve"> }</w:t>
        <w:br/>
        <w:t xml:space="preserve"> ],</w:t>
        <w:br/>
        <w:t xml:space="preserve"> "meta": {</w:t>
        <w:br/>
        <w:t xml:space="preserve"> "prev_cursor": null,</w:t>
        <w:br/>
        <w:t xml:space="preserve"> "next_cursor": "cHJldl9fNl9fMjAyMS0wMy0wMyAwNjowMDowMA==",</w:t>
        <w:br/>
        <w:t xml:space="preserve"> "total_resources": 150</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Type/name of the returned object (as provided by the API).</w:t>
            </w:r>
          </w:p>
        </w:tc>
      </w:tr>
      <w:tr>
        <w:tc>
          <w:tcPr>
            <w:tcW w:type="dxa" w:w="2880"/>
          </w:tcPr>
          <w:p>
            <w:r>
              <w:t>uri</w:t>
            </w:r>
          </w:p>
        </w:tc>
        <w:tc>
          <w:tcPr>
            <w:tcW w:type="dxa" w:w="2880"/>
          </w:tcPr>
          <w:p>
            <w:r>
              <w:t>string</w:t>
            </w:r>
          </w:p>
        </w:tc>
        <w:tc>
          <w:tcPr>
            <w:tcW w:type="dxa" w:w="2880"/>
          </w:tcPr>
          <w:p>
            <w:r>
              <w:t>URI of the collection resource.</w:t>
            </w:r>
          </w:p>
        </w:tc>
      </w:tr>
      <w:tr>
        <w:tc>
          <w:tcPr>
            <w:tcW w:type="dxa" w:w="2880"/>
          </w:tcPr>
          <w:p>
            <w:r>
              <w:t>data</w:t>
            </w:r>
          </w:p>
        </w:tc>
        <w:tc>
          <w:tcPr>
            <w:tcW w:type="dxa" w:w="2880"/>
          </w:tcPr>
          <w:p>
            <w:r>
              <w:t>array</w:t>
            </w:r>
          </w:p>
        </w:tc>
        <w:tc>
          <w:tcPr>
            <w:tcW w:type="dxa" w:w="2880"/>
          </w:tcPr>
          <w:p>
            <w:r>
              <w:t>List of tickets.</w:t>
            </w:r>
          </w:p>
        </w:tc>
      </w:tr>
      <w:tr>
        <w:tc>
          <w:tcPr>
            <w:tcW w:type="dxa" w:w="2880"/>
          </w:tcPr>
          <w:p>
            <w:r>
              <w:t>data[].id</w:t>
            </w:r>
          </w:p>
        </w:tc>
        <w:tc>
          <w:tcPr>
            <w:tcW w:type="dxa" w:w="2880"/>
          </w:tcPr>
          <w:p>
            <w:r>
              <w:t>integer</w:t>
            </w:r>
          </w:p>
        </w:tc>
        <w:tc>
          <w:tcPr>
            <w:tcW w:type="dxa" w:w="2880"/>
          </w:tcPr>
          <w:p>
            <w:r>
              <w:t>ID of the ticket.</w:t>
            </w:r>
          </w:p>
        </w:tc>
      </w:tr>
      <w:tr>
        <w:tc>
          <w:tcPr>
            <w:tcW w:type="dxa" w:w="2880"/>
          </w:tcPr>
          <w:p>
            <w:r>
              <w:t>data[].uri</w:t>
            </w:r>
          </w:p>
        </w:tc>
        <w:tc>
          <w:tcPr>
            <w:tcW w:type="dxa" w:w="2880"/>
          </w:tcPr>
          <w:p>
            <w:r>
              <w:t>string</w:t>
            </w:r>
          </w:p>
        </w:tc>
        <w:tc>
          <w:tcPr>
            <w:tcW w:type="dxa" w:w="2880"/>
          </w:tcPr>
          <w:p>
            <w:r>
              <w:t>URI of the ticket.</w:t>
            </w:r>
          </w:p>
        </w:tc>
      </w:tr>
      <w:tr>
        <w:tc>
          <w:tcPr>
            <w:tcW w:type="dxa" w:w="2880"/>
          </w:tcPr>
          <w:p>
            <w:r>
              <w:t>data[].external_id</w:t>
            </w:r>
          </w:p>
        </w:tc>
        <w:tc>
          <w:tcPr>
            <w:tcW w:type="dxa" w:w="2880"/>
          </w:tcPr>
          <w:p>
            <w:r>
              <w:t>string | null</w:t>
            </w:r>
          </w:p>
        </w:tc>
        <w:tc>
          <w:tcPr>
            <w:tcW w:type="dxa" w:w="2880"/>
          </w:tcPr>
          <w:p>
            <w:r>
              <w:t>External ID of the ticket in a foreign system.</w:t>
            </w:r>
          </w:p>
        </w:tc>
      </w:tr>
      <w:tr>
        <w:tc>
          <w:tcPr>
            <w:tcW w:type="dxa" w:w="2880"/>
          </w:tcPr>
          <w:p>
            <w:r>
              <w:t>data[].language</w:t>
            </w:r>
          </w:p>
        </w:tc>
        <w:tc>
          <w:tcPr>
            <w:tcW w:type="dxa" w:w="2880"/>
          </w:tcPr>
          <w:p>
            <w:r>
              <w:t>string | null</w:t>
            </w:r>
          </w:p>
        </w:tc>
        <w:tc>
          <w:tcPr>
            <w:tcW w:type="dxa" w:w="2880"/>
          </w:tcPr>
          <w:p>
            <w:r>
              <w:t>Primary language used in the ticket.</w:t>
            </w:r>
          </w:p>
        </w:tc>
      </w:tr>
      <w:tr>
        <w:tc>
          <w:tcPr>
            <w:tcW w:type="dxa" w:w="2880"/>
          </w:tcPr>
          <w:p>
            <w:r>
              <w:t>data[].channel</w:t>
            </w:r>
          </w:p>
        </w:tc>
        <w:tc>
          <w:tcPr>
            <w:tcW w:type="dxa" w:w="2880"/>
          </w:tcPr>
          <w:p>
            <w:r>
              <w:t>string</w:t>
            </w:r>
          </w:p>
        </w:tc>
        <w:tc>
          <w:tcPr>
            <w:tcW w:type="dxa" w:w="2880"/>
          </w:tcPr>
          <w:p>
            <w:r>
              <w:t>Channel used to initiate the conversation (legacy channel slug or string).</w:t>
            </w:r>
          </w:p>
        </w:tc>
      </w:tr>
      <w:tr>
        <w:tc>
          <w:tcPr>
            <w:tcW w:type="dxa" w:w="2880"/>
          </w:tcPr>
          <w:p>
            <w:r>
              <w:t>data[].via</w:t>
            </w:r>
          </w:p>
        </w:tc>
        <w:tc>
          <w:tcPr>
            <w:tcW w:type="dxa" w:w="2880"/>
          </w:tcPr>
          <w:p>
            <w:r>
              <w:t>string</w:t>
            </w:r>
          </w:p>
        </w:tc>
        <w:tc>
          <w:tcPr>
            <w:tcW w:type="dxa" w:w="2880"/>
          </w:tcPr>
          <w:p>
            <w:r>
              <w:t>How the first message was received/sent (ticket via).</w:t>
            </w:r>
          </w:p>
        </w:tc>
      </w:tr>
      <w:tr>
        <w:tc>
          <w:tcPr>
            <w:tcW w:type="dxa" w:w="2880"/>
          </w:tcPr>
          <w:p>
            <w:r>
              <w:t>data[].from_agent</w:t>
            </w:r>
          </w:p>
        </w:tc>
        <w:tc>
          <w:tcPr>
            <w:tcW w:type="dxa" w:w="2880"/>
          </w:tcPr>
          <w:p>
            <w:r>
              <w:t>boolean | null</w:t>
            </w:r>
          </w:p>
        </w:tc>
        <w:tc>
          <w:tcPr>
            <w:tcW w:type="dxa" w:w="2880"/>
          </w:tcPr>
          <w:p>
            <w:r>
              <w:t>Whether the first message was sent by your company to a customer.</w:t>
            </w:r>
          </w:p>
        </w:tc>
      </w:tr>
      <w:tr>
        <w:tc>
          <w:tcPr>
            <w:tcW w:type="dxa" w:w="2880"/>
          </w:tcPr>
          <w:p>
            <w:r>
              <w:t>data[].customer</w:t>
            </w:r>
          </w:p>
        </w:tc>
        <w:tc>
          <w:tcPr>
            <w:tcW w:type="dxa" w:w="2880"/>
          </w:tcPr>
          <w:p>
            <w:r>
              <w:t>object</w:t>
            </w:r>
          </w:p>
        </w:tc>
        <w:tc>
          <w:tcPr>
            <w:tcW w:type="dxa" w:w="2880"/>
          </w:tcPr>
          <w:p>
            <w:r>
              <w:t>Customer linked to the ticket.</w:t>
            </w:r>
          </w:p>
        </w:tc>
      </w:tr>
      <w:tr>
        <w:tc>
          <w:tcPr>
            <w:tcW w:type="dxa" w:w="2880"/>
          </w:tcPr>
          <w:p>
            <w:r>
              <w:t>data[].customer.id</w:t>
            </w:r>
          </w:p>
        </w:tc>
        <w:tc>
          <w:tcPr>
            <w:tcW w:type="dxa" w:w="2880"/>
          </w:tcPr>
          <w:p>
            <w:r>
              <w:t>integer</w:t>
            </w:r>
          </w:p>
        </w:tc>
        <w:tc>
          <w:tcPr>
            <w:tcW w:type="dxa" w:w="2880"/>
          </w:tcPr>
          <w:p>
            <w:r>
              <w:t>Customer ID.</w:t>
            </w:r>
          </w:p>
        </w:tc>
      </w:tr>
      <w:tr>
        <w:tc>
          <w:tcPr>
            <w:tcW w:type="dxa" w:w="2880"/>
          </w:tcPr>
          <w:p>
            <w:r>
              <w:t>data[].customer.email</w:t>
            </w:r>
          </w:p>
        </w:tc>
        <w:tc>
          <w:tcPr>
            <w:tcW w:type="dxa" w:w="2880"/>
          </w:tcPr>
          <w:p>
            <w:r>
              <w:t>string | null</w:t>
            </w:r>
          </w:p>
        </w:tc>
        <w:tc>
          <w:tcPr>
            <w:tcW w:type="dxa" w:w="2880"/>
          </w:tcPr>
          <w:p>
            <w:r>
              <w:t>Customer primary email.</w:t>
            </w:r>
          </w:p>
        </w:tc>
      </w:tr>
      <w:tr>
        <w:tc>
          <w:tcPr>
            <w:tcW w:type="dxa" w:w="2880"/>
          </w:tcPr>
          <w:p>
            <w:r>
              <w:t>data[].customer.name</w:t>
            </w:r>
          </w:p>
        </w:tc>
        <w:tc>
          <w:tcPr>
            <w:tcW w:type="dxa" w:w="2880"/>
          </w:tcPr>
          <w:p>
            <w:r>
              <w:t>string | null</w:t>
            </w:r>
          </w:p>
        </w:tc>
        <w:tc>
          <w:tcPr>
            <w:tcW w:type="dxa" w:w="2880"/>
          </w:tcPr>
          <w:p>
            <w:r>
              <w:t>Customer full name.</w:t>
            </w:r>
          </w:p>
        </w:tc>
      </w:tr>
      <w:tr>
        <w:tc>
          <w:tcPr>
            <w:tcW w:type="dxa" w:w="2880"/>
          </w:tcPr>
          <w:p>
            <w:r>
              <w:t>data[].customer.firstname</w:t>
            </w:r>
          </w:p>
        </w:tc>
        <w:tc>
          <w:tcPr>
            <w:tcW w:type="dxa" w:w="2880"/>
          </w:tcPr>
          <w:p>
            <w:r>
              <w:t>string</w:t>
            </w:r>
          </w:p>
        </w:tc>
        <w:tc>
          <w:tcPr>
            <w:tcW w:type="dxa" w:w="2880"/>
          </w:tcPr>
          <w:p>
            <w:r>
              <w:t>Customer first name.</w:t>
            </w:r>
          </w:p>
        </w:tc>
      </w:tr>
      <w:tr>
        <w:tc>
          <w:tcPr>
            <w:tcW w:type="dxa" w:w="2880"/>
          </w:tcPr>
          <w:p>
            <w:r>
              <w:t>data[].customer.lastname</w:t>
            </w:r>
          </w:p>
        </w:tc>
        <w:tc>
          <w:tcPr>
            <w:tcW w:type="dxa" w:w="2880"/>
          </w:tcPr>
          <w:p>
            <w:r>
              <w:t>string</w:t>
            </w:r>
          </w:p>
        </w:tc>
        <w:tc>
          <w:tcPr>
            <w:tcW w:type="dxa" w:w="2880"/>
          </w:tcPr>
          <w:p>
            <w:r>
              <w:t>Customer last name.</w:t>
            </w:r>
          </w:p>
        </w:tc>
      </w:tr>
      <w:tr>
        <w:tc>
          <w:tcPr>
            <w:tcW w:type="dxa" w:w="2880"/>
          </w:tcPr>
          <w:p>
            <w:r>
              <w:t>data[].customer.meta</w:t>
            </w:r>
          </w:p>
        </w:tc>
        <w:tc>
          <w:tcPr>
            <w:tcW w:type="dxa" w:w="2880"/>
          </w:tcPr>
          <w:p>
            <w:r>
              <w:t>object | null</w:t>
            </w:r>
          </w:p>
        </w:tc>
        <w:tc>
          <w:tcPr>
            <w:tcW w:type="dxa" w:w="2880"/>
          </w:tcPr>
          <w:p>
            <w:r>
              <w:t>User-defined JSON field for additional customer info.</w:t>
            </w:r>
          </w:p>
        </w:tc>
      </w:tr>
      <w:tr>
        <w:tc>
          <w:tcPr>
            <w:tcW w:type="dxa" w:w="2880"/>
          </w:tcPr>
          <w:p>
            <w:r>
              <w:t>data[].assignee_user</w:t>
            </w:r>
          </w:p>
        </w:tc>
        <w:tc>
          <w:tcPr>
            <w:tcW w:type="dxa" w:w="2880"/>
          </w:tcPr>
          <w:p>
            <w:r>
              <w:t>object | null</w:t>
            </w:r>
          </w:p>
        </w:tc>
        <w:tc>
          <w:tcPr>
            <w:tcW w:type="dxa" w:w="2880"/>
          </w:tcPr>
          <w:p>
            <w:r>
              <w:t>Agent assigned to the ticket.</w:t>
            </w:r>
          </w:p>
        </w:tc>
      </w:tr>
      <w:tr>
        <w:tc>
          <w:tcPr>
            <w:tcW w:type="dxa" w:w="2880"/>
          </w:tcPr>
          <w:p>
            <w:r>
              <w:t>data[].assignee_team</w:t>
            </w:r>
          </w:p>
        </w:tc>
        <w:tc>
          <w:tcPr>
            <w:tcW w:type="dxa" w:w="2880"/>
          </w:tcPr>
          <w:p>
            <w:r>
              <w:t>object | null</w:t>
            </w:r>
          </w:p>
        </w:tc>
        <w:tc>
          <w:tcPr>
            <w:tcW w:type="dxa" w:w="2880"/>
          </w:tcPr>
          <w:p>
            <w:r>
              <w:t>Team assigned to the ticket.</w:t>
            </w:r>
          </w:p>
        </w:tc>
      </w:tr>
      <w:tr>
        <w:tc>
          <w:tcPr>
            <w:tcW w:type="dxa" w:w="2880"/>
          </w:tcPr>
          <w:p>
            <w:r>
              <w:t>data[].subject</w:t>
            </w:r>
          </w:p>
        </w:tc>
        <w:tc>
          <w:tcPr>
            <w:tcW w:type="dxa" w:w="2880"/>
          </w:tcPr>
          <w:p>
            <w:r>
              <w:t>string | null</w:t>
            </w:r>
          </w:p>
        </w:tc>
        <w:tc>
          <w:tcPr>
            <w:tcW w:type="dxa" w:w="2880"/>
          </w:tcPr>
          <w:p>
            <w:r>
              <w:t>Ticket subject.</w:t>
            </w:r>
          </w:p>
        </w:tc>
      </w:tr>
      <w:tr>
        <w:tc>
          <w:tcPr>
            <w:tcW w:type="dxa" w:w="2880"/>
          </w:tcPr>
          <w:p>
            <w:r>
              <w:t>data[].excerpt</w:t>
            </w:r>
          </w:p>
        </w:tc>
        <w:tc>
          <w:tcPr>
            <w:tcW w:type="dxa" w:w="2880"/>
          </w:tcPr>
          <w:p>
            <w:r>
              <w:t>string | null</w:t>
            </w:r>
          </w:p>
        </w:tc>
        <w:tc>
          <w:tcPr>
            <w:tcW w:type="dxa" w:w="2880"/>
          </w:tcPr>
          <w:p>
            <w:r>
              <w:t>Excerpt of the last message.</w:t>
            </w:r>
          </w:p>
        </w:tc>
      </w:tr>
      <w:tr>
        <w:tc>
          <w:tcPr>
            <w:tcW w:type="dxa" w:w="2880"/>
          </w:tcPr>
          <w:p>
            <w:r>
              <w:t>data[].integrations</w:t>
            </w:r>
          </w:p>
        </w:tc>
        <w:tc>
          <w:tcPr>
            <w:tcW w:type="dxa" w:w="2880"/>
          </w:tcPr>
          <w:p>
            <w:r>
              <w:t>array</w:t>
            </w:r>
          </w:p>
        </w:tc>
        <w:tc>
          <w:tcPr>
            <w:tcW w:type="dxa" w:w="2880"/>
          </w:tcPr>
          <w:p>
            <w:r>
              <w:t>Messaging integrations involved in the ticket.</w:t>
            </w:r>
          </w:p>
        </w:tc>
      </w:tr>
      <w:tr>
        <w:tc>
          <w:tcPr>
            <w:tcW w:type="dxa" w:w="2880"/>
          </w:tcPr>
          <w:p>
            <w:r>
              <w:t>data[].integrations[].name</w:t>
            </w:r>
          </w:p>
        </w:tc>
        <w:tc>
          <w:tcPr>
            <w:tcW w:type="dxa" w:w="2880"/>
          </w:tcPr>
          <w:p>
            <w:r>
              <w:t>string</w:t>
            </w:r>
          </w:p>
        </w:tc>
        <w:tc>
          <w:tcPr>
            <w:tcW w:type="dxa" w:w="2880"/>
          </w:tcPr>
          <w:p>
            <w:r>
              <w:t>Integration name.</w:t>
            </w:r>
          </w:p>
        </w:tc>
      </w:tr>
      <w:tr>
        <w:tc>
          <w:tcPr>
            <w:tcW w:type="dxa" w:w="2880"/>
          </w:tcPr>
          <w:p>
            <w:r>
              <w:t>data[].integrations[].address</w:t>
            </w:r>
          </w:p>
        </w:tc>
        <w:tc>
          <w:tcPr>
            <w:tcW w:type="dxa" w:w="2880"/>
          </w:tcPr>
          <w:p>
            <w:r>
              <w:t>string | null</w:t>
            </w:r>
          </w:p>
        </w:tc>
        <w:tc>
          <w:tcPr>
            <w:tcW w:type="dxa" w:w="2880"/>
          </w:tcPr>
          <w:p>
            <w:r>
              <w:t>Address specific to the integration.</w:t>
            </w:r>
          </w:p>
        </w:tc>
      </w:tr>
      <w:tr>
        <w:tc>
          <w:tcPr>
            <w:tcW w:type="dxa" w:w="2880"/>
          </w:tcPr>
          <w:p>
            <w:r>
              <w:t>data[].integrations[].type</w:t>
            </w:r>
          </w:p>
        </w:tc>
        <w:tc>
          <w:tcPr>
            <w:tcW w:type="dxa" w:w="2880"/>
          </w:tcPr>
          <w:p>
            <w:r>
              <w:t>string</w:t>
            </w:r>
          </w:p>
        </w:tc>
        <w:tc>
          <w:tcPr>
            <w:tcW w:type="dxa" w:w="2880"/>
          </w:tcPr>
          <w:p>
            <w:r>
              <w:t>Integration type.</w:t>
            </w:r>
          </w:p>
        </w:tc>
      </w:tr>
      <w:tr>
        <w:tc>
          <w:tcPr>
            <w:tcW w:type="dxa" w:w="2880"/>
          </w:tcPr>
          <w:p>
            <w:r>
              <w:t>data[].meta</w:t>
            </w:r>
          </w:p>
        </w:tc>
        <w:tc>
          <w:tcPr>
            <w:tcW w:type="dxa" w:w="2880"/>
          </w:tcPr>
          <w:p>
            <w:r>
              <w:t>object | null</w:t>
            </w:r>
          </w:p>
        </w:tc>
        <w:tc>
          <w:tcPr>
            <w:tcW w:type="dxa" w:w="2880"/>
          </w:tcPr>
          <w:p>
            <w:r>
              <w:t>Extra metadata about the ticket.</w:t>
            </w:r>
          </w:p>
        </w:tc>
      </w:tr>
      <w:tr>
        <w:tc>
          <w:tcPr>
            <w:tcW w:type="dxa" w:w="2880"/>
          </w:tcPr>
          <w:p>
            <w:r>
              <w:t>data[].tags</w:t>
            </w:r>
          </w:p>
        </w:tc>
        <w:tc>
          <w:tcPr>
            <w:tcW w:type="dxa" w:w="2880"/>
          </w:tcPr>
          <w:p>
            <w:r>
              <w:t>array</w:t>
            </w:r>
          </w:p>
        </w:tc>
        <w:tc>
          <w:tcPr>
            <w:tcW w:type="dxa" w:w="2880"/>
          </w:tcPr>
          <w:p>
            <w:r>
              <w:t>Tags linked to the ticket.</w:t>
            </w:r>
          </w:p>
        </w:tc>
      </w:tr>
      <w:tr>
        <w:tc>
          <w:tcPr>
            <w:tcW w:type="dxa" w:w="2880"/>
          </w:tcPr>
          <w:p>
            <w:r>
              <w:t>data[].tags[].id</w:t>
            </w:r>
          </w:p>
        </w:tc>
        <w:tc>
          <w:tcPr>
            <w:tcW w:type="dxa" w:w="2880"/>
          </w:tcPr>
          <w:p>
            <w:r>
              <w:t>integer</w:t>
            </w:r>
          </w:p>
        </w:tc>
        <w:tc>
          <w:tcPr>
            <w:tcW w:type="dxa" w:w="2880"/>
          </w:tcPr>
          <w:p>
            <w:r>
              <w:t>Tag ID.</w:t>
            </w:r>
          </w:p>
        </w:tc>
      </w:tr>
      <w:tr>
        <w:tc>
          <w:tcPr>
            <w:tcW w:type="dxa" w:w="2880"/>
          </w:tcPr>
          <w:p>
            <w:r>
              <w:t>data[].tags[].name</w:t>
            </w:r>
          </w:p>
        </w:tc>
        <w:tc>
          <w:tcPr>
            <w:tcW w:type="dxa" w:w="2880"/>
          </w:tcPr>
          <w:p>
            <w:r>
              <w:t>string</w:t>
            </w:r>
          </w:p>
        </w:tc>
        <w:tc>
          <w:tcPr>
            <w:tcW w:type="dxa" w:w="2880"/>
          </w:tcPr>
          <w:p>
            <w:r>
              <w:t>Tag name (case sensitive).</w:t>
            </w:r>
          </w:p>
        </w:tc>
      </w:tr>
      <w:tr>
        <w:tc>
          <w:tcPr>
            <w:tcW w:type="dxa" w:w="2880"/>
          </w:tcPr>
          <w:p>
            <w:r>
              <w:t>data[].tags[].decoration.color</w:t>
            </w:r>
          </w:p>
        </w:tc>
        <w:tc>
          <w:tcPr>
            <w:tcW w:type="dxa" w:w="2880"/>
          </w:tcPr>
          <w:p>
            <w:r>
              <w:t>string | null</w:t>
            </w:r>
          </w:p>
        </w:tc>
        <w:tc>
          <w:tcPr>
            <w:tcW w:type="dxa" w:w="2880"/>
          </w:tcPr>
          <w:p>
            <w:r>
              <w:t>Tag color (hex).</w:t>
            </w:r>
          </w:p>
        </w:tc>
      </w:tr>
      <w:tr>
        <w:tc>
          <w:tcPr>
            <w:tcW w:type="dxa" w:w="2880"/>
          </w:tcPr>
          <w:p>
            <w:r>
              <w:t>data[].messages_count</w:t>
            </w:r>
          </w:p>
        </w:tc>
        <w:tc>
          <w:tcPr>
            <w:tcW w:type="dxa" w:w="2880"/>
          </w:tcPr>
          <w:p>
            <w:r>
              <w:t>integer</w:t>
            </w:r>
          </w:p>
        </w:tc>
        <w:tc>
          <w:tcPr>
            <w:tcW w:type="dxa" w:w="2880"/>
          </w:tcPr>
          <w:p>
            <w:r>
              <w:t>Number of messages in the ticket.</w:t>
            </w:r>
          </w:p>
        </w:tc>
      </w:tr>
      <w:tr>
        <w:tc>
          <w:tcPr>
            <w:tcW w:type="dxa" w:w="2880"/>
          </w:tcPr>
          <w:p>
            <w:r>
              <w:t>data[].is_unread</w:t>
            </w:r>
          </w:p>
        </w:tc>
        <w:tc>
          <w:tcPr>
            <w:tcW w:type="dxa" w:w="2880"/>
          </w:tcPr>
          <w:p>
            <w:r>
              <w:t>boolean</w:t>
            </w:r>
          </w:p>
        </w:tc>
        <w:tc>
          <w:tcPr>
            <w:tcW w:type="dxa" w:w="2880"/>
          </w:tcPr>
          <w:p>
            <w:r>
              <w:t>Whether the ticket is unread for you.</w:t>
            </w:r>
          </w:p>
        </w:tc>
      </w:tr>
      <w:tr>
        <w:tc>
          <w:tcPr>
            <w:tcW w:type="dxa" w:w="2880"/>
          </w:tcPr>
          <w:p>
            <w:r>
              <w:t>data[].spam</w:t>
            </w:r>
          </w:p>
        </w:tc>
        <w:tc>
          <w:tcPr>
            <w:tcW w:type="dxa" w:w="2880"/>
          </w:tcPr>
          <w:p>
            <w:r>
              <w:t>boolean</w:t>
            </w:r>
          </w:p>
        </w:tc>
        <w:tc>
          <w:tcPr>
            <w:tcW w:type="dxa" w:w="2880"/>
          </w:tcPr>
          <w:p>
            <w:r>
              <w:t>Whether the ticket is considered spam.</w:t>
            </w:r>
          </w:p>
        </w:tc>
      </w:tr>
      <w:tr>
        <w:tc>
          <w:tcPr>
            <w:tcW w:type="dxa" w:w="2880"/>
          </w:tcPr>
          <w:p>
            <w:r>
              <w:t>data[].created_datetime</w:t>
            </w:r>
          </w:p>
        </w:tc>
        <w:tc>
          <w:tcPr>
            <w:tcW w:type="dxa" w:w="2880"/>
          </w:tcPr>
          <w:p>
            <w:r>
              <w:t>string (date-time)</w:t>
            </w:r>
          </w:p>
        </w:tc>
        <w:tc>
          <w:tcPr>
            <w:tcW w:type="dxa" w:w="2880"/>
          </w:tcPr>
          <w:p>
            <w:r>
              <w:t>When the ticket was created.</w:t>
            </w:r>
          </w:p>
        </w:tc>
      </w:tr>
      <w:tr>
        <w:tc>
          <w:tcPr>
            <w:tcW w:type="dxa" w:w="2880"/>
          </w:tcPr>
          <w:p>
            <w:r>
              <w:t>data[].opened_datetime</w:t>
            </w:r>
          </w:p>
        </w:tc>
        <w:tc>
          <w:tcPr>
            <w:tcW w:type="dxa" w:w="2880"/>
          </w:tcPr>
          <w:p>
            <w:r>
              <w:t>string (date-time) | null</w:t>
            </w:r>
          </w:p>
        </w:tc>
        <w:tc>
          <w:tcPr>
            <w:tcW w:type="dxa" w:w="2880"/>
          </w:tcPr>
          <w:p>
            <w:r>
              <w:t>When the ticket was opened for the first time.</w:t>
            </w:r>
          </w:p>
        </w:tc>
      </w:tr>
      <w:tr>
        <w:tc>
          <w:tcPr>
            <w:tcW w:type="dxa" w:w="2880"/>
          </w:tcPr>
          <w:p>
            <w:r>
              <w:t>data[].last_received_message_datetime</w:t>
            </w:r>
          </w:p>
        </w:tc>
        <w:tc>
          <w:tcPr>
            <w:tcW w:type="dxa" w:w="2880"/>
          </w:tcPr>
          <w:p>
            <w:r>
              <w:t>string (date-time) | null</w:t>
            </w:r>
          </w:p>
        </w:tc>
        <w:tc>
          <w:tcPr>
            <w:tcW w:type="dxa" w:w="2880"/>
          </w:tcPr>
          <w:p>
            <w:r>
              <w:t>When the last customer message was sent.</w:t>
            </w:r>
          </w:p>
        </w:tc>
      </w:tr>
      <w:tr>
        <w:tc>
          <w:tcPr>
            <w:tcW w:type="dxa" w:w="2880"/>
          </w:tcPr>
          <w:p>
            <w:r>
              <w:t>data[].last_message_datetime</w:t>
            </w:r>
          </w:p>
        </w:tc>
        <w:tc>
          <w:tcPr>
            <w:tcW w:type="dxa" w:w="2880"/>
          </w:tcPr>
          <w:p>
            <w:r>
              <w:t>string (date-time) | null</w:t>
            </w:r>
          </w:p>
        </w:tc>
        <w:tc>
          <w:tcPr>
            <w:tcW w:type="dxa" w:w="2880"/>
          </w:tcPr>
          <w:p>
            <w:r>
              <w:t>When the last message was sent.</w:t>
            </w:r>
          </w:p>
        </w:tc>
      </w:tr>
      <w:tr>
        <w:tc>
          <w:tcPr>
            <w:tcW w:type="dxa" w:w="2880"/>
          </w:tcPr>
          <w:p>
            <w:r>
              <w:t>data[].last_sent_message_not_delivered</w:t>
            </w:r>
          </w:p>
        </w:tc>
        <w:tc>
          <w:tcPr>
            <w:tcW w:type="dxa" w:w="2880"/>
          </w:tcPr>
          <w:p>
            <w:r>
              <w:t>boolean | null</w:t>
            </w:r>
          </w:p>
        </w:tc>
        <w:tc>
          <w:tcPr>
            <w:tcW w:type="dxa" w:w="2880"/>
          </w:tcPr>
          <w:p>
            <w:r>
              <w:t>(beta) Whether the last sent message was not delivered.</w:t>
            </w:r>
          </w:p>
        </w:tc>
      </w:tr>
      <w:tr>
        <w:tc>
          <w:tcPr>
            <w:tcW w:type="dxa" w:w="2880"/>
          </w:tcPr>
          <w:p>
            <w:r>
              <w:t>data[].updated_datetime</w:t>
            </w:r>
          </w:p>
        </w:tc>
        <w:tc>
          <w:tcPr>
            <w:tcW w:type="dxa" w:w="2880"/>
          </w:tcPr>
          <w:p>
            <w:r>
              <w:t>string (date-time) | null</w:t>
            </w:r>
          </w:p>
        </w:tc>
        <w:tc>
          <w:tcPr>
            <w:tcW w:type="dxa" w:w="2880"/>
          </w:tcPr>
          <w:p>
            <w:r>
              <w:t>When the ticket was last updated.</w:t>
            </w:r>
          </w:p>
        </w:tc>
      </w:tr>
      <w:tr>
        <w:tc>
          <w:tcPr>
            <w:tcW w:type="dxa" w:w="2880"/>
          </w:tcPr>
          <w:p>
            <w:r>
              <w:t>data[].closed_datetime</w:t>
            </w:r>
          </w:p>
        </w:tc>
        <w:tc>
          <w:tcPr>
            <w:tcW w:type="dxa" w:w="2880"/>
          </w:tcPr>
          <w:p>
            <w:r>
              <w:t>string (date-time) | null</w:t>
            </w:r>
          </w:p>
        </w:tc>
        <w:tc>
          <w:tcPr>
            <w:tcW w:type="dxa" w:w="2880"/>
          </w:tcPr>
          <w:p>
            <w:r>
              <w:t>When the ticket was closed.</w:t>
            </w:r>
          </w:p>
        </w:tc>
      </w:tr>
      <w:tr>
        <w:tc>
          <w:tcPr>
            <w:tcW w:type="dxa" w:w="2880"/>
          </w:tcPr>
          <w:p>
            <w:r>
              <w:t>data[].snooze_datetime</w:t>
            </w:r>
          </w:p>
        </w:tc>
        <w:tc>
          <w:tcPr>
            <w:tcW w:type="dxa" w:w="2880"/>
          </w:tcPr>
          <w:p>
            <w:r>
              <w:t>string (date-time) | null</w:t>
            </w:r>
          </w:p>
        </w:tc>
        <w:tc>
          <w:tcPr>
            <w:tcW w:type="dxa" w:w="2880"/>
          </w:tcPr>
          <w:p>
            <w:r>
              <w:t>When the ticket will be re-opened.</w:t>
            </w:r>
          </w:p>
        </w:tc>
      </w:tr>
      <w:tr>
        <w:tc>
          <w:tcPr>
            <w:tcW w:type="dxa" w:w="2880"/>
          </w:tcPr>
          <w:p>
            <w:r>
              <w:t>data[].trashed_datetime</w:t>
            </w:r>
          </w:p>
        </w:tc>
        <w:tc>
          <w:tcPr>
            <w:tcW w:type="dxa" w:w="2880"/>
          </w:tcPr>
          <w:p>
            <w:r>
              <w:t>string (date-time) | null</w:t>
            </w:r>
          </w:p>
        </w:tc>
        <w:tc>
          <w:tcPr>
            <w:tcW w:type="dxa" w:w="2880"/>
          </w:tcPr>
          <w:p>
            <w:r>
              <w:t>When the ticket was moved to the trash.</w:t>
            </w:r>
          </w:p>
        </w:tc>
      </w:tr>
      <w:tr>
        <w:tc>
          <w:tcPr>
            <w:tcW w:type="dxa" w:w="2880"/>
          </w:tcPr>
          <w:p>
            <w:r>
              <w:t>data[].custom_fields</w:t>
            </w:r>
          </w:p>
        </w:tc>
        <w:tc>
          <w:tcPr>
            <w:tcW w:type="dxa" w:w="2880"/>
          </w:tcPr>
          <w:p>
            <w:r>
              <w:t>object | null</w:t>
            </w:r>
          </w:p>
        </w:tc>
        <w:tc>
          <w:tcPr>
            <w:tcW w:type="dxa" w:w="2880"/>
          </w:tcPr>
          <w:p>
            <w:r>
              <w:t>Custom fields associated with the ticket (map of values).</w:t>
            </w:r>
          </w:p>
        </w:tc>
      </w:tr>
      <w:tr>
        <w:tc>
          <w:tcPr>
            <w:tcW w:type="dxa" w:w="2880"/>
          </w:tcPr>
          <w:p>
            <w:r>
              <w:t>data[].priority</w:t>
            </w:r>
          </w:p>
        </w:tc>
        <w:tc>
          <w:tcPr>
            <w:tcW w:type="dxa" w:w="2880"/>
          </w:tcPr>
          <w:p>
            <w:r>
              <w:t>string</w:t>
            </w:r>
          </w:p>
        </w:tc>
        <w:tc>
          <w:tcPr>
            <w:tcW w:type="dxa" w:w="2880"/>
          </w:tcPr>
          <w:p>
            <w:r>
              <w:t>Ticket priority. Allowed values: critical, high, normal, low. Default: normal.</w:t>
            </w:r>
          </w:p>
        </w:tc>
      </w:tr>
      <w:tr>
        <w:tc>
          <w:tcPr>
            <w:tcW w:type="dxa" w:w="2880"/>
          </w:tcPr>
          <w:p>
            <w:r>
              <w:t>data[].status</w:t>
            </w:r>
          </w:p>
        </w:tc>
        <w:tc>
          <w:tcPr>
            <w:tcW w:type="dxa" w:w="2880"/>
          </w:tcPr>
          <w:p>
            <w:r>
              <w:t>string</w:t>
            </w:r>
          </w:p>
        </w:tc>
        <w:tc>
          <w:tcPr>
            <w:tcW w:type="dxa" w:w="2880"/>
          </w:tcPr>
          <w:p>
            <w:r>
              <w:t>Ticket status. Allowed values: open, closed. Default: open.</w:t>
            </w:r>
          </w:p>
        </w:tc>
      </w:tr>
      <w:tr>
        <w:tc>
          <w:tcPr>
            <w:tcW w:type="dxa" w:w="2880"/>
          </w:tcPr>
          <w:p>
            <w:r>
              <w:t>data[].summary</w:t>
            </w:r>
          </w:p>
        </w:tc>
        <w:tc>
          <w:tcPr>
            <w:tcW w:type="dxa" w:w="2880"/>
          </w:tcPr>
          <w:p>
            <w:r>
              <w:t>object | null</w:t>
            </w:r>
          </w:p>
        </w:tc>
        <w:tc>
          <w:tcPr>
            <w:tcW w:type="dxa" w:w="2880"/>
          </w:tcPr>
          <w:p>
            <w:r>
              <w:t>AI summary of the ticket (if present).</w:t>
            </w:r>
          </w:p>
        </w:tc>
      </w:tr>
      <w:tr>
        <w:tc>
          <w:tcPr>
            <w:tcW w:type="dxa" w:w="2880"/>
          </w:tcPr>
          <w:p>
            <w:r>
              <w:t>meta</w:t>
            </w:r>
          </w:p>
        </w:tc>
        <w:tc>
          <w:tcPr>
            <w:tcW w:type="dxa" w:w="2880"/>
          </w:tcPr>
          <w:p>
            <w:r>
              <w:t>object</w:t>
            </w:r>
          </w:p>
        </w:tc>
        <w:tc>
          <w:tcPr>
            <w:tcW w:type="dxa" w:w="2880"/>
          </w:tcPr>
          <w:p>
            <w:r>
              <w:t>Cursor pagination metadata.</w:t>
            </w:r>
          </w:p>
        </w:tc>
      </w:tr>
      <w:tr>
        <w:tc>
          <w:tcPr>
            <w:tcW w:type="dxa" w:w="2880"/>
          </w:tcPr>
          <w:p>
            <w:r>
              <w:t>meta.prev_cursor</w:t>
            </w:r>
          </w:p>
        </w:tc>
        <w:tc>
          <w:tcPr>
            <w:tcW w:type="dxa" w:w="2880"/>
          </w:tcPr>
          <w:p>
            <w:r>
              <w:t>string | null</w:t>
            </w:r>
          </w:p>
        </w:tc>
        <w:tc>
          <w:tcPr>
            <w:tcW w:type="dxa" w:w="2880"/>
          </w:tcPr>
          <w:p>
            <w:r>
              <w:t>Cursor for the previous page.</w:t>
            </w:r>
          </w:p>
        </w:tc>
      </w:tr>
      <w:tr>
        <w:tc>
          <w:tcPr>
            <w:tcW w:type="dxa" w:w="2880"/>
          </w:tcPr>
          <w:p>
            <w:r>
              <w:t>meta.next_cursor</w:t>
            </w:r>
          </w:p>
        </w:tc>
        <w:tc>
          <w:tcPr>
            <w:tcW w:type="dxa" w:w="2880"/>
          </w:tcPr>
          <w:p>
            <w:r>
              <w:t>string | null</w:t>
            </w:r>
          </w:p>
        </w:tc>
        <w:tc>
          <w:tcPr>
            <w:tcW w:type="dxa" w:w="2880"/>
          </w:tcPr>
          <w:p>
            <w:r>
              <w:t>Cursor for the next page.</w:t>
            </w:r>
          </w:p>
        </w:tc>
      </w:tr>
      <w:tr>
        <w:tc>
          <w:tcPr>
            <w:tcW w:type="dxa" w:w="2880"/>
          </w:tcPr>
          <w:p>
            <w:r>
              <w:t>meta.total_resources</w:t>
            </w:r>
          </w:p>
        </w:tc>
        <w:tc>
          <w:tcPr>
            <w:tcW w:type="dxa" w:w="2880"/>
          </w:tcPr>
          <w:p>
            <w:r>
              <w:t>integer | null</w:t>
            </w:r>
          </w:p>
        </w:tc>
        <w:tc>
          <w:tcPr>
            <w:tcW w:type="dxa" w:w="2880"/>
          </w:tcPr>
          <w:p>
            <w:r>
              <w:t>Total number of resources, if provided.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'https://{{OAUTH_METADATA.meta.domain}}.gorgias.com/api/tickets?limit=30&amp;order_by=created_datetime:desc' \</w:t>
        <w:br/>
        <w:t xml:space="preserve"> --header 'Accept: application/json'</w:t>
      </w:r>
    </w:p>
    <w:p>
      <w:pPr>
        <w:pStyle w:val="Heading3"/>
      </w:pPr>
      <w:r>
        <w:t>Example Usage</w:t>
      </w:r>
    </w:p>
    <w:p>
      <w:pPr>
        <w:pStyle w:val="Heading3"/>
      </w:pPr>
      <w:r>
        <w:t>Example 1: List tickets ordered by last update (descending)</w:t>
      </w:r>
    </w:p>
    <w:p>
      <w:r>
        <w:rPr>
          <w:b/>
          <w:color w:val="666666"/>
          <w:sz w:val="16"/>
        </w:rPr>
        <w:t>[bash]</w:t>
      </w:r>
    </w:p>
    <w:p>
      <w:pPr>
        <w:shd w:fill="F2F2F2" w:val="clear"/>
      </w:pPr>
      <w:r>
        <w:rPr>
          <w:rFonts w:ascii="Courier New" w:hAnsi="Courier New"/>
          <w:sz w:val="17"/>
        </w:rPr>
        <w:t>curl --request GET \</w:t>
        <w:br/>
        <w:t xml:space="preserve"> --url 'https://{{OAUTH_METADATA.meta.domain}}.gorgias.com/api/tickets?order_by=updated_datetime:desc&amp;limit=30' \</w:t>
        <w:br/>
        <w:t xml:space="preserve"> --header 'Accept: application/json'</w:t>
      </w:r>
    </w:p>
    <w:p>
      <w:pPr>
        <w:pStyle w:val="Heading3"/>
      </w:pPr>
      <w:r>
        <w:t>Example 2: List tickets for a specific customer</w:t>
      </w:r>
    </w:p>
    <w:p>
      <w:r>
        <w:rPr>
          <w:b/>
          <w:color w:val="666666"/>
          <w:sz w:val="16"/>
        </w:rPr>
        <w:t>[bash]</w:t>
      </w:r>
    </w:p>
    <w:p>
      <w:pPr>
        <w:shd w:fill="F2F2F2" w:val="clear"/>
      </w:pPr>
      <w:r>
        <w:rPr>
          <w:rFonts w:ascii="Courier New" w:hAnsi="Courier New"/>
          <w:sz w:val="17"/>
        </w:rPr>
        <w:t>curl --request GET \</w:t>
        <w:br/>
        <w:t xml:space="preserve"> --url 'https://{{OAUTH_METADATA.meta.domain}}.gorgias.com/api/tickets?customer_id=4&amp;limit=30' \</w:t>
        <w:br/>
        <w:t xml:space="preserve"> --header 'Accept: application/json'</w:t>
      </w:r>
    </w:p>
    <w:p>
      <w:pPr>
        <w:pStyle w:val="Heading3"/>
      </w:pPr>
      <w:r>
        <w:t>Example 3: Fetch the next page using a cursor</w:t>
      </w:r>
    </w:p>
    <w:p>
      <w:r>
        <w:rPr>
          <w:b/>
          <w:color w:val="666666"/>
          <w:sz w:val="16"/>
        </w:rPr>
        <w:t>[bash]</w:t>
      </w:r>
    </w:p>
    <w:p>
      <w:pPr>
        <w:shd w:fill="F2F2F2" w:val="clear"/>
      </w:pPr>
      <w:r>
        <w:rPr>
          <w:rFonts w:ascii="Courier New" w:hAnsi="Courier New"/>
          <w:sz w:val="17"/>
        </w:rPr>
        <w:t>curl --request GET \</w:t>
        <w:br/>
        <w:t xml:space="preserve"> --url 'https://{{OAUTH_METADATA.meta.domain}}.gorgias.com/api/tickets?cursor=cHJldl9fNl9fMjAyMS0wMy0wMyAwNjowMDowMA==&amp;limit=30' \</w:t>
        <w:br/>
        <w:t xml:space="preserve"> --header 'Accept: application/json'</w:t>
      </w:r>
    </w:p>
    <w:p>
      <w:pPr>
        <w:pStyle w:val="Heading3"/>
      </w:pPr>
      <w:r>
        <w:t>Behavior</w:t>
      </w:r>
    </w:p>
    <w:p>
      <w:pPr>
        <w:pStyle w:val="ListBullet"/>
      </w:pPr>
      <w:r>
        <w:t>Applies any provided filters (customer_id, view_id, rule_id, external_id, ticket_ids, trashed).</w:t>
      </w:r>
    </w:p>
    <w:p>
      <w:pPr>
        <w:pStyle w:val="ListBullet"/>
      </w:pPr>
      <w:r>
        <w:t>Orders the results according to order_by.</w:t>
      </w:r>
    </w:p>
    <w:p>
      <w:pPr>
        <w:pStyle w:val="ListBullet"/>
      </w:pPr>
      <w:r>
        <w:t>Returns up to limit tickets and includes pagination cursors in meta.prev_cursor and meta.next_cursor.</w:t>
      </w:r>
    </w:p>
    <w:p>
      <w:pPr>
        <w:pStyle w:val="Heading3"/>
      </w:pPr>
      <w:r>
        <w:t>Notes</w:t>
      </w:r>
    </w:p>
    <w:p>
      <w:pPr>
        <w:pStyle w:val="ListBullet"/>
      </w:pPr>
      <w:r>
        <w:t>Pagination is cursor-based; use meta.next_cursor to request the next page and meta.prev_cursor for the previous page.</w:t>
      </w:r>
    </w:p>
    <w:p>
      <w:pPr>
        <w:pStyle w:val="ListBullet"/>
      </w:pPr>
      <w:r>
        <w:t>ticket_ids uses style=form and explode=true (commonly encoded as repeated query params like ticket_ids=1&amp;ticket_ids=3&amp;ticket_ids=2, depending on the client).</w:t>
      </w:r>
    </w:p>
    <w:p>
      <w:pPr>
        <w:pStyle w:val="Heading3"/>
      </w:pPr>
      <w:r>
        <w:t>Gotchas</w:t>
      </w:r>
    </w:p>
    <w:p>
      <w:pPr>
        <w:pStyle w:val="ListBullet"/>
      </w:pPr>
      <w:r>
        <w:t>The trashed query parameter defaults to true, meaning trashed tickets may be included unless you explicitly set trashed=false.</w:t>
      </w:r>
    </w:p>
    <w:p>
      <w:pPr>
        <w:pStyle w:val="ListBullet"/>
      </w:pPr>
      <w:r>
        <w:t>limit cannot exceed 100.</w:t>
      </w:r>
    </w:p>
    <w:p>
      <w:pPr>
        <w:pStyle w:val="Heading3"/>
      </w:pPr>
      <w:r>
        <w:t>Error Handling</w:t>
      </w:r>
    </w:p>
    <w:p>
      <w:pPr>
        <w:pStyle w:val="ListBullet"/>
      </w:pPr>
      <w:r>
        <w:t>Error status codes and response bodies were not provided in the scraped content.</w:t>
      </w:r>
    </w:p>
    <w:p>
      <w:pPr>
        <w:pStyle w:val="Heading3"/>
      </w:pPr>
      <w:r>
        <w:t>Related tickets actions</w:t>
      </w:r>
    </w:p>
    <w:p>
      <w:pPr>
        <w:pStyle w:val="ListBullet"/>
      </w:pPr>
      <w:r>
        <w:t>[POST] Create a Ticket — /api/tickets</w:t>
      </w:r>
    </w:p>
    <w:p>
      <w:pPr>
        <w:pStyle w:val="ListBullet"/>
      </w:pPr>
      <w:r>
        <w:t>[PUT] Update a Ticket — /tickets/{{id}}</w:t>
      </w:r>
    </w:p>
    <w:p>
      <w:pPr>
        <w:pStyle w:val="ListBullet"/>
      </w:pPr>
      <w:r>
        <w:t>[PUT] Update a Ticket’s Custom Field Value — /tickets/{{ticketId}}/custom-fields/{{id}}</w:t>
      </w:r>
    </w:p>
    <w:p>
      <w:pPr>
        <w:pStyle w:val="ListBullet"/>
      </w:pPr>
      <w:r>
        <w:t>[POST] Add Tags to a Ticket — /tickets/{{ticketId}}/tags</w:t>
      </w:r>
    </w:p>
    <w:p>
      <w:pPr>
        <w:pStyle w:val="ListBullet"/>
      </w:pPr>
      <w:r>
        <w:t>[DELETE] Delete a Ticket — /tickets/{{id}}</w:t>
      </w:r>
    </w:p>
    <w:p>
      <w:pPr>
        <w:pStyle w:val="ListBullet"/>
      </w:pPr>
      <w:r>
        <w:t>[DELETE] Delete a Ticket’s Custom Field Value — /tickets/{{ticketId}}/custom-fields/{{id}}</w:t>
      </w:r>
    </w:p>
    <w:p>
      <w:r>
        <w:br w:type="page"/>
      </w:r>
    </w:p>
    <w:p>
      <w:pPr>
        <w:pStyle w:val="Heading2"/>
      </w:pPr>
      <w:r>
        <w:t>59. [DELETE] Delete a Widget</w:t>
      </w:r>
    </w:p>
    <w:p>
      <w:r>
        <w:rPr>
          <w:b/>
        </w:rPr>
        <w:t xml:space="preserve">Endpoint: </w:t>
      </w:r>
      <w:r>
        <w:rPr>
          <w:rFonts w:ascii="Courier New" w:hAnsi="Courier New"/>
          <w:sz w:val="18"/>
        </w:rPr>
        <w:t>/widgets/{{id}}</w:t>
      </w:r>
    </w:p>
    <w:p>
      <w:pPr>
        <w:pStyle w:val="Heading3"/>
      </w:pPr>
      <w:r>
        <w:t>Method</w:t>
      </w:r>
    </w:p>
    <w:p>
      <w:r>
        <w:t>DELETE</w:t>
      </w:r>
    </w:p>
    <w:p>
      <w:pPr>
        <w:pStyle w:val="Heading3"/>
      </w:pPr>
      <w:r>
        <w:t>URL</w:t>
      </w:r>
    </w:p>
    <w:p>
      <w:r>
        <w:t>https://{{OAUTH_METADATA.meta.domain}}.gorgias.com/api/widgets/{{id}}</w:t>
      </w:r>
    </w:p>
    <w:p>
      <w:pPr>
        <w:pStyle w:val="Heading3"/>
      </w:pPr>
      <w:r>
        <w:t>Description</w:t>
      </w:r>
    </w:p>
    <w:p>
      <w:r>
        <w:t>Deletes a widget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/widgets//).</w:t>
      </w:r>
    </w:p>
    <w:p>
      <w:pPr>
        <w:pStyle w:val="ListBullet"/>
      </w:pPr>
      <w:r>
        <w:t>Always construct the path as /widgets/{{id}},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/widgets/123</w:t>
        <w:br/>
        <w:t>/widgets/987654</w:t>
      </w:r>
    </w:p>
    <w:p>
      <w:pPr>
        <w:pStyle w:val="Heading3"/>
      </w:pPr>
      <w:r>
        <w:t>Invalid Examples</w:t>
      </w:r>
    </w:p>
    <w:p>
      <w:r>
        <w:rPr>
          <w:b/>
          <w:color w:val="666666"/>
          <w:sz w:val="16"/>
        </w:rPr>
        <w:t>[http]</w:t>
      </w:r>
    </w:p>
    <w:p>
      <w:pPr>
        <w:shd w:fill="F2F2F2" w:val="clear"/>
      </w:pPr>
      <w:r>
        <w:rPr>
          <w:rFonts w:ascii="Courier New" w:hAnsi="Courier New"/>
          <w:sz w:val="17"/>
        </w:rPr>
        <w:t>/widgets/</w:t>
        <w:br/>
        <w:t xml:space="preserve">/widgets// </w:t>
        <w:br/>
        <w:t>/widgets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widget to delete.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'https://{{OAUTH_METADATA.meta.domain}}.gorgias.com/api/widgets/123'</w:t>
      </w:r>
    </w:p>
    <w:p>
      <w:pPr>
        <w:pStyle w:val="Heading3"/>
      </w:pPr>
      <w:r>
        <w:t>Error Handling</w:t>
      </w:r>
    </w:p>
    <w:p>
      <w:r>
        <w:t>No error responses were provided in the scraped OpenAPI snippet.</w:t>
      </w:r>
    </w:p>
    <w:p>
      <w:pPr>
        <w:pStyle w:val="Heading3"/>
      </w:pPr>
      <w:r>
        <w:t>Related widgets actions</w:t>
      </w:r>
    </w:p>
    <w:p>
      <w:pPr>
        <w:pStyle w:val="ListBullet"/>
      </w:pPr>
      <w:r>
        <w:t>[POST] Create a Widget — /api/widgets</w:t>
      </w:r>
    </w:p>
    <w:p>
      <w:pPr>
        <w:pStyle w:val="ListBullet"/>
      </w:pPr>
      <w:r>
        <w:t>[GET] List Widgets — /api/widgets</w:t>
      </w:r>
    </w:p>
    <w:p>
      <w:pPr>
        <w:pStyle w:val="ListBullet"/>
      </w:pPr>
      <w:r>
        <w:t>[GET] Retrieve a Widget — /api/widgets/{{id}}</w:t>
      </w:r>
    </w:p>
    <w:p>
      <w:pPr>
        <w:pStyle w:val="ListBullet"/>
      </w:pPr>
      <w:r>
        <w:t>[PUT] Update a Widget — /api/widgets/{{id}}</w:t>
      </w:r>
    </w:p>
    <w:p>
      <w:r>
        <w:br w:type="page"/>
      </w:r>
    </w:p>
    <w:p>
      <w:pPr>
        <w:pStyle w:val="Heading2"/>
      </w:pPr>
      <w:r>
        <w:t>60. [POST] Create an Account Setting</w:t>
      </w:r>
    </w:p>
    <w:p>
      <w:r>
        <w:rPr>
          <w:b/>
        </w:rPr>
        <w:t xml:space="preserve">Endpoint: </w:t>
      </w:r>
      <w:r>
        <w:rPr>
          <w:rFonts w:ascii="Courier New" w:hAnsi="Courier New"/>
          <w:sz w:val="18"/>
        </w:rPr>
        <w:t>/api/account/settings</w:t>
      </w:r>
    </w:p>
    <w:p>
      <w:pPr>
        <w:pStyle w:val="Heading3"/>
      </w:pPr>
      <w:r>
        <w:t>Prerequisites</w:t>
      </w:r>
    </w:p>
    <w:p>
      <w:pPr>
        <w:pStyle w:val="ListBullet"/>
      </w:pPr>
      <w:r>
        <w:t>You must have access to the current Gorgias account you want to create the setting for.</w:t>
      </w:r>
    </w:p>
    <w:p>
      <w:pPr>
        <w:pStyle w:val="Heading3"/>
      </w:pPr>
      <w:r>
        <w:t>Method</w:t>
      </w:r>
    </w:p>
    <w:p>
      <w:r>
        <w:t>POST</w:t>
      </w:r>
    </w:p>
    <w:p>
      <w:pPr>
        <w:pStyle w:val="Heading3"/>
      </w:pPr>
      <w:r>
        <w:t>URL</w:t>
      </w:r>
    </w:p>
    <w:p>
      <w:r>
        <w:t>https://{{OAUTH_METADATA.meta.domain}}.gorgias.com/api/account/settings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setting for the current Gorgias account. The setting is defined by a required type and optional data payload whose structure depends on the setting type.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are documented for this endpoint.)</w:t>
      </w:r>
    </w:p>
    <w:p>
      <w:pPr>
        <w:pStyle w:val="ListBullet"/>
      </w:pPr>
      <w:r>
        <w:t>Send the request body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Setting type. Example: "business-hours".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Setting data payload. Structure varies by type. Example includes business_hours and timezone.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"business_hours": {</w:t>
        <w:br/>
        <w:t xml:space="preserve"> "days": "1,2,3,4,5",</w:t>
        <w:br/>
        <w:t xml:space="preserve"> "from_time": "09:00",</w:t>
        <w:br/>
        <w:t xml:space="preserve"> "to_time": "22:00"</w:t>
        <w:br/>
        <w:t xml:space="preserve"> },</w:t>
        <w:br/>
        <w:t xml:space="preserve"> "timezone": "UTC"</w:t>
        <w:br/>
        <w:t xml:space="preserve"> },</w:t>
        <w:br/>
        <w:t xml:space="preserve"> "id": 987,</w:t>
        <w:br/>
        <w:t xml:space="preserve"> "type": "business-hours"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setting data payload. Contents depend on type.</w:t>
            </w:r>
          </w:p>
        </w:tc>
      </w:tr>
      <w:tr>
        <w:tc>
          <w:tcPr>
            <w:tcW w:type="dxa" w:w="2880"/>
          </w:tcPr>
          <w:p>
            <w:r>
              <w:t>id</w:t>
            </w:r>
          </w:p>
        </w:tc>
        <w:tc>
          <w:tcPr>
            <w:tcW w:type="dxa" w:w="2880"/>
          </w:tcPr>
          <w:p>
            <w:r>
              <w:t>integer</w:t>
            </w:r>
          </w:p>
        </w:tc>
        <w:tc>
          <w:tcPr>
            <w:tcW w:type="dxa" w:w="2880"/>
          </w:tcPr>
          <w:p>
            <w:r>
              <w:t>ID of the setting.</w:t>
            </w:r>
          </w:p>
        </w:tc>
      </w:tr>
      <w:tr>
        <w:tc>
          <w:tcPr>
            <w:tcW w:type="dxa" w:w="2880"/>
          </w:tcPr>
          <w:p>
            <w:r>
              <w:t>type</w:t>
            </w:r>
          </w:p>
        </w:tc>
        <w:tc>
          <w:tcPr>
            <w:tcW w:type="dxa" w:w="2880"/>
          </w:tcPr>
          <w:p>
            <w:r>
              <w:t>string</w:t>
            </w:r>
          </w:p>
        </w:tc>
        <w:tc>
          <w:tcPr>
            <w:tcW w:type="dxa" w:w="2880"/>
          </w:tcPr>
          <w:p>
            <w:r>
              <w:t>Setting type. Example: "business-hours".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'https://{{OAUTH_METADATA.meta.domain}}.gorgias.com/api/account/settings' \</w:t>
        <w:br/>
        <w:t xml:space="preserve"> --header 'Accept: application/json' \</w:t>
        <w:br/>
        <w:t xml:space="preserve"> --header 'Content-Type: application/json' \</w:t>
        <w:br/>
        <w:t xml:space="preserve"> --data '{</w:t>
        <w:br/>
        <w:t xml:space="preserve"> "type": "business-hours",</w:t>
        <w:br/>
        <w:t xml:space="preserve"> "data": {</w:t>
        <w:br/>
        <w:t xml:space="preserve"> "business_hours": {</w:t>
        <w:br/>
        <w:t xml:space="preserve"> "days": "1,2,3,4,5",</w:t>
        <w:br/>
        <w:t xml:space="preserve"> "from_time": "09:00",</w:t>
        <w:br/>
        <w:t xml:space="preserve"> "to_time": "22:00"</w:t>
        <w:br/>
        <w:t xml:space="preserve">      },</w:t>
        <w:br/>
        <w:t xml:space="preserve"> "timezone": "UTC"</w:t>
        <w:br/>
        <w:t xml:space="preserve">    }</w:t>
        <w:br/>
        <w:t xml:space="preserve">  }'</w:t>
      </w:r>
    </w:p>
    <w:p>
      <w:pPr>
        <w:pStyle w:val="Heading3"/>
      </w:pPr>
      <w:r>
        <w:t>Example Usage</w:t>
      </w:r>
    </w:p>
    <w:p>
      <w:pPr>
        <w:pStyle w:val="Heading3"/>
      </w:pPr>
      <w:r>
        <w:t>Example 1: Create business hours setting</w:t>
      </w:r>
    </w:p>
    <w:p>
      <w:pPr>
        <w:pStyle w:val="Heading3"/>
      </w:pPr>
      <w:r>
        <w:t>Error Handling</w:t>
      </w:r>
    </w:p>
    <w:p>
      <w:pPr>
        <w:pStyle w:val="ListBullet"/>
      </w:pPr>
      <w:r>
        <w:t>This endpoint’s OpenAPI snippet only documents a 201 Created response. Other error responses (e.g., validation/auth errors) are not provided in the scraped content, so they are not enumerated here.</w:t>
      </w:r>
    </w:p>
    <w:p>
      <w:pPr>
        <w:pStyle w:val="Heading3"/>
      </w:pPr>
      <w:r>
        <w:t>Related accountSettings actions</w:t>
      </w:r>
    </w:p>
    <w:p>
      <w:pPr>
        <w:pStyle w:val="ListBullet"/>
      </w:pPr>
      <w:r>
        <w:t>[GET] List Account Settings — /api/account/settings</w:t>
      </w:r>
    </w:p>
    <w:p>
      <w:pPr>
        <w:pStyle w:val="ListBullet"/>
      </w:pPr>
      <w:r>
        <w:t>[PUT] Update an Account Setting — /account/settings/{{id}}</w:t>
      </w:r>
    </w:p>
    <w:p>
      <w:r>
        <w:br w:type="page"/>
      </w:r>
    </w:p>
    <w:p>
      <w:pPr>
        <w:pStyle w:val="Heading2"/>
      </w:pPr>
      <w:r>
        <w:t>61. [GET] List Account Settings</w:t>
      </w:r>
    </w:p>
    <w:p>
      <w:r>
        <w:rPr>
          <w:b/>
        </w:rPr>
        <w:t xml:space="preserve">Endpoint: </w:t>
      </w:r>
      <w:r>
        <w:rPr>
          <w:rFonts w:ascii="Courier New" w:hAnsi="Courier New"/>
          <w:sz w:val="18"/>
        </w:rPr>
        <w:t>/api/account/settings</w:t>
      </w:r>
    </w:p>
    <w:p>
      <w:pPr>
        <w:pStyle w:val="Heading3"/>
      </w:pPr>
      <w:r>
        <w:t>Prerequisites</w:t>
      </w:r>
    </w:p>
    <w:p>
      <w:pPr>
        <w:pStyle w:val="ListBullet"/>
      </w:pPr>
      <w:r>
        <w:t>Access to the Gorgias account whose settings you want to list</w:t>
      </w:r>
    </w:p>
    <w:p>
      <w:pPr>
        <w:pStyle w:val="Heading3"/>
      </w:pPr>
      <w:r>
        <w:t>Method</w:t>
      </w:r>
    </w:p>
    <w:p>
      <w:r>
        <w:t>GET</w:t>
      </w:r>
    </w:p>
    <w:p>
      <w:pPr>
        <w:pStyle w:val="Heading3"/>
      </w:pPr>
      <w:r>
        <w:t>URL</w:t>
      </w:r>
    </w:p>
    <w:p>
      <w:r>
        <w:t>https://{{OAUTH_METADATA.meta.domain}}.gorgias.com/api/account/settings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account settings matching the given parameters. Results are returned in a paginated list format (pagination parameters are not documented in the provided spec).</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Filter settings by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987,</w:t>
        <w:br/>
        <w:t xml:space="preserve"> "type": "business-hours",</w:t>
        <w:br/>
        <w:t xml:space="preserve"> "data": {</w:t>
        <w:br/>
        <w:t xml:space="preserve"> "business_hours": {</w:t>
        <w:br/>
        <w:t xml:space="preserve"> "days": "1,2,3,4,5",</w:t>
        <w:br/>
        <w:t xml:space="preserve"> "from_time": "09:00",</w:t>
        <w:br/>
        <w:t xml:space="preserve"> "to_time": "22:00"</w:t>
        <w:br/>
        <w:t xml:space="preserve"> },</w:t>
        <w:br/>
        <w:t xml:space="preserve"> "timezone": "UTC"</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account settings matching the given criteria.</w:t>
            </w:r>
          </w:p>
        </w:tc>
      </w:tr>
      <w:tr>
        <w:tc>
          <w:tcPr>
            <w:tcW w:type="dxa" w:w="2880"/>
          </w:tcPr>
          <w:p>
            <w:r>
              <w:t>data[].id</w:t>
            </w:r>
          </w:p>
        </w:tc>
        <w:tc>
          <w:tcPr>
            <w:tcW w:type="dxa" w:w="2880"/>
          </w:tcPr>
          <w:p>
            <w:r>
              <w:t>integer</w:t>
            </w:r>
          </w:p>
        </w:tc>
        <w:tc>
          <w:tcPr>
            <w:tcW w:type="dxa" w:w="2880"/>
          </w:tcPr>
          <w:p>
            <w:r>
              <w:t>ID of the setting.</w:t>
            </w:r>
          </w:p>
        </w:tc>
      </w:tr>
      <w:tr>
        <w:tc>
          <w:tcPr>
            <w:tcW w:type="dxa" w:w="2880"/>
          </w:tcPr>
          <w:p>
            <w:r>
              <w:t>data[].type</w:t>
            </w:r>
          </w:p>
        </w:tc>
        <w:tc>
          <w:tcPr>
            <w:tcW w:type="dxa" w:w="2880"/>
          </w:tcPr>
          <w:p>
            <w:r>
              <w:t>string</w:t>
            </w:r>
          </w:p>
        </w:tc>
        <w:tc>
          <w:tcPr>
            <w:tcW w:type="dxa" w:w="2880"/>
          </w:tcPr>
          <w:p>
            <w:r>
              <w:t>Type of the setting (example: business-hours).</w:t>
            </w:r>
          </w:p>
        </w:tc>
      </w:tr>
      <w:tr>
        <w:tc>
          <w:tcPr>
            <w:tcW w:type="dxa" w:w="2880"/>
          </w:tcPr>
          <w:p>
            <w:r>
              <w:t>data[].data</w:t>
            </w:r>
          </w:p>
        </w:tc>
        <w:tc>
          <w:tcPr>
            <w:tcW w:type="dxa" w:w="2880"/>
          </w:tcPr>
          <w:p>
            <w:r>
              <w:t>object</w:t>
            </w:r>
          </w:p>
        </w:tc>
        <w:tc>
          <w:tcPr>
            <w:tcW w:type="dxa" w:w="2880"/>
          </w:tcPr>
          <w:p>
            <w:r>
              <w:t>Setting payload (structure varies by setting type).</w:t>
            </w:r>
          </w:p>
        </w:tc>
      </w:tr>
      <w:tr>
        <w:tc>
          <w:tcPr>
            <w:tcW w:type="dxa" w:w="2880"/>
          </w:tcPr>
          <w:p>
            <w:r>
              <w:t>data[].data.business_hours</w:t>
            </w:r>
          </w:p>
        </w:tc>
        <w:tc>
          <w:tcPr>
            <w:tcW w:type="dxa" w:w="2880"/>
          </w:tcPr>
          <w:p>
            <w:r>
              <w:t>object</w:t>
            </w:r>
          </w:p>
        </w:tc>
        <w:tc>
          <w:tcPr>
            <w:tcW w:type="dxa" w:w="2880"/>
          </w:tcPr>
          <w:p>
            <w:r>
              <w:t>Business hours configuration (example shown).</w:t>
            </w:r>
          </w:p>
        </w:tc>
      </w:tr>
      <w:tr>
        <w:tc>
          <w:tcPr>
            <w:tcW w:type="dxa" w:w="2880"/>
          </w:tcPr>
          <w:p>
            <w:r>
              <w:t>data[].data.business_hours.days</w:t>
            </w:r>
          </w:p>
        </w:tc>
        <w:tc>
          <w:tcPr>
            <w:tcW w:type="dxa" w:w="2880"/>
          </w:tcPr>
          <w:p>
            <w:r>
              <w:t>string</w:t>
            </w:r>
          </w:p>
        </w:tc>
        <w:tc>
          <w:tcPr>
            <w:tcW w:type="dxa" w:w="2880"/>
          </w:tcPr>
          <w:p>
            <w:r>
              <w:t>Days of week as a comma-separated string (example: "1,2,3,4,5").</w:t>
            </w:r>
          </w:p>
        </w:tc>
      </w:tr>
      <w:tr>
        <w:tc>
          <w:tcPr>
            <w:tcW w:type="dxa" w:w="2880"/>
          </w:tcPr>
          <w:p>
            <w:r>
              <w:t>data[].data.business_hours.from_time</w:t>
            </w:r>
          </w:p>
        </w:tc>
        <w:tc>
          <w:tcPr>
            <w:tcW w:type="dxa" w:w="2880"/>
          </w:tcPr>
          <w:p>
            <w:r>
              <w:t>string</w:t>
            </w:r>
          </w:p>
        </w:tc>
        <w:tc>
          <w:tcPr>
            <w:tcW w:type="dxa" w:w="2880"/>
          </w:tcPr>
          <w:p>
            <w:r>
              <w:t>Start time (example: "09:00").</w:t>
            </w:r>
          </w:p>
        </w:tc>
      </w:tr>
      <w:tr>
        <w:tc>
          <w:tcPr>
            <w:tcW w:type="dxa" w:w="2880"/>
          </w:tcPr>
          <w:p>
            <w:r>
              <w:t>data[].data.business_hours.to_time</w:t>
            </w:r>
          </w:p>
        </w:tc>
        <w:tc>
          <w:tcPr>
            <w:tcW w:type="dxa" w:w="2880"/>
          </w:tcPr>
          <w:p>
            <w:r>
              <w:t>string</w:t>
            </w:r>
          </w:p>
        </w:tc>
        <w:tc>
          <w:tcPr>
            <w:tcW w:type="dxa" w:w="2880"/>
          </w:tcPr>
          <w:p>
            <w:r>
              <w:t>End time (example: "22:00").</w:t>
            </w:r>
          </w:p>
        </w:tc>
      </w:tr>
      <w:tr>
        <w:tc>
          <w:tcPr>
            <w:tcW w:type="dxa" w:w="2880"/>
          </w:tcPr>
          <w:p>
            <w:r>
              <w:t>data[].data.timezone</w:t>
            </w:r>
          </w:p>
        </w:tc>
        <w:tc>
          <w:tcPr>
            <w:tcW w:type="dxa" w:w="2880"/>
          </w:tcPr>
          <w:p>
            <w:r>
              <w:t>string</w:t>
            </w:r>
          </w:p>
        </w:tc>
        <w:tc>
          <w:tcPr>
            <w:tcW w:type="dxa" w:w="2880"/>
          </w:tcPr>
          <w:p>
            <w:r>
              <w:t>Timezone identifier (example: "UTC").</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'https://{{OAUTH_METADATA.meta.domain}}.gorgias.com/api/account/settings?type=business-hours' \</w:t>
        <w:br/>
        <w:t xml:space="preserve"> --header 'Accept: application/json'</w:t>
      </w:r>
    </w:p>
    <w:p>
      <w:pPr>
        <w:pStyle w:val="Heading3"/>
      </w:pPr>
      <w:r>
        <w:t>Example Usage</w:t>
      </w:r>
    </w:p>
    <w:p>
      <w:pPr>
        <w:pStyle w:val="Heading3"/>
      </w:pPr>
      <w:r>
        <w:t>Example 1: List all settings</w:t>
      </w:r>
    </w:p>
    <w:p>
      <w:r>
        <w:rPr>
          <w:b/>
          <w:color w:val="666666"/>
          <w:sz w:val="16"/>
        </w:rPr>
        <w:t>[bash]</w:t>
      </w:r>
    </w:p>
    <w:p>
      <w:pPr>
        <w:shd w:fill="F2F2F2" w:val="clear"/>
      </w:pPr>
      <w:r>
        <w:rPr>
          <w:rFonts w:ascii="Courier New" w:hAnsi="Courier New"/>
          <w:sz w:val="17"/>
        </w:rPr>
        <w:t>curl --request GET \</w:t>
        <w:br/>
        <w:t xml:space="preserve"> --url 'https://{{OAUTH_METADATA.meta.domain}}.gorgias.com/api/account/settings' \</w:t>
        <w:br/>
        <w:t xml:space="preserve"> --header 'Accept: application/json'</w:t>
      </w:r>
    </w:p>
    <w:p>
      <w:pPr>
        <w:pStyle w:val="Heading3"/>
      </w:pPr>
      <w:r>
        <w:t>Example 2: Filter by type</w:t>
      </w:r>
    </w:p>
    <w:p>
      <w:pPr>
        <w:pStyle w:val="Heading3"/>
      </w:pPr>
      <w:r>
        <w:t>Related accountSettings actions</w:t>
      </w:r>
    </w:p>
    <w:p>
      <w:pPr>
        <w:pStyle w:val="ListBullet"/>
      </w:pPr>
      <w:r>
        <w:t>[POST] Create an Account Setting — /api/account/settings</w:t>
      </w:r>
    </w:p>
    <w:p>
      <w:pPr>
        <w:pStyle w:val="ListBullet"/>
      </w:pPr>
      <w:r>
        <w:t>[PUT] Update an Account Setting — /account/settings/{{id}}</w:t>
      </w:r>
    </w:p>
    <w:p>
      <w:r>
        <w:br w:type="page"/>
      </w:r>
    </w:p>
    <w:p>
      <w:pPr>
        <w:pStyle w:val="Heading2"/>
      </w:pPr>
      <w:r>
        <w:t>62. [GET] Retrieve Your Account</w:t>
      </w:r>
    </w:p>
    <w:p>
      <w:r>
        <w:rPr>
          <w:b/>
        </w:rPr>
        <w:t xml:space="preserve">Endpoint: </w:t>
      </w:r>
      <w:r>
        <w:rPr>
          <w:rFonts w:ascii="Courier New" w:hAnsi="Courier New"/>
          <w:sz w:val="18"/>
        </w:rPr>
        <w:t>/api/account</w:t>
      </w:r>
    </w:p>
    <w:p>
      <w:pPr>
        <w:pStyle w:val="Heading3"/>
      </w:pPr>
      <w:r>
        <w:t>Prerequisites</w:t>
      </w:r>
    </w:p>
    <w:p>
      <w:pPr>
        <w:pStyle w:val="ListBullet"/>
      </w:pPr>
      <w:r>
        <w:t>Access to a Gorgias helpdesk account</w:t>
      </w:r>
    </w:p>
    <w:p>
      <w:pPr>
        <w:pStyle w:val="Heading3"/>
      </w:pPr>
      <w:r>
        <w:t>Method</w:t>
      </w:r>
    </w:p>
    <w:p>
      <w:r>
        <w:t>GET</w:t>
      </w:r>
    </w:p>
    <w:p>
      <w:pPr>
        <w:pStyle w:val="Heading3"/>
      </w:pPr>
      <w:r>
        <w:t>URL</w:t>
      </w:r>
    </w:p>
    <w:p>
      <w:r>
        <w:t>https://{{OAUTH_METADATA.meta.domain}}.gorgias.com/api/account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metadata and account-wide settings for the current Gorgias helpdesk account (e.g., domain, status, settings, and creation/deactivation timestamps).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include authentication headers (handled elsewhere).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"created_datetime": "2017-11-23T15:59:41.966927",</w:t>
        <w:br/>
        <w:t xml:space="preserve"> "deactivated_datetime": null,</w:t>
        <w:br/>
        <w:t xml:space="preserve"> "domain": "company_name",</w:t>
        <w:br/>
        <w:t xml:space="preserve"> "settings": [</w:t>
        <w:br/>
        <w:t xml:space="preserve"> {</w:t>
        <w:br/>
        <w:t xml:space="preserve"> "data": {</w:t>
        <w:br/>
        <w:t xml:space="preserve"> "business_hours": {</w:t>
        <w:br/>
        <w:t xml:space="preserve"> "days": "1,2,3,4,5",</w:t>
        <w:br/>
        <w:t xml:space="preserve"> "from_time": "09:00",</w:t>
        <w:br/>
        <w:t xml:space="preserve"> "to_time": "22:00"</w:t>
        <w:br/>
        <w:t xml:space="preserve"> },</w:t>
        <w:br/>
        <w:t xml:space="preserve"> "timezone": "UTC"</w:t>
        <w:br/>
        <w:t xml:space="preserve"> },</w:t>
        <w:br/>
        <w:t xml:space="preserve"> "id": 987,</w:t>
        <w:br/>
        <w:t xml:space="preserve"> "type": "business-hours"</w:t>
        <w:br/>
        <w:t xml:space="preserve"> }</w:t>
        <w:br/>
        <w:t xml:space="preserve"> ],</w:t>
        <w:br/>
        <w:t xml:space="preserve"> "status": {</w:t>
        <w:br/>
        <w:t xml:space="preserve"> "status": "active"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created_datetime</w:t>
            </w:r>
          </w:p>
        </w:tc>
        <w:tc>
          <w:tcPr>
            <w:tcW w:type="dxa" w:w="2880"/>
          </w:tcPr>
          <w:p>
            <w:r>
              <w:t>string</w:t>
            </w:r>
          </w:p>
        </w:tc>
        <w:tc>
          <w:tcPr>
            <w:tcW w:type="dxa" w:w="2880"/>
          </w:tcPr>
          <w:p>
            <w:r>
              <w:t>When the account was created. Format: date-time.</w:t>
            </w:r>
          </w:p>
        </w:tc>
      </w:tr>
      <w:tr>
        <w:tc>
          <w:tcPr>
            <w:tcW w:type="dxa" w:w="2880"/>
          </w:tcPr>
          <w:p>
            <w:r>
              <w:t>deactivated_datetime</w:t>
            </w:r>
          </w:p>
        </w:tc>
        <w:tc>
          <w:tcPr>
            <w:tcW w:type="dxa" w:w="2880"/>
          </w:tcPr>
          <w:p>
            <w:r>
              <w:t>string | null</w:t>
            </w:r>
          </w:p>
        </w:tc>
        <w:tc>
          <w:tcPr>
            <w:tcW w:type="dxa" w:w="2880"/>
          </w:tcPr>
          <w:p>
            <w:r>
              <w:t>When the account was deactivated. Format: date-time.</w:t>
            </w:r>
          </w:p>
        </w:tc>
      </w:tr>
      <w:tr>
        <w:tc>
          <w:tcPr>
            <w:tcW w:type="dxa" w:w="2880"/>
          </w:tcPr>
          <w:p>
            <w:r>
              <w:t>domain</w:t>
            </w:r>
          </w:p>
        </w:tc>
        <w:tc>
          <w:tcPr>
            <w:tcW w:type="dxa" w:w="2880"/>
          </w:tcPr>
          <w:p>
            <w:r>
              <w:t>string</w:t>
            </w:r>
          </w:p>
        </w:tc>
        <w:tc>
          <w:tcPr>
            <w:tcW w:type="dxa" w:w="2880"/>
          </w:tcPr>
          <w:p>
            <w:r>
              <w:t>Gorgias domain of the account.</w:t>
            </w:r>
          </w:p>
        </w:tc>
      </w:tr>
      <w:tr>
        <w:tc>
          <w:tcPr>
            <w:tcW w:type="dxa" w:w="2880"/>
          </w:tcPr>
          <w:p>
            <w:r>
              <w:t>settings</w:t>
            </w:r>
          </w:p>
        </w:tc>
        <w:tc>
          <w:tcPr>
            <w:tcW w:type="dxa" w:w="2880"/>
          </w:tcPr>
          <w:p>
            <w:r>
              <w:t>array</w:t>
            </w:r>
          </w:p>
        </w:tc>
        <w:tc>
          <w:tcPr>
            <w:tcW w:type="dxa" w:w="2880"/>
          </w:tcPr>
          <w:p>
            <w:r>
              <w:t>Account-wide settings (read-only).</w:t>
            </w:r>
          </w:p>
        </w:tc>
      </w:tr>
      <w:tr>
        <w:tc>
          <w:tcPr>
            <w:tcW w:type="dxa" w:w="2880"/>
          </w:tcPr>
          <w:p>
            <w:r>
              <w:t>settings[].data</w:t>
            </w:r>
          </w:p>
        </w:tc>
        <w:tc>
          <w:tcPr>
            <w:tcW w:type="dxa" w:w="2880"/>
          </w:tcPr>
          <w:p>
            <w:r>
              <w:t>object</w:t>
            </w:r>
          </w:p>
        </w:tc>
        <w:tc>
          <w:tcPr>
            <w:tcW w:type="dxa" w:w="2880"/>
          </w:tcPr>
          <w:p>
            <w:r>
              <w:t>Setting payload (structure depends on setting type).</w:t>
            </w:r>
          </w:p>
        </w:tc>
      </w:tr>
      <w:tr>
        <w:tc>
          <w:tcPr>
            <w:tcW w:type="dxa" w:w="2880"/>
          </w:tcPr>
          <w:p>
            <w:r>
              <w:t>settings[].id</w:t>
            </w:r>
          </w:p>
        </w:tc>
        <w:tc>
          <w:tcPr>
            <w:tcW w:type="dxa" w:w="2880"/>
          </w:tcPr>
          <w:p>
            <w:r>
              <w:t>integer</w:t>
            </w:r>
          </w:p>
        </w:tc>
        <w:tc>
          <w:tcPr>
            <w:tcW w:type="dxa" w:w="2880"/>
          </w:tcPr>
          <w:p>
            <w:r>
              <w:t>ID of the setting.</w:t>
            </w:r>
          </w:p>
        </w:tc>
      </w:tr>
      <w:tr>
        <w:tc>
          <w:tcPr>
            <w:tcW w:type="dxa" w:w="2880"/>
          </w:tcPr>
          <w:p>
            <w:r>
              <w:t>settings[].type</w:t>
            </w:r>
          </w:p>
        </w:tc>
        <w:tc>
          <w:tcPr>
            <w:tcW w:type="dxa" w:w="2880"/>
          </w:tcPr>
          <w:p>
            <w:r>
              <w:t>string</w:t>
            </w:r>
          </w:p>
        </w:tc>
        <w:tc>
          <w:tcPr>
            <w:tcW w:type="dxa" w:w="2880"/>
          </w:tcPr>
          <w:p>
            <w:r>
              <w:t>Type of the setting (required). Example: business-hours.</w:t>
            </w:r>
          </w:p>
        </w:tc>
      </w:tr>
      <w:tr>
        <w:tc>
          <w:tcPr>
            <w:tcW w:type="dxa" w:w="2880"/>
          </w:tcPr>
          <w:p>
            <w:r>
              <w:t>status</w:t>
            </w:r>
          </w:p>
        </w:tc>
        <w:tc>
          <w:tcPr>
            <w:tcW w:type="dxa" w:w="2880"/>
          </w:tcPr>
          <w:p>
            <w:r>
              <w:t>object</w:t>
            </w:r>
          </w:p>
        </w:tc>
        <w:tc>
          <w:tcPr>
            <w:tcW w:type="dxa" w:w="2880"/>
          </w:tcPr>
          <w:p>
            <w:r>
              <w:t>The status of the account and related information.</w:t>
            </w:r>
          </w:p>
        </w:tc>
      </w:tr>
      <w:tr>
        <w:tc>
          <w:tcPr>
            <w:tcW w:type="dxa" w:w="2880"/>
          </w:tcPr>
          <w:p>
            <w:r>
              <w:t>status.status</w:t>
            </w:r>
          </w:p>
        </w:tc>
        <w:tc>
          <w:tcPr>
            <w:tcW w:type="dxa" w:w="2880"/>
          </w:tcPr>
          <w:p>
            <w:r>
              <w:t>string</w:t>
            </w:r>
          </w:p>
        </w:tc>
        <w:tc>
          <w:tcPr>
            <w:tcW w:type="dxa" w:w="2880"/>
          </w:tcPr>
          <w:p>
            <w:r>
              <w:t>Account status. Example: active.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'https://{{OAUTH_METADATA.meta.domain}}.gorgias.com/api/account' \</w:t>
        <w:br/>
        <w:t xml:space="preserve"> --header 'Accept: application/json'</w:t>
      </w:r>
    </w:p>
    <w:p>
      <w:pPr>
        <w:pStyle w:val="Heading3"/>
      </w:pPr>
      <w:r>
        <w:t>Notes</w:t>
      </w:r>
    </w:p>
    <w:p>
      <w:pPr>
        <w:pStyle w:val="ListBullet"/>
      </w:pPr>
      <w:r>
        <w:t>The returned settings[].data object is type-dependent (e.g., business hours and timezone for business-hours).</w:t>
      </w:r>
    </w:p>
    <w:p>
      <w:r>
        <w:br w:type="page"/>
      </w:r>
    </w:p>
    <w:p>
      <w:pPr>
        <w:pStyle w:val="Heading2"/>
      </w:pPr>
      <w:r>
        <w:t>63. [PUT] Update an Account Setting</w:t>
      </w:r>
    </w:p>
    <w:p>
      <w:r>
        <w:rPr>
          <w:b/>
        </w:rPr>
        <w:t xml:space="preserve">Endpoint: </w:t>
      </w:r>
      <w:r>
        <w:rPr>
          <w:rFonts w:ascii="Courier New" w:hAnsi="Courier New"/>
          <w:sz w:val="18"/>
        </w:rPr>
        <w:t>/account/settings/{{id}}</w:t>
      </w:r>
    </w:p>
    <w:p>
      <w:pPr>
        <w:pStyle w:val="Heading3"/>
      </w:pPr>
      <w:r>
        <w:t>Prerequisites</w:t>
      </w:r>
    </w:p>
    <w:p>
      <w:pPr>
        <w:pStyle w:val="ListBullet"/>
      </w:pPr>
      <w:r>
        <w:t>You must know the setting id you want to update for the current account.</w:t>
      </w:r>
    </w:p>
    <w:p>
      <w:pPr>
        <w:pStyle w:val="Heading3"/>
      </w:pPr>
      <w:r>
        <w:t>Method</w:t>
      </w:r>
    </w:p>
    <w:p>
      <w:r>
        <w:t>PUT</w:t>
      </w:r>
    </w:p>
    <w:p>
      <w:pPr>
        <w:pStyle w:val="Heading3"/>
      </w:pPr>
      <w:r>
        <w:t>URL</w:t>
      </w:r>
    </w:p>
    <w:p>
      <w:r>
        <w:t>https://{{OAUTH_METADATA.meta.domain}}.gorgias.com/api/account/settings/{{id}}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setting for the current account by setting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/account/settings//).</w:t>
      </w:r>
    </w:p>
    <w:p>
      <w:pPr>
        <w:pStyle w:val="ListBullet"/>
      </w:pPr>
      <w:r>
        <w:t>Always construct the path as /account/settings/{{id}}, where {{id}} is a non-empty integer.</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/account/settings/987</w:t>
        <w:br/>
        <w:t>/account/settings/1</w:t>
      </w:r>
    </w:p>
    <w:p>
      <w:pPr>
        <w:pStyle w:val="Heading3"/>
      </w:pPr>
      <w:r>
        <w:t>Invalid Examples</w:t>
      </w:r>
    </w:p>
    <w:p>
      <w:r>
        <w:rPr>
          <w:b/>
          <w:color w:val="666666"/>
          <w:sz w:val="16"/>
        </w:rPr>
        <w:t>[http]</w:t>
      </w:r>
    </w:p>
    <w:p>
      <w:pPr>
        <w:shd w:fill="F2F2F2" w:val="clear"/>
      </w:pPr>
      <w:r>
        <w:rPr>
          <w:rFonts w:ascii="Courier New" w:hAnsi="Courier New"/>
          <w:sz w:val="17"/>
        </w:rPr>
        <w:t>/account/settings/</w:t>
        <w:br/>
        <w:t>/account/settings//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setting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Setting type. Example: "business-hours".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Setting payload. Example includes business_hours and timezone (structure depends on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"business_hours": {</w:t>
        <w:br/>
        <w:t xml:space="preserve"> "days": "1,2,3,4,5",</w:t>
        <w:br/>
        <w:t xml:space="preserve"> "from_time": "09:00",</w:t>
        <w:br/>
        <w:t xml:space="preserve"> "to_time": "22:00"</w:t>
        <w:br/>
        <w:t xml:space="preserve"> },</w:t>
        <w:br/>
        <w:t xml:space="preserve"> "timezone": "UTC"</w:t>
        <w:br/>
        <w:t xml:space="preserve"> },</w:t>
        <w:br/>
        <w:t xml:space="preserve"> "id": 987,</w:t>
        <w:br/>
        <w:t xml:space="preserve"> "type": "business-hours"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setting data (shape depends on type).</w:t>
            </w:r>
          </w:p>
        </w:tc>
      </w:tr>
      <w:tr>
        <w:tc>
          <w:tcPr>
            <w:tcW w:type="dxa" w:w="2880"/>
          </w:tcPr>
          <w:p>
            <w:r>
              <w:t>data.business_hours</w:t>
            </w:r>
          </w:p>
        </w:tc>
        <w:tc>
          <w:tcPr>
            <w:tcW w:type="dxa" w:w="2880"/>
          </w:tcPr>
          <w:p>
            <w:r>
              <w:t>object</w:t>
            </w:r>
          </w:p>
        </w:tc>
        <w:tc>
          <w:tcPr>
            <w:tcW w:type="dxa" w:w="2880"/>
          </w:tcPr>
          <w:p>
            <w:r>
              <w:t>Example business hours object (if type relates to business hours).</w:t>
            </w:r>
          </w:p>
        </w:tc>
      </w:tr>
      <w:tr>
        <w:tc>
          <w:tcPr>
            <w:tcW w:type="dxa" w:w="2880"/>
          </w:tcPr>
          <w:p>
            <w:r>
              <w:t>data.business_hours.days</w:t>
            </w:r>
          </w:p>
        </w:tc>
        <w:tc>
          <w:tcPr>
            <w:tcW w:type="dxa" w:w="2880"/>
          </w:tcPr>
          <w:p>
            <w:r>
              <w:t>string</w:t>
            </w:r>
          </w:p>
        </w:tc>
        <w:tc>
          <w:tcPr>
            <w:tcW w:type="dxa" w:w="2880"/>
          </w:tcPr>
          <w:p>
            <w:r>
              <w:t>Example: "1,2,3,4,5".</w:t>
            </w:r>
          </w:p>
        </w:tc>
      </w:tr>
      <w:tr>
        <w:tc>
          <w:tcPr>
            <w:tcW w:type="dxa" w:w="2880"/>
          </w:tcPr>
          <w:p>
            <w:r>
              <w:t>data.business_hours.from_time</w:t>
            </w:r>
          </w:p>
        </w:tc>
        <w:tc>
          <w:tcPr>
            <w:tcW w:type="dxa" w:w="2880"/>
          </w:tcPr>
          <w:p>
            <w:r>
              <w:t>string</w:t>
            </w:r>
          </w:p>
        </w:tc>
        <w:tc>
          <w:tcPr>
            <w:tcW w:type="dxa" w:w="2880"/>
          </w:tcPr>
          <w:p>
            <w:r>
              <w:t>Example: "09:00".</w:t>
            </w:r>
          </w:p>
        </w:tc>
      </w:tr>
      <w:tr>
        <w:tc>
          <w:tcPr>
            <w:tcW w:type="dxa" w:w="2880"/>
          </w:tcPr>
          <w:p>
            <w:r>
              <w:t>data.business_hours.to_time</w:t>
            </w:r>
          </w:p>
        </w:tc>
        <w:tc>
          <w:tcPr>
            <w:tcW w:type="dxa" w:w="2880"/>
          </w:tcPr>
          <w:p>
            <w:r>
              <w:t>string</w:t>
            </w:r>
          </w:p>
        </w:tc>
        <w:tc>
          <w:tcPr>
            <w:tcW w:type="dxa" w:w="2880"/>
          </w:tcPr>
          <w:p>
            <w:r>
              <w:t>Example: "22:00".</w:t>
            </w:r>
          </w:p>
        </w:tc>
      </w:tr>
      <w:tr>
        <w:tc>
          <w:tcPr>
            <w:tcW w:type="dxa" w:w="2880"/>
          </w:tcPr>
          <w:p>
            <w:r>
              <w:t>data.timezone</w:t>
            </w:r>
          </w:p>
        </w:tc>
        <w:tc>
          <w:tcPr>
            <w:tcW w:type="dxa" w:w="2880"/>
          </w:tcPr>
          <w:p>
            <w:r>
              <w:t>string</w:t>
            </w:r>
          </w:p>
        </w:tc>
        <w:tc>
          <w:tcPr>
            <w:tcW w:type="dxa" w:w="2880"/>
          </w:tcPr>
          <w:p>
            <w:r>
              <w:t>Example: "UTC".</w:t>
            </w:r>
          </w:p>
        </w:tc>
      </w:tr>
      <w:tr>
        <w:tc>
          <w:tcPr>
            <w:tcW w:type="dxa" w:w="2880"/>
          </w:tcPr>
          <w:p>
            <w:r>
              <w:t>id</w:t>
            </w:r>
          </w:p>
        </w:tc>
        <w:tc>
          <w:tcPr>
            <w:tcW w:type="dxa" w:w="2880"/>
          </w:tcPr>
          <w:p>
            <w:r>
              <w:t>integer</w:t>
            </w:r>
          </w:p>
        </w:tc>
        <w:tc>
          <w:tcPr>
            <w:tcW w:type="dxa" w:w="2880"/>
          </w:tcPr>
          <w:p>
            <w:r>
              <w:t>ID of the setting.</w:t>
            </w:r>
          </w:p>
        </w:tc>
      </w:tr>
      <w:tr>
        <w:tc>
          <w:tcPr>
            <w:tcW w:type="dxa" w:w="2880"/>
          </w:tcPr>
          <w:p>
            <w:r>
              <w:t>type</w:t>
            </w:r>
          </w:p>
        </w:tc>
        <w:tc>
          <w:tcPr>
            <w:tcW w:type="dxa" w:w="2880"/>
          </w:tcPr>
          <w:p>
            <w:r>
              <w:t>string</w:t>
            </w:r>
          </w:p>
        </w:tc>
        <w:tc>
          <w:tcPr>
            <w:tcW w:type="dxa" w:w="2880"/>
          </w:tcPr>
          <w:p>
            <w:r>
              <w:t>Setting type. Example: "business-hours".</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'https://{{OAUTH_METADATA.meta.domain}}.gorgias.com/api/account/settings/987' \</w:t>
        <w:br/>
        <w:t xml:space="preserve"> --header 'Accept: application/json' \</w:t>
        <w:br/>
        <w:t xml:space="preserve"> --header 'Content-Type: application/json' \</w:t>
        <w:br/>
        <w:t xml:space="preserve"> --data '{</w:t>
        <w:br/>
        <w:t xml:space="preserve"> "type": "business-hours",</w:t>
        <w:br/>
        <w:t xml:space="preserve"> "data": {</w:t>
        <w:br/>
        <w:t xml:space="preserve"> "business_hours": {</w:t>
        <w:br/>
        <w:t xml:space="preserve"> "days": "1,2,3,4,5",</w:t>
        <w:br/>
        <w:t xml:space="preserve"> "from_time": "09:00",</w:t>
        <w:br/>
        <w:t xml:space="preserve"> "to_time": "22:00"</w:t>
        <w:br/>
        <w:t xml:space="preserve">      },</w:t>
        <w:br/>
        <w:t xml:space="preserve"> "timezone": "UTC"</w:t>
        <w:br/>
        <w:t xml:space="preserve">    }</w:t>
        <w:br/>
        <w:t xml:space="preserve">  }'</w:t>
      </w:r>
    </w:p>
    <w:p>
      <w:pPr>
        <w:pStyle w:val="Heading3"/>
      </w:pPr>
      <w:r>
        <w:t>Example Usage</w:t>
      </w:r>
    </w:p>
    <w:p>
      <w:pPr>
        <w:pStyle w:val="Heading3"/>
      </w:pPr>
      <w:r>
        <w:t>Example 1: Update business hours setting</w:t>
      </w:r>
    </w:p>
    <w:p>
      <w:pPr>
        <w:pStyle w:val="Heading3"/>
      </w:pPr>
      <w:r>
        <w:t>Example 2: Update timezone (with the same type example)</w:t>
      </w:r>
    </w:p>
    <w:p>
      <w:r>
        <w:rPr>
          <w:b/>
          <w:color w:val="666666"/>
          <w:sz w:val="16"/>
        </w:rPr>
        <w:t>[bash]</w:t>
      </w:r>
    </w:p>
    <w:p>
      <w:pPr>
        <w:shd w:fill="F2F2F2" w:val="clear"/>
      </w:pPr>
      <w:r>
        <w:rPr>
          <w:rFonts w:ascii="Courier New" w:hAnsi="Courier New"/>
          <w:sz w:val="17"/>
        </w:rPr>
        <w:t>curl --request PUT \</w:t>
        <w:br/>
        <w:t xml:space="preserve"> --url 'https://{{OAUTH_METADATA.meta.domain}}.gorgias.com/api/account/settings/987' \</w:t>
        <w:br/>
        <w:t xml:space="preserve"> --header 'Accept: application/json' \</w:t>
        <w:br/>
        <w:t xml:space="preserve"> --header 'Content-Type: application/json' \</w:t>
        <w:br/>
        <w:t xml:space="preserve"> --data '{</w:t>
        <w:br/>
        <w:t xml:space="preserve"> "type": "business-hours",</w:t>
        <w:br/>
        <w:t xml:space="preserve"> "data": {</w:t>
        <w:br/>
        <w:t xml:space="preserve"> "timezone": "UTC"</w:t>
        <w:br/>
        <w:t xml:space="preserve">    }</w:t>
        <w:br/>
        <w:t xml:space="preserve">  }'</w:t>
      </w:r>
    </w:p>
    <w:p>
      <w:pPr>
        <w:pStyle w:val="Heading3"/>
      </w:pPr>
      <w:r>
        <w:t>Notes</w:t>
      </w:r>
    </w:p>
    <w:p>
      <w:pPr>
        <w:pStyle w:val="ListBullet"/>
      </w:pPr>
      <w:r>
        <w:t>The request body must be JSON (application/json) and must include type.</w:t>
      </w:r>
    </w:p>
    <w:p>
      <w:pPr>
        <w:pStyle w:val="ListBullet"/>
      </w:pPr>
      <w:r>
        <w:t>The structure of data is not fully specified beyond the provided example; it may vary depending on the setting type.</w:t>
      </w:r>
    </w:p>
    <w:p>
      <w:pPr>
        <w:pStyle w:val="Heading3"/>
      </w:pPr>
      <w:r>
        <w:t>Related accountSettings actions</w:t>
      </w:r>
    </w:p>
    <w:p>
      <w:pPr>
        <w:pStyle w:val="ListBullet"/>
      </w:pPr>
      <w:r>
        <w:t>[POST] Create an Account Setting — /api/account/settings</w:t>
      </w:r>
    </w:p>
    <w:p>
      <w:pPr>
        <w:pStyle w:val="ListBullet"/>
      </w:pPr>
      <w:r>
        <w:t>[GET] List Account Settings — /api/account/settings</w:t>
      </w:r>
    </w:p>
    <w:p>
      <w:r>
        <w:br w:type="page"/>
      </w:r>
    </w:p>
    <w:p>
      <w:pPr>
        <w:pStyle w:val="Heading2"/>
      </w:pPr>
      <w:r>
        <w:t>64. [GET] List Custom Fields</w:t>
      </w:r>
    </w:p>
    <w:p>
      <w:r>
        <w:rPr>
          <w:b/>
        </w:rPr>
        <w:t xml:space="preserve">Endpoint: </w:t>
      </w:r>
      <w:r>
        <w:rPr>
          <w:rFonts w:ascii="Courier New" w:hAnsi="Courier New"/>
          <w:sz w:val="18"/>
        </w:rPr>
        <w:t>/api/custom-fields</w:t>
      </w:r>
    </w:p>
    <w:p>
      <w:pPr>
        <w:pStyle w:val="Heading3"/>
      </w:pPr>
      <w:r>
        <w:t>Prerequisites</w:t>
      </w:r>
    </w:p>
    <w:p>
      <w:pPr>
        <w:pStyle w:val="ListBullet"/>
      </w:pPr>
      <w:r>
        <w:t>You must know which entity type you want custom fields for (object_type: Ticket or Customer).</w:t>
      </w:r>
    </w:p>
    <w:p>
      <w:pPr>
        <w:pStyle w:val="Heading3"/>
      </w:pPr>
      <w:r>
        <w:t>Method</w:t>
      </w:r>
    </w:p>
    <w:p>
      <w:r>
        <w:t>GET</w:t>
      </w:r>
    </w:p>
    <w:p>
      <w:pPr>
        <w:pStyle w:val="Heading3"/>
      </w:pPr>
      <w:r>
        <w:t>URL</w:t>
      </w:r>
    </w:p>
    <w:p>
      <w:r>
        <w:t>https://{{OAUTH_METADATA.meta.domain}}.gorgias.com/api/custom-fields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custom fields matching the given parameters. Results are paginated using a cursor and can be ordered by priority.</w:t>
      </w:r>
    </w:p>
    <w:p>
      <w:pPr>
        <w:pStyle w:val="Heading3"/>
      </w:pPr>
      <w:r>
        <w:t>Enforcement Rules</w:t>
      </w:r>
    </w:p>
    <w:p>
      <w:pPr>
        <w:pStyle w:val="ListBullet"/>
      </w:pPr>
      <w:r>
        <w:t>When executing the action, ensure to send Query Parameters in the URL query string, not in the request body.</w:t>
      </w:r>
    </w:p>
    <w:p>
      <w:pPr>
        <w:pStyle w:val="ListBullet"/>
      </w:pPr>
      <w:r>
        <w:t>This endpoint has no path parameters.</w:t>
      </w:r>
    </w:p>
    <w:p>
      <w:pPr>
        <w:pStyle w:val="ListBullet"/>
      </w:pPr>
      <w:r>
        <w:t>Do not send a request body with this GET request.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object_type</w:t>
            </w:r>
          </w:p>
        </w:tc>
        <w:tc>
          <w:tcPr>
            <w:tcW w:type="dxa" w:w="2880"/>
          </w:tcPr>
          <w:p>
            <w:r>
              <w:t>string</w:t>
            </w:r>
          </w:p>
        </w:tc>
        <w:tc>
          <w:tcPr>
            <w:tcW w:type="dxa" w:w="2880"/>
          </w:tcPr>
          <w:p>
            <w:r>
              <w:t>Type of entity on which to use this custom field. Allowed values: Ticket, Customer.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for custom fields' names matching the given text query (case insensitive). Example: "My awesome field".</w:t>
            </w:r>
          </w:p>
        </w:tc>
      </w:tr>
      <w:tr>
        <w:tc>
          <w:tcPr>
            <w:tcW w:type="dxa" w:w="2880"/>
          </w:tcPr>
          <w:p>
            <w:r>
              <w:t>archived</w:t>
            </w:r>
          </w:p>
        </w:tc>
        <w:tc>
          <w:tcPr>
            <w:tcW w:type="dxa" w:w="2880"/>
          </w:tcPr>
          <w:p>
            <w:r>
              <w:t>boolean</w:t>
            </w:r>
          </w:p>
        </w:tc>
        <w:tc>
          <w:tcPr>
            <w:tcW w:type="dxa" w:w="2880"/>
          </w:tcPr>
          <w:p>
            <w:r>
              <w:t>Filter to return archived or non-archived only results. Example: true.</w:t>
            </w:r>
          </w:p>
        </w:tc>
      </w:tr>
      <w:tr>
        <w:tc>
          <w:tcPr>
            <w:tcW w:type="dxa" w:w="2880"/>
          </w:tcPr>
          <w:p>
            <w:r>
              <w:t>order_by</w:t>
            </w:r>
          </w:p>
        </w:tc>
        <w:tc>
          <w:tcPr>
            <w:tcW w:type="dxa" w:w="2880"/>
          </w:tcPr>
          <w:p>
            <w:r>
              <w:t>string</w:t>
            </w:r>
          </w:p>
        </w:tc>
        <w:tc>
          <w:tcPr>
            <w:tcW w:type="dxa" w:w="2880"/>
          </w:tcPr>
          <w:p>
            <w:r>
              <w:t>Attribute used to order results by priority. Allowed values: priority:asc, priority:desc. Default: priority:desc.</w:t>
            </w:r>
          </w:p>
        </w:tc>
      </w:tr>
      <w:tr>
        <w:tc>
          <w:tcPr>
            <w:tcW w:type="dxa" w:w="2880"/>
          </w:tcPr>
          <w:p>
            <w:r>
              <w:t>cursor</w:t>
            </w:r>
          </w:p>
        </w:tc>
        <w:tc>
          <w:tcPr>
            <w:tcW w:type="dxa" w:w="2880"/>
          </w:tcPr>
          <w:p>
            <w:r>
              <w:t>string</w:t>
            </w:r>
          </w:p>
        </w:tc>
        <w:tc>
          <w:tcPr>
            <w:tcW w:type="dxa" w:w="2880"/>
          </w:tcPr>
          <w:p>
            <w:r>
              <w:t>Cursor indicating your position in the list. If omitted, the first items are returned. Example: "cHJldl9fNl9fMjAyMS0wMy0wMyAwNjowMDowMA==".</w:t>
            </w:r>
          </w:p>
        </w:tc>
      </w:tr>
      <w:tr>
        <w:tc>
          <w:tcPr>
            <w:tcW w:type="dxa" w:w="2880"/>
          </w:tcPr>
          <w:p>
            <w:r>
              <w:t>limit</w:t>
            </w:r>
          </w:p>
        </w:tc>
        <w:tc>
          <w:tcPr>
            <w:tcW w:type="dxa" w:w="2880"/>
          </w:tcPr>
          <w:p>
            <w:r>
              <w:t>integer</w:t>
            </w:r>
          </w:p>
        </w:tc>
        <w:tc>
          <w:tcPr>
            <w:tcW w:type="dxa" w:w="2880"/>
          </w:tcPr>
          <w:p>
            <w:r>
              <w:t>Maximum number of items to return. Min: 1, Max: 100, Default: 30.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"uri": "/api/custom-fields?object_type=Ticket&amp;limit=2",</w:t>
        <w:br/>
        <w:t xml:space="preserve"> "data": [</w:t>
        <w:br/>
        <w:t xml:space="preserve"> {</w:t>
        <w:br/>
        <w:t xml:space="preserve"> "id": 123,</w:t>
        <w:br/>
        <w:t xml:space="preserve"> "object_type": "Ticket",</w:t>
        <w:br/>
        <w:t xml:space="preserve"> "label": "Test field",</w:t>
        <w:br/>
        <w:t xml:space="preserve"> "priority": 1,</w:t>
        <w:br/>
        <w:t xml:space="preserve"> "required": true,</w:t>
        <w:br/>
        <w:t xml:space="preserve"> "definition": {</w:t>
        <w:br/>
        <w:t xml:space="preserve"> "data_type": "text",</w:t>
        <w:br/>
        <w:t xml:space="preserve"> "input_settings": {</w:t>
        <w:br/>
        <w:t xml:space="preserve"> "input_type": "input",</w:t>
        <w:br/>
        <w:t xml:space="preserve"> "placeholder": "Enter this here..."</w:t>
        <w:br/>
        <w:t xml:space="preserve"> }</w:t>
        <w:br/>
        <w:t xml:space="preserve"> },</w:t>
        <w:br/>
        <w:t xml:space="preserve"> "description": "An amazing field description.",</w:t>
        <w:br/>
        <w:t xml:space="preserve"> "external_id": "custom-field-84203241",</w:t>
        <w:br/>
        <w:t xml:space="preserve"> "managed_type": "contact_reason",</w:t>
        <w:br/>
        <w:t xml:space="preserve"> "deactivated_datetime": null,</w:t>
        <w:br/>
        <w:t xml:space="preserve"> "created_datetime": "2019-01-02T03:04:05.123456",</w:t>
        <w:br/>
        <w:t xml:space="preserve"> "updated_datetime": "2020-01-02T03:04:05.123456"</w:t>
        <w:br/>
        <w:t xml:space="preserve"> }</w:t>
        <w:br/>
        <w:t xml:space="preserve"> ],</w:t>
        <w:br/>
        <w:t xml:space="preserve"> "meta": {</w:t>
        <w:br/>
        <w:t xml:space="preserve"> "prev_cursor": null,</w:t>
        <w:br/>
        <w:t xml:space="preserve"> "next_cursor": "cHJldl9fNl9fMjAyMS0wMy0wMyAwNjowMDowMA==",</w:t>
        <w:br/>
        <w:t xml:space="preserve"> "total_resources": 42</w:t>
        <w:br/>
        <w:t xml:space="preserve"> }</w:t>
        <w:br/>
        <w:t>}</w:t>
      </w:r>
    </w:p>
    <w:p>
      <w:pPr>
        <w:pStyle w:val="Heading3"/>
      </w:pPr>
      <w:r>
        <w:t>Error Responses</w:t>
      </w:r>
    </w:p>
    <w:p>
      <w:r>
        <w:t>The scraped content only documents a 200 response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Type/name of the returned container object.</w:t>
            </w:r>
          </w:p>
        </w:tc>
      </w:tr>
      <w:tr>
        <w:tc>
          <w:tcPr>
            <w:tcW w:type="dxa" w:w="2880"/>
          </w:tcPr>
          <w:p>
            <w:r>
              <w:t>uri</w:t>
            </w:r>
          </w:p>
        </w:tc>
        <w:tc>
          <w:tcPr>
            <w:tcW w:type="dxa" w:w="2880"/>
          </w:tcPr>
          <w:p>
            <w:r>
              <w:t>string</w:t>
            </w:r>
          </w:p>
        </w:tc>
        <w:tc>
          <w:tcPr>
            <w:tcW w:type="dxa" w:w="2880"/>
          </w:tcPr>
          <w:p>
            <w:r>
              <w:t>URI representing the current request (may include query parameters).</w:t>
            </w:r>
          </w:p>
        </w:tc>
      </w:tr>
      <w:tr>
        <w:tc>
          <w:tcPr>
            <w:tcW w:type="dxa" w:w="2880"/>
          </w:tcPr>
          <w:p>
            <w:r>
              <w:t>data</w:t>
            </w:r>
          </w:p>
        </w:tc>
        <w:tc>
          <w:tcPr>
            <w:tcW w:type="dxa" w:w="2880"/>
          </w:tcPr>
          <w:p>
            <w:r>
              <w:t>array</w:t>
            </w:r>
          </w:p>
        </w:tc>
        <w:tc>
          <w:tcPr>
            <w:tcW w:type="dxa" w:w="2880"/>
          </w:tcPr>
          <w:p>
            <w:r>
              <w:t>Array of custom fields.</w:t>
            </w:r>
          </w:p>
        </w:tc>
      </w:tr>
      <w:tr>
        <w:tc>
          <w:tcPr>
            <w:tcW w:type="dxa" w:w="2880"/>
          </w:tcPr>
          <w:p>
            <w:r>
              <w:t>data[].id</w:t>
            </w:r>
          </w:p>
        </w:tc>
        <w:tc>
          <w:tcPr>
            <w:tcW w:type="dxa" w:w="2880"/>
          </w:tcPr>
          <w:p>
            <w:r>
              <w:t>integer</w:t>
            </w:r>
          </w:p>
        </w:tc>
        <w:tc>
          <w:tcPr>
            <w:tcW w:type="dxa" w:w="2880"/>
          </w:tcPr>
          <w:p>
            <w:r>
              <w:t>ID of the custom field.</w:t>
            </w:r>
          </w:p>
        </w:tc>
      </w:tr>
      <w:tr>
        <w:tc>
          <w:tcPr>
            <w:tcW w:type="dxa" w:w="2880"/>
          </w:tcPr>
          <w:p>
            <w:r>
              <w:t>data[].object_type</w:t>
            </w:r>
          </w:p>
        </w:tc>
        <w:tc>
          <w:tcPr>
            <w:tcW w:type="dxa" w:w="2880"/>
          </w:tcPr>
          <w:p>
            <w:r>
              <w:t>string</w:t>
            </w:r>
          </w:p>
        </w:tc>
        <w:tc>
          <w:tcPr>
            <w:tcW w:type="dxa" w:w="2880"/>
          </w:tcPr>
          <w:p>
            <w:r>
              <w:t>Type of entity on which to use this custom field. Values: Ticket, Customer.</w:t>
            </w:r>
          </w:p>
        </w:tc>
      </w:tr>
      <w:tr>
        <w:tc>
          <w:tcPr>
            <w:tcW w:type="dxa" w:w="2880"/>
          </w:tcPr>
          <w:p>
            <w:r>
              <w:t>data[].label</w:t>
            </w:r>
          </w:p>
        </w:tc>
        <w:tc>
          <w:tcPr>
            <w:tcW w:type="dxa" w:w="2880"/>
          </w:tcPr>
          <w:p>
            <w:r>
              <w:t>string</w:t>
            </w:r>
          </w:p>
        </w:tc>
        <w:tc>
          <w:tcPr>
            <w:tcW w:type="dxa" w:w="2880"/>
          </w:tcPr>
          <w:p>
            <w:r>
              <w:t>The name of the custom field. Max length: 255.</w:t>
            </w:r>
          </w:p>
        </w:tc>
      </w:tr>
      <w:tr>
        <w:tc>
          <w:tcPr>
            <w:tcW w:type="dxa" w:w="2880"/>
          </w:tcPr>
          <w:p>
            <w:r>
              <w:t>data[].priority</w:t>
            </w:r>
          </w:p>
        </w:tc>
        <w:tc>
          <w:tcPr>
            <w:tcW w:type="dxa" w:w="2880"/>
          </w:tcPr>
          <w:p>
            <w:r>
              <w:t>integer</w:t>
            </w:r>
          </w:p>
        </w:tc>
        <w:tc>
          <w:tcPr>
            <w:tcW w:type="dxa" w:w="2880"/>
          </w:tcPr>
          <w:p>
            <w:r>
              <w:t>Order in which custom fields are displayed. Minimum: 0.</w:t>
            </w:r>
          </w:p>
        </w:tc>
      </w:tr>
      <w:tr>
        <w:tc>
          <w:tcPr>
            <w:tcW w:type="dxa" w:w="2880"/>
          </w:tcPr>
          <w:p>
            <w:r>
              <w:t>data[].required</w:t>
            </w:r>
          </w:p>
        </w:tc>
        <w:tc>
          <w:tcPr>
            <w:tcW w:type="dxa" w:w="2880"/>
          </w:tcPr>
          <w:p>
            <w:r>
              <w:t>boolean | null</w:t>
            </w:r>
          </w:p>
        </w:tc>
        <w:tc>
          <w:tcPr>
            <w:tcW w:type="dxa" w:w="2880"/>
          </w:tcPr>
          <w:p>
            <w:r>
              <w:t>Whether this custom field is required.</w:t>
            </w:r>
          </w:p>
        </w:tc>
      </w:tr>
      <w:tr>
        <w:tc>
          <w:tcPr>
            <w:tcW w:type="dxa" w:w="2880"/>
          </w:tcPr>
          <w:p>
            <w:r>
              <w:t>data[].definition</w:t>
            </w:r>
          </w:p>
        </w:tc>
        <w:tc>
          <w:tcPr>
            <w:tcW w:type="dxa" w:w="2880"/>
          </w:tcPr>
          <w:p>
            <w:r>
              <w:t>object</w:t>
            </w:r>
          </w:p>
        </w:tc>
        <w:tc>
          <w:tcPr>
            <w:tcW w:type="dxa" w:w="2880"/>
          </w:tcPr>
          <w:p>
            <w:r>
              <w:t>Settings for this custom field, dependent on the data type (discriminated by definition.data_type).</w:t>
            </w:r>
          </w:p>
        </w:tc>
      </w:tr>
      <w:tr>
        <w:tc>
          <w:tcPr>
            <w:tcW w:type="dxa" w:w="2880"/>
          </w:tcPr>
          <w:p>
            <w:r>
              <w:t>data[].definition.data_type</w:t>
            </w:r>
          </w:p>
        </w:tc>
        <w:tc>
          <w:tcPr>
            <w:tcW w:type="dxa" w:w="2880"/>
          </w:tcPr>
          <w:p>
            <w:r>
              <w:t>string</w:t>
            </w:r>
          </w:p>
        </w:tc>
        <w:tc>
          <w:tcPr>
            <w:tcW w:type="dxa" w:w="2880"/>
          </w:tcPr>
          <w:p>
            <w:r>
              <w:t>Data type discriminator. Values: text, number, boolean.</w:t>
            </w:r>
          </w:p>
        </w:tc>
      </w:tr>
      <w:tr>
        <w:tc>
          <w:tcPr>
            <w:tcW w:type="dxa" w:w="2880"/>
          </w:tcPr>
          <w:p>
            <w:r>
              <w:t>data[].definition.input_settings</w:t>
            </w:r>
          </w:p>
        </w:tc>
        <w:tc>
          <w:tcPr>
            <w:tcW w:type="dxa" w:w="2880"/>
          </w:tcPr>
          <w:p>
            <w:r>
              <w:t>object</w:t>
            </w:r>
          </w:p>
        </w:tc>
        <w:tc>
          <w:tcPr>
            <w:tcW w:type="dxa" w:w="2880"/>
          </w:tcPr>
          <w:p>
            <w:r>
              <w:t>Input settings, dependent on input_settings.input_type.</w:t>
            </w:r>
          </w:p>
        </w:tc>
      </w:tr>
      <w:tr>
        <w:tc>
          <w:tcPr>
            <w:tcW w:type="dxa" w:w="2880"/>
          </w:tcPr>
          <w:p>
            <w:r>
              <w:t>data[].description</w:t>
            </w:r>
          </w:p>
        </w:tc>
        <w:tc>
          <w:tcPr>
            <w:tcW w:type="dxa" w:w="2880"/>
          </w:tcPr>
          <w:p>
            <w:r>
              <w:t>string | null</w:t>
            </w:r>
          </w:p>
        </w:tc>
        <w:tc>
          <w:tcPr>
            <w:tcW w:type="dxa" w:w="2880"/>
          </w:tcPr>
          <w:p>
            <w:r>
              <w:t>The description of the custom field. Max length: 1024.</w:t>
            </w:r>
          </w:p>
        </w:tc>
      </w:tr>
      <w:tr>
        <w:tc>
          <w:tcPr>
            <w:tcW w:type="dxa" w:w="2880"/>
          </w:tcPr>
          <w:p>
            <w:r>
              <w:t>data[].external_id</w:t>
            </w:r>
          </w:p>
        </w:tc>
        <w:tc>
          <w:tcPr>
            <w:tcW w:type="dxa" w:w="2880"/>
          </w:tcPr>
          <w:p>
            <w:r>
              <w:t>string | null</w:t>
            </w:r>
          </w:p>
        </w:tc>
        <w:tc>
          <w:tcPr>
            <w:tcW w:type="dxa" w:w="2880"/>
          </w:tcPr>
          <w:p>
            <w:r>
              <w:t>ID of the custom field in a foreign system (e.g., Zendesk).</w:t>
            </w:r>
          </w:p>
        </w:tc>
      </w:tr>
      <w:tr>
        <w:tc>
          <w:tcPr>
            <w:tcW w:type="dxa" w:w="2880"/>
          </w:tcPr>
          <w:p>
            <w:r>
              <w:t>data[].managed_type</w:t>
            </w:r>
          </w:p>
        </w:tc>
        <w:tc>
          <w:tcPr>
            <w:tcW w:type="dxa" w:w="2880"/>
          </w:tcPr>
          <w:p>
            <w:r>
              <w:t>string | null</w:t>
            </w:r>
          </w:p>
        </w:tc>
        <w:tc>
          <w:tcPr>
            <w:tcW w:type="dxa" w:w="2880"/>
          </w:tcPr>
          <w:p>
            <w:r>
              <w:t>The type of the managed field. Values include ticket types like contact_reason, product, etc., or customer type customer_type.</w:t>
            </w:r>
          </w:p>
        </w:tc>
      </w:tr>
      <w:tr>
        <w:tc>
          <w:tcPr>
            <w:tcW w:type="dxa" w:w="2880"/>
          </w:tcPr>
          <w:p>
            <w:r>
              <w:t>data[].deactivated_datetime</w:t>
            </w:r>
          </w:p>
        </w:tc>
        <w:tc>
          <w:tcPr>
            <w:tcW w:type="dxa" w:w="2880"/>
          </w:tcPr>
          <w:p>
            <w:r>
              <w:t>string (date-time) | null</w:t>
            </w:r>
          </w:p>
        </w:tc>
        <w:tc>
          <w:tcPr>
            <w:tcW w:type="dxa" w:w="2880"/>
          </w:tcPr>
          <w:p>
            <w:r>
              <w:t>When the custom field was deactivated.</w:t>
            </w:r>
          </w:p>
        </w:tc>
      </w:tr>
      <w:tr>
        <w:tc>
          <w:tcPr>
            <w:tcW w:type="dxa" w:w="2880"/>
          </w:tcPr>
          <w:p>
            <w:r>
              <w:t>data[].created_datetime</w:t>
            </w:r>
          </w:p>
        </w:tc>
        <w:tc>
          <w:tcPr>
            <w:tcW w:type="dxa" w:w="2880"/>
          </w:tcPr>
          <w:p>
            <w:r>
              <w:t>string (date-time)</w:t>
            </w:r>
          </w:p>
        </w:tc>
        <w:tc>
          <w:tcPr>
            <w:tcW w:type="dxa" w:w="2880"/>
          </w:tcPr>
          <w:p>
            <w:r>
              <w:t>When the custom field was created.</w:t>
            </w:r>
          </w:p>
        </w:tc>
      </w:tr>
      <w:tr>
        <w:tc>
          <w:tcPr>
            <w:tcW w:type="dxa" w:w="2880"/>
          </w:tcPr>
          <w:p>
            <w:r>
              <w:t>data[].updated_datetime</w:t>
            </w:r>
          </w:p>
        </w:tc>
        <w:tc>
          <w:tcPr>
            <w:tcW w:type="dxa" w:w="2880"/>
          </w:tcPr>
          <w:p>
            <w:r>
              <w:t>string (date-time)</w:t>
            </w:r>
          </w:p>
        </w:tc>
        <w:tc>
          <w:tcPr>
            <w:tcW w:type="dxa" w:w="2880"/>
          </w:tcPr>
          <w:p>
            <w:r>
              <w:t>When the custom field was last updated.</w:t>
            </w:r>
          </w:p>
        </w:tc>
      </w:tr>
      <w:tr>
        <w:tc>
          <w:tcPr>
            <w:tcW w:type="dxa" w:w="2880"/>
          </w:tcPr>
          <w:p>
            <w:r>
              <w:t>meta</w:t>
            </w:r>
          </w:p>
        </w:tc>
        <w:tc>
          <w:tcPr>
            <w:tcW w:type="dxa" w:w="2880"/>
          </w:tcPr>
          <w:p>
            <w:r>
              <w:t>object</w:t>
            </w:r>
          </w:p>
        </w:tc>
        <w:tc>
          <w:tcPr>
            <w:tcW w:type="dxa" w:w="2880"/>
          </w:tcPr>
          <w:p>
            <w:r>
              <w:t>Cursor pagination metadata.</w:t>
            </w:r>
          </w:p>
        </w:tc>
      </w:tr>
      <w:tr>
        <w:tc>
          <w:tcPr>
            <w:tcW w:type="dxa" w:w="2880"/>
          </w:tcPr>
          <w:p>
            <w:r>
              <w:t>meta.prev_cursor</w:t>
            </w:r>
          </w:p>
        </w:tc>
        <w:tc>
          <w:tcPr>
            <w:tcW w:type="dxa" w:w="2880"/>
          </w:tcPr>
          <w:p>
            <w:r>
              <w:t>string | null</w:t>
            </w:r>
          </w:p>
        </w:tc>
        <w:tc>
          <w:tcPr>
            <w:tcW w:type="dxa" w:w="2880"/>
          </w:tcPr>
          <w:p>
            <w:r>
              <w:t>Cursor for the previous page.</w:t>
            </w:r>
          </w:p>
        </w:tc>
      </w:tr>
      <w:tr>
        <w:tc>
          <w:tcPr>
            <w:tcW w:type="dxa" w:w="2880"/>
          </w:tcPr>
          <w:p>
            <w:r>
              <w:t>meta.next_cursor</w:t>
            </w:r>
          </w:p>
        </w:tc>
        <w:tc>
          <w:tcPr>
            <w:tcW w:type="dxa" w:w="2880"/>
          </w:tcPr>
          <w:p>
            <w:r>
              <w:t>string | null</w:t>
            </w:r>
          </w:p>
        </w:tc>
        <w:tc>
          <w:tcPr>
            <w:tcW w:type="dxa" w:w="2880"/>
          </w:tcPr>
          <w:p>
            <w:r>
              <w:t>Cursor for the next page.</w:t>
            </w:r>
          </w:p>
        </w:tc>
      </w:tr>
      <w:tr>
        <w:tc>
          <w:tcPr>
            <w:tcW w:type="dxa" w:w="2880"/>
          </w:tcPr>
          <w:p>
            <w:r>
              <w:t>meta.total_resources</w:t>
            </w:r>
          </w:p>
        </w:tc>
        <w:tc>
          <w:tcPr>
            <w:tcW w:type="dxa" w:w="2880"/>
          </w:tcPr>
          <w:p>
            <w:r>
              <w:t>integer | null</w:t>
            </w:r>
          </w:p>
        </w:tc>
        <w:tc>
          <w:tcPr>
            <w:tcW w:type="dxa" w:w="2880"/>
          </w:tcPr>
          <w:p>
            <w:r>
              <w:t>Total number of resources (if provided).</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object_type</w:t>
            </w:r>
          </w:p>
        </w:tc>
        <w:tc>
          <w:tcPr>
            <w:tcW w:type="dxa" w:w="2880"/>
          </w:tcPr>
          <w:p>
            <w:r>
              <w:t>string</w:t>
            </w:r>
          </w:p>
        </w:tc>
        <w:tc>
          <w:tcPr>
            <w:tcW w:type="dxa" w:w="2880"/>
          </w:tcPr>
          <w:p>
            <w:r>
              <w:t>Filter by entity type (Ticket or Customer).</w:t>
            </w:r>
          </w:p>
        </w:tc>
      </w:tr>
      <w:tr>
        <w:tc>
          <w:tcPr>
            <w:tcW w:type="dxa" w:w="2880"/>
          </w:tcPr>
          <w:p>
            <w:r>
              <w:t>search</w:t>
            </w:r>
          </w:p>
        </w:tc>
        <w:tc>
          <w:tcPr>
            <w:tcW w:type="dxa" w:w="2880"/>
          </w:tcPr>
          <w:p>
            <w:r>
              <w:t>string</w:t>
            </w:r>
          </w:p>
        </w:tc>
        <w:tc>
          <w:tcPr>
            <w:tcW w:type="dxa" w:w="2880"/>
          </w:tcPr>
          <w:p>
            <w:r>
              <w:t>Filter by name match (case insensitive).</w:t>
            </w:r>
          </w:p>
        </w:tc>
      </w:tr>
      <w:tr>
        <w:tc>
          <w:tcPr>
            <w:tcW w:type="dxa" w:w="2880"/>
          </w:tcPr>
          <w:p>
            <w:r>
              <w:t>archived</w:t>
            </w:r>
          </w:p>
        </w:tc>
        <w:tc>
          <w:tcPr>
            <w:tcW w:type="dxa" w:w="2880"/>
          </w:tcPr>
          <w:p>
            <w:r>
              <w:t>boolean</w:t>
            </w:r>
          </w:p>
        </w:tc>
        <w:tc>
          <w:tcPr>
            <w:tcW w:type="dxa" w:w="2880"/>
          </w:tcPr>
          <w:p>
            <w:r>
              <w:t>Filter archived vs non-archived results.</w:t>
            </w:r>
          </w:p>
        </w:tc>
      </w:tr>
    </w:tbl>
    <w:p/>
    <w:p>
      <w:pPr>
        <w:pStyle w:val="Heading3"/>
      </w:pPr>
      <w:r>
        <w:t>Available Sorting Options</w:t>
      </w:r>
    </w:p>
    <w:p>
      <w:pPr>
        <w:pStyle w:val="ListBullet"/>
      </w:pPr>
      <w:r>
        <w:t>order_by=priority:asc — sort by priority ascending</w:t>
      </w:r>
    </w:p>
    <w:p>
      <w:pPr>
        <w:pStyle w:val="ListBullet"/>
      </w:pPr>
      <w:r>
        <w:t>order_by=priority:desc — sort by priority descending (default)</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'https://{{OAUTH_METADATA.meta.domain}}.gorgias.com/api/custom-fields?object_type=Ticket&amp;limit=30' \</w:t>
        <w:br/>
        <w:t xml:space="preserve"> --header 'Accept: application/json'</w:t>
      </w:r>
    </w:p>
    <w:p>
      <w:pPr>
        <w:pStyle w:val="Heading3"/>
      </w:pPr>
      <w:r>
        <w:t>Example Usage</w:t>
      </w:r>
    </w:p>
    <w:p>
      <w:pPr>
        <w:pStyle w:val="Heading3"/>
      </w:pPr>
      <w:r>
        <w:t>Example 1: List Ticket custom fields (default ordering)</w:t>
      </w:r>
    </w:p>
    <w:p>
      <w:r>
        <w:rPr>
          <w:b/>
          <w:color w:val="666666"/>
          <w:sz w:val="16"/>
        </w:rPr>
        <w:t>[bash]</w:t>
      </w:r>
    </w:p>
    <w:p>
      <w:pPr>
        <w:shd w:fill="F2F2F2" w:val="clear"/>
      </w:pPr>
      <w:r>
        <w:rPr>
          <w:rFonts w:ascii="Courier New" w:hAnsi="Courier New"/>
          <w:sz w:val="17"/>
        </w:rPr>
        <w:t>curl --request GET \</w:t>
        <w:br/>
        <w:t xml:space="preserve"> --url 'https://{{OAUTH_METADATA.meta.domain}}.gorgias.com/api/custom-fields?object_type=Ticket' \</w:t>
        <w:br/>
        <w:t xml:space="preserve"> --header 'Accept: application/json'</w:t>
      </w:r>
    </w:p>
    <w:p>
      <w:pPr>
        <w:pStyle w:val="Heading3"/>
      </w:pPr>
      <w:r>
        <w:t>Example 2: Search custom fields by name</w:t>
      </w:r>
    </w:p>
    <w:p>
      <w:r>
        <w:rPr>
          <w:b/>
          <w:color w:val="666666"/>
          <w:sz w:val="16"/>
        </w:rPr>
        <w:t>[bash]</w:t>
      </w:r>
    </w:p>
    <w:p>
      <w:pPr>
        <w:shd w:fill="F2F2F2" w:val="clear"/>
      </w:pPr>
      <w:r>
        <w:rPr>
          <w:rFonts w:ascii="Courier New" w:hAnsi="Courier New"/>
          <w:sz w:val="17"/>
        </w:rPr>
        <w:t>curl --request GET \</w:t>
        <w:br/>
        <w:t xml:space="preserve"> --url 'https://{{OAUTH_METADATA.meta.domain}}.gorgias.com/api/custom-fields?object_type=Ticket&amp;search=My%20awesome%20field' \</w:t>
        <w:br/>
        <w:t xml:space="preserve"> --header 'Accept: application/json'</w:t>
      </w:r>
    </w:p>
    <w:p>
      <w:pPr>
        <w:pStyle w:val="Heading3"/>
      </w:pPr>
      <w:r>
        <w:t>Example 3: Paginate using cursor and limit</w:t>
      </w:r>
    </w:p>
    <w:p>
      <w:r>
        <w:rPr>
          <w:b/>
          <w:color w:val="666666"/>
          <w:sz w:val="16"/>
        </w:rPr>
        <w:t>[bash]</w:t>
      </w:r>
    </w:p>
    <w:p>
      <w:pPr>
        <w:shd w:fill="F2F2F2" w:val="clear"/>
      </w:pPr>
      <w:r>
        <w:rPr>
          <w:rFonts w:ascii="Courier New" w:hAnsi="Courier New"/>
          <w:sz w:val="17"/>
        </w:rPr>
        <w:t>curl --request GET \</w:t>
        <w:br/>
        <w:t xml:space="preserve"> --url 'https://{{OAUTH_METADATA.meta.domain}}.gorgias.com/api/custom-fields?object_type=Customer&amp;limit=50&amp;cursor=cHJldl9fNl9fMjAyMS0wMy0wMyAwNjowMDowMA%3D%3D' \</w:t>
        <w:br/>
        <w:t xml:space="preserve"> --header 'Accept: application/json'</w:t>
      </w:r>
    </w:p>
    <w:p>
      <w:pPr>
        <w:pStyle w:val="Heading3"/>
      </w:pPr>
      <w:r>
        <w:t>Behavior</w:t>
      </w:r>
    </w:p>
    <w:p>
      <w:pPr>
        <w:pStyle w:val="ListBullet"/>
      </w:pPr>
      <w:r>
        <w:t>Validates that object_type is provided.</w:t>
      </w:r>
    </w:p>
    <w:p>
      <w:pPr>
        <w:pStyle w:val="ListBullet"/>
      </w:pPr>
      <w:r>
        <w:t>Applies optional filters (search, archived) and ordering (order_by).</w:t>
      </w:r>
    </w:p>
    <w:p>
      <w:pPr>
        <w:pStyle w:val="ListBullet"/>
      </w:pPr>
      <w:r>
        <w:t>Returns a page of results up to limit, and includes meta.next_cursor / meta.prev_cursor for cursor-based pagination.</w:t>
      </w:r>
    </w:p>
    <w:p>
      <w:pPr>
        <w:pStyle w:val="Heading3"/>
      </w:pPr>
      <w:r>
        <w:t>Notes</w:t>
      </w:r>
    </w:p>
    <w:p>
      <w:pPr>
        <w:pStyle w:val="ListBullet"/>
      </w:pPr>
      <w:r>
        <w:t>Pagination is cursor-based; pass the returned meta.next_cursor as the next request’s cursor to fetch the next page.</w:t>
      </w:r>
    </w:p>
    <w:p>
      <w:pPr>
        <w:pStyle w:val="ListBullet"/>
      </w:pPr>
      <w:r>
        <w:t xml:space="preserve">The definition object is polymorphic: </w:t>
        <w:br/>
        <w:br/>
        <w:t>definition.data_type=text → input_settings.input_type is input or dropdown</w:t>
        <w:br/>
        <w:t>definition.data_type=number → input_settings.input_type is input_number</w:t>
        <w:br/>
        <w:t>definition.data_type=boolean → input_settings.input_type is dropdown</w:t>
      </w:r>
    </w:p>
    <w:p>
      <w:pPr>
        <w:pStyle w:val="Heading3"/>
      </w:pPr>
      <w:r>
        <w:t>Gotchas</w:t>
      </w:r>
    </w:p>
    <w:p>
      <w:pPr>
        <w:pStyle w:val="ListBullet"/>
      </w:pPr>
      <w:r>
        <w:t>object_type is required; omitting it will not return results as documented.</w:t>
      </w:r>
    </w:p>
    <w:p>
      <w:pPr>
        <w:pStyle w:val="ListBullet"/>
      </w:pPr>
      <w:r>
        <w:t>limit cannot exceed 100.</w:t>
      </w:r>
    </w:p>
    <w:p>
      <w:pPr>
        <w:pStyle w:val="Heading3"/>
      </w:pPr>
      <w:r>
        <w:t>Error Handling</w:t>
      </w:r>
    </w:p>
    <w:p>
      <w:r>
        <w:t>The scraped content does not include error status codes or error response bodies for this endpoint.</w:t>
      </w:r>
    </w:p>
    <w:p>
      <w:pPr>
        <w:pStyle w:val="Heading3"/>
      </w:pPr>
      <w:r>
        <w:t>Related customFields actions</w:t>
      </w:r>
    </w:p>
    <w:p>
      <w:pPr>
        <w:pStyle w:val="ListBullet"/>
      </w:pPr>
      <w:r>
        <w:t>[PUT] Update a Custom Field — /custom-fields/{{id}}</w:t>
      </w:r>
    </w:p>
    <w:p>
      <w:pPr>
        <w:pStyle w:val="ListBullet"/>
      </w:pPr>
      <w:r>
        <w:t>[PUT] Bulk Update Custom Fields — /api/custom-fields</w:t>
      </w:r>
    </w:p>
    <w:p>
      <w:pPr>
        <w:pStyle w:val="ListBullet"/>
      </w:pPr>
      <w:r>
        <w:t>[POST] Create a Custom Field — /api/api/custom-fields</w:t>
      </w:r>
    </w:p>
    <w:p>
      <w:pPr>
        <w:pStyle w:val="ListBullet"/>
      </w:pPr>
      <w:r>
        <w:t>[GET] Retrieve a Custom Field — /custom-fields/{{id}}</w:t>
      </w:r>
    </w:p>
    <w:p>
      <w:r>
        <w:br w:type="page"/>
      </w:r>
    </w:p>
    <w:p>
      <w:pPr>
        <w:pStyle w:val="Heading2"/>
      </w:pPr>
      <w:r>
        <w:t>65. [DELETE] Delete a Customer</w:t>
      </w:r>
    </w:p>
    <w:p>
      <w:r>
        <w:rPr>
          <w:b/>
        </w:rPr>
        <w:t xml:space="preserve">Endpoint: </w:t>
      </w:r>
      <w:r>
        <w:rPr>
          <w:rFonts w:ascii="Courier New" w:hAnsi="Courier New"/>
          <w:sz w:val="18"/>
        </w:rPr>
        <w:t>/api/customers/{{id}}</w:t>
      </w:r>
    </w:p>
    <w:p>
      <w:pPr>
        <w:pStyle w:val="Heading3"/>
      </w:pPr>
      <w:r>
        <w:t>Prerequisites</w:t>
      </w:r>
    </w:p>
    <w:p>
      <w:pPr>
        <w:pStyle w:val="ListBullet"/>
      </w:pPr>
      <w:r>
        <w:t>You must have access to delete customers in the Gorgias account.</w:t>
      </w:r>
    </w:p>
    <w:p>
      <w:pPr>
        <w:pStyle w:val="Heading3"/>
      </w:pPr>
      <w:r>
        <w:t>Method</w:t>
      </w:r>
    </w:p>
    <w:p>
      <w:r>
        <w:t>DELETE</w:t>
      </w:r>
    </w:p>
    <w:p>
      <w:pPr>
        <w:pStyle w:val="Heading3"/>
      </w:pPr>
      <w:r>
        <w:t>URL</w:t>
      </w:r>
    </w:p>
    <w:p>
      <w:r>
        <w:t>https://{{OAUTH_METADATA.meta.domain}}.gorgias.com/api/customers/{{id}}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customer by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/customers//).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/customers/123</w:t>
      </w:r>
    </w:p>
    <w:p>
      <w:pPr>
        <w:pStyle w:val="Heading3"/>
      </w:pPr>
      <w:r>
        <w:t>Invalid Examples</w:t>
      </w:r>
    </w:p>
    <w:p>
      <w:r>
        <w:rPr>
          <w:b/>
          <w:color w:val="666666"/>
          <w:sz w:val="16"/>
        </w:rPr>
        <w:t>[http]</w:t>
      </w:r>
    </w:p>
    <w:p>
      <w:pPr>
        <w:shd w:fill="F2F2F2" w:val="clear"/>
      </w:pPr>
      <w:r>
        <w:rPr>
          <w:rFonts w:ascii="Courier New" w:hAnsi="Courier New"/>
          <w:sz w:val="17"/>
        </w:rPr>
        <w:t>/customers/</w:t>
        <w:br/>
        <w:t>/customers//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customer to delete.</w:t>
            </w:r>
          </w:p>
        </w:tc>
      </w:tr>
    </w:tbl>
    <w:p/>
    <w:p>
      <w:pPr>
        <w:pStyle w:val="Heading3"/>
      </w:pPr>
      <w:r>
        <w:t>Response</w:t>
      </w:r>
    </w:p>
    <w:p>
      <w:pPr>
        <w:pStyle w:val="Heading3"/>
      </w:pPr>
      <w:r>
        <w:t>Success Response (204 No Content)</w:t>
      </w:r>
    </w:p>
    <w:p>
      <w:r>
        <w:t>No response body.</w:t>
      </w:r>
    </w:p>
    <w:p>
      <w:pPr>
        <w:pStyle w:val="Heading3"/>
      </w:pPr>
      <w:r>
        <w:t>Redirect / Informational Response (301)</w:t>
      </w:r>
    </w:p>
    <w:p>
      <w:r>
        <w:t>Customer was merged with another one.</w:t>
      </w:r>
    </w:p>
    <w:p>
      <w:r>
        <w:t>(No response body documented.)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'https://{{OAUTH_METADATA.meta.domain}}.gorgias.com/api/customers/123'</w:t>
      </w:r>
    </w:p>
    <w:p>
      <w:pPr>
        <w:pStyle w:val="Heading3"/>
      </w:pPr>
      <w:r>
        <w:t>Error Handling</w:t>
      </w:r>
    </w:p>
    <w:p>
      <w:r>
        <w:t>No error responses were documented in the provided OpenAPI snippet for this endpoint.</w:t>
      </w:r>
    </w:p>
    <w:p>
      <w:pPr>
        <w:pStyle w:val="Heading3"/>
      </w:pPr>
      <w:r>
        <w:t>Related customers actions</w:t>
      </w:r>
    </w:p>
    <w:p>
      <w:pPr>
        <w:pStyle w:val="ListBullet"/>
      </w:pPr>
      <w:r>
        <w:t>[DELETE] Delete Customers — /api/customers</w:t>
      </w:r>
    </w:p>
    <w:p>
      <w:pPr>
        <w:pStyle w:val="ListBullet"/>
      </w:pPr>
      <w:r>
        <w:t>[POST] Create a Customer — /api/customers</w:t>
      </w:r>
    </w:p>
    <w:p>
      <w:pPr>
        <w:pStyle w:val="ListBullet"/>
      </w:pPr>
      <w:r>
        <w:t>[GET] List Customers — /api/customers</w:t>
      </w:r>
    </w:p>
    <w:p>
      <w:pPr>
        <w:pStyle w:val="ListBullet"/>
      </w:pPr>
      <w:r>
        <w:t>[PUT] Merge Two Customers — /customers/merge</w:t>
      </w:r>
    </w:p>
    <w:p>
      <w:pPr>
        <w:pStyle w:val="ListBullet"/>
      </w:pPr>
      <w:r>
        <w:t>[GET] Retrieve a Customer — /customers/{{id}}</w:t>
      </w:r>
    </w:p>
    <w:p>
      <w:pPr>
        <w:pStyle w:val="ListBullet"/>
      </w:pPr>
      <w:r>
        <w:t>[PUT] Set a Customer’s Data — /customers/{{customerId}}/data</w:t>
      </w:r>
    </w:p>
    <w:p>
      <w:r>
        <w:br w:type="page"/>
      </w:r>
    </w:p>
    <w:p>
      <w:pPr>
        <w:pStyle w:val="Heading2"/>
      </w:pPr>
      <w:r>
        <w:t>66. [DELETE] Delete a Customer’s Custom Field Value</w:t>
      </w:r>
    </w:p>
    <w:p>
      <w:r>
        <w:rPr>
          <w:b/>
        </w:rPr>
        <w:t xml:space="preserve">Endpoint: </w:t>
      </w:r>
      <w:r>
        <w:rPr>
          <w:rFonts w:ascii="Courier New" w:hAnsi="Courier New"/>
          <w:sz w:val="18"/>
        </w:rPr>
        <w:t>/customers/{{customerId}}/custom-fields/{{id}}</w:t>
      </w:r>
    </w:p>
    <w:p>
      <w:pPr>
        <w:pStyle w:val="Heading3"/>
      </w:pPr>
      <w:r>
        <w:t>Prerequisites</w:t>
      </w:r>
    </w:p>
    <w:p>
      <w:pPr>
        <w:pStyle w:val="ListBullet"/>
      </w:pPr>
      <w:r>
        <w:t>You must have access to the target customer and the custom field you want to remove.</w:t>
      </w:r>
    </w:p>
    <w:p>
      <w:pPr>
        <w:pStyle w:val="Heading3"/>
      </w:pPr>
      <w:r>
        <w:t>Method</w:t>
      </w:r>
    </w:p>
    <w:p>
      <w:r>
        <w:t>DELETE</w:t>
      </w:r>
    </w:p>
    <w:p>
      <w:pPr>
        <w:pStyle w:val="Heading3"/>
      </w:pPr>
      <w:r>
        <w:t>URL</w:t>
      </w:r>
    </w:p>
    <w:p>
      <w:r>
        <w:t>https://{{OAUTH_METADATA.meta.domain}}.gorgias.com/api/customers/{{customer_id}}/custom-fields/{{id}}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(removes) the value of a specific custom field for a given customer. On success, the API returns no response body.</w:t>
      </w:r>
    </w:p>
    <w:p>
      <w:pPr>
        <w:pStyle w:val="Heading3"/>
      </w:pPr>
      <w:r>
        <w:t>Enforcement Rules</w:t>
      </w:r>
    </w:p>
    <w:p>
      <w:pPr>
        <w:pStyle w:val="ListBullet"/>
      </w:pPr>
      <w:r>
        <w:t>The customer_id path parameter must always be present and must be a non-empty value.</w:t>
      </w:r>
    </w:p>
    <w:p>
      <w:pPr>
        <w:pStyle w:val="ListBullet"/>
      </w:pPr>
      <w:r>
        <w:t>The id path parameter must always be present and must be a non-empty value.</w:t>
      </w:r>
    </w:p>
    <w:p>
      <w:pPr>
        <w:pStyle w:val="ListBullet"/>
      </w:pPr>
      <w:r>
        <w:t>Always construct the path as /customers/{{customer_id}}/custom-fields/{{id}}.</w:t>
      </w:r>
    </w:p>
    <w:p>
      <w:pPr>
        <w:pStyle w:val="ListBullet"/>
      </w:pPr>
      <w:r>
        <w:t>Do not call the API with missing or empty path parameters (e.g., avoid /customers//custom-fields/).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/customers/123/custom-fields/456</w:t>
      </w:r>
    </w:p>
    <w:p>
      <w:pPr>
        <w:pStyle w:val="Heading3"/>
      </w:pPr>
      <w:r>
        <w:t>Invalid Examples</w:t>
      </w:r>
    </w:p>
    <w:p>
      <w:r>
        <w:rPr>
          <w:b/>
          <w:color w:val="666666"/>
          <w:sz w:val="16"/>
        </w:rPr>
        <w:t>[http]</w:t>
      </w:r>
    </w:p>
    <w:p>
      <w:pPr>
        <w:shd w:fill="F2F2F2" w:val="clear"/>
      </w:pPr>
      <w:r>
        <w:rPr>
          <w:rFonts w:ascii="Courier New" w:hAnsi="Courier New"/>
          <w:sz w:val="17"/>
        </w:rPr>
        <w:t>/customers//custom-fields/456</w:t>
        <w:br/>
        <w:t>/customers/123/custom-fields/</w:t>
        <w:br/>
        <w:t>/customers/123/custom-fields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integer</w:t>
            </w:r>
          </w:p>
        </w:tc>
        <w:tc>
          <w:tcPr>
            <w:tcW w:type="dxa" w:w="2880"/>
          </w:tcPr>
          <w:p>
            <w:r>
              <w:t>The ID of the customer.</w:t>
            </w:r>
          </w:p>
        </w:tc>
      </w:tr>
      <w:tr>
        <w:tc>
          <w:tcPr>
            <w:tcW w:type="dxa" w:w="2880"/>
          </w:tcPr>
          <w:p>
            <w:r>
              <w:t>id</w:t>
            </w:r>
          </w:p>
        </w:tc>
        <w:tc>
          <w:tcPr>
            <w:tcW w:type="dxa" w:w="2880"/>
          </w:tcPr>
          <w:p>
            <w:r>
              <w:t>integer</w:t>
            </w:r>
          </w:p>
        </w:tc>
        <w:tc>
          <w:tcPr>
            <w:tcW w:type="dxa" w:w="2880"/>
          </w:tcPr>
          <w:p>
            <w:r>
              <w:t>The ID of the custom field.</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"https://{{OAUTH_METADATA.meta.domain}}.gorgias.com/api/customers/123/custom-fields/456"</w:t>
      </w:r>
    </w:p>
    <w:p>
      <w:pPr>
        <w:pStyle w:val="Heading3"/>
      </w:pPr>
      <w:r>
        <w:t>Behavior</w:t>
      </w:r>
    </w:p>
    <w:p>
      <w:pPr>
        <w:pStyle w:val="ListBullet"/>
      </w:pPr>
      <w:r>
        <w:t>Validates that customer_id and custom field id exist and are addressable.</w:t>
      </w:r>
    </w:p>
    <w:p>
      <w:pPr>
        <w:pStyle w:val="ListBullet"/>
      </w:pPr>
      <w:r>
        <w:t>Deletes the customer’s stored value for that custom field.</w:t>
      </w:r>
    </w:p>
    <w:p>
      <w:pPr>
        <w:pStyle w:val="ListBullet"/>
      </w:pPr>
      <w:r>
        <w:t>Returns 204 No Content on success.</w:t>
      </w:r>
    </w:p>
    <w:p>
      <w:pPr>
        <w:pStyle w:val="Heading3"/>
      </w:pPr>
      <w:r>
        <w:t>Error Handling</w:t>
      </w:r>
    </w:p>
    <w:p>
      <w:pPr>
        <w:pStyle w:val="ListBullet"/>
      </w:pPr>
      <w:r>
        <w:t>The provided OpenAPI snippet only documents a 204 No Content success response. Other error status codes (e.g., 400/401/404) are not specified in the scraped content, so they are not included here.</w:t>
      </w:r>
    </w:p>
    <w:p>
      <w:pPr>
        <w:pStyle w:val="Heading3"/>
      </w:pPr>
      <w:r>
        <w:t>Related customerCustomFieldValues actions</w:t>
      </w:r>
    </w:p>
    <w:p>
      <w:pPr>
        <w:pStyle w:val="ListBullet"/>
      </w:pPr>
      <w:r>
        <w:t>[GET] List a Customer’s Custom Field Values — /customers/{{customerId}}/custom-fields</w:t>
      </w:r>
    </w:p>
    <w:p>
      <w:r>
        <w:br w:type="page"/>
      </w:r>
    </w:p>
    <w:p>
      <w:pPr>
        <w:pStyle w:val="Heading2"/>
      </w:pPr>
      <w:r>
        <w:t>67. [DELETE] Delete Customers</w:t>
      </w:r>
    </w:p>
    <w:p>
      <w:r>
        <w:rPr>
          <w:b/>
        </w:rPr>
        <w:t xml:space="preserve">Endpoint: </w:t>
      </w:r>
      <w:r>
        <w:rPr>
          <w:rFonts w:ascii="Courier New" w:hAnsi="Courier New"/>
          <w:sz w:val="18"/>
        </w:rPr>
        <w:t>/api/customers</w:t>
      </w:r>
    </w:p>
    <w:p>
      <w:pPr>
        <w:pStyle w:val="Heading3"/>
      </w:pPr>
      <w:r>
        <w:t>Method</w:t>
      </w:r>
    </w:p>
    <w:p>
      <w:r>
        <w:t>DELETE</w:t>
      </w:r>
    </w:p>
    <w:p>
      <w:pPr>
        <w:pStyle w:val="Heading3"/>
      </w:pPr>
      <w:r>
        <w:t>URL</w:t>
      </w:r>
    </w:p>
    <w:p>
      <w:r>
        <w:t>https://{{OAUTH_METADATA.meta.domain}}.gorgias.com/api/customers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multiple customers in a single request by providing a list of customer IDs.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array</w:t>
            </w:r>
          </w:p>
        </w:tc>
        <w:tc>
          <w:tcPr>
            <w:tcW w:type="dxa" w:w="2880"/>
          </w:tcPr>
          <w:p>
            <w:r>
              <w:t>A list of customer IDs to delete. Items are integers.</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'https://{{OAUTH_METADATA.meta.domain}}.gorgias.com/api/customers' \</w:t>
        <w:br/>
        <w:t xml:space="preserve"> --header 'Accept: application/json' \</w:t>
        <w:br/>
        <w:t xml:space="preserve"> --header 'Content-Type: application/json' \</w:t>
        <w:br/>
        <w:t xml:space="preserve"> --data '{</w:t>
        <w:br/>
        <w:t xml:space="preserve"> "ids": [12345, 67890]</w:t>
        <w:br/>
        <w:t xml:space="preserve">  }'</w:t>
      </w:r>
    </w:p>
    <w:p>
      <w:pPr>
        <w:pStyle w:val="Heading3"/>
      </w:pPr>
      <w:r>
        <w:t>Example Usage</w:t>
      </w:r>
    </w:p>
    <w:p>
      <w:pPr>
        <w:pStyle w:val="Heading3"/>
      </w:pPr>
      <w:r>
        <w:t>Example 1: Delete Two Customers</w:t>
      </w:r>
    </w:p>
    <w:p>
      <w:r>
        <w:rPr>
          <w:b/>
          <w:color w:val="666666"/>
          <w:sz w:val="16"/>
        </w:rPr>
        <w:t>[bash]</w:t>
      </w:r>
    </w:p>
    <w:p>
      <w:pPr>
        <w:shd w:fill="F2F2F2" w:val="clear"/>
      </w:pPr>
      <w:r>
        <w:rPr>
          <w:rFonts w:ascii="Courier New" w:hAnsi="Courier New"/>
          <w:sz w:val="17"/>
        </w:rPr>
        <w:t>curl -i -X DELETE \</w:t>
        <w:br/>
        <w:t xml:space="preserve"> 'https://{{OAUTH_METADATA.meta.domain}}.gorgias.com/api/customers' \</w:t>
        <w:br/>
        <w:t xml:space="preserve"> -H 'Accept: application/json' \</w:t>
        <w:br/>
        <w:t xml:space="preserve"> -H 'Content-Type: application/json' \</w:t>
        <w:br/>
        <w:t xml:space="preserve"> -d '{</w:t>
        <w:br/>
        <w:t xml:space="preserve"> "ids": [101, 102]</w:t>
        <w:br/>
        <w:t xml:space="preserve">  }'</w:t>
      </w:r>
    </w:p>
    <w:p>
      <w:pPr>
        <w:pStyle w:val="Heading3"/>
      </w:pPr>
      <w:r>
        <w:t>Example 2: Delete a Single Customer</w:t>
      </w:r>
    </w:p>
    <w:p>
      <w:r>
        <w:rPr>
          <w:b/>
          <w:color w:val="666666"/>
          <w:sz w:val="16"/>
        </w:rPr>
        <w:t>[bash]</w:t>
      </w:r>
    </w:p>
    <w:p>
      <w:pPr>
        <w:shd w:fill="F2F2F2" w:val="clear"/>
      </w:pPr>
      <w:r>
        <w:rPr>
          <w:rFonts w:ascii="Courier New" w:hAnsi="Courier New"/>
          <w:sz w:val="17"/>
        </w:rPr>
        <w:t>curl -i -X DELETE \</w:t>
        <w:br/>
        <w:t xml:space="preserve"> 'https://{{OAUTH_METADATA.meta.domain}}.gorgias.com/api/customers' \</w:t>
        <w:br/>
        <w:t xml:space="preserve"> -H 'Accept: application/json' \</w:t>
        <w:br/>
        <w:t xml:space="preserve"> -H 'Content-Type: application/json' \</w:t>
        <w:br/>
        <w:t xml:space="preserve"> -d '{</w:t>
        <w:br/>
        <w:t xml:space="preserve"> "ids": [555]</w:t>
        <w:br/>
        <w:t xml:space="preserve">  }'</w:t>
      </w:r>
    </w:p>
    <w:p>
      <w:pPr>
        <w:pStyle w:val="Heading3"/>
      </w:pPr>
      <w:r>
        <w:t>Related customers actions</w:t>
      </w:r>
    </w:p>
    <w:p>
      <w:pPr>
        <w:pStyle w:val="ListBullet"/>
      </w:pPr>
      <w:r>
        <w:t>[DELETE] Delete a Customer — /api/customers/{{id}}</w:t>
      </w:r>
    </w:p>
    <w:p>
      <w:pPr>
        <w:pStyle w:val="ListBullet"/>
      </w:pPr>
      <w:r>
        <w:t>[POST] Create a Customer — /api/customers</w:t>
      </w:r>
    </w:p>
    <w:p>
      <w:pPr>
        <w:pStyle w:val="ListBullet"/>
      </w:pPr>
      <w:r>
        <w:t>[GET] List Customers — /api/customers</w:t>
      </w:r>
    </w:p>
    <w:p>
      <w:pPr>
        <w:pStyle w:val="ListBullet"/>
      </w:pPr>
      <w:r>
        <w:t>[PUT] Merge Two Customers — /customers/merge</w:t>
      </w:r>
    </w:p>
    <w:p>
      <w:pPr>
        <w:pStyle w:val="ListBullet"/>
      </w:pPr>
      <w:r>
        <w:t>[GET] Retrieve a Customer — /customers/{{id}}</w:t>
      </w:r>
    </w:p>
    <w:p>
      <w:pPr>
        <w:pStyle w:val="ListBullet"/>
      </w:pPr>
      <w:r>
        <w:t>[PUT] Set a Customer’s Data — /customers/{{customerId}}/data</w:t>
      </w:r>
    </w:p>
    <w:p>
      <w:r>
        <w:br w:type="page"/>
      </w:r>
    </w:p>
    <w:p>
      <w:pPr>
        <w:pStyle w:val="Heading2"/>
      </w:pPr>
      <w:r>
        <w:t>68. [DELETE] Cancel a Job</w:t>
      </w:r>
    </w:p>
    <w:p>
      <w:r>
        <w:rPr>
          <w:b/>
        </w:rPr>
        <w:t xml:space="preserve">Endpoint: </w:t>
      </w:r>
      <w:r>
        <w:rPr>
          <w:rFonts w:ascii="Courier New" w:hAnsi="Courier New"/>
          <w:sz w:val="18"/>
        </w:rPr>
        <w:t>/api/jobs/{{id}}</w:t>
      </w:r>
    </w:p>
    <w:p>
      <w:pPr>
        <w:pStyle w:val="Heading3"/>
      </w:pPr>
      <w:r>
        <w:t>Prerequisites</w:t>
      </w:r>
    </w:p>
    <w:p>
      <w:pPr>
        <w:pStyle w:val="ListBullet"/>
      </w:pPr>
      <w:r>
        <w:t>You must have access to the job you want to cancel.</w:t>
      </w:r>
    </w:p>
    <w:p>
      <w:pPr>
        <w:pStyle w:val="ListBullet"/>
      </w:pPr>
      <w:r>
        <w:t>You must know the job ID (id).</w:t>
      </w:r>
    </w:p>
    <w:p>
      <w:pPr>
        <w:pStyle w:val="Heading3"/>
      </w:pPr>
      <w:r>
        <w:t>Method</w:t>
      </w:r>
    </w:p>
    <w:p>
      <w:r>
        <w:t>DELETE</w:t>
      </w:r>
    </w:p>
    <w:p>
      <w:pPr>
        <w:pStyle w:val="Heading3"/>
      </w:pPr>
      <w:r>
        <w:t>URL</w:t>
      </w:r>
    </w:p>
    <w:p>
      <w:r>
        <w:t>https://{{OAUTH_METADATA.meta.domain}}.gorgias.com/api/jobs/{{id}}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Cancels a job. Jobs can be canceled at any time, but if the job has already started, any changes already performed by the job will not be reverted (e.g., tickets already closed by the job will remain closed).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/api/jobs// or /api/jobs).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/api/jobs/123</w:t>
        <w:br/>
        <w:t>/api/jobs/98765</w:t>
      </w:r>
    </w:p>
    <w:p>
      <w:pPr>
        <w:pStyle w:val="Heading3"/>
      </w:pPr>
      <w:r>
        <w:t>Invalid Examples</w:t>
      </w:r>
    </w:p>
    <w:p>
      <w:r>
        <w:rPr>
          <w:b/>
          <w:color w:val="666666"/>
          <w:sz w:val="16"/>
        </w:rPr>
        <w:t>[http]</w:t>
      </w:r>
    </w:p>
    <w:p>
      <w:pPr>
        <w:shd w:fill="F2F2F2" w:val="clear"/>
      </w:pPr>
      <w:r>
        <w:rPr>
          <w:rFonts w:ascii="Courier New" w:hAnsi="Courier New"/>
          <w:sz w:val="17"/>
        </w:rPr>
        <w:t>/api/jobs/</w:t>
        <w:br/>
        <w:t>/api/jobs</w:t>
        <w:br/>
        <w:t>/api/jobs//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job to cancel.</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'https://{{OAUTH_METADATA.meta.domain}}.gorgias.com/api/jobs/123' \</w:t>
        <w:br/>
        <w:t xml:space="preserve"> --header 'Accept: application/json'</w:t>
      </w:r>
    </w:p>
    <w:p>
      <w:pPr>
        <w:pStyle w:val="Heading3"/>
      </w:pPr>
      <w:r>
        <w:t>Behavior</w:t>
      </w:r>
    </w:p>
    <w:p>
      <w:pPr>
        <w:pStyle w:val="ListBullet"/>
      </w:pPr>
      <w:r>
        <w:t>The API receives the job ID in the URL path.</w:t>
      </w:r>
    </w:p>
    <w:p>
      <w:pPr>
        <w:pStyle w:val="ListBullet"/>
      </w:pPr>
      <w:r>
        <w:t>The job is canceled.</w:t>
      </w:r>
    </w:p>
    <w:p>
      <w:pPr>
        <w:pStyle w:val="ListBullet"/>
      </w:pPr>
      <w:r>
        <w:t>If the job had already started, any changes already made by the job are not rolled back.</w:t>
      </w:r>
    </w:p>
    <w:p>
      <w:pPr>
        <w:pStyle w:val="ListBullet"/>
      </w:pPr>
      <w:r>
        <w:t>The API returns 204 No Content on success.</w:t>
      </w:r>
    </w:p>
    <w:p>
      <w:pPr>
        <w:pStyle w:val="Heading3"/>
      </w:pPr>
      <w:r>
        <w:t>Notes</w:t>
      </w:r>
    </w:p>
    <w:p>
      <w:pPr>
        <w:pStyle w:val="ListBullet"/>
      </w:pPr>
      <w:r>
        <w:t>Canceling a job stops further processing, but does not undo completed work.</w:t>
      </w:r>
    </w:p>
    <w:p>
      <w:pPr>
        <w:pStyle w:val="Heading3"/>
      </w:pPr>
      <w:r>
        <w:t>Related jobs actions</w:t>
      </w:r>
    </w:p>
    <w:p>
      <w:pPr>
        <w:pStyle w:val="ListBullet"/>
      </w:pPr>
      <w:r>
        <w:t>[POST] Create a Job — /api/jobs</w:t>
      </w:r>
    </w:p>
    <w:p>
      <w:pPr>
        <w:pStyle w:val="ListBullet"/>
      </w:pPr>
      <w:r>
        <w:t>[GET] List Jobs — /api/jobs</w:t>
      </w:r>
    </w:p>
    <w:p>
      <w:pPr>
        <w:pStyle w:val="ListBullet"/>
      </w:pPr>
      <w:r>
        <w:t>[GET] Retrieve a Job — /api/jobs/{{id}}</w:t>
      </w:r>
    </w:p>
    <w:p>
      <w:pPr>
        <w:pStyle w:val="ListBullet"/>
      </w:pPr>
      <w:r>
        <w:t>[PUT] Update a Job — /api/jobs/{{id}}</w:t>
      </w:r>
    </w:p>
    <w:p>
      <w:r>
        <w:br w:type="page"/>
      </w:r>
    </w:p>
    <w:p>
      <w:pPr>
        <w:pStyle w:val="Heading2"/>
      </w:pPr>
      <w:r>
        <w:t>69. [PUT] Bulk Archive Macros</w:t>
      </w:r>
    </w:p>
    <w:p>
      <w:r>
        <w:rPr>
          <w:b/>
        </w:rPr>
        <w:t xml:space="preserve">Endpoint: </w:t>
      </w:r>
      <w:r>
        <w:rPr>
          <w:rFonts w:ascii="Courier New" w:hAnsi="Courier New"/>
          <w:sz w:val="18"/>
        </w:rPr>
        <w:t>/api/macros/archive</w:t>
      </w:r>
    </w:p>
    <w:p>
      <w:pPr>
        <w:pStyle w:val="Heading3"/>
      </w:pPr>
      <w:r>
        <w:t>Prerequisites</w:t>
      </w:r>
    </w:p>
    <w:p>
      <w:pPr>
        <w:pStyle w:val="ListBullet"/>
      </w:pPr>
      <w:r>
        <w:t>You must have permission to manage/edit macros in the target Gorgias domain.</w:t>
      </w:r>
    </w:p>
    <w:p>
      <w:pPr>
        <w:pStyle w:val="ListBullet"/>
      </w:pPr>
      <w:r>
        <w:t>You must know the macro IDs you want to archive.</w:t>
      </w:r>
    </w:p>
    <w:p>
      <w:pPr>
        <w:pStyle w:val="Heading3"/>
      </w:pPr>
      <w:r>
        <w:t>Method</w:t>
      </w:r>
    </w:p>
    <w:p>
      <w:r>
        <w:t>PUT</w:t>
      </w:r>
    </w:p>
    <w:p>
      <w:pPr>
        <w:pStyle w:val="Heading3"/>
      </w:pPr>
      <w:r>
        <w:t>URL</w:t>
      </w:r>
    </w:p>
    <w:p>
      <w:r>
        <w:t>https://{{OAUTH_METADATA.meta.domain}}.gorgias.com/api/macros/archive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Archives multiple macros in a single request by providing a list of macro IDs. The endpoint returns a per-macro result and can partially succeed (multi-status response).</w:t>
      </w:r>
    </w:p>
    <w:p>
      <w:pPr>
        <w:pStyle w:val="Heading3"/>
      </w:pPr>
      <w:r>
        <w:t>Enforcement Rules</w:t>
      </w:r>
    </w:p>
    <w:p>
      <w:pPr>
        <w:pStyle w:val="ListBullet"/>
      </w:pPr>
      <w:r>
        <w:t>This endpoint has no path parameters.</w:t>
      </w:r>
    </w:p>
    <w:p>
      <w:pPr>
        <w:pStyle w:val="ListBullet"/>
      </w:pPr>
      <w:r>
        <w:t>When executing the action, ensure to send Query Parameters in the URL (none are documented for this endpoint), not in the body.</w:t>
      </w:r>
    </w:p>
    <w:p>
      <w:pPr>
        <w:pStyle w:val="ListBullet"/>
      </w:pPr>
      <w:r>
        <w:t>Send the macro IDs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array of integer</w:t>
            </w:r>
          </w:p>
        </w:tc>
        <w:tc>
          <w:tcPr>
            <w:tcW w:type="dxa" w:w="2880"/>
          </w:tcPr>
          <w:p>
            <w:r>
              <w:t>List of macro IDs to be archived. minItems: 1, maxItems: 30.</w:t>
            </w:r>
          </w:p>
        </w:tc>
      </w:tr>
    </w:tbl>
    <w:p/>
    <w:p>
      <w:pPr>
        <w:pStyle w:val="Heading3"/>
      </w:pPr>
      <w:r>
        <w:t>Response</w:t>
      </w:r>
    </w:p>
    <w:p>
      <w:pPr>
        <w:pStyle w:val="Heading3"/>
      </w:pPr>
      <w:r>
        <w:t>Success / Partial Success Response (207 Multi-Status)</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"status": "archived",</w:t>
        <w:br/>
        <w:t xml:space="preserve"> "error": null</w:t>
        <w:br/>
        <w:t xml:space="preserve"> },</w:t>
        <w:br/>
        <w:t xml:space="preserve"> {</w:t>
        <w:br/>
        <w:t xml:space="preserve"> "id": 456,</w:t>
        <w:br/>
        <w:t xml:space="preserve"> "status": "macro_used",</w:t>
        <w:br/>
        <w:t xml:space="preserve"> "error": {</w:t>
        <w:br/>
        <w:t xml:space="preserve"> "msg": "Macro cannot be archived because it is used by rules.",</w:t>
        <w:br/>
        <w:t xml:space="preserve"> "data": {</w:t>
        <w:br/>
        <w:t xml:space="preserve"> "rules": [</w:t>
        <w:br/>
        <w:t xml:space="preserve"> "rule_1",</w:t>
        <w:br/>
        <w:t xml:space="preserve"> "rule_2"</w:t>
        <w:br/>
        <w:t xml:space="preserve"> ]</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per-macro archive results.</w:t>
            </w:r>
          </w:p>
        </w:tc>
      </w:tr>
      <w:tr>
        <w:tc>
          <w:tcPr>
            <w:tcW w:type="dxa" w:w="2880"/>
          </w:tcPr>
          <w:p>
            <w:r>
              <w:t>data[].id</w:t>
            </w:r>
          </w:p>
        </w:tc>
        <w:tc>
          <w:tcPr>
            <w:tcW w:type="dxa" w:w="2880"/>
          </w:tcPr>
          <w:p>
            <w:r>
              <w:t>integer</w:t>
            </w:r>
          </w:p>
        </w:tc>
        <w:tc>
          <w:tcPr>
            <w:tcW w:type="dxa" w:w="2880"/>
          </w:tcPr>
          <w:p>
            <w:r>
              <w:t>Macro ID that was requested to be archived.</w:t>
            </w:r>
          </w:p>
        </w:tc>
      </w:tr>
      <w:tr>
        <w:tc>
          <w:tcPr>
            <w:tcW w:type="dxa" w:w="2880"/>
          </w:tcPr>
          <w:p>
            <w:r>
              <w:t>data[].status</w:t>
            </w:r>
          </w:p>
        </w:tc>
        <w:tc>
          <w:tcPr>
            <w:tcW w:type="dxa" w:w="2880"/>
          </w:tcPr>
          <w:p>
            <w:r>
              <w:t>string</w:t>
            </w:r>
          </w:p>
        </w:tc>
        <w:tc>
          <w:tcPr>
            <w:tcW w:type="dxa" w:w="2880"/>
          </w:tcPr>
          <w:p>
            <w:r>
              <w:t>Result status. Possible values: archived, not_found, already_archived, macro_used.</w:t>
            </w:r>
          </w:p>
        </w:tc>
      </w:tr>
      <w:tr>
        <w:tc>
          <w:tcPr>
            <w:tcW w:type="dxa" w:w="2880"/>
          </w:tcPr>
          <w:p>
            <w:r>
              <w:t>data[].error</w:t>
            </w:r>
          </w:p>
        </w:tc>
        <w:tc>
          <w:tcPr>
            <w:tcW w:type="dxa" w:w="2880"/>
          </w:tcPr>
          <w:p>
            <w:r>
              <w:t>object | null</w:t>
            </w:r>
          </w:p>
        </w:tc>
        <w:tc>
          <w:tcPr>
            <w:tcW w:type="dxa" w:w="2880"/>
          </w:tcPr>
          <w:p>
            <w:r>
              <w:t>Error details when the macro could not be archived (may be null).</w:t>
            </w:r>
          </w:p>
        </w:tc>
      </w:tr>
      <w:tr>
        <w:tc>
          <w:tcPr>
            <w:tcW w:type="dxa" w:w="2880"/>
          </w:tcPr>
          <w:p>
            <w:r>
              <w:t>data[].error.msg</w:t>
            </w:r>
          </w:p>
        </w:tc>
        <w:tc>
          <w:tcPr>
            <w:tcW w:type="dxa" w:w="2880"/>
          </w:tcPr>
          <w:p>
            <w:r>
              <w:t>string</w:t>
            </w:r>
          </w:p>
        </w:tc>
        <w:tc>
          <w:tcPr>
            <w:tcW w:type="dxa" w:w="2880"/>
          </w:tcPr>
          <w:p>
            <w:r>
              <w:t>Human-readable error message.</w:t>
            </w:r>
          </w:p>
        </w:tc>
      </w:tr>
      <w:tr>
        <w:tc>
          <w:tcPr>
            <w:tcW w:type="dxa" w:w="2880"/>
          </w:tcPr>
          <w:p>
            <w:r>
              <w:t>data[].error.data</w:t>
            </w:r>
          </w:p>
        </w:tc>
        <w:tc>
          <w:tcPr>
            <w:tcW w:type="dxa" w:w="2880"/>
          </w:tcPr>
          <w:p>
            <w:r>
              <w:t>object</w:t>
            </w:r>
          </w:p>
        </w:tc>
        <w:tc>
          <w:tcPr>
            <w:tcW w:type="dxa" w:w="2880"/>
          </w:tcPr>
          <w:p>
            <w:r>
              <w:t>Structured error data.</w:t>
            </w:r>
          </w:p>
        </w:tc>
      </w:tr>
      <w:tr>
        <w:tc>
          <w:tcPr>
            <w:tcW w:type="dxa" w:w="2880"/>
          </w:tcPr>
          <w:p>
            <w:r>
              <w:t>data[].error.data.rules</w:t>
            </w:r>
          </w:p>
        </w:tc>
        <w:tc>
          <w:tcPr>
            <w:tcW w:type="dxa" w:w="2880"/>
          </w:tcPr>
          <w:p>
            <w:r>
              <w:t>array of string</w:t>
            </w:r>
          </w:p>
        </w:tc>
        <w:tc>
          <w:tcPr>
            <w:tcW w:type="dxa" w:w="2880"/>
          </w:tcPr>
          <w:p>
            <w:r>
              <w:t>Rules preventing the macro from being archived (when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'https://{{OAUTH_METADATA.meta.domain}}.gorgias.com/api/macros/archive' \</w:t>
        <w:br/>
        <w:t xml:space="preserve"> --header 'Accept: application/json' \</w:t>
        <w:br/>
        <w:t xml:space="preserve"> --header 'Content-Type: application/json' \</w:t>
        <w:br/>
        <w:t xml:space="preserve"> --data '{</w:t>
        <w:br/>
        <w:t xml:space="preserve"> "ids": [123, 456, 789]</w:t>
        <w:br/>
        <w:t xml:space="preserve">  }'</w:t>
      </w:r>
    </w:p>
    <w:p>
      <w:pPr>
        <w:pStyle w:val="Heading3"/>
      </w:pPr>
      <w:r>
        <w:t>Example Usage</w:t>
      </w:r>
    </w:p>
    <w:p>
      <w:pPr>
        <w:pStyle w:val="Heading3"/>
      </w:pPr>
      <w:r>
        <w:t>Example 1: Archive a single macro</w:t>
      </w:r>
    </w:p>
    <w:p>
      <w:r>
        <w:rPr>
          <w:b/>
          <w:color w:val="666666"/>
          <w:sz w:val="16"/>
        </w:rPr>
        <w:t>[bash]</w:t>
      </w:r>
    </w:p>
    <w:p>
      <w:pPr>
        <w:shd w:fill="F2F2F2" w:val="clear"/>
      </w:pPr>
      <w:r>
        <w:rPr>
          <w:rFonts w:ascii="Courier New" w:hAnsi="Courier New"/>
          <w:sz w:val="17"/>
        </w:rPr>
        <w:t>curl -i --request PUT \</w:t>
        <w:br/>
        <w:t xml:space="preserve"> 'https://{{OAUTH_METADATA.meta.domain}}.gorgias.com/api/macros/archive' \</w:t>
        <w:br/>
        <w:t xml:space="preserve"> --header 'Accept: application/json' \</w:t>
        <w:br/>
        <w:t xml:space="preserve"> --header 'Content-Type: application/json' \</w:t>
        <w:br/>
        <w:t xml:space="preserve"> --data '{</w:t>
        <w:br/>
        <w:t xml:space="preserve"> "ids": [123]</w:t>
        <w:br/>
        <w:t xml:space="preserve">  }'</w:t>
      </w:r>
    </w:p>
    <w:p>
      <w:pPr>
        <w:pStyle w:val="Heading3"/>
      </w:pPr>
      <w:r>
        <w:t>Example 2: Archive multiple macros (up to 30)</w:t>
      </w:r>
    </w:p>
    <w:p>
      <w:r>
        <w:rPr>
          <w:b/>
          <w:color w:val="666666"/>
          <w:sz w:val="16"/>
        </w:rPr>
        <w:t>[bash]</w:t>
      </w:r>
    </w:p>
    <w:p>
      <w:pPr>
        <w:shd w:fill="F2F2F2" w:val="clear"/>
      </w:pPr>
      <w:r>
        <w:rPr>
          <w:rFonts w:ascii="Courier New" w:hAnsi="Courier New"/>
          <w:sz w:val="17"/>
        </w:rPr>
        <w:t>curl -i --request PUT \</w:t>
        <w:br/>
        <w:t xml:space="preserve"> 'https://{{OAUTH_METADATA.meta.domain}}.gorgias.com/api/macros/archive' \</w:t>
        <w:br/>
        <w:t xml:space="preserve"> --header 'Accept: application/json' \</w:t>
        <w:br/>
        <w:t xml:space="preserve"> --header 'Content-Type: application/json' \</w:t>
        <w:br/>
        <w:t xml:space="preserve"> --data '{</w:t>
        <w:br/>
        <w:t xml:space="preserve"> "ids": [101, 102, 103, 104]</w:t>
        <w:br/>
        <w:t xml:space="preserve">  }'</w:t>
      </w:r>
    </w:p>
    <w:p>
      <w:pPr>
        <w:pStyle w:val="Heading3"/>
      </w:pPr>
      <w:r>
        <w:t>Notes</w:t>
      </w:r>
    </w:p>
    <w:p>
      <w:pPr>
        <w:pStyle w:val="ListBullet"/>
      </w:pPr>
      <w:r>
        <w:t>The API returns 207 Multi-Status to indicate the bulk operation may have partial success; check each item in data[] for its status and optional error.</w:t>
      </w:r>
    </w:p>
    <w:p>
      <w:pPr>
        <w:pStyle w:val="ListBullet"/>
      </w:pPr>
      <w:r>
        <w:t>If a macro is in use, it may return status: "macro_used" with error.data.rules listing blocking rules.</w:t>
      </w:r>
    </w:p>
    <w:p>
      <w:pPr>
        <w:pStyle w:val="Heading3"/>
      </w:pPr>
      <w:r>
        <w:t>Related macros actions</w:t>
      </w:r>
    </w:p>
    <w:p>
      <w:pPr>
        <w:pStyle w:val="ListBullet"/>
      </w:pPr>
      <w:r>
        <w:t>[GET] Retrieve a Macro — /api/macros/{{id}}</w:t>
      </w:r>
    </w:p>
    <w:p>
      <w:pPr>
        <w:pStyle w:val="ListBullet"/>
      </w:pPr>
      <w:r>
        <w:t>[PUT] Unarchive Macros — /api/macros/unarchive</w:t>
      </w:r>
    </w:p>
    <w:p>
      <w:pPr>
        <w:pStyle w:val="ListBullet"/>
      </w:pPr>
      <w:r>
        <w:t>[PUT] Update a Macro — /api/macros/{{id}}</w:t>
      </w:r>
    </w:p>
    <w:p>
      <w:pPr>
        <w:pStyle w:val="ListBullet"/>
      </w:pPr>
      <w:r>
        <w:t>[POST] Create a Macro — /api/api/macros</w:t>
      </w:r>
    </w:p>
    <w:p>
      <w:pPr>
        <w:pStyle w:val="ListBullet"/>
      </w:pPr>
      <w:r>
        <w:t>[DELETE] Delete a Macro — /api/macros/{{id}}</w:t>
      </w:r>
    </w:p>
    <w:p>
      <w:pPr>
        <w:pStyle w:val="ListBullet"/>
      </w:pPr>
      <w:r>
        <w:t>[GET] List Macros — /api/macros</w:t>
      </w:r>
    </w:p>
    <w:p>
      <w:r>
        <w:br w:type="page"/>
      </w:r>
    </w:p>
    <w:p>
      <w:pPr>
        <w:pStyle w:val="Heading2"/>
      </w:pPr>
      <w:r>
        <w:t>70. [DELETE] Delete a Rule</w:t>
      </w:r>
    </w:p>
    <w:p>
      <w:r>
        <w:rPr>
          <w:b/>
        </w:rPr>
        <w:t xml:space="preserve">Endpoint: </w:t>
      </w:r>
      <w:r>
        <w:rPr>
          <w:rFonts w:ascii="Courier New" w:hAnsi="Courier New"/>
          <w:sz w:val="18"/>
        </w:rPr>
        <w:t>/rules/{{id}}</w:t>
      </w:r>
    </w:p>
    <w:p>
      <w:pPr>
        <w:pStyle w:val="Heading3"/>
      </w:pPr>
      <w:r>
        <w:t>Prerequisites</w:t>
      </w:r>
    </w:p>
    <w:p>
      <w:pPr>
        <w:pStyle w:val="ListBullet"/>
      </w:pPr>
      <w:r>
        <w:t>You must have access to the Gorgias domain where the rule exists.</w:t>
      </w:r>
    </w:p>
    <w:p>
      <w:pPr>
        <w:pStyle w:val="ListBullet"/>
      </w:pPr>
      <w:r>
        <w:t>You must have permission to delete rules.</w:t>
      </w:r>
    </w:p>
    <w:p>
      <w:pPr>
        <w:pStyle w:val="Heading3"/>
      </w:pPr>
      <w:r>
        <w:t>Method</w:t>
      </w:r>
    </w:p>
    <w:p>
      <w:r>
        <w:t>DELETE</w:t>
      </w:r>
    </w:p>
    <w:p>
      <w:pPr>
        <w:pStyle w:val="Heading3"/>
      </w:pPr>
      <w:r>
        <w:t>URL</w:t>
      </w:r>
    </w:p>
    <w:p>
      <w:r>
        <w:t>https://{{OAUTH_METADATA.meta.domain}}.gorgias.com/api/rules/{{id}}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rule by its ID. On success, the API returns no content.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/rules// or /rules).</w:t>
      </w:r>
    </w:p>
    <w:p>
      <w:pPr>
        <w:pStyle w:val="ListBullet"/>
      </w:pPr>
      <w:r>
        <w:t>Always construct the path as /rules/{{id}}, where {{id}}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/rules/123</w:t>
        <w:br/>
        <w:t>/rules/98765</w:t>
      </w:r>
    </w:p>
    <w:p>
      <w:pPr>
        <w:pStyle w:val="Heading3"/>
      </w:pPr>
      <w:r>
        <w:t>Invalid Examples</w:t>
      </w:r>
    </w:p>
    <w:p>
      <w:r>
        <w:rPr>
          <w:b/>
          <w:color w:val="666666"/>
          <w:sz w:val="16"/>
        </w:rPr>
        <w:t>[http]</w:t>
      </w:r>
    </w:p>
    <w:p>
      <w:pPr>
        <w:shd w:fill="F2F2F2" w:val="clear"/>
      </w:pPr>
      <w:r>
        <w:rPr>
          <w:rFonts w:ascii="Courier New" w:hAnsi="Courier New"/>
          <w:sz w:val="17"/>
        </w:rPr>
        <w:t>/rules/</w:t>
        <w:br/>
        <w:t>/rules</w:t>
        <w:br/>
        <w:t>/rules//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rule to delete.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'https://{{OAUTH_METADATA.meta.domain}}.gorgias.com/api/rules/123' \</w:t>
        <w:br/>
        <w:t xml:space="preserve"> --header 'Accept: application/json'</w:t>
      </w:r>
    </w:p>
    <w:p>
      <w:pPr>
        <w:pStyle w:val="Heading3"/>
      </w:pPr>
      <w:r>
        <w:t>Error Handling</w:t>
      </w:r>
    </w:p>
    <w:p>
      <w:r>
        <w:t>Not documented in the provided OpenAPI snippet (only 204 No content is specified).</w:t>
      </w:r>
    </w:p>
    <w:p>
      <w:pPr>
        <w:pStyle w:val="Heading3"/>
      </w:pPr>
      <w:r>
        <w:t>Related rules actions</w:t>
      </w:r>
    </w:p>
    <w:p>
      <w:pPr>
        <w:pStyle w:val="ListBullet"/>
      </w:pPr>
      <w:r>
        <w:t>[POST] Create a Rule — /api/rules</w:t>
      </w:r>
    </w:p>
    <w:p>
      <w:pPr>
        <w:pStyle w:val="ListBullet"/>
      </w:pPr>
      <w:r>
        <w:t>[GET] List Rules — /api/rules</w:t>
      </w:r>
    </w:p>
    <w:p>
      <w:pPr>
        <w:pStyle w:val="ListBullet"/>
      </w:pPr>
      <w:r>
        <w:t>[PUT] Update a Rule — /api/rules/{{id}}</w:t>
      </w:r>
    </w:p>
    <w:p>
      <w:pPr>
        <w:pStyle w:val="ListBullet"/>
      </w:pPr>
      <w:r>
        <w:t>[POST] Update Rules' Priorities — /api/api/rules/priorities</w:t>
      </w:r>
    </w:p>
    <w:p>
      <w:pPr>
        <w:pStyle w:val="ListBullet"/>
      </w:pPr>
      <w:r>
        <w:t>[GET] Retrieve a Rule — /rules/{{id}}</w:t>
      </w:r>
    </w:p>
    <w:p>
      <w:r>
        <w:br w:type="page"/>
      </w:r>
    </w:p>
    <w:p>
      <w:pPr>
        <w:pStyle w:val="Heading2"/>
      </w:pPr>
      <w:r>
        <w:t>71. [POST] Search for Resources</w:t>
      </w:r>
    </w:p>
    <w:p>
      <w:r>
        <w:rPr>
          <w:b/>
        </w:rPr>
        <w:t xml:space="preserve">Endpoint: </w:t>
      </w:r>
      <w:r>
        <w:rPr>
          <w:rFonts w:ascii="Courier New" w:hAnsi="Courier New"/>
          <w:sz w:val="18"/>
        </w:rPr>
        <w:t>/api/search</w:t>
      </w:r>
    </w:p>
    <w:p>
      <w:pPr>
        <w:pStyle w:val="Heading3"/>
      </w:pPr>
      <w:r>
        <w:t>Prerequisites</w:t>
      </w:r>
    </w:p>
    <w:p>
      <w:pPr>
        <w:pStyle w:val="ListBullet"/>
      </w:pPr>
      <w:r>
        <w:t>Your Gorgias account must have access to the resources you want to search (e.g., customers, agents, tags, etc.).</w:t>
      </w:r>
    </w:p>
    <w:p>
      <w:pPr>
        <w:pStyle w:val="Heading3"/>
      </w:pPr>
      <w:r>
        <w:t>Method</w:t>
      </w:r>
    </w:p>
    <w:p>
      <w:r>
        <w:t>POST</w:t>
      </w:r>
    </w:p>
    <w:p>
      <w:pPr>
        <w:pStyle w:val="Heading3"/>
      </w:pPr>
      <w:r>
        <w:t>URL</w:t>
      </w:r>
    </w:p>
    <w:p>
      <w:r>
        <w:t>https://{{OAUTH_METADATA.meta.domain}}.gorgias.com/api/search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for resources in Gorgias based on a text query and a required resource type. You can limit the number of results returned using size.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uses a JSON request body; do not send body fields as query parameters unless explicitly required.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type of search. Supported values: agent, customer, customer_profile, customer_channel, customer_channel_email, customer_channel_phone, customers_by_phone, integration, team, tag.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Text query used to search for resources. Default: "". Example: "user@example.com".</w:t>
            </w:r>
          </w:p>
        </w:tc>
      </w:tr>
      <w:tr>
        <w:tc>
          <w:tcPr>
            <w:tcW w:type="dxa" w:w="2880"/>
          </w:tcPr>
          <w:p>
            <w:r>
              <w:t>size</w:t>
            </w:r>
          </w:p>
        </w:tc>
        <w:tc>
          <w:tcPr>
            <w:tcW w:type="dxa" w:w="2880"/>
          </w:tcPr>
          <w:p>
            <w:r>
              <w:t>integer</w:t>
            </w:r>
          </w:p>
        </w:tc>
        <w:tc>
          <w:tcPr>
            <w:tcW w:type="dxa" w:w="2880"/>
          </w:tcPr>
          <w:p>
            <w:r>
              <w:t>Maximum number of results returned. Default: 10. Minimum: 1. Maximum: 50. Example: 10.</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r>
    </w:p>
    <w:p>
      <w:pPr>
        <w:pStyle w:val="Heading3"/>
      </w:pPr>
      <w:r>
        <w:t>Response Notes</w:t>
      </w:r>
    </w:p>
    <w:p>
      <w:pPr>
        <w:pStyle w:val="ListBullet"/>
      </w:pPr>
      <w:r>
        <w:t>The documentation describes this as “List of the found resources”, but the provided schema is only type: object with no defined fields.</w:t>
      </w:r>
    </w:p>
    <w:p>
      <w:pPr>
        <w:pStyle w:val="Heading3"/>
      </w:pPr>
      <w:r>
        <w:t>Response Fields</w:t>
      </w:r>
    </w:p>
    <w:p>
      <w:r>
        <w:t>No response fields are explicitly documented for this endpoint (response schema is a generic JSON object).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'https://{{OAUTH_METADATA.meta.domain}}.gorgias.com/api/search' \</w:t>
        <w:br/>
        <w:t xml:space="preserve"> --header 'Accept: application/json' \</w:t>
        <w:br/>
        <w:t xml:space="preserve"> --header 'Content-Type: application/json' \</w:t>
        <w:br/>
        <w:t xml:space="preserve"> --data '{</w:t>
        <w:br/>
        <w:t xml:space="preserve"> "type": "customer",</w:t>
        <w:br/>
        <w:t xml:space="preserve"> "query": "user@example.com",</w:t>
        <w:br/>
        <w:t xml:space="preserve"> "size": 10</w:t>
        <w:br/>
        <w:t xml:space="preserve">  }'</w:t>
      </w:r>
    </w:p>
    <w:p>
      <w:pPr>
        <w:pStyle w:val="Heading3"/>
      </w:pPr>
      <w:r>
        <w:t>Example Usage</w:t>
      </w:r>
    </w:p>
    <w:p>
      <w:pPr>
        <w:pStyle w:val="Heading3"/>
      </w:pPr>
      <w:r>
        <w:t>Example 1: Search Customers by Email/Text</w:t>
      </w:r>
    </w:p>
    <w:p>
      <w:r>
        <w:rPr>
          <w:b/>
          <w:color w:val="666666"/>
          <w:sz w:val="16"/>
        </w:rPr>
        <w:t>[bash]</w:t>
      </w:r>
    </w:p>
    <w:p>
      <w:pPr>
        <w:shd w:fill="F2F2F2" w:val="clear"/>
      </w:pPr>
      <w:r>
        <w:rPr>
          <w:rFonts w:ascii="Courier New" w:hAnsi="Courier New"/>
          <w:sz w:val="17"/>
        </w:rPr>
        <w:t>curl -i --request POST \</w:t>
        <w:br/>
        <w:t xml:space="preserve"> 'https://{{OAUTH_METADATA.meta.domain}}.gorgias.com/api/search' \</w:t>
        <w:br/>
        <w:t xml:space="preserve"> -H 'Accept: application/json' \</w:t>
        <w:br/>
        <w:t xml:space="preserve"> -H 'Content-Type: application/json' \</w:t>
        <w:br/>
        <w:t xml:space="preserve"> -d '{</w:t>
        <w:br/>
        <w:t xml:space="preserve"> "type": "customer",</w:t>
        <w:br/>
        <w:t xml:space="preserve"> "query": "user@example.com"</w:t>
        <w:br/>
        <w:t xml:space="preserve">  }'</w:t>
      </w:r>
    </w:p>
    <w:p>
      <w:pPr>
        <w:pStyle w:val="Heading3"/>
      </w:pPr>
      <w:r>
        <w:t>Example 2: Search Customer Profiles (includes channels’ addresses)</w:t>
      </w:r>
    </w:p>
    <w:p>
      <w:r>
        <w:rPr>
          <w:b/>
          <w:color w:val="666666"/>
          <w:sz w:val="16"/>
        </w:rPr>
        <w:t>[bash]</w:t>
      </w:r>
    </w:p>
    <w:p>
      <w:pPr>
        <w:shd w:fill="F2F2F2" w:val="clear"/>
      </w:pPr>
      <w:r>
        <w:rPr>
          <w:rFonts w:ascii="Courier New" w:hAnsi="Courier New"/>
          <w:sz w:val="17"/>
        </w:rPr>
        <w:t>curl -i --request POST \</w:t>
        <w:br/>
        <w:t xml:space="preserve"> 'https://{{OAUTH_METADATA.meta.domain}}.gorgias.com/api/search' \</w:t>
        <w:br/>
        <w:t xml:space="preserve"> -H 'Accept: application/json' \</w:t>
        <w:br/>
        <w:t xml:space="preserve"> -H 'Content-Type: application/json' \</w:t>
        <w:br/>
        <w:t xml:space="preserve"> -d '{</w:t>
        <w:br/>
        <w:t xml:space="preserve"> "type": "customer_profile",</w:t>
        <w:br/>
        <w:t xml:space="preserve"> "query": "+14155552671",</w:t>
        <w:br/>
        <w:t xml:space="preserve"> "size": 20</w:t>
        <w:br/>
        <w:t xml:space="preserve">  }'</w:t>
      </w:r>
    </w:p>
    <w:p>
      <w:pPr>
        <w:pStyle w:val="Heading3"/>
      </w:pPr>
      <w:r>
        <w:t>Example 3: Search Tags</w:t>
      </w:r>
    </w:p>
    <w:p>
      <w:r>
        <w:rPr>
          <w:b/>
          <w:color w:val="666666"/>
          <w:sz w:val="16"/>
        </w:rPr>
        <w:t>[bash]</w:t>
      </w:r>
    </w:p>
    <w:p>
      <w:pPr>
        <w:shd w:fill="F2F2F2" w:val="clear"/>
      </w:pPr>
      <w:r>
        <w:rPr>
          <w:rFonts w:ascii="Courier New" w:hAnsi="Courier New"/>
          <w:sz w:val="17"/>
        </w:rPr>
        <w:t>curl -i --request POST \</w:t>
        <w:br/>
        <w:t xml:space="preserve"> 'https://{{OAUTH_METADATA.meta.domain}}.gorgias.com/api/search' \</w:t>
        <w:br/>
        <w:t xml:space="preserve"> -H 'Accept: application/json' \</w:t>
        <w:br/>
        <w:t xml:space="preserve"> -H 'Content-Type: application/json' \</w:t>
        <w:br/>
        <w:t xml:space="preserve"> -d '{</w:t>
        <w:br/>
        <w:t xml:space="preserve"> "type": "tag",</w:t>
        <w:br/>
        <w:t xml:space="preserve"> "query": "refund"</w:t>
        <w:br/>
        <w:t xml:space="preserve">  }'</w:t>
      </w:r>
    </w:p>
    <w:p>
      <w:pPr>
        <w:pStyle w:val="Heading3"/>
      </w:pPr>
      <w:r>
        <w:t>Notes</w:t>
      </w:r>
    </w:p>
    <w:p>
      <w:pPr>
        <w:pStyle w:val="ListBullet"/>
      </w:pPr>
      <w:r>
        <w:t>type is the only required field.</w:t>
      </w:r>
    </w:p>
    <w:p>
      <w:pPr>
        <w:pStyle w:val="ListBullet"/>
      </w:pPr>
      <w:r>
        <w:t>If omitted, query defaults to an empty string ("").</w:t>
      </w:r>
    </w:p>
    <w:p>
      <w:pPr>
        <w:pStyle w:val="ListBullet"/>
      </w:pPr>
      <w:r>
        <w:t>size is capped at 50 and must be at least 1.</w:t>
      </w:r>
    </w:p>
    <w:p>
      <w:pPr>
        <w:pStyle w:val="Heading3"/>
      </w:pPr>
      <w:r>
        <w:t>Error Handling</w:t>
      </w:r>
    </w:p>
    <w:p>
      <w:r>
        <w:t>No error responses are explicitly documented in the provided OpenAPI snippet.</w:t>
      </w:r>
    </w:p>
    <w:p>
      <w:r>
        <w:br w:type="page"/>
      </w:r>
    </w:p>
    <w:p>
      <w:pPr>
        <w:pStyle w:val="Heading2"/>
      </w:pPr>
      <w:r>
        <w:t>72. [POST] Create a Tag</w:t>
      </w:r>
    </w:p>
    <w:p>
      <w:r>
        <w:rPr>
          <w:b/>
        </w:rPr>
        <w:t xml:space="preserve">Endpoint: </w:t>
      </w:r>
      <w:r>
        <w:rPr>
          <w:rFonts w:ascii="Courier New" w:hAnsi="Courier New"/>
          <w:sz w:val="18"/>
        </w:rPr>
        <w:t>/api/api/tags</w:t>
      </w:r>
    </w:p>
    <w:p>
      <w:pPr>
        <w:pStyle w:val="Heading3"/>
      </w:pPr>
      <w:r>
        <w:t>Prerequisites</w:t>
      </w:r>
    </w:p>
    <w:p>
      <w:pPr>
        <w:pStyle w:val="ListBullet"/>
      </w:pPr>
      <w:r>
        <w:t>You must have access to create/manage tags in the Gorgias helpdesk.</w:t>
      </w:r>
    </w:p>
    <w:p>
      <w:pPr>
        <w:pStyle w:val="Heading3"/>
      </w:pPr>
      <w:r>
        <w:t>Method</w:t>
      </w:r>
    </w:p>
    <w:p>
      <w:r>
        <w:t>POST</w:t>
      </w:r>
    </w:p>
    <w:p>
      <w:pPr>
        <w:pStyle w:val="Heading3"/>
      </w:pPr>
      <w:r>
        <w:t>URL</w:t>
      </w:r>
    </w:p>
    <w:p>
      <w:r>
        <w:t>https://{{OAUTH_METADATA.meta.domain}}.gorgias.com/api/api/tags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tag. Tags are used to group tickets sharing characteristics and can be used in views, rules, and statistics to filter tickets.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tag. Case-sensitive. Max length: 256.</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Short description of the tag. Max length: 1024.</w:t>
            </w:r>
          </w:p>
        </w:tc>
      </w:tr>
      <w:tr>
        <w:tc>
          <w:tcPr>
            <w:tcW w:type="dxa" w:w="2880"/>
          </w:tcPr>
          <w:p>
            <w:r>
              <w:t>decoration</w:t>
            </w:r>
          </w:p>
        </w:tc>
        <w:tc>
          <w:tcPr>
            <w:tcW w:type="dxa" w:w="2880"/>
          </w:tcPr>
          <w:p>
            <w:r>
              <w:t>object</w:t>
            </w:r>
          </w:p>
        </w:tc>
        <w:tc>
          <w:tcPr>
            <w:tcW w:type="dxa" w:w="2880"/>
          </w:tcPr>
          <w:p>
            <w:r>
              <w:t>Information related to the style of the tag.</w:t>
            </w:r>
          </w:p>
        </w:tc>
      </w:tr>
      <w:tr>
        <w:tc>
          <w:tcPr>
            <w:tcW w:type="dxa" w:w="2880"/>
          </w:tcPr>
          <w:p>
            <w:r>
              <w:t>decoration.color</w:t>
            </w:r>
          </w:p>
        </w:tc>
        <w:tc>
          <w:tcPr>
            <w:tcW w:type="dxa" w:w="2880"/>
          </w:tcPr>
          <w:p>
            <w:r>
              <w:t>string</w:t>
            </w:r>
          </w:p>
        </w:tc>
        <w:tc>
          <w:tcPr>
            <w:tcW w:type="dxa" w:w="2880"/>
          </w:tcPr>
          <w:p>
            <w:r>
              <w:t>Hex color code for the tag (e.g., #F58D86). Required if decoration is provided (per schema).</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123456,</w:t>
        <w:br/>
        <w:t xml:space="preserve"> "decoration": {</w:t>
        <w:br/>
        <w:t xml:space="preserve"> "color": "#F58D86"</w:t>
        <w:br/>
        <w:t xml:space="preserve"> },</w:t>
        <w:br/>
        <w:t xml:space="preserve"> "description": "Mark a ticket as urgent",</w:t>
        <w:br/>
        <w:t xml:space="preserve"> "name": "urgent",</w:t>
        <w:br/>
        <w:t xml:space="preserve"> "usage": 123,</w:t>
        <w:br/>
        <w:t xml:space="preserve"> "uri": "/api/tags/5/",</w:t>
        <w:br/>
        <w:t xml:space="preserve"> "created_datetime": "2020-07-1300:00:00-05:00",</w:t>
        <w:br/>
        <w:t xml:space="preserve"> "deleted_datetime": "2020-07-1500:00:00-05:00"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tag.</w:t>
            </w:r>
          </w:p>
        </w:tc>
      </w:tr>
      <w:tr>
        <w:tc>
          <w:tcPr>
            <w:tcW w:type="dxa" w:w="2880"/>
          </w:tcPr>
          <w:p>
            <w:r>
              <w:t>decoration</w:t>
            </w:r>
          </w:p>
        </w:tc>
        <w:tc>
          <w:tcPr>
            <w:tcW w:type="dxa" w:w="2880"/>
          </w:tcPr>
          <w:p>
            <w:r>
              <w:t>object | null</w:t>
            </w:r>
          </w:p>
        </w:tc>
        <w:tc>
          <w:tcPr>
            <w:tcW w:type="dxa" w:w="2880"/>
          </w:tcPr>
          <w:p>
            <w:r>
              <w:t>Information related to the style of the tag.</w:t>
            </w:r>
          </w:p>
        </w:tc>
      </w:tr>
      <w:tr>
        <w:tc>
          <w:tcPr>
            <w:tcW w:type="dxa" w:w="2880"/>
          </w:tcPr>
          <w:p>
            <w:r>
              <w:t>decoration.color</w:t>
            </w:r>
          </w:p>
        </w:tc>
        <w:tc>
          <w:tcPr>
            <w:tcW w:type="dxa" w:w="2880"/>
          </w:tcPr>
          <w:p>
            <w:r>
              <w:t>string | null</w:t>
            </w:r>
          </w:p>
        </w:tc>
        <w:tc>
          <w:tcPr>
            <w:tcW w:type="dxa" w:w="2880"/>
          </w:tcPr>
          <w:p>
            <w:r>
              <w:t>The color of the tag (Hex color code).</w:t>
            </w:r>
          </w:p>
        </w:tc>
      </w:tr>
      <w:tr>
        <w:tc>
          <w:tcPr>
            <w:tcW w:type="dxa" w:w="2880"/>
          </w:tcPr>
          <w:p>
            <w:r>
              <w:t>description</w:t>
            </w:r>
          </w:p>
        </w:tc>
        <w:tc>
          <w:tcPr>
            <w:tcW w:type="dxa" w:w="2880"/>
          </w:tcPr>
          <w:p>
            <w:r>
              <w:t>string | null</w:t>
            </w:r>
          </w:p>
        </w:tc>
        <w:tc>
          <w:tcPr>
            <w:tcW w:type="dxa" w:w="2880"/>
          </w:tcPr>
          <w:p>
            <w:r>
              <w:t>Short description of the tag.</w:t>
            </w:r>
          </w:p>
        </w:tc>
      </w:tr>
      <w:tr>
        <w:tc>
          <w:tcPr>
            <w:tcW w:type="dxa" w:w="2880"/>
          </w:tcPr>
          <w:p>
            <w:r>
              <w:t>name</w:t>
            </w:r>
          </w:p>
        </w:tc>
        <w:tc>
          <w:tcPr>
            <w:tcW w:type="dxa" w:w="2880"/>
          </w:tcPr>
          <w:p>
            <w:r>
              <w:t>string</w:t>
            </w:r>
          </w:p>
        </w:tc>
        <w:tc>
          <w:tcPr>
            <w:tcW w:type="dxa" w:w="2880"/>
          </w:tcPr>
          <w:p>
            <w:r>
              <w:t>Name of the tag. Case-sensitive.</w:t>
            </w:r>
          </w:p>
        </w:tc>
      </w:tr>
      <w:tr>
        <w:tc>
          <w:tcPr>
            <w:tcW w:type="dxa" w:w="2880"/>
          </w:tcPr>
          <w:p>
            <w:r>
              <w:t>usage</w:t>
            </w:r>
          </w:p>
        </w:tc>
        <w:tc>
          <w:tcPr>
            <w:tcW w:type="dxa" w:w="2880"/>
          </w:tcPr>
          <w:p>
            <w:r>
              <w:t>integer</w:t>
            </w:r>
          </w:p>
        </w:tc>
        <w:tc>
          <w:tcPr>
            <w:tcW w:type="dxa" w:w="2880"/>
          </w:tcPr>
          <w:p>
            <w:r>
              <w:t>Number of tickets this tag is associated with.</w:t>
            </w:r>
          </w:p>
        </w:tc>
      </w:tr>
      <w:tr>
        <w:tc>
          <w:tcPr>
            <w:tcW w:type="dxa" w:w="2880"/>
          </w:tcPr>
          <w:p>
            <w:r>
              <w:t>uri</w:t>
            </w:r>
          </w:p>
        </w:tc>
        <w:tc>
          <w:tcPr>
            <w:tcW w:type="dxa" w:w="2880"/>
          </w:tcPr>
          <w:p>
            <w:r>
              <w:t>string</w:t>
            </w:r>
          </w:p>
        </w:tc>
        <w:tc>
          <w:tcPr>
            <w:tcW w:type="dxa" w:w="2880"/>
          </w:tcPr>
          <w:p>
            <w:r>
              <w:t>URI of the tag (example: /api/tags/5/).</w:t>
            </w:r>
          </w:p>
        </w:tc>
      </w:tr>
      <w:tr>
        <w:tc>
          <w:tcPr>
            <w:tcW w:type="dxa" w:w="2880"/>
          </w:tcPr>
          <w:p>
            <w:r>
              <w:t>created_datetime</w:t>
            </w:r>
          </w:p>
        </w:tc>
        <w:tc>
          <w:tcPr>
            <w:tcW w:type="dxa" w:w="2880"/>
          </w:tcPr>
          <w:p>
            <w:r>
              <w:t>string</w:t>
            </w:r>
          </w:p>
        </w:tc>
        <w:tc>
          <w:tcPr>
            <w:tcW w:type="dxa" w:w="2880"/>
          </w:tcPr>
          <w:p>
            <w:r>
              <w:t>When the tag was created (date-time).</w:t>
            </w:r>
          </w:p>
        </w:tc>
      </w:tr>
      <w:tr>
        <w:tc>
          <w:tcPr>
            <w:tcW w:type="dxa" w:w="2880"/>
          </w:tcPr>
          <w:p>
            <w:r>
              <w:t>deleted_datetime</w:t>
            </w:r>
          </w:p>
        </w:tc>
        <w:tc>
          <w:tcPr>
            <w:tcW w:type="dxa" w:w="2880"/>
          </w:tcPr>
          <w:p>
            <w:r>
              <w:t>string | null</w:t>
            </w:r>
          </w:p>
        </w:tc>
        <w:tc>
          <w:tcPr>
            <w:tcW w:type="dxa" w:w="2880"/>
          </w:tcPr>
          <w:p>
            <w:r>
              <w:t>When the tag was deleted (date-time),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'https://{{OAUTH_METADATA.meta.domain}}.gorgias.com/api/api/tags' \</w:t>
        <w:br/>
        <w:t xml:space="preserve"> --header 'Accept: application/json' \</w:t>
        <w:br/>
        <w:t xml:space="preserve"> --header 'Content-Type: application/json' \</w:t>
        <w:br/>
        <w:t xml:space="preserve"> --data '{</w:t>
        <w:br/>
        <w:t xml:space="preserve"> "name": "urgent",</w:t>
        <w:br/>
        <w:t xml:space="preserve"> "description": "Mark a ticket as urgent",</w:t>
        <w:br/>
        <w:t xml:space="preserve"> "decoration": {</w:t>
        <w:br/>
        <w:t xml:space="preserve"> "color": "#F58D86"</w:t>
        <w:br/>
        <w:t xml:space="preserve">    }</w:t>
        <w:br/>
        <w:t xml:space="preserve">  }'</w:t>
      </w:r>
    </w:p>
    <w:p>
      <w:pPr>
        <w:pStyle w:val="Heading3"/>
      </w:pPr>
      <w:r>
        <w:t>Example Usage</w:t>
      </w:r>
    </w:p>
    <w:p>
      <w:pPr>
        <w:pStyle w:val="Heading3"/>
      </w:pPr>
      <w:r>
        <w:t>Example 1: Create a minimal tag (name only)</w:t>
      </w:r>
    </w:p>
    <w:p>
      <w:r>
        <w:rPr>
          <w:b/>
          <w:color w:val="666666"/>
          <w:sz w:val="16"/>
        </w:rPr>
        <w:t>[bash]</w:t>
      </w:r>
    </w:p>
    <w:p>
      <w:pPr>
        <w:shd w:fill="F2F2F2" w:val="clear"/>
      </w:pPr>
      <w:r>
        <w:rPr>
          <w:rFonts w:ascii="Courier New" w:hAnsi="Courier New"/>
          <w:sz w:val="17"/>
        </w:rPr>
        <w:t>curl -i --request POST \</w:t>
        <w:br/>
        <w:t xml:space="preserve"> 'https://{{OAUTH_METADATA.meta.domain}}.gorgias.com/api/api/tags' \</w:t>
        <w:br/>
        <w:t xml:space="preserve"> --header 'Accept: application/json' \</w:t>
        <w:br/>
        <w:t xml:space="preserve"> --header 'Content-Type: application/json' \</w:t>
        <w:br/>
        <w:t xml:space="preserve"> --data '{</w:t>
        <w:br/>
        <w:t xml:space="preserve"> "name": "urgent"</w:t>
        <w:br/>
        <w:t xml:space="preserve">  }'</w:t>
      </w:r>
    </w:p>
    <w:p>
      <w:pPr>
        <w:pStyle w:val="Heading3"/>
      </w:pPr>
      <w:r>
        <w:t>Example 2: Create a tag with description and color</w:t>
      </w:r>
    </w:p>
    <w:p>
      <w:r>
        <w:rPr>
          <w:b/>
          <w:color w:val="666666"/>
          <w:sz w:val="16"/>
        </w:rPr>
        <w:t>[bash]</w:t>
      </w:r>
    </w:p>
    <w:p>
      <w:pPr>
        <w:shd w:fill="F2F2F2" w:val="clear"/>
      </w:pPr>
      <w:r>
        <w:rPr>
          <w:rFonts w:ascii="Courier New" w:hAnsi="Courier New"/>
          <w:sz w:val="17"/>
        </w:rPr>
        <w:t>curl -i --request POST \</w:t>
        <w:br/>
        <w:t xml:space="preserve"> 'https://{{OAUTH_METADATA.meta.domain}}.gorgias.com/api/api/tags' \</w:t>
        <w:br/>
        <w:t xml:space="preserve"> --header 'Accept: application/json' \</w:t>
        <w:br/>
        <w:t xml:space="preserve"> --header 'Content-Type: application/json' \</w:t>
        <w:br/>
        <w:t xml:space="preserve"> --data '{</w:t>
        <w:br/>
        <w:t xml:space="preserve"> "name": "vip",</w:t>
        <w:br/>
        <w:t xml:space="preserve"> "description": "VIP customer related ticket",</w:t>
        <w:br/>
        <w:t xml:space="preserve"> "decoration": {</w:t>
        <w:br/>
        <w:t xml:space="preserve"> "color": "#F58D86"</w:t>
        <w:br/>
        <w:t xml:space="preserve">    }</w:t>
        <w:br/>
        <w:t xml:space="preserve">  }'</w:t>
      </w:r>
    </w:p>
    <w:p>
      <w:pPr>
        <w:pStyle w:val="Heading3"/>
      </w:pPr>
      <w:r>
        <w:t>Behavior</w:t>
      </w:r>
    </w:p>
    <w:p>
      <w:pPr>
        <w:pStyle w:val="ListBullet"/>
      </w:pPr>
      <w:r>
        <w:t>Validates the request body (requires name; enforces max lengths).</w:t>
      </w:r>
    </w:p>
    <w:p>
      <w:pPr>
        <w:pStyle w:val="ListBullet"/>
      </w:pPr>
      <w:r>
        <w:t>Creates the tag and returns the full Tag object.</w:t>
      </w:r>
    </w:p>
    <w:p>
      <w:pPr>
        <w:pStyle w:val="Heading3"/>
      </w:pPr>
      <w:r>
        <w:t>Notes</w:t>
      </w:r>
    </w:p>
    <w:p>
      <w:pPr>
        <w:pStyle w:val="ListBullet"/>
      </w:pPr>
      <w:r>
        <w:t>Tag names are case-sensitive.</w:t>
      </w:r>
    </w:p>
    <w:p>
      <w:pPr>
        <w:pStyle w:val="ListBullet"/>
      </w:pPr>
      <w:r>
        <w:t>The response schema includes deleted_datetime, which may be null if the tag is not deleted.</w:t>
      </w:r>
    </w:p>
    <w:p>
      <w:pPr>
        <w:pStyle w:val="Heading3"/>
      </w:pPr>
      <w:r>
        <w:t>Gotchas</w:t>
      </w:r>
    </w:p>
    <w:p>
      <w:pPr>
        <w:pStyle w:val="ListBullet"/>
      </w:pPr>
      <w:r>
        <w:t>If you include decoration, the schema requires decoration.color to be present.</w:t>
      </w:r>
    </w:p>
    <w:p>
      <w:pPr>
        <w:pStyle w:val="Heading3"/>
      </w:pPr>
      <w:r>
        <w:t>Related tags actions</w:t>
      </w:r>
    </w:p>
    <w:p>
      <w:pPr>
        <w:pStyle w:val="ListBullet"/>
      </w:pPr>
      <w:r>
        <w:t>[GET] List Tags — /api/tags</w:t>
      </w:r>
    </w:p>
    <w:p>
      <w:pPr>
        <w:pStyle w:val="ListBullet"/>
      </w:pPr>
      <w:r>
        <w:t>[PUT] Merge Tags Into a Destination Tag — /tags/{{destinationTagId}}/merge</w:t>
      </w:r>
    </w:p>
    <w:p>
      <w:pPr>
        <w:pStyle w:val="ListBullet"/>
      </w:pPr>
      <w:r>
        <w:t>[DELETE] Delete a Tag — /tags/{{id}}</w:t>
      </w:r>
    </w:p>
    <w:p>
      <w:pPr>
        <w:pStyle w:val="ListBullet"/>
      </w:pPr>
      <w:r>
        <w:t>[DELETE] Delete Tags — /api/tags</w:t>
      </w:r>
    </w:p>
    <w:p>
      <w:pPr>
        <w:pStyle w:val="ListBullet"/>
      </w:pPr>
      <w:r>
        <w:t>[GET] Retrieve a Tag — /api/tags/{{id}}</w:t>
      </w:r>
    </w:p>
    <w:p>
      <w:pPr>
        <w:pStyle w:val="ListBullet"/>
      </w:pPr>
      <w:r>
        <w:t>[PUT] Update a Tag — /tags/{{id}}</w:t>
      </w:r>
    </w:p>
    <w:p>
      <w:r>
        <w:br w:type="page"/>
      </w:r>
    </w:p>
    <w:p>
      <w:pPr>
        <w:pStyle w:val="Heading2"/>
      </w:pPr>
      <w:r>
        <w:t>73. [DELETE] Delete Tags</w:t>
      </w:r>
    </w:p>
    <w:p>
      <w:r>
        <w:rPr>
          <w:b/>
        </w:rPr>
        <w:t xml:space="preserve">Endpoint: </w:t>
      </w:r>
      <w:r>
        <w:rPr>
          <w:rFonts w:ascii="Courier New" w:hAnsi="Courier New"/>
          <w:sz w:val="18"/>
        </w:rPr>
        <w:t>/api/tags</w:t>
      </w:r>
    </w:p>
    <w:p>
      <w:pPr>
        <w:pStyle w:val="Heading3"/>
      </w:pPr>
      <w:r>
        <w:t>Prerequisites</w:t>
      </w:r>
    </w:p>
    <w:p>
      <w:pPr>
        <w:pStyle w:val="ListBullet"/>
      </w:pPr>
      <w:r>
        <w:t>You must have permission to delete tags in the Gorgias helpdesk.</w:t>
      </w:r>
    </w:p>
    <w:p>
      <w:pPr>
        <w:pStyle w:val="ListBullet"/>
      </w:pPr>
      <w:r>
        <w:t>Tags currently used in macros and/or rules cannot be deleted (those deletions will fail).</w:t>
      </w:r>
    </w:p>
    <w:p>
      <w:pPr>
        <w:pStyle w:val="ListBullet"/>
      </w:pPr>
      <w:r>
        <w:t>Any views that use a deleted tag will be deactivated.</w:t>
      </w:r>
    </w:p>
    <w:p>
      <w:pPr>
        <w:pStyle w:val="Heading3"/>
      </w:pPr>
      <w:r>
        <w:t>Method</w:t>
      </w:r>
    </w:p>
    <w:p>
      <w:r>
        <w:t>DELETE</w:t>
      </w:r>
    </w:p>
    <w:p>
      <w:pPr>
        <w:pStyle w:val="Heading3"/>
      </w:pPr>
      <w:r>
        <w:t>URL</w:t>
      </w:r>
    </w:p>
    <w:p>
      <w:r>
        <w:t>https://{{OAUTH_METADATA.meta.domain}}.gorgias.com/api/tags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list of tags by ID. Deleting tags may deactivate any views that use those tags. Tags that are currently used in macros and/or rules cannot be deleted.</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(not in the body).</w:t>
      </w:r>
    </w:p>
    <w:p>
      <w:pPr>
        <w:pStyle w:val="ListBullet"/>
      </w:pPr>
      <w:r>
        <w:t>Send the tag IDs to delete in the JSON request body field ids (not in the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array of integer</w:t>
            </w:r>
          </w:p>
        </w:tc>
        <w:tc>
          <w:tcPr>
            <w:tcW w:type="dxa" w:w="2880"/>
          </w:tcPr>
          <w:p>
            <w:r>
              <w:t>IDs of the tags to delete. Minimum items: 1.</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'https://{{OAUTH_METADATA.meta.domain}}.gorgias.com/api/tags' \</w:t>
        <w:br/>
        <w:t xml:space="preserve"> --header 'Accept: application/json' \</w:t>
        <w:br/>
        <w:t xml:space="preserve"> --header 'Content-Type: application/json' \</w:t>
        <w:br/>
        <w:t xml:space="preserve"> --data '{</w:t>
        <w:br/>
        <w:t xml:space="preserve"> "ids": [123, 456, 789]</w:t>
        <w:br/>
        <w:t xml:space="preserve">  }'</w:t>
      </w:r>
    </w:p>
    <w:p>
      <w:pPr>
        <w:pStyle w:val="Heading3"/>
      </w:pPr>
      <w:r>
        <w:t>Example Usage</w:t>
      </w:r>
    </w:p>
    <w:p>
      <w:pPr>
        <w:pStyle w:val="Heading3"/>
      </w:pPr>
      <w:r>
        <w:t>Example 1: Delete multiple tags</w:t>
      </w:r>
    </w:p>
    <w:p>
      <w:r>
        <w:rPr>
          <w:b/>
          <w:color w:val="666666"/>
          <w:sz w:val="16"/>
        </w:rPr>
        <w:t>[bash]</w:t>
      </w:r>
    </w:p>
    <w:p>
      <w:pPr>
        <w:shd w:fill="F2F2F2" w:val="clear"/>
      </w:pPr>
      <w:r>
        <w:rPr>
          <w:rFonts w:ascii="Courier New" w:hAnsi="Courier New"/>
          <w:sz w:val="17"/>
        </w:rPr>
        <w:t>curl -i -X DELETE \</w:t>
        <w:br/>
        <w:t xml:space="preserve"> 'https://{{OAUTH_METADATA.meta.domain}}.gorgias.com/api/tags' \</w:t>
        <w:br/>
        <w:t xml:space="preserve"> -H 'Accept: application/json' \</w:t>
        <w:br/>
        <w:t xml:space="preserve"> -H 'Content-Type: application/json' \</w:t>
        <w:br/>
        <w:t xml:space="preserve"> -d '{"ids":[123,456,789]}'</w:t>
      </w:r>
    </w:p>
    <w:p>
      <w:pPr>
        <w:pStyle w:val="Heading3"/>
      </w:pPr>
      <w:r>
        <w:t>Behavior</w:t>
      </w:r>
    </w:p>
    <w:p>
      <w:pPr>
        <w:pStyle w:val="ListBullet"/>
      </w:pPr>
      <w:r>
        <w:t>Validates that ids is present and contains at least one integer ID.</w:t>
      </w:r>
    </w:p>
    <w:p>
      <w:pPr>
        <w:pStyle w:val="ListBullet"/>
      </w:pPr>
      <w:r>
        <w:t>Attempts to delete each tag.</w:t>
      </w:r>
    </w:p>
    <w:p>
      <w:pPr>
        <w:pStyle w:val="ListBullet"/>
      </w:pPr>
      <w:r>
        <w:t>Deactivates any views that use deleted tags.</w:t>
      </w:r>
    </w:p>
    <w:p>
      <w:pPr>
        <w:pStyle w:val="ListBullet"/>
      </w:pPr>
      <w:r>
        <w:t>Returns 204 No Content on success.</w:t>
      </w:r>
    </w:p>
    <w:p>
      <w:pPr>
        <w:pStyle w:val="Heading3"/>
      </w:pPr>
      <w:r>
        <w:t>Notes</w:t>
      </w:r>
    </w:p>
    <w:p>
      <w:pPr>
        <w:pStyle w:val="ListBullet"/>
      </w:pPr>
      <w:r>
        <w:t>If a tag is used in macros and/or rules, it cannot be deleted (per endpoint description).</w:t>
      </w:r>
    </w:p>
    <w:p>
      <w:pPr>
        <w:pStyle w:val="Heading3"/>
      </w:pPr>
      <w:r>
        <w:t>Related tags actions</w:t>
      </w:r>
    </w:p>
    <w:p>
      <w:pPr>
        <w:pStyle w:val="ListBullet"/>
      </w:pPr>
      <w:r>
        <w:t>[GET] List Tags — /api/tags</w:t>
      </w:r>
    </w:p>
    <w:p>
      <w:pPr>
        <w:pStyle w:val="ListBullet"/>
      </w:pPr>
      <w:r>
        <w:t>[PUT] Merge Tags Into a Destination Tag — /tags/{{destinationTagId}}/merge</w:t>
      </w:r>
    </w:p>
    <w:p>
      <w:pPr>
        <w:pStyle w:val="ListBullet"/>
      </w:pPr>
      <w:r>
        <w:t>[DELETE] Delete a Tag — /tags/{{id}}</w:t>
      </w:r>
    </w:p>
    <w:p>
      <w:pPr>
        <w:pStyle w:val="ListBullet"/>
      </w:pPr>
      <w:r>
        <w:t>[POST] Create a Tag — /api/api/tags</w:t>
      </w:r>
    </w:p>
    <w:p>
      <w:pPr>
        <w:pStyle w:val="ListBullet"/>
      </w:pPr>
      <w:r>
        <w:t>[GET] Retrieve a Tag — /api/tags/{{id}}</w:t>
      </w:r>
    </w:p>
    <w:p>
      <w:pPr>
        <w:pStyle w:val="ListBullet"/>
      </w:pPr>
      <w:r>
        <w:t>[PUT] Update a Tag — /tags/{{id}}</w:t>
      </w:r>
    </w:p>
    <w:p>
      <w:r>
        <w:br w:type="page"/>
      </w:r>
    </w:p>
    <w:p>
      <w:pPr>
        <w:pStyle w:val="Heading2"/>
      </w:pPr>
      <w:r>
        <w:t>74. [GET] Retrieve a Tag</w:t>
      </w:r>
    </w:p>
    <w:p>
      <w:r>
        <w:rPr>
          <w:b/>
        </w:rPr>
        <w:t xml:space="preserve">Endpoint: </w:t>
      </w:r>
      <w:r>
        <w:rPr>
          <w:rFonts w:ascii="Courier New" w:hAnsi="Courier New"/>
          <w:sz w:val="18"/>
        </w:rPr>
        <w:t>/api/tags/{{id}}</w:t>
      </w:r>
    </w:p>
    <w:p>
      <w:pPr>
        <w:pStyle w:val="Heading3"/>
      </w:pPr>
      <w:r>
        <w:t>Prerequisites</w:t>
      </w:r>
    </w:p>
    <w:p>
      <w:pPr>
        <w:pStyle w:val="ListBullet"/>
      </w:pPr>
      <w:r>
        <w:t>You must have access to the Gorgias helpdesk/domain that owns the tag.</w:t>
      </w:r>
    </w:p>
    <w:p>
      <w:pPr>
        <w:pStyle w:val="Heading3"/>
      </w:pPr>
      <w:r>
        <w:t>Method</w:t>
      </w:r>
    </w:p>
    <w:p>
      <w:r>
        <w:t>GET</w:t>
      </w:r>
    </w:p>
    <w:p>
      <w:pPr>
        <w:pStyle w:val="Heading3"/>
      </w:pPr>
      <w:r>
        <w:t>URL</w:t>
      </w:r>
    </w:p>
    <w:p>
      <w:r>
        <w:t>https://{{OAUTH_METADATA.meta.domain}}.gorgias.com/api/api/tags/{{id}}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tag by its ID. Tags are used to group and filter tickets in views, rules, and statistics.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/api/tags//).</w:t>
      </w:r>
    </w:p>
    <w:p>
      <w:pPr>
        <w:pStyle w:val="ListBullet"/>
      </w:pPr>
      <w:r>
        <w:t>When executing the action, ensure to send Path Parameters in the URL and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/api/tags/123456</w:t>
      </w:r>
    </w:p>
    <w:p>
      <w:pPr>
        <w:pStyle w:val="Heading3"/>
      </w:pPr>
      <w:r>
        <w:t>Invalid Examples</w:t>
      </w:r>
    </w:p>
    <w:p>
      <w:r>
        <w:rPr>
          <w:b/>
          <w:color w:val="666666"/>
          <w:sz w:val="16"/>
        </w:rPr>
        <w:t>[http]</w:t>
      </w:r>
    </w:p>
    <w:p>
      <w:pPr>
        <w:shd w:fill="F2F2F2" w:val="clear"/>
      </w:pPr>
      <w:r>
        <w:rPr>
          <w:rFonts w:ascii="Courier New" w:hAnsi="Courier New"/>
          <w:sz w:val="17"/>
        </w:rPr>
        <w:t>/api/tags/</w:t>
        <w:br/>
        <w:t>/api/tags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tag to retrieve.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w:t>
        <w:br/>
        <w:t xml:space="preserve"> "decoration": {</w:t>
        <w:br/>
        <w:t xml:space="preserve"> "color": "#F58D86"</w:t>
        <w:br/>
        <w:t xml:space="preserve"> },</w:t>
        <w:br/>
        <w:t xml:space="preserve"> "description": "Mark a ticket as urgent",</w:t>
        <w:br/>
        <w:t xml:space="preserve"> "name": "urgent",</w:t>
        <w:br/>
        <w:t xml:space="preserve"> "usage": 123,</w:t>
        <w:br/>
        <w:t xml:space="preserve"> "uri": "/api/tags/5/",</w:t>
        <w:br/>
        <w:t xml:space="preserve"> "created_datetime": "2019-07-05T14:42:00.384938",</w:t>
        <w:br/>
        <w:t xml:space="preserve"> "deleted_datetime":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tag.</w:t>
            </w:r>
          </w:p>
        </w:tc>
      </w:tr>
      <w:tr>
        <w:tc>
          <w:tcPr>
            <w:tcW w:type="dxa" w:w="2880"/>
          </w:tcPr>
          <w:p>
            <w:r>
              <w:t>name</w:t>
            </w:r>
          </w:p>
        </w:tc>
        <w:tc>
          <w:tcPr>
            <w:tcW w:type="dxa" w:w="2880"/>
          </w:tcPr>
          <w:p>
            <w:r>
              <w:t>string</w:t>
            </w:r>
          </w:p>
        </w:tc>
        <w:tc>
          <w:tcPr>
            <w:tcW w:type="dxa" w:w="2880"/>
          </w:tcPr>
          <w:p>
            <w:r>
              <w:t>Name of the tag. Tag names are case sensitive.</w:t>
            </w:r>
          </w:p>
        </w:tc>
      </w:tr>
      <w:tr>
        <w:tc>
          <w:tcPr>
            <w:tcW w:type="dxa" w:w="2880"/>
          </w:tcPr>
          <w:p>
            <w:r>
              <w:t>description</w:t>
            </w:r>
          </w:p>
        </w:tc>
        <w:tc>
          <w:tcPr>
            <w:tcW w:type="dxa" w:w="2880"/>
          </w:tcPr>
          <w:p>
            <w:r>
              <w:t>string | null</w:t>
            </w:r>
          </w:p>
        </w:tc>
        <w:tc>
          <w:tcPr>
            <w:tcW w:type="dxa" w:w="2880"/>
          </w:tcPr>
          <w:p>
            <w:r>
              <w:t>Short description of the tag.</w:t>
            </w:r>
          </w:p>
        </w:tc>
      </w:tr>
      <w:tr>
        <w:tc>
          <w:tcPr>
            <w:tcW w:type="dxa" w:w="2880"/>
          </w:tcPr>
          <w:p>
            <w:r>
              <w:t>usage</w:t>
            </w:r>
          </w:p>
        </w:tc>
        <w:tc>
          <w:tcPr>
            <w:tcW w:type="dxa" w:w="2880"/>
          </w:tcPr>
          <w:p>
            <w:r>
              <w:t>integer</w:t>
            </w:r>
          </w:p>
        </w:tc>
        <w:tc>
          <w:tcPr>
            <w:tcW w:type="dxa" w:w="2880"/>
          </w:tcPr>
          <w:p>
            <w:r>
              <w:t>Number of tickets this tag is associated with.</w:t>
            </w:r>
          </w:p>
        </w:tc>
      </w:tr>
      <w:tr>
        <w:tc>
          <w:tcPr>
            <w:tcW w:type="dxa" w:w="2880"/>
          </w:tcPr>
          <w:p>
            <w:r>
              <w:t>uri</w:t>
            </w:r>
          </w:p>
        </w:tc>
        <w:tc>
          <w:tcPr>
            <w:tcW w:type="dxa" w:w="2880"/>
          </w:tcPr>
          <w:p>
            <w:r>
              <w:t>string</w:t>
            </w:r>
          </w:p>
        </w:tc>
        <w:tc>
          <w:tcPr>
            <w:tcW w:type="dxa" w:w="2880"/>
          </w:tcPr>
          <w:p>
            <w:r>
              <w:t>URI of the tag.</w:t>
            </w:r>
          </w:p>
        </w:tc>
      </w:tr>
      <w:tr>
        <w:tc>
          <w:tcPr>
            <w:tcW w:type="dxa" w:w="2880"/>
          </w:tcPr>
          <w:p>
            <w:r>
              <w:t>created_datetime</w:t>
            </w:r>
          </w:p>
        </w:tc>
        <w:tc>
          <w:tcPr>
            <w:tcW w:type="dxa" w:w="2880"/>
          </w:tcPr>
          <w:p>
            <w:r>
              <w:t>string (date-time)</w:t>
            </w:r>
          </w:p>
        </w:tc>
        <w:tc>
          <w:tcPr>
            <w:tcW w:type="dxa" w:w="2880"/>
          </w:tcPr>
          <w:p>
            <w:r>
              <w:t>When the tag was created.</w:t>
            </w:r>
          </w:p>
        </w:tc>
      </w:tr>
      <w:tr>
        <w:tc>
          <w:tcPr>
            <w:tcW w:type="dxa" w:w="2880"/>
          </w:tcPr>
          <w:p>
            <w:r>
              <w:t>deleted_datetime</w:t>
            </w:r>
          </w:p>
        </w:tc>
        <w:tc>
          <w:tcPr>
            <w:tcW w:type="dxa" w:w="2880"/>
          </w:tcPr>
          <w:p>
            <w:r>
              <w:t>string (date-time) | null</w:t>
            </w:r>
          </w:p>
        </w:tc>
        <w:tc>
          <w:tcPr>
            <w:tcW w:type="dxa" w:w="2880"/>
          </w:tcPr>
          <w:p>
            <w:r>
              <w:t>When the tag was deleted.</w:t>
            </w:r>
          </w:p>
        </w:tc>
      </w:tr>
      <w:tr>
        <w:tc>
          <w:tcPr>
            <w:tcW w:type="dxa" w:w="2880"/>
          </w:tcPr>
          <w:p>
            <w:r>
              <w:t>decoration</w:t>
            </w:r>
          </w:p>
        </w:tc>
        <w:tc>
          <w:tcPr>
            <w:tcW w:type="dxa" w:w="2880"/>
          </w:tcPr>
          <w:p>
            <w:r>
              <w:t>object | null</w:t>
            </w:r>
          </w:p>
        </w:tc>
        <w:tc>
          <w:tcPr>
            <w:tcW w:type="dxa" w:w="2880"/>
          </w:tcPr>
          <w:p>
            <w:r>
              <w:t>Information related to the style of the tag.</w:t>
            </w:r>
          </w:p>
        </w:tc>
      </w:tr>
      <w:tr>
        <w:tc>
          <w:tcPr>
            <w:tcW w:type="dxa" w:w="2880"/>
          </w:tcPr>
          <w:p>
            <w:r>
              <w:t>decoration.color</w:t>
            </w:r>
          </w:p>
        </w:tc>
        <w:tc>
          <w:tcPr>
            <w:tcW w:type="dxa" w:w="2880"/>
          </w:tcPr>
          <w:p>
            <w:r>
              <w:t>string | null</w:t>
            </w:r>
          </w:p>
        </w:tc>
        <w:tc>
          <w:tcPr>
            <w:tcW w:type="dxa" w:w="2880"/>
          </w:tcPr>
          <w:p>
            <w:r>
              <w:t>The color of the tag (Hex color code). Default: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'https://{{OAUTH_METADATA.meta.domain}}.gorgias.com/api/api/tags/123456' \</w:t>
        <w:br/>
        <w:t xml:space="preserve"> --header 'Accept: application/json'</w:t>
      </w:r>
    </w:p>
    <w:p>
      <w:pPr>
        <w:pStyle w:val="Heading3"/>
      </w:pPr>
      <w:r>
        <w:t>Notes</w:t>
      </w:r>
    </w:p>
    <w:p>
      <w:pPr>
        <w:pStyle w:val="ListBullet"/>
      </w:pPr>
      <w:r>
        <w:t>The underlying OpenAPI server is https://{domain}.gorgias.com, and this knowledge file uses the provided base URL: https://{{OAUTH_METADATA.meta.domain}}.gorgias.com/api.</w:t>
      </w:r>
    </w:p>
    <w:p>
      <w:pPr>
        <w:pStyle w:val="ListBullet"/>
      </w:pPr>
      <w:r>
        <w:t>This endpoint uses Basic Auth in the source spec, but authentication details/headers are intentionally omitted here.</w:t>
      </w:r>
    </w:p>
    <w:p>
      <w:pPr>
        <w:pStyle w:val="Heading3"/>
      </w:pPr>
      <w:r>
        <w:t>Related tags actions</w:t>
      </w:r>
    </w:p>
    <w:p>
      <w:pPr>
        <w:pStyle w:val="ListBullet"/>
      </w:pPr>
      <w:r>
        <w:t>[GET] List Tags — /api/tags</w:t>
      </w:r>
    </w:p>
    <w:p>
      <w:pPr>
        <w:pStyle w:val="ListBullet"/>
      </w:pPr>
      <w:r>
        <w:t>[PUT] Merge Tags Into a Destination Tag — /tags/{{destinationTagId}}/merge</w:t>
      </w:r>
    </w:p>
    <w:p>
      <w:pPr>
        <w:pStyle w:val="ListBullet"/>
      </w:pPr>
      <w:r>
        <w:t>[DELETE] Delete a Tag — /tags/{{id}}</w:t>
      </w:r>
    </w:p>
    <w:p>
      <w:pPr>
        <w:pStyle w:val="ListBullet"/>
      </w:pPr>
      <w:r>
        <w:t>[POST] Create a Tag — /api/api/tags</w:t>
      </w:r>
    </w:p>
    <w:p>
      <w:pPr>
        <w:pStyle w:val="ListBullet"/>
      </w:pPr>
      <w:r>
        <w:t>[DELETE] Delete Tags — /api/tags</w:t>
      </w:r>
    </w:p>
    <w:p>
      <w:pPr>
        <w:pStyle w:val="ListBullet"/>
      </w:pPr>
      <w:r>
        <w:t>[PUT] Update a Tag — /tags/{{id}}</w:t>
      </w:r>
    </w:p>
    <w:p>
      <w:r>
        <w:br w:type="page"/>
      </w:r>
    </w:p>
    <w:p>
      <w:pPr>
        <w:pStyle w:val="Heading2"/>
      </w:pPr>
      <w:r>
        <w:t>75. [PUT] Update a Tag</w:t>
      </w:r>
    </w:p>
    <w:p>
      <w:r>
        <w:rPr>
          <w:b/>
        </w:rPr>
        <w:t xml:space="preserve">Endpoint: </w:t>
      </w:r>
      <w:r>
        <w:rPr>
          <w:rFonts w:ascii="Courier New" w:hAnsi="Courier New"/>
          <w:sz w:val="18"/>
        </w:rPr>
        <w:t>/tags/{{id}}</w:t>
      </w:r>
    </w:p>
    <w:p>
      <w:pPr>
        <w:pStyle w:val="Heading3"/>
      </w:pPr>
      <w:r>
        <w:t>Prerequisites</w:t>
      </w:r>
    </w:p>
    <w:p>
      <w:pPr>
        <w:pStyle w:val="ListBullet"/>
      </w:pPr>
      <w:r>
        <w:t>You must have access to the Gorgias account/domain that contains the tag you want to update.</w:t>
      </w:r>
    </w:p>
    <w:p>
      <w:pPr>
        <w:pStyle w:val="ListBullet"/>
      </w:pPr>
      <w:r>
        <w:t>You must know the tag id to update.</w:t>
      </w:r>
    </w:p>
    <w:p>
      <w:pPr>
        <w:pStyle w:val="Heading3"/>
      </w:pPr>
      <w:r>
        <w:t>Method</w:t>
      </w:r>
    </w:p>
    <w:p>
      <w:r>
        <w:t>PUT</w:t>
      </w:r>
    </w:p>
    <w:p>
      <w:pPr>
        <w:pStyle w:val="Heading3"/>
      </w:pPr>
      <w:r>
        <w:t>URL</w:t>
      </w:r>
    </w:p>
    <w:p>
      <w:r>
        <w:t>https://{{OAUTH_METADATA.meta.domain}}.gorgias.com/api/tags/{{id}}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tag by ID. Tags are used to group tickets and can be used in views, rules, and statistics filters.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/tags// or /tags/).</w:t>
      </w:r>
    </w:p>
    <w:p>
      <w:pPr>
        <w:pStyle w:val="ListBullet"/>
      </w:pPr>
      <w:r>
        <w:t>Always construct the path as /tags/{{id}}, where {{id}} is a non-empty integer value.</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/tags/123456</w:t>
      </w:r>
    </w:p>
    <w:p>
      <w:pPr>
        <w:pStyle w:val="Heading3"/>
      </w:pPr>
      <w:r>
        <w:t>Invalid Examples</w:t>
      </w:r>
    </w:p>
    <w:p>
      <w:r>
        <w:rPr>
          <w:b/>
          <w:color w:val="666666"/>
          <w:sz w:val="16"/>
        </w:rPr>
        <w:t>[http]</w:t>
      </w:r>
    </w:p>
    <w:p>
      <w:pPr>
        <w:shd w:fill="F2F2F2" w:val="clear"/>
      </w:pPr>
      <w:r>
        <w:rPr>
          <w:rFonts w:ascii="Courier New" w:hAnsi="Courier New"/>
          <w:sz w:val="17"/>
        </w:rPr>
        <w:t>/tags/</w:t>
        <w:br/>
        <w:t>/tags//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tag to update.</w:t>
            </w:r>
          </w:p>
        </w:tc>
      </w:tr>
    </w:tbl>
    <w:p/>
    <w:p>
      <w:pPr>
        <w:pStyle w:val="Heading3"/>
      </w:pPr>
      <w:r>
        <w:t>Required Request Body Fields</w:t>
      </w:r>
    </w:p>
    <w:p>
      <w:r>
        <w:t>At least a JSON body is required by the endpoint (request body is marked required). The documentation does not explicitly state which fields are mandatory within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object containing the tag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tag. Case sensitive. Max length: 256. Example: "urgent".</w:t>
            </w:r>
          </w:p>
        </w:tc>
      </w:tr>
      <w:tr>
        <w:tc>
          <w:tcPr>
            <w:tcW w:type="dxa" w:w="2880"/>
          </w:tcPr>
          <w:p>
            <w:r>
              <w:t>description</w:t>
            </w:r>
          </w:p>
        </w:tc>
        <w:tc>
          <w:tcPr>
            <w:tcW w:type="dxa" w:w="2880"/>
          </w:tcPr>
          <w:p>
            <w:r>
              <w:t>string</w:t>
            </w:r>
          </w:p>
        </w:tc>
        <w:tc>
          <w:tcPr>
            <w:tcW w:type="dxa" w:w="2880"/>
          </w:tcPr>
          <w:p>
            <w:r>
              <w:t>Short description of the tag. Max length: 1024. Example: "Mark a ticket as urgent".</w:t>
            </w:r>
          </w:p>
        </w:tc>
      </w:tr>
      <w:tr>
        <w:tc>
          <w:tcPr>
            <w:tcW w:type="dxa" w:w="2880"/>
          </w:tcPr>
          <w:p>
            <w:r>
              <w:t>decoration</w:t>
            </w:r>
          </w:p>
        </w:tc>
        <w:tc>
          <w:tcPr>
            <w:tcW w:type="dxa" w:w="2880"/>
          </w:tcPr>
          <w:p>
            <w:r>
              <w:t>object</w:t>
            </w:r>
          </w:p>
        </w:tc>
        <w:tc>
          <w:tcPr>
            <w:tcW w:type="dxa" w:w="2880"/>
          </w:tcPr>
          <w:p>
            <w:r>
              <w:t>Information related to the style of the tag.</w:t>
            </w:r>
          </w:p>
        </w:tc>
      </w:tr>
      <w:tr>
        <w:tc>
          <w:tcPr>
            <w:tcW w:type="dxa" w:w="2880"/>
          </w:tcPr>
          <w:p>
            <w:r>
              <w:t>decoration.color</w:t>
            </w:r>
          </w:p>
        </w:tc>
        <w:tc>
          <w:tcPr>
            <w:tcW w:type="dxa" w:w="2880"/>
          </w:tcPr>
          <w:p>
            <w:r>
              <w:t>string</w:t>
            </w:r>
          </w:p>
        </w:tc>
        <w:tc>
          <w:tcPr>
            <w:tcW w:type="dxa" w:w="2880"/>
          </w:tcPr>
          <w:p>
            <w:r>
              <w:t>Tag color (Hex color code). Example: "#F58D86". Required if decoration is provided.</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"id": 123456,</w:t>
        <w:br/>
        <w:t xml:space="preserve"> "decoration": {</w:t>
        <w:br/>
        <w:t xml:space="preserve"> "color": "#F58D86"</w:t>
        <w:br/>
        <w:t xml:space="preserve"> },</w:t>
        <w:br/>
        <w:t xml:space="preserve"> "description": "Mark a ticket as urgent",</w:t>
        <w:br/>
        <w:t xml:space="preserve"> "name": "urgent",</w:t>
        <w:br/>
        <w:t xml:space="preserve"> "usage": 123,</w:t>
        <w:br/>
        <w:t xml:space="preserve"> "uri": "/api/tags/5/",</w:t>
        <w:br/>
        <w:t xml:space="preserve"> "created_datetime": "2020-07-1300:00:00-05:00",</w:t>
        <w:br/>
        <w:t xml:space="preserve"> "deleted_datetime": "2020-07-1500:00:00-05:00"</w:t>
        <w:br/>
        <w:t>}</w:t>
      </w:r>
    </w:p>
    <w:p>
      <w:pPr>
        <w:pStyle w:val="Heading3"/>
      </w:pPr>
      <w:r>
        <w:t>Error Responses</w:t>
      </w:r>
    </w:p>
    <w:p>
      <w:r>
        <w:t>Not provided in the scraped OpenAPI snippet.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tag.</w:t>
            </w:r>
          </w:p>
        </w:tc>
      </w:tr>
      <w:tr>
        <w:tc>
          <w:tcPr>
            <w:tcW w:type="dxa" w:w="2880"/>
          </w:tcPr>
          <w:p>
            <w:r>
              <w:t>name</w:t>
            </w:r>
          </w:p>
        </w:tc>
        <w:tc>
          <w:tcPr>
            <w:tcW w:type="dxa" w:w="2880"/>
          </w:tcPr>
          <w:p>
            <w:r>
              <w:t>string</w:t>
            </w:r>
          </w:p>
        </w:tc>
        <w:tc>
          <w:tcPr>
            <w:tcW w:type="dxa" w:w="2880"/>
          </w:tcPr>
          <w:p>
            <w:r>
              <w:t>Name of the tag. Tags' names are case sensitive.</w:t>
            </w:r>
          </w:p>
        </w:tc>
      </w:tr>
      <w:tr>
        <w:tc>
          <w:tcPr>
            <w:tcW w:type="dxa" w:w="2880"/>
          </w:tcPr>
          <w:p>
            <w:r>
              <w:t>description</w:t>
            </w:r>
          </w:p>
        </w:tc>
        <w:tc>
          <w:tcPr>
            <w:tcW w:type="dxa" w:w="2880"/>
          </w:tcPr>
          <w:p>
            <w:r>
              <w:t>string | null</w:t>
            </w:r>
          </w:p>
        </w:tc>
        <w:tc>
          <w:tcPr>
            <w:tcW w:type="dxa" w:w="2880"/>
          </w:tcPr>
          <w:p>
            <w:r>
              <w:t>Short description of the tag.</w:t>
            </w:r>
          </w:p>
        </w:tc>
      </w:tr>
      <w:tr>
        <w:tc>
          <w:tcPr>
            <w:tcW w:type="dxa" w:w="2880"/>
          </w:tcPr>
          <w:p>
            <w:r>
              <w:t>decoration</w:t>
            </w:r>
          </w:p>
        </w:tc>
        <w:tc>
          <w:tcPr>
            <w:tcW w:type="dxa" w:w="2880"/>
          </w:tcPr>
          <w:p>
            <w:r>
              <w:t>object | null</w:t>
            </w:r>
          </w:p>
        </w:tc>
        <w:tc>
          <w:tcPr>
            <w:tcW w:type="dxa" w:w="2880"/>
          </w:tcPr>
          <w:p>
            <w:r>
              <w:t>Information related to the style of the tag.</w:t>
            </w:r>
          </w:p>
        </w:tc>
      </w:tr>
      <w:tr>
        <w:tc>
          <w:tcPr>
            <w:tcW w:type="dxa" w:w="2880"/>
          </w:tcPr>
          <w:p>
            <w:r>
              <w:t>decoration.color</w:t>
            </w:r>
          </w:p>
        </w:tc>
        <w:tc>
          <w:tcPr>
            <w:tcW w:type="dxa" w:w="2880"/>
          </w:tcPr>
          <w:p>
            <w:r>
              <w:t>string | null</w:t>
            </w:r>
          </w:p>
        </w:tc>
        <w:tc>
          <w:tcPr>
            <w:tcW w:type="dxa" w:w="2880"/>
          </w:tcPr>
          <w:p>
            <w:r>
              <w:t>The color of the tag (Hex color code).</w:t>
            </w:r>
          </w:p>
        </w:tc>
      </w:tr>
      <w:tr>
        <w:tc>
          <w:tcPr>
            <w:tcW w:type="dxa" w:w="2880"/>
          </w:tcPr>
          <w:p>
            <w:r>
              <w:t>usage</w:t>
            </w:r>
          </w:p>
        </w:tc>
        <w:tc>
          <w:tcPr>
            <w:tcW w:type="dxa" w:w="2880"/>
          </w:tcPr>
          <w:p>
            <w:r>
              <w:t>integer</w:t>
            </w:r>
          </w:p>
        </w:tc>
        <w:tc>
          <w:tcPr>
            <w:tcW w:type="dxa" w:w="2880"/>
          </w:tcPr>
          <w:p>
            <w:r>
              <w:t>Number of tickets this tag is associated with.</w:t>
            </w:r>
          </w:p>
        </w:tc>
      </w:tr>
      <w:tr>
        <w:tc>
          <w:tcPr>
            <w:tcW w:type="dxa" w:w="2880"/>
          </w:tcPr>
          <w:p>
            <w:r>
              <w:t>uri</w:t>
            </w:r>
          </w:p>
        </w:tc>
        <w:tc>
          <w:tcPr>
            <w:tcW w:type="dxa" w:w="2880"/>
          </w:tcPr>
          <w:p>
            <w:r>
              <w:t>string</w:t>
            </w:r>
          </w:p>
        </w:tc>
        <w:tc>
          <w:tcPr>
            <w:tcW w:type="dxa" w:w="2880"/>
          </w:tcPr>
          <w:p>
            <w:r>
              <w:t>URI of the tag. Example: "/api/tags/5/".</w:t>
            </w:r>
          </w:p>
        </w:tc>
      </w:tr>
      <w:tr>
        <w:tc>
          <w:tcPr>
            <w:tcW w:type="dxa" w:w="2880"/>
          </w:tcPr>
          <w:p>
            <w:r>
              <w:t>created_datetime</w:t>
            </w:r>
          </w:p>
        </w:tc>
        <w:tc>
          <w:tcPr>
            <w:tcW w:type="dxa" w:w="2880"/>
          </w:tcPr>
          <w:p>
            <w:r>
              <w:t>string (date-time)</w:t>
            </w:r>
          </w:p>
        </w:tc>
        <w:tc>
          <w:tcPr>
            <w:tcW w:type="dxa" w:w="2880"/>
          </w:tcPr>
          <w:p>
            <w:r>
              <w:t>When the tag was created.</w:t>
            </w:r>
          </w:p>
        </w:tc>
      </w:tr>
      <w:tr>
        <w:tc>
          <w:tcPr>
            <w:tcW w:type="dxa" w:w="2880"/>
          </w:tcPr>
          <w:p>
            <w:r>
              <w:t>deleted_datetime</w:t>
            </w:r>
          </w:p>
        </w:tc>
        <w:tc>
          <w:tcPr>
            <w:tcW w:type="dxa" w:w="2880"/>
          </w:tcPr>
          <w:p>
            <w:r>
              <w:t>string (date-time) | null</w:t>
            </w:r>
          </w:p>
        </w:tc>
        <w:tc>
          <w:tcPr>
            <w:tcW w:type="dxa" w:w="2880"/>
          </w:tcPr>
          <w:p>
            <w:r>
              <w:t>When the tag was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'https://{{OAUTH_METADATA.meta.domain}}.gorgias.com/api/tags/123456' \</w:t>
        <w:br/>
        <w:t xml:space="preserve"> --header 'Accept: application/json' \</w:t>
        <w:br/>
        <w:t xml:space="preserve"> --header 'Content-Type: application/json' \</w:t>
        <w:br/>
        <w:t xml:space="preserve"> --data '{</w:t>
        <w:br/>
        <w:t xml:space="preserve"> "name": "urgent",</w:t>
        <w:br/>
        <w:t xml:space="preserve"> "description": "Mark a ticket as urgent",</w:t>
        <w:br/>
        <w:t xml:space="preserve"> "decoration": {</w:t>
        <w:br/>
        <w:t xml:space="preserve"> "color": "#F58D86"</w:t>
        <w:br/>
        <w:t xml:space="preserve">    }</w:t>
        <w:br/>
        <w:t xml:space="preserve">  }'</w:t>
      </w:r>
    </w:p>
    <w:p>
      <w:pPr>
        <w:pStyle w:val="Heading3"/>
      </w:pPr>
      <w:r>
        <w:t>Example Usage</w:t>
      </w:r>
    </w:p>
    <w:p>
      <w:pPr>
        <w:pStyle w:val="Heading3"/>
      </w:pPr>
      <w:r>
        <w:t>Example 1: Update tag name and description</w:t>
      </w:r>
    </w:p>
    <w:p>
      <w:r>
        <w:rPr>
          <w:b/>
          <w:color w:val="666666"/>
          <w:sz w:val="16"/>
        </w:rPr>
        <w:t>[bash]</w:t>
      </w:r>
    </w:p>
    <w:p>
      <w:pPr>
        <w:shd w:fill="F2F2F2" w:val="clear"/>
      </w:pPr>
      <w:r>
        <w:rPr>
          <w:rFonts w:ascii="Courier New" w:hAnsi="Courier New"/>
          <w:sz w:val="17"/>
        </w:rPr>
        <w:t>curl -i --request PUT \</w:t>
        <w:br/>
        <w:t xml:space="preserve"> 'https://{{OAUTH_METADATA.meta.domain}}.gorgias.com/api/tags/123456' \</w:t>
        <w:br/>
        <w:t xml:space="preserve"> --header 'Accept: application/json' \</w:t>
        <w:br/>
        <w:t xml:space="preserve"> --header 'Content-Type: application/json' \</w:t>
        <w:br/>
        <w:t xml:space="preserve"> --data '{</w:t>
        <w:br/>
        <w:t xml:space="preserve"> "name": "urgent",</w:t>
        <w:br/>
        <w:t xml:space="preserve"> "description": "Mark a ticket as urgent"</w:t>
        <w:br/>
        <w:t xml:space="preserve">  }'</w:t>
      </w:r>
    </w:p>
    <w:p>
      <w:pPr>
        <w:pStyle w:val="Heading3"/>
      </w:pPr>
      <w:r>
        <w:t>Example 2: Update only the tag color</w:t>
      </w:r>
    </w:p>
    <w:p>
      <w:r>
        <w:rPr>
          <w:b/>
          <w:color w:val="666666"/>
          <w:sz w:val="16"/>
        </w:rPr>
        <w:t>[bash]</w:t>
      </w:r>
    </w:p>
    <w:p>
      <w:pPr>
        <w:shd w:fill="F2F2F2" w:val="clear"/>
      </w:pPr>
      <w:r>
        <w:rPr>
          <w:rFonts w:ascii="Courier New" w:hAnsi="Courier New"/>
          <w:sz w:val="17"/>
        </w:rPr>
        <w:t>curl -i --request PUT \</w:t>
        <w:br/>
        <w:t xml:space="preserve"> 'https://{{OAUTH_METADATA.meta.domain}}.gorgias.com/api/tags/123456' \</w:t>
        <w:br/>
        <w:t xml:space="preserve"> --header 'Accept: application/json' \</w:t>
        <w:br/>
        <w:t xml:space="preserve"> --header 'Content-Type: application/json' \</w:t>
        <w:br/>
        <w:t xml:space="preserve"> --data '{</w:t>
        <w:br/>
        <w:t xml:space="preserve"> "decoration": {</w:t>
        <w:br/>
        <w:t xml:space="preserve"> "color": "#F58D86"</w:t>
        <w:br/>
        <w:t xml:space="preserve">    }</w:t>
        <w:br/>
        <w:t xml:space="preserve">  }'</w:t>
      </w:r>
    </w:p>
    <w:p>
      <w:pPr>
        <w:pStyle w:val="Heading3"/>
      </w:pPr>
      <w:r>
        <w:t>Notes</w:t>
      </w:r>
    </w:p>
    <w:p>
      <w:pPr>
        <w:pStyle w:val="ListBullet"/>
      </w:pPr>
      <w:r>
        <w:t>The response schema references Tag, which includes fields like uri, created_datetime, and deleted_datetime in addition to the updated fields.</w:t>
      </w:r>
    </w:p>
    <w:p>
      <w:pPr>
        <w:pStyle w:val="ListBullet"/>
      </w:pPr>
      <w:r>
        <w:t>The OpenAPI snippet shows 202 as the success status code for an update.</w:t>
      </w:r>
    </w:p>
    <w:p>
      <w:pPr>
        <w:pStyle w:val="ListBullet"/>
      </w:pPr>
      <w:r>
        <w:t>The example created_datetime/deleted_datetime values shown in the spec appear oddly formatted (missing a T between date and time); they are reproduced as provided.</w:t>
      </w:r>
    </w:p>
    <w:p>
      <w:pPr>
        <w:pStyle w:val="Heading3"/>
      </w:pPr>
      <w:r>
        <w:t>Related tags actions</w:t>
      </w:r>
    </w:p>
    <w:p>
      <w:pPr>
        <w:pStyle w:val="ListBullet"/>
      </w:pPr>
      <w:r>
        <w:t>[GET] List Tags — /api/tags</w:t>
      </w:r>
    </w:p>
    <w:p>
      <w:pPr>
        <w:pStyle w:val="ListBullet"/>
      </w:pPr>
      <w:r>
        <w:t>[PUT] Merge Tags Into a Destination Tag — /tags/{{destinationTagId}}/merge</w:t>
      </w:r>
    </w:p>
    <w:p>
      <w:pPr>
        <w:pStyle w:val="ListBullet"/>
      </w:pPr>
      <w:r>
        <w:t>[DELETE] Delete a Tag — /tags/{{id}}</w:t>
      </w:r>
    </w:p>
    <w:p>
      <w:pPr>
        <w:pStyle w:val="ListBullet"/>
      </w:pPr>
      <w:r>
        <w:t>[POST] Create a Tag — /api/api/tags</w:t>
      </w:r>
    </w:p>
    <w:p>
      <w:pPr>
        <w:pStyle w:val="ListBullet"/>
      </w:pPr>
      <w:r>
        <w:t>[DELETE] Delete Tags — /api/tags</w:t>
      </w:r>
    </w:p>
    <w:p>
      <w:pPr>
        <w:pStyle w:val="ListBullet"/>
      </w:pPr>
      <w:r>
        <w:t>[GET] Retrieve a Tag — /api/tags/{{id}}</w:t>
      </w:r>
    </w:p>
    <w:p>
      <w:r>
        <w:br w:type="page"/>
      </w:r>
    </w:p>
    <w:p>
      <w:pPr>
        <w:pStyle w:val="Heading2"/>
      </w:pPr>
      <w:r>
        <w:t>76. [DELETE] Delete a Ticket Message</w:t>
      </w:r>
    </w:p>
    <w:p>
      <w:r>
        <w:rPr>
          <w:b/>
        </w:rPr>
        <w:t xml:space="preserve">Endpoint: </w:t>
      </w:r>
      <w:r>
        <w:rPr>
          <w:rFonts w:ascii="Courier New" w:hAnsi="Courier New"/>
          <w:sz w:val="18"/>
        </w:rPr>
        <w:t>/tickets/{{ticketId}}/messages/{{id}}</w:t>
      </w:r>
    </w:p>
    <w:p>
      <w:pPr>
        <w:pStyle w:val="Heading3"/>
      </w:pPr>
      <w:r>
        <w:t>Prerequisites</w:t>
      </w:r>
    </w:p>
    <w:p>
      <w:pPr>
        <w:pStyle w:val="ListBullet"/>
      </w:pPr>
      <w:r>
        <w:t>You must have access to the ticket and permission to delete its messages.</w:t>
      </w:r>
    </w:p>
    <w:p>
      <w:pPr>
        <w:pStyle w:val="Heading3"/>
      </w:pPr>
      <w:r>
        <w:t>Method</w:t>
      </w:r>
    </w:p>
    <w:p>
      <w:r>
        <w:t>DELETE</w:t>
      </w:r>
    </w:p>
    <w:p>
      <w:pPr>
        <w:pStyle w:val="Heading3"/>
      </w:pPr>
      <w:r>
        <w:t>URL</w:t>
      </w:r>
    </w:p>
    <w:p>
      <w:r>
        <w:t>https://{{OAUTH_METADATA.meta.domain}}.gorgias.com/api/tickets/{{ticket_id}}/messages/{{id}}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message belonging to a specific ticket.</w:t>
      </w:r>
    </w:p>
    <w:p>
      <w:pPr>
        <w:pStyle w:val="Heading3"/>
      </w:pPr>
      <w:r>
        <w:t>Enforcement Rules</w:t>
      </w:r>
    </w:p>
    <w:p>
      <w:pPr>
        <w:pStyle w:val="ListBullet"/>
      </w:pPr>
      <w:r>
        <w:t>The ticket_id path parameter must always be present.</w:t>
      </w:r>
    </w:p>
    <w:p>
      <w:pPr>
        <w:pStyle w:val="ListBullet"/>
      </w:pPr>
      <w:r>
        <w:t>The id path parameter must always be present.</w:t>
      </w:r>
    </w:p>
    <w:p>
      <w:pPr>
        <w:pStyle w:val="ListBullet"/>
      </w:pPr>
      <w:r>
        <w:t>Always construct the path as /tickets/{{ticket_id}}/messages/{{id}}, where both path parameters are non-empty.</w:t>
      </w:r>
    </w:p>
    <w:p>
      <w:pPr>
        <w:pStyle w:val="ListBullet"/>
      </w:pPr>
      <w:r>
        <w:t>Do not call the API with a missing or empty ticket_id or id (e.g., avoid /tickets//messages/).</w:t>
      </w:r>
    </w:p>
    <w:p>
      <w:pPr>
        <w:pStyle w:val="ListBullet"/>
      </w:pPr>
      <w:r>
        <w:t>When executing the action, ensure to send Path Parameters in the URL and not in the body.</w:t>
      </w:r>
    </w:p>
    <w:p>
      <w:pPr>
        <w:pStyle w:val="ListBullet"/>
      </w:pPr>
      <w:r>
        <w:t>This endpoint defines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/tickets/123/messages/456</w:t>
      </w:r>
    </w:p>
    <w:p>
      <w:pPr>
        <w:pStyle w:val="Heading3"/>
      </w:pPr>
      <w:r>
        <w:t>Invalid Examples</w:t>
      </w:r>
    </w:p>
    <w:p>
      <w:r>
        <w:rPr>
          <w:b/>
          <w:color w:val="666666"/>
          <w:sz w:val="16"/>
        </w:rPr>
        <w:t>[http]</w:t>
      </w:r>
    </w:p>
    <w:p>
      <w:pPr>
        <w:shd w:fill="F2F2F2" w:val="clear"/>
      </w:pPr>
      <w:r>
        <w:rPr>
          <w:rFonts w:ascii="Courier New" w:hAnsi="Courier New"/>
          <w:sz w:val="17"/>
        </w:rPr>
        <w:t>/tickets//messages/456</w:t>
        <w:br/>
        <w:t>/tickets/123/messages/</w:t>
        <w:br/>
        <w:t>/tickets/123/messages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ticket associated with the message.</w:t>
            </w:r>
          </w:p>
        </w:tc>
      </w:tr>
      <w:tr>
        <w:tc>
          <w:tcPr>
            <w:tcW w:type="dxa" w:w="2880"/>
          </w:tcPr>
          <w:p>
            <w:r>
              <w:t>id</w:t>
            </w:r>
          </w:p>
        </w:tc>
        <w:tc>
          <w:tcPr>
            <w:tcW w:type="dxa" w:w="2880"/>
          </w:tcPr>
          <w:p>
            <w:r>
              <w:t>integer</w:t>
            </w:r>
          </w:p>
        </w:tc>
        <w:tc>
          <w:tcPr>
            <w:tcW w:type="dxa" w:w="2880"/>
          </w:tcPr>
          <w:p>
            <w:r>
              <w:t>The ID of the message to delete.</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'https://{{OAUTH_METADATA.meta.domain}}.gorgias.com/api/tickets/123/messages/456' \</w:t>
        <w:br/>
        <w:t xml:space="preserve"> --header 'Accept: application/json'</w:t>
      </w:r>
    </w:p>
    <w:p>
      <w:pPr>
        <w:pStyle w:val="Heading3"/>
      </w:pPr>
      <w:r>
        <w:t>Error Handling</w:t>
      </w:r>
    </w:p>
    <w:p>
      <w:pPr>
        <w:pStyle w:val="ListBullet"/>
      </w:pPr>
      <w:r>
        <w:t>No error responses were provided in the scraped OpenAPI snippet.</w:t>
      </w:r>
    </w:p>
    <w:p>
      <w:pPr>
        <w:pStyle w:val="Heading3"/>
      </w:pPr>
      <w:r>
        <w:t>Related ticketMessages actions</w:t>
      </w:r>
    </w:p>
    <w:p>
      <w:pPr>
        <w:pStyle w:val="ListBullet"/>
      </w:pPr>
      <w:r>
        <w:t>[POST] Create a Ticket Message — /api/api/tickets/{{ticketId}}/messages</w:t>
      </w:r>
    </w:p>
    <w:p>
      <w:pPr>
        <w:pStyle w:val="ListBullet"/>
      </w:pPr>
      <w:r>
        <w:t>[GET] List a Ticket's Messages (Deprecated) — /tickets/{{ticketId}}/messages</w:t>
      </w:r>
    </w:p>
    <w:p>
      <w:pPr>
        <w:pStyle w:val="ListBullet"/>
      </w:pPr>
      <w:r>
        <w:t>[GET] Retrieve a Ticket Message — /tickets/{{ticketId}}/messages/{{id}}</w:t>
      </w:r>
    </w:p>
    <w:p>
      <w:pPr>
        <w:pStyle w:val="ListBullet"/>
      </w:pPr>
      <w:r>
        <w:t>[PUT] Update a Ticket’s Message — /tickets/{{ticketId}}/messages/{{id}}</w:t>
      </w:r>
    </w:p>
    <w:p>
      <w:r>
        <w:br w:type="page"/>
      </w:r>
    </w:p>
    <w:p>
      <w:pPr>
        <w:pStyle w:val="Heading2"/>
      </w:pPr>
      <w:r>
        <w:t>77. [POST] Add Tags to a Ticket</w:t>
      </w:r>
    </w:p>
    <w:p>
      <w:r>
        <w:rPr>
          <w:b/>
        </w:rPr>
        <w:t xml:space="preserve">Endpoint: </w:t>
      </w:r>
      <w:r>
        <w:rPr>
          <w:rFonts w:ascii="Courier New" w:hAnsi="Courier New"/>
          <w:sz w:val="18"/>
        </w:rPr>
        <w:t>/tickets/{{ticketId}}/tags</w:t>
      </w:r>
    </w:p>
    <w:p>
      <w:pPr>
        <w:pStyle w:val="Heading3"/>
      </w:pPr>
      <w:r>
        <w:t>Prerequisites</w:t>
      </w:r>
    </w:p>
    <w:p>
      <w:pPr>
        <w:pStyle w:val="ListBullet"/>
      </w:pPr>
      <w:r>
        <w:t>You must have a valid ticket ID (ticket_id)</w:t>
      </w:r>
    </w:p>
    <w:p>
      <w:pPr>
        <w:pStyle w:val="ListBullet"/>
      </w:pPr>
      <w:r>
        <w:t>You must have existing tag IDs if using ids</w:t>
      </w:r>
    </w:p>
    <w:p>
      <w:pPr>
        <w:pStyle w:val="Heading3"/>
      </w:pPr>
      <w:r>
        <w:t>Method</w:t>
      </w:r>
    </w:p>
    <w:p>
      <w:r>
        <w:t>POST</w:t>
      </w:r>
    </w:p>
    <w:p>
      <w:pPr>
        <w:pStyle w:val="Heading3"/>
      </w:pPr>
      <w:r>
        <w:t>URL</w:t>
      </w:r>
    </w:p>
    <w:p>
      <w:r>
        <w:t>https://{{OAUTH_METADATA.meta.domain}}.gorgias.com/api/tickets/{{ticket_id}}/tags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tags to an existing ticket. You can add tags either by providing tag IDs (ids) and/or tag names (names).</w:t>
      </w:r>
    </w:p>
    <w:p>
      <w:pPr>
        <w:pStyle w:val="Heading3"/>
      </w:pPr>
      <w:r>
        <w:t>Enforcement Rules</w:t>
      </w:r>
    </w:p>
    <w:p>
      <w:pPr>
        <w:pStyle w:val="ListBullet"/>
      </w:pPr>
      <w:r>
        <w:t>The ticket_id path parameter must always be present and must be a non-empty value.</w:t>
      </w:r>
    </w:p>
    <w:p>
      <w:pPr>
        <w:pStyle w:val="ListBullet"/>
      </w:pPr>
      <w:r>
        <w:t>Always construct the path as /tickets/{{ticket_id}}/tags.</w:t>
      </w:r>
    </w:p>
    <w:p>
      <w:pPr>
        <w:pStyle w:val="ListBullet"/>
      </w:pPr>
      <w:r>
        <w:t>Do not call the API with a missing or empty ticket_id (e.g., avoid /tickets//tags).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/tickets/12345/tags</w:t>
        <w:br/>
        <w:t>/tickets/987/tags</w:t>
      </w:r>
    </w:p>
    <w:p>
      <w:pPr>
        <w:pStyle w:val="Heading3"/>
      </w:pPr>
      <w:r>
        <w:t>Invalid Examples</w:t>
      </w:r>
    </w:p>
    <w:p>
      <w:r>
        <w:rPr>
          <w:b/>
          <w:color w:val="666666"/>
          <w:sz w:val="16"/>
        </w:rPr>
        <w:t>[http]</w:t>
      </w:r>
    </w:p>
    <w:p>
      <w:pPr>
        <w:shd w:fill="F2F2F2" w:val="clear"/>
      </w:pPr>
      <w:r>
        <w:rPr>
          <w:rFonts w:ascii="Courier New" w:hAnsi="Courier New"/>
          <w:sz w:val="17"/>
        </w:rPr>
        <w:t>/tickets//tags</w:t>
        <w:br/>
        <w:t>/tickets/tags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ticket. (Sent in the URL path)</w:t>
            </w:r>
          </w:p>
        </w:tc>
      </w:tr>
    </w:tbl>
    <w:p/>
    <w:p>
      <w:pPr>
        <w:pStyle w:val="Heading3"/>
      </w:pPr>
      <w:r>
        <w:t>Required Request Body Fields</w:t>
      </w:r>
    </w:p>
    <w:p>
      <w:r>
        <w:t>At least one of the following fields should be provided to add tags (the request body itself is required by the API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array of integer</w:t>
            </w:r>
          </w:p>
        </w:tc>
        <w:tc>
          <w:tcPr>
            <w:tcW w:type="dxa" w:w="2880"/>
          </w:tcPr>
          <w:p>
            <w:r>
              <w:t>The IDs of the tags. Example: [12, 34]</w:t>
            </w:r>
          </w:p>
        </w:tc>
      </w:tr>
      <w:tr>
        <w:tc>
          <w:tcPr>
            <w:tcW w:type="dxa" w:w="2880"/>
          </w:tcPr>
          <w:p>
            <w:r>
              <w:t>names</w:t>
            </w:r>
          </w:p>
        </w:tc>
        <w:tc>
          <w:tcPr>
            <w:tcW w:type="dxa" w:w="2880"/>
          </w:tcPr>
          <w:p>
            <w:r>
              <w:t>array of string</w:t>
            </w:r>
          </w:p>
        </w:tc>
        <w:tc>
          <w:tcPr>
            <w:tcW w:type="dxa" w:w="2880"/>
          </w:tcPr>
          <w:p>
            <w:r>
              <w:t>The names of the tags. Example: ["refund", "billing"]</w:t>
            </w:r>
          </w:p>
        </w:tc>
      </w:tr>
    </w:tbl>
    <w:p/>
    <w:p>
      <w:pPr>
        <w:pStyle w:val="Heading3"/>
      </w:pPr>
      <w:r>
        <w:t>Optional Request Body Fields</w:t>
      </w:r>
    </w:p>
    <w:p>
      <w:r>
        <w:t>None documented.</w:t>
      </w:r>
    </w:p>
    <w:p>
      <w:pPr>
        <w:pStyle w:val="Heading3"/>
      </w:pPr>
      <w:r>
        <w:t>Response</w:t>
      </w:r>
    </w:p>
    <w:p>
      <w:pPr>
        <w:pStyle w:val="Heading3"/>
      </w:pPr>
      <w:r>
        <w:t>Success Response (201 Created)</w:t>
      </w:r>
    </w:p>
    <w:p>
      <w:r>
        <w:t>No content.</w:t>
      </w:r>
    </w:p>
    <w:p>
      <w:pPr>
        <w:pStyle w:val="Heading3"/>
      </w:pPr>
      <w:r>
        <w:t>Sample Request</w:t>
      </w:r>
    </w:p>
    <w:p>
      <w:r>
        <w:rPr>
          <w:b/>
          <w:color w:val="666666"/>
          <w:sz w:val="16"/>
        </w:rPr>
        <w:t>[bash]</w:t>
      </w:r>
    </w:p>
    <w:p>
      <w:pPr>
        <w:shd w:fill="F2F2F2" w:val="clear"/>
      </w:pPr>
      <w:r>
        <w:rPr>
          <w:rFonts w:ascii="Courier New" w:hAnsi="Courier New"/>
          <w:sz w:val="17"/>
        </w:rPr>
        <w:t>curl --location 'https://{{OAUTH_METADATA.meta.domain}}.gorgias.com/api/tickets/12345/tags' \</w:t>
        <w:br/>
        <w:t xml:space="preserve"> --header 'Accept: application/json' \</w:t>
        <w:br/>
        <w:t xml:space="preserve"> --header 'Content-Type: application/json' \</w:t>
        <w:br/>
        <w:t xml:space="preserve"> --data '{</w:t>
        <w:br/>
        <w:t xml:space="preserve"> "names": ["refund", "billing"]</w:t>
        <w:br/>
        <w:t xml:space="preserve">  }'</w:t>
      </w:r>
    </w:p>
    <w:p>
      <w:pPr>
        <w:pStyle w:val="Heading3"/>
      </w:pPr>
      <w:r>
        <w:t>Example Usage</w:t>
      </w:r>
    </w:p>
    <w:p>
      <w:pPr>
        <w:pStyle w:val="Heading3"/>
      </w:pPr>
      <w:r>
        <w:t>Example 1: Add tags by name</w:t>
      </w:r>
    </w:p>
    <w:p>
      <w:pPr>
        <w:pStyle w:val="Heading3"/>
      </w:pPr>
      <w:r>
        <w:t>Example 2: Add tags by ID</w:t>
      </w:r>
    </w:p>
    <w:p>
      <w:r>
        <w:rPr>
          <w:b/>
          <w:color w:val="666666"/>
          <w:sz w:val="16"/>
        </w:rPr>
        <w:t>[bash]</w:t>
      </w:r>
    </w:p>
    <w:p>
      <w:pPr>
        <w:shd w:fill="F2F2F2" w:val="clear"/>
      </w:pPr>
      <w:r>
        <w:rPr>
          <w:rFonts w:ascii="Courier New" w:hAnsi="Courier New"/>
          <w:sz w:val="17"/>
        </w:rPr>
        <w:t>curl --location 'https://{{OAUTH_METADATA.meta.domain}}.gorgias.com/api/tickets/12345/tags' \</w:t>
        <w:br/>
        <w:t xml:space="preserve"> --header 'Accept: application/json' \</w:t>
        <w:br/>
        <w:t xml:space="preserve"> --header 'Content-Type: application/json' \</w:t>
        <w:br/>
        <w:t xml:space="preserve"> --data '{</w:t>
        <w:br/>
        <w:t xml:space="preserve"> "ids": [12, 34]</w:t>
        <w:br/>
        <w:t xml:space="preserve">  }'</w:t>
      </w:r>
    </w:p>
    <w:p>
      <w:pPr>
        <w:pStyle w:val="Heading3"/>
      </w:pPr>
      <w:r>
        <w:t>Example 3: Add tags by both ID and name</w:t>
      </w:r>
    </w:p>
    <w:p>
      <w:r>
        <w:rPr>
          <w:b/>
          <w:color w:val="666666"/>
          <w:sz w:val="16"/>
        </w:rPr>
        <w:t>[bash]</w:t>
      </w:r>
    </w:p>
    <w:p>
      <w:pPr>
        <w:shd w:fill="F2F2F2" w:val="clear"/>
      </w:pPr>
      <w:r>
        <w:rPr>
          <w:rFonts w:ascii="Courier New" w:hAnsi="Courier New"/>
          <w:sz w:val="17"/>
        </w:rPr>
        <w:t>curl --location 'https://{{OAUTH_METADATA.meta.domain}}.gorgias.com/api/tickets/12345/tags' \</w:t>
        <w:br/>
        <w:t xml:space="preserve"> --header 'Accept: application/json' \</w:t>
        <w:br/>
        <w:t xml:space="preserve"> --header 'Content-Type: application/json' \</w:t>
        <w:br/>
        <w:t xml:space="preserve"> --data '{</w:t>
        <w:br/>
        <w:t xml:space="preserve"> "ids": [12, 34],</w:t>
        <w:br/>
        <w:t xml:space="preserve"> "names": ["refund"]</w:t>
        <w:br/>
        <w:t xml:space="preserve">  }'</w:t>
      </w:r>
    </w:p>
    <w:p>
      <w:pPr>
        <w:pStyle w:val="Heading3"/>
      </w:pPr>
      <w:r>
        <w:t>Notes</w:t>
      </w:r>
    </w:p>
    <w:p>
      <w:pPr>
        <w:pStyle w:val="ListBullet"/>
      </w:pPr>
      <w:r>
        <w:t>The OpenAPI spec indicates the request body is required, and supports application/json.</w:t>
      </w:r>
    </w:p>
    <w:p>
      <w:pPr>
        <w:pStyle w:val="ListBullet"/>
      </w:pPr>
      <w:r>
        <w:t>The 201 response is documented as “No content.”</w:t>
      </w:r>
    </w:p>
    <w:p>
      <w:pPr>
        <w:pStyle w:val="Heading3"/>
      </w:pPr>
      <w:r>
        <w:t>Error Handling</w:t>
      </w:r>
    </w:p>
    <w:p>
      <w:r>
        <w:t>No error responses were provided in the scraped documentation.</w:t>
      </w:r>
    </w:p>
    <w:p>
      <w:pPr>
        <w:pStyle w:val="Heading3"/>
      </w:pPr>
      <w:r>
        <w:t>Related tickets actions</w:t>
      </w:r>
    </w:p>
    <w:p>
      <w:pPr>
        <w:pStyle w:val="ListBullet"/>
      </w:pPr>
      <w:r>
        <w:t>[POST] Create a Ticket — /api/tickets</w:t>
      </w:r>
    </w:p>
    <w:p>
      <w:pPr>
        <w:pStyle w:val="ListBullet"/>
      </w:pPr>
      <w:r>
        <w:t>[PUT] Update a Ticket — /tickets/{{id}}</w:t>
      </w:r>
    </w:p>
    <w:p>
      <w:pPr>
        <w:pStyle w:val="ListBullet"/>
      </w:pPr>
      <w:r>
        <w:t>[PUT] Update a Ticket’s Custom Field Value — /tickets/{{ticketId}}/custom-fields/{{id}}</w:t>
      </w:r>
    </w:p>
    <w:p>
      <w:pPr>
        <w:pStyle w:val="ListBullet"/>
      </w:pPr>
      <w:r>
        <w:t>[GET] List Tickets — /api/tickets</w:t>
      </w:r>
    </w:p>
    <w:p>
      <w:pPr>
        <w:pStyle w:val="ListBullet"/>
      </w:pPr>
      <w:r>
        <w:t>[DELETE] Delete a Ticket — /tickets/{{id}}</w:t>
      </w:r>
    </w:p>
    <w:p>
      <w:pPr>
        <w:pStyle w:val="ListBullet"/>
      </w:pPr>
      <w:r>
        <w:t>[DELETE] Delete a Ticket’s Custom Field Value — /tickets/{{ticketId}}/custom-fields/{{id}}</w:t>
      </w:r>
    </w:p>
    <w:p>
      <w:r>
        <w:br w:type="page"/>
      </w:r>
    </w:p>
    <w:p>
      <w:pPr>
        <w:pStyle w:val="Heading2"/>
      </w:pPr>
      <w:r>
        <w:t>78. [DELETE] Delete a Ticket</w:t>
      </w:r>
    </w:p>
    <w:p>
      <w:r>
        <w:rPr>
          <w:b/>
        </w:rPr>
        <w:t xml:space="preserve">Endpoint: </w:t>
      </w:r>
      <w:r>
        <w:rPr>
          <w:rFonts w:ascii="Courier New" w:hAnsi="Courier New"/>
          <w:sz w:val="18"/>
        </w:rPr>
        <w:t>/tickets/{{id}}</w:t>
      </w:r>
    </w:p>
    <w:p>
      <w:pPr>
        <w:pStyle w:val="Heading3"/>
      </w:pPr>
      <w:r>
        <w:t>Prerequisites</w:t>
      </w:r>
    </w:p>
    <w:p>
      <w:pPr>
        <w:pStyle w:val="ListBullet"/>
      </w:pPr>
      <w:r>
        <w:t>You must have access to the ticket you intend to delete.</w:t>
      </w:r>
    </w:p>
    <w:p>
      <w:pPr>
        <w:pStyle w:val="Heading3"/>
      </w:pPr>
      <w:r>
        <w:t>Method</w:t>
      </w:r>
    </w:p>
    <w:p>
      <w:r>
        <w:t>DELETE</w:t>
      </w:r>
    </w:p>
    <w:p>
      <w:pPr>
        <w:pStyle w:val="Heading3"/>
      </w:pPr>
      <w:r>
        <w:t>URL</w:t>
      </w:r>
    </w:p>
    <w:p>
      <w:r>
        <w:t>https://{{OAUTH_METADATA.meta.domain}}.gorgias.com/api/tickets/{{id}}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ticket by its ID. On success, the API returns no content.</w:t>
      </w:r>
    </w:p>
    <w:p>
      <w:pPr>
        <w:pStyle w:val="Heading3"/>
      </w:pPr>
      <w:r>
        <w:t>Enforcement Rules</w:t>
      </w:r>
    </w:p>
    <w:p>
      <w:pPr>
        <w:pStyle w:val="ListBullet"/>
      </w:pPr>
      <w:r>
        <w:t>The id path parameter must always be present and must be a non-empty value.</w:t>
      </w:r>
    </w:p>
    <w:p>
      <w:pPr>
        <w:pStyle w:val="ListBullet"/>
      </w:pPr>
      <w:r>
        <w:t>Always construct the path as /tickets/{{id}}, where {{id}} is provided by the user.</w:t>
      </w:r>
    </w:p>
    <w:p>
      <w:pPr>
        <w:pStyle w:val="ListBullet"/>
      </w:pPr>
      <w:r>
        <w:t>Do not call the API with a missing or empty id (e.g., avoid /tickets// or /tickets).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/tickets/123</w:t>
        <w:br/>
        <w:t>/tickets/987654</w:t>
      </w:r>
    </w:p>
    <w:p>
      <w:pPr>
        <w:pStyle w:val="Heading3"/>
      </w:pPr>
      <w:r>
        <w:t>Invalid Examples</w:t>
      </w:r>
    </w:p>
    <w:p>
      <w:r>
        <w:rPr>
          <w:b/>
          <w:color w:val="666666"/>
          <w:sz w:val="16"/>
        </w:rPr>
        <w:t>[http]</w:t>
      </w:r>
    </w:p>
    <w:p>
      <w:pPr>
        <w:shd w:fill="F2F2F2" w:val="clear"/>
      </w:pPr>
      <w:r>
        <w:rPr>
          <w:rFonts w:ascii="Courier New" w:hAnsi="Courier New"/>
          <w:sz w:val="17"/>
        </w:rPr>
        <w:t>/tickets/</w:t>
        <w:br/>
        <w:t>/tickets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ticket to delete.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'https://{{OAUTH_METADATA.meta.domain}}.gorgias.com/api/tickets/123' \</w:t>
        <w:br/>
        <w:t xml:space="preserve"> --header 'Accept: application/json'</w:t>
      </w:r>
    </w:p>
    <w:p>
      <w:pPr>
        <w:pStyle w:val="Heading3"/>
      </w:pPr>
      <w:r>
        <w:t>Behavior</w:t>
      </w:r>
    </w:p>
    <w:p>
      <w:pPr>
        <w:pStyle w:val="ListBullet"/>
      </w:pPr>
      <w:r>
        <w:t>Validates the id path parameter.</w:t>
      </w:r>
    </w:p>
    <w:p>
      <w:pPr>
        <w:pStyle w:val="ListBullet"/>
      </w:pPr>
      <w:r>
        <w:t>Deletes the ticket identified by id.</w:t>
      </w:r>
    </w:p>
    <w:p>
      <w:pPr>
        <w:pStyle w:val="ListBullet"/>
      </w:pPr>
      <w:r>
        <w:t>Returns 204 No Content if deletion succeeds.</w:t>
      </w:r>
    </w:p>
    <w:p>
      <w:pPr>
        <w:pStyle w:val="Heading3"/>
      </w:pPr>
      <w:r>
        <w:t>Error Handling</w:t>
      </w:r>
    </w:p>
    <w:p>
      <w:r>
        <w:t>The provided OpenAPI snippet only documents a 204 No Content success response; no error responses are specified.</w:t>
      </w:r>
    </w:p>
    <w:p>
      <w:pPr>
        <w:pStyle w:val="Heading3"/>
      </w:pPr>
      <w:r>
        <w:t>Related tickets actions</w:t>
      </w:r>
    </w:p>
    <w:p>
      <w:pPr>
        <w:pStyle w:val="ListBullet"/>
      </w:pPr>
      <w:r>
        <w:t>[POST] Create a Ticket — /api/tickets</w:t>
      </w:r>
    </w:p>
    <w:p>
      <w:pPr>
        <w:pStyle w:val="ListBullet"/>
      </w:pPr>
      <w:r>
        <w:t>[PUT] Update a Ticket — /tickets/{{id}}</w:t>
      </w:r>
    </w:p>
    <w:p>
      <w:pPr>
        <w:pStyle w:val="ListBullet"/>
      </w:pPr>
      <w:r>
        <w:t>[PUT] Update a Ticket’s Custom Field Value — /tickets/{{ticketId}}/custom-fields/{{id}}</w:t>
      </w:r>
    </w:p>
    <w:p>
      <w:pPr>
        <w:pStyle w:val="ListBullet"/>
      </w:pPr>
      <w:r>
        <w:t>[GET] List Tickets — /api/tickets</w:t>
      </w:r>
    </w:p>
    <w:p>
      <w:pPr>
        <w:pStyle w:val="ListBullet"/>
      </w:pPr>
      <w:r>
        <w:t>[POST] Add Tags to a Ticket — /tickets/{{ticketId}}/tags</w:t>
      </w:r>
    </w:p>
    <w:p>
      <w:pPr>
        <w:pStyle w:val="ListBullet"/>
      </w:pPr>
      <w:r>
        <w:t>[DELETE] Delete a Ticket’s Custom Field Value — /tickets/{{ticketId}}/custom-fields/{{id}}</w:t>
      </w:r>
    </w:p>
    <w:p>
      <w:r>
        <w:br w:type="page"/>
      </w:r>
    </w:p>
    <w:p>
      <w:pPr>
        <w:pStyle w:val="Heading2"/>
      </w:pPr>
      <w:r>
        <w:t>79. [DELETE] Delete a Ticket’s Custom Field Value</w:t>
      </w:r>
    </w:p>
    <w:p>
      <w:r>
        <w:rPr>
          <w:b/>
        </w:rPr>
        <w:t xml:space="preserve">Endpoint: </w:t>
      </w:r>
      <w:r>
        <w:rPr>
          <w:rFonts w:ascii="Courier New" w:hAnsi="Courier New"/>
          <w:sz w:val="18"/>
        </w:rPr>
        <w:t>/tickets/{{ticketId}}/custom-fields/{{id}}</w:t>
      </w:r>
    </w:p>
    <w:p>
      <w:pPr>
        <w:pStyle w:val="Heading3"/>
      </w:pPr>
      <w:r>
        <w:t>Prerequisites</w:t>
      </w:r>
    </w:p>
    <w:p>
      <w:pPr>
        <w:pStyle w:val="ListBullet"/>
      </w:pPr>
      <w:r>
        <w:t>You must have access to the target ticket and permission to manage/edit ticket custom fields.</w:t>
      </w:r>
    </w:p>
    <w:p>
      <w:pPr>
        <w:pStyle w:val="Heading3"/>
      </w:pPr>
      <w:r>
        <w:t>Method</w:t>
      </w:r>
    </w:p>
    <w:p>
      <w:r>
        <w:t>DELETE</w:t>
      </w:r>
    </w:p>
    <w:p>
      <w:pPr>
        <w:pStyle w:val="Heading3"/>
      </w:pPr>
      <w:r>
        <w:t>URL</w:t>
      </w:r>
    </w:p>
    <w:p>
      <w:r>
        <w:t>https://{{OAUTH_METADATA.meta.domain}}.gorgias.com/api/tickets/{{ticket_id}}/custom-fields/{{id}}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(clears) the value of a specified custom field on a ticket.</w:t>
      </w:r>
    </w:p>
    <w:p>
      <w:pPr>
        <w:pStyle w:val="Heading3"/>
      </w:pPr>
      <w:r>
        <w:t>Enforcement Rules</w:t>
      </w:r>
    </w:p>
    <w:p>
      <w:pPr>
        <w:pStyle w:val="ListBullet"/>
      </w:pPr>
      <w:r>
        <w:t>The ticket_id path parameter must always be present.</w:t>
      </w:r>
    </w:p>
    <w:p>
      <w:pPr>
        <w:pStyle w:val="ListBullet"/>
      </w:pPr>
      <w:r>
        <w:t>The id path parameter must always be present.</w:t>
      </w:r>
    </w:p>
    <w:p>
      <w:pPr>
        <w:pStyle w:val="ListBullet"/>
      </w:pPr>
      <w:r>
        <w:t>If the user provides ticket_id and/or id, use those values directly.</w:t>
      </w:r>
    </w:p>
    <w:p>
      <w:pPr>
        <w:pStyle w:val="ListBullet"/>
      </w:pPr>
      <w:r>
        <w:t>Do not call the API with missing or empty path parameters (e.g., avoid /tickets//custom-fields/).</w:t>
      </w:r>
    </w:p>
    <w:p>
      <w:pPr>
        <w:pStyle w:val="ListBullet"/>
      </w:pPr>
      <w:r>
        <w:t>Always construct the path as /tickets/{{ticket_id}}/custom-fields/{{id}}, where {{ticket_id}} and {{id}} are non-empty.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/tickets/123/custom-fields/456</w:t>
      </w:r>
    </w:p>
    <w:p>
      <w:pPr>
        <w:pStyle w:val="Heading3"/>
      </w:pPr>
      <w:r>
        <w:t>Invalid Examples</w:t>
      </w:r>
    </w:p>
    <w:p>
      <w:r>
        <w:rPr>
          <w:b/>
          <w:color w:val="666666"/>
          <w:sz w:val="16"/>
        </w:rPr>
        <w:t>[http]</w:t>
      </w:r>
    </w:p>
    <w:p>
      <w:pPr>
        <w:shd w:fill="F2F2F2" w:val="clear"/>
      </w:pPr>
      <w:r>
        <w:rPr>
          <w:rFonts w:ascii="Courier New" w:hAnsi="Courier New"/>
          <w:sz w:val="17"/>
        </w:rPr>
        <w:t>/tickets//custom-fields/456</w:t>
        <w:br/>
        <w:t>/tickets/123/custom-fields/</w:t>
        <w:br/>
        <w:t>/tickets/123/custom-fields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ticket.</w:t>
            </w:r>
          </w:p>
        </w:tc>
      </w:tr>
      <w:tr>
        <w:tc>
          <w:tcPr>
            <w:tcW w:type="dxa" w:w="2880"/>
          </w:tcPr>
          <w:p>
            <w:r>
              <w:t>id</w:t>
            </w:r>
          </w:p>
        </w:tc>
        <w:tc>
          <w:tcPr>
            <w:tcW w:type="dxa" w:w="2880"/>
          </w:tcPr>
          <w:p>
            <w:r>
              <w:t>integer</w:t>
            </w:r>
          </w:p>
        </w:tc>
        <w:tc>
          <w:tcPr>
            <w:tcW w:type="dxa" w:w="2880"/>
          </w:tcPr>
          <w:p>
            <w:r>
              <w:t>The ID of the custom field.</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'https://{{OAUTH_METADATA.meta.domain}}.gorgias.com/api/tickets/123/custom-fields/456' \</w:t>
        <w:br/>
        <w:t xml:space="preserve"> --header 'Accept: application/json'</w:t>
      </w:r>
    </w:p>
    <w:p>
      <w:pPr>
        <w:pStyle w:val="Heading3"/>
      </w:pPr>
      <w:r>
        <w:t>Behavior</w:t>
      </w:r>
    </w:p>
    <w:p>
      <w:pPr>
        <w:pStyle w:val="ListBullet"/>
      </w:pPr>
      <w:r>
        <w:t>Validates that ticket_id and custom field id exist and are accessible.</w:t>
      </w:r>
    </w:p>
    <w:p>
      <w:pPr>
        <w:pStyle w:val="ListBullet"/>
      </w:pPr>
      <w:r>
        <w:t>Deletes the custom field value for that ticket-field pair.</w:t>
      </w:r>
    </w:p>
    <w:p>
      <w:pPr>
        <w:pStyle w:val="ListBullet"/>
      </w:pPr>
      <w:r>
        <w:t>Returns 204 No Content on success.</w:t>
      </w:r>
    </w:p>
    <w:p>
      <w:pPr>
        <w:pStyle w:val="Heading3"/>
      </w:pPr>
      <w:r>
        <w:t>Error Handling</w:t>
      </w:r>
    </w:p>
    <w:p>
      <w:pPr>
        <w:pStyle w:val="ListBullet"/>
      </w:pPr>
      <w:r>
        <w:t>The documentation only specifies a 204 No Content success response. Other error status codes/bodies are not provided in the scraped content.</w:t>
      </w:r>
    </w:p>
    <w:p>
      <w:pPr>
        <w:pStyle w:val="Heading3"/>
      </w:pPr>
      <w:r>
        <w:t>Related tickets actions</w:t>
      </w:r>
    </w:p>
    <w:p>
      <w:pPr>
        <w:pStyle w:val="ListBullet"/>
      </w:pPr>
      <w:r>
        <w:t>[POST] Create a Ticket — /api/tickets</w:t>
      </w:r>
    </w:p>
    <w:p>
      <w:pPr>
        <w:pStyle w:val="ListBullet"/>
      </w:pPr>
      <w:r>
        <w:t>[PUT] Update a Ticket — /tickets/{{id}}</w:t>
      </w:r>
    </w:p>
    <w:p>
      <w:pPr>
        <w:pStyle w:val="ListBullet"/>
      </w:pPr>
      <w:r>
        <w:t>[PUT] Update a Ticket’s Custom Field Value — /tickets/{{ticketId}}/custom-fields/{{id}}</w:t>
      </w:r>
    </w:p>
    <w:p>
      <w:pPr>
        <w:pStyle w:val="ListBullet"/>
      </w:pPr>
      <w:r>
        <w:t>[GET] List Tickets — /api/tickets</w:t>
      </w:r>
    </w:p>
    <w:p>
      <w:pPr>
        <w:pStyle w:val="ListBullet"/>
      </w:pPr>
      <w:r>
        <w:t>[POST] Add Tags to a Ticket — /tickets/{{ticketId}}/tags</w:t>
      </w:r>
    </w:p>
    <w:p>
      <w:pPr>
        <w:pStyle w:val="ListBullet"/>
      </w:pPr>
      <w:r>
        <w:t>[DELETE] Delete a Ticket — /tickets/{{id}}</w:t>
      </w:r>
    </w:p>
    <w:p>
      <w:r>
        <w:br w:type="page"/>
      </w:r>
    </w:p>
    <w:p>
      <w:pPr>
        <w:pStyle w:val="Heading2"/>
      </w:pPr>
      <w:r>
        <w:t>80. [GET] List a Ticket’s Tags</w:t>
      </w:r>
    </w:p>
    <w:p>
      <w:r>
        <w:rPr>
          <w:b/>
        </w:rPr>
        <w:t xml:space="preserve">Endpoint: </w:t>
      </w:r>
      <w:r>
        <w:rPr>
          <w:rFonts w:ascii="Courier New" w:hAnsi="Courier New"/>
          <w:sz w:val="18"/>
        </w:rPr>
        <w:t>/tickets/{{ticketId}}/tags</w:t>
      </w:r>
    </w:p>
    <w:p>
      <w:pPr>
        <w:pStyle w:val="Heading3"/>
      </w:pPr>
      <w:r>
        <w:t>Prerequisites</w:t>
      </w:r>
    </w:p>
    <w:p>
      <w:pPr>
        <w:pStyle w:val="ListBullet"/>
      </w:pPr>
      <w:r>
        <w:t>You must have access to the target ticket in Gorgias.</w:t>
      </w:r>
    </w:p>
    <w:p>
      <w:pPr>
        <w:pStyle w:val="Heading3"/>
      </w:pPr>
      <w:r>
        <w:t>Method</w:t>
      </w:r>
    </w:p>
    <w:p>
      <w:r>
        <w:t>GET</w:t>
      </w:r>
    </w:p>
    <w:p>
      <w:pPr>
        <w:pStyle w:val="Heading3"/>
      </w:pPr>
      <w:r>
        <w:t>URL</w:t>
      </w:r>
    </w:p>
    <w:p>
      <w:r>
        <w:t>https://{{OAUTH_METADATA.meta.domain}}.gorgias.com/api/tickets/{{ticket_id}}/tags</w:t>
      </w:r>
    </w:p>
    <w:p>
      <w:pPr>
        <w:pStyle w:val="Heading3"/>
      </w:pPr>
      <w:r>
        <w:t>Description</w:t>
      </w:r>
    </w:p>
    <w:p>
      <w:r>
        <w:t>Lists all tags associated with a specific ticket.</w:t>
      </w:r>
    </w:p>
    <w:p>
      <w:pPr>
        <w:pStyle w:val="Heading3"/>
      </w:pPr>
      <w:r>
        <w:t>Enforcement Rules</w:t>
      </w:r>
    </w:p>
    <w:p>
      <w:pPr>
        <w:pStyle w:val="ListBullet"/>
      </w:pPr>
      <w:r>
        <w:t>The ticket_id path parameter must always be present.</w:t>
      </w:r>
    </w:p>
    <w:p>
      <w:pPr>
        <w:pStyle w:val="ListBullet"/>
      </w:pPr>
      <w:r>
        <w:t>If the user provides a ticket_id, use that value directly.</w:t>
      </w:r>
    </w:p>
    <w:p>
      <w:pPr>
        <w:pStyle w:val="ListBullet"/>
      </w:pPr>
      <w:r>
        <w:t>Do not call the API with a missing or empty ticket_id (e.g., avoid /tickets//tags or /tickets/tags).</w:t>
      </w:r>
    </w:p>
    <w:p>
      <w:pPr>
        <w:pStyle w:val="ListBullet"/>
      </w:pPr>
      <w:r>
        <w:t>Always construct the path as /tickets/{{ticket_id}}/tags, where {{ticket_id}} is a non-empty integer value.</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/tickets/12345/tags</w:t>
      </w:r>
    </w:p>
    <w:p>
      <w:pPr>
        <w:pStyle w:val="Heading3"/>
      </w:pPr>
      <w:r>
        <w:t>Invalid Examples</w:t>
      </w:r>
    </w:p>
    <w:p>
      <w:r>
        <w:rPr>
          <w:b/>
          <w:color w:val="666666"/>
          <w:sz w:val="16"/>
        </w:rPr>
        <w:t>[http]</w:t>
      </w:r>
    </w:p>
    <w:p>
      <w:pPr>
        <w:shd w:fill="F2F2F2" w:val="clear"/>
      </w:pPr>
      <w:r>
        <w:rPr>
          <w:rFonts w:ascii="Courier New" w:hAnsi="Courier New"/>
          <w:sz w:val="17"/>
        </w:rPr>
        <w:t>/tickets//tags</w:t>
        <w:br/>
        <w:t>/tickets/tags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ticket.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"created_datetime": "2020-07-13T00:00:00-05:00",</w:t>
        <w:br/>
        <w:t xml:space="preserve"> "decoration": {</w:t>
        <w:br/>
        <w:t xml:space="preserve"> "color": "#F58D86"</w:t>
        <w:br/>
        <w:t xml:space="preserve"> },</w:t>
        <w:br/>
        <w:t xml:space="preserve"> "deleted_datetime": "2020-07-15T00:00:00-05:00",</w:t>
        <w:br/>
        <w:t xml:space="preserve"> "description": "Mark a ticket as urgent",</w:t>
        <w:br/>
        <w:t xml:space="preserve"> "id": 123,</w:t>
        <w:br/>
        <w:t xml:space="preserve"> "name": "urgent",</w:t>
        <w:br/>
        <w:t xml:space="preserve"> "uri": "/api/tags/123",</w:t>
        <w:br/>
        <w:t xml:space="preserve"> "usage": 123</w:t>
        <w:br/>
        <w:t xml:space="preserve"> }</w:t>
        <w:br/>
        <w:t>]</w:t>
      </w:r>
    </w:p>
    <w:p>
      <w:pPr>
        <w:pStyle w:val="Heading3"/>
      </w:pPr>
      <w:r>
        <w:t>Response Notes</w:t>
      </w:r>
    </w:p>
    <w:p>
      <w:pPr>
        <w:pStyle w:val="ListBullet"/>
      </w:pPr>
      <w:r>
        <w:t>The response is a JSON array of tag objects.</w:t>
      </w:r>
    </w:p>
    <w:p>
      <w:pPr>
        <w:pStyle w:val="ListBullet"/>
      </w:pPr>
      <w:r>
        <w:t>Some fields (e.g., deleted_datetime) may be absent or null depending on whether the tag has been deleted (not explicitly specified in the source schema).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created_datetime</w:t>
            </w:r>
          </w:p>
        </w:tc>
        <w:tc>
          <w:tcPr>
            <w:tcW w:type="dxa" w:w="2880"/>
          </w:tcPr>
          <w:p>
            <w:r>
              <w:t>string</w:t>
            </w:r>
          </w:p>
        </w:tc>
        <w:tc>
          <w:tcPr>
            <w:tcW w:type="dxa" w:w="2880"/>
          </w:tcPr>
          <w:p>
            <w:r>
              <w:t>When the tag was created. (date-time)</w:t>
            </w:r>
          </w:p>
        </w:tc>
      </w:tr>
      <w:tr>
        <w:tc>
          <w:tcPr>
            <w:tcW w:type="dxa" w:w="2880"/>
          </w:tcPr>
          <w:p>
            <w:r>
              <w:t>decoration</w:t>
            </w:r>
          </w:p>
        </w:tc>
        <w:tc>
          <w:tcPr>
            <w:tcW w:type="dxa" w:w="2880"/>
          </w:tcPr>
          <w:p>
            <w:r>
              <w:t>object</w:t>
            </w:r>
          </w:p>
        </w:tc>
        <w:tc>
          <w:tcPr>
            <w:tcW w:type="dxa" w:w="2880"/>
          </w:tcPr>
          <w:p>
            <w:r>
              <w:t>Information related to the style of the tag.</w:t>
            </w:r>
          </w:p>
        </w:tc>
      </w:tr>
      <w:tr>
        <w:tc>
          <w:tcPr>
            <w:tcW w:type="dxa" w:w="2880"/>
          </w:tcPr>
          <w:p>
            <w:r>
              <w:t>decoration.color</w:t>
            </w:r>
          </w:p>
        </w:tc>
        <w:tc>
          <w:tcPr>
            <w:tcW w:type="dxa" w:w="2880"/>
          </w:tcPr>
          <w:p>
            <w:r>
              <w:t>string</w:t>
            </w:r>
          </w:p>
        </w:tc>
        <w:tc>
          <w:tcPr>
            <w:tcW w:type="dxa" w:w="2880"/>
          </w:tcPr>
          <w:p>
            <w:r>
              <w:t>The color of the tag (Hex color code).</w:t>
            </w:r>
          </w:p>
        </w:tc>
      </w:tr>
      <w:tr>
        <w:tc>
          <w:tcPr>
            <w:tcW w:type="dxa" w:w="2880"/>
          </w:tcPr>
          <w:p>
            <w:r>
              <w:t>deleted_datetime</w:t>
            </w:r>
          </w:p>
        </w:tc>
        <w:tc>
          <w:tcPr>
            <w:tcW w:type="dxa" w:w="2880"/>
          </w:tcPr>
          <w:p>
            <w:r>
              <w:t>string</w:t>
            </w:r>
          </w:p>
        </w:tc>
        <w:tc>
          <w:tcPr>
            <w:tcW w:type="dxa" w:w="2880"/>
          </w:tcPr>
          <w:p>
            <w:r>
              <w:t>When the tag was deleted. (date-time)</w:t>
            </w:r>
          </w:p>
        </w:tc>
      </w:tr>
      <w:tr>
        <w:tc>
          <w:tcPr>
            <w:tcW w:type="dxa" w:w="2880"/>
          </w:tcPr>
          <w:p>
            <w:r>
              <w:t>description</w:t>
            </w:r>
          </w:p>
        </w:tc>
        <w:tc>
          <w:tcPr>
            <w:tcW w:type="dxa" w:w="2880"/>
          </w:tcPr>
          <w:p>
            <w:r>
              <w:t>string</w:t>
            </w:r>
          </w:p>
        </w:tc>
        <w:tc>
          <w:tcPr>
            <w:tcW w:type="dxa" w:w="2880"/>
          </w:tcPr>
          <w:p>
            <w:r>
              <w:t>Short description of the tag.</w:t>
            </w:r>
          </w:p>
        </w:tc>
      </w:tr>
      <w:tr>
        <w:tc>
          <w:tcPr>
            <w:tcW w:type="dxa" w:w="2880"/>
          </w:tcPr>
          <w:p>
            <w:r>
              <w:t>id</w:t>
            </w:r>
          </w:p>
        </w:tc>
        <w:tc>
          <w:tcPr>
            <w:tcW w:type="dxa" w:w="2880"/>
          </w:tcPr>
          <w:p>
            <w:r>
              <w:t>integer</w:t>
            </w:r>
          </w:p>
        </w:tc>
        <w:tc>
          <w:tcPr>
            <w:tcW w:type="dxa" w:w="2880"/>
          </w:tcPr>
          <w:p>
            <w:r>
              <w:t>ID of the tag.</w:t>
            </w:r>
          </w:p>
        </w:tc>
      </w:tr>
      <w:tr>
        <w:tc>
          <w:tcPr>
            <w:tcW w:type="dxa" w:w="2880"/>
          </w:tcPr>
          <w:p>
            <w:r>
              <w:t>name</w:t>
            </w:r>
          </w:p>
        </w:tc>
        <w:tc>
          <w:tcPr>
            <w:tcW w:type="dxa" w:w="2880"/>
          </w:tcPr>
          <w:p>
            <w:r>
              <w:t>string</w:t>
            </w:r>
          </w:p>
        </w:tc>
        <w:tc>
          <w:tcPr>
            <w:tcW w:type="dxa" w:w="2880"/>
          </w:tcPr>
          <w:p>
            <w:r>
              <w:t>Name of the tag. Tags' names are case sensitive.</w:t>
            </w:r>
          </w:p>
        </w:tc>
      </w:tr>
      <w:tr>
        <w:tc>
          <w:tcPr>
            <w:tcW w:type="dxa" w:w="2880"/>
          </w:tcPr>
          <w:p>
            <w:r>
              <w:t>uri</w:t>
            </w:r>
          </w:p>
        </w:tc>
        <w:tc>
          <w:tcPr>
            <w:tcW w:type="dxa" w:w="2880"/>
          </w:tcPr>
          <w:p>
            <w:r>
              <w:t>string</w:t>
            </w:r>
          </w:p>
        </w:tc>
        <w:tc>
          <w:tcPr>
            <w:tcW w:type="dxa" w:w="2880"/>
          </w:tcPr>
          <w:p>
            <w:r>
              <w:t>URI of the tag.</w:t>
            </w:r>
          </w:p>
        </w:tc>
      </w:tr>
      <w:tr>
        <w:tc>
          <w:tcPr>
            <w:tcW w:type="dxa" w:w="2880"/>
          </w:tcPr>
          <w:p>
            <w:r>
              <w:t>usage</w:t>
            </w:r>
          </w:p>
        </w:tc>
        <w:tc>
          <w:tcPr>
            <w:tcW w:type="dxa" w:w="2880"/>
          </w:tcPr>
          <w:p>
            <w:r>
              <w:t>integer</w:t>
            </w:r>
          </w:p>
        </w:tc>
        <w:tc>
          <w:tcPr>
            <w:tcW w:type="dxa" w:w="2880"/>
          </w:tcPr>
          <w:p>
            <w:r>
              <w:t>Number of tickets this tag is associated with. Default: 0.</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'https://{{OAUTH_METADATA.meta.domain}}.gorgias.com/api/tickets/12345/tags' \</w:t>
        <w:br/>
        <w:t xml:space="preserve"> --header 'Accept: application/json'</w:t>
      </w:r>
    </w:p>
    <w:p>
      <w:pPr>
        <w:pStyle w:val="Heading3"/>
      </w:pPr>
      <w:r>
        <w:t>Behavior</w:t>
      </w:r>
    </w:p>
    <w:p>
      <w:pPr>
        <w:pStyle w:val="ListBullet"/>
      </w:pPr>
      <w:r>
        <w:t>Validates the ticket_id path parameter.</w:t>
      </w:r>
    </w:p>
    <w:p>
      <w:pPr>
        <w:pStyle w:val="ListBullet"/>
      </w:pPr>
      <w:r>
        <w:t>Fetches all tags associated with the specified ticket.</w:t>
      </w:r>
    </w:p>
    <w:p>
      <w:pPr>
        <w:pStyle w:val="ListBullet"/>
      </w:pPr>
      <w:r>
        <w:t>Returns the list of tags as a JSON array.</w:t>
      </w:r>
    </w:p>
    <w:p>
      <w:r>
        <w:br w:type="page"/>
      </w:r>
    </w:p>
    <w:p>
      <w:pPr>
        <w:pStyle w:val="Heading2"/>
      </w:pPr>
      <w:r>
        <w:t>81. [DELETE] Remove Tags from a Ticket</w:t>
      </w:r>
    </w:p>
    <w:p>
      <w:r>
        <w:rPr>
          <w:b/>
        </w:rPr>
        <w:t xml:space="preserve">Endpoint: </w:t>
      </w:r>
      <w:r>
        <w:rPr>
          <w:rFonts w:ascii="Courier New" w:hAnsi="Courier New"/>
          <w:sz w:val="18"/>
        </w:rPr>
        <w:t>/tickets/{{ticketId}}/tags</w:t>
      </w:r>
    </w:p>
    <w:p>
      <w:pPr>
        <w:pStyle w:val="Heading3"/>
      </w:pPr>
      <w:r>
        <w:t>Prerequisites</w:t>
      </w:r>
    </w:p>
    <w:p>
      <w:pPr>
        <w:pStyle w:val="ListBullet"/>
      </w:pPr>
      <w:r>
        <w:t>You must have access to the ticket you want to modify.</w:t>
      </w:r>
    </w:p>
    <w:p>
      <w:pPr>
        <w:pStyle w:val="ListBullet"/>
      </w:pPr>
      <w:r>
        <w:t>You must know the ticket ID and the tag identifiers (either tag IDs or tag names) you want to remove.</w:t>
      </w:r>
    </w:p>
    <w:p>
      <w:pPr>
        <w:pStyle w:val="Heading3"/>
      </w:pPr>
      <w:r>
        <w:t>Method</w:t>
      </w:r>
    </w:p>
    <w:p>
      <w:r>
        <w:t>DELETE</w:t>
      </w:r>
    </w:p>
    <w:p>
      <w:pPr>
        <w:pStyle w:val="Heading3"/>
      </w:pPr>
      <w:r>
        <w:t>URL</w:t>
      </w:r>
    </w:p>
    <w:p>
      <w:r>
        <w:t>https://{{OAUTH_METADATA.meta.domain}}.gorgias.com/api/tickets/{{ticket_id}}/tags</w:t>
      </w:r>
    </w:p>
    <w:p>
      <w:pPr>
        <w:pStyle w:val="Heading3"/>
      </w:pPr>
      <w:r>
        <w:t>Description</w:t>
      </w:r>
    </w:p>
    <w:p>
      <w:r>
        <w:t>Removes one or more tags from a specific ticket. You can identify the tags to remove by providing tag IDs (ids) and/or tag names (names) in the JSON request body.</w:t>
      </w:r>
    </w:p>
    <w:p>
      <w:pPr>
        <w:pStyle w:val="Heading3"/>
      </w:pPr>
      <w:r>
        <w:t>Enforcement Rules</w:t>
      </w:r>
    </w:p>
    <w:p>
      <w:pPr>
        <w:pStyle w:val="ListBullet"/>
      </w:pPr>
      <w:r>
        <w:t>The ticket_id path parameter must always be present and must be a non-empty value.</w:t>
      </w:r>
    </w:p>
    <w:p>
      <w:pPr>
        <w:pStyle w:val="ListBullet"/>
      </w:pPr>
      <w:r>
        <w:t>Always construct the path as /tickets/{{ticket_id}}/tags.</w:t>
      </w:r>
    </w:p>
    <w:p>
      <w:pPr>
        <w:pStyle w:val="ListBullet"/>
      </w:pPr>
      <w:r>
        <w:t>Do not call the API with a missing or empty ticket_id (e.g., avoid /tickets//tags).</w:t>
      </w:r>
    </w:p>
    <w:p>
      <w:pPr>
        <w:pStyle w:val="ListBullet"/>
      </w:pPr>
      <w:r>
        <w:t>When executing the action, ensure to send Path Parameters in the URL and not in the body.</w:t>
      </w:r>
    </w:p>
    <w:p>
      <w:pPr>
        <w:pStyle w:val="ListBullet"/>
      </w:pPr>
      <w:r>
        <w:t>This endpoint has no query parameters.</w:t>
      </w:r>
    </w:p>
    <w:p>
      <w:pPr>
        <w:pStyle w:val="ListBullet"/>
      </w:pPr>
      <w:r>
        <w:t>The request body is required and must be sent as JSON.</w:t>
      </w:r>
    </w:p>
    <w:p>
      <w:pPr>
        <w:pStyle w:val="Heading3"/>
      </w:pPr>
      <w:r>
        <w:t>Valid Examples</w:t>
      </w:r>
    </w:p>
    <w:p>
      <w:r>
        <w:rPr>
          <w:b/>
          <w:color w:val="666666"/>
          <w:sz w:val="16"/>
        </w:rPr>
        <w:t>[http]</w:t>
      </w:r>
    </w:p>
    <w:p>
      <w:pPr>
        <w:shd w:fill="F2F2F2" w:val="clear"/>
      </w:pPr>
      <w:r>
        <w:rPr>
          <w:rFonts w:ascii="Courier New" w:hAnsi="Courier New"/>
          <w:sz w:val="17"/>
        </w:rPr>
        <w:t>/tickets/123/tags</w:t>
        <w:br/>
        <w:t>/tickets/987654/tags</w:t>
      </w:r>
    </w:p>
    <w:p>
      <w:pPr>
        <w:pStyle w:val="Heading3"/>
      </w:pPr>
      <w:r>
        <w:t>Invalid Examples</w:t>
      </w:r>
    </w:p>
    <w:p>
      <w:r>
        <w:rPr>
          <w:b/>
          <w:color w:val="666666"/>
          <w:sz w:val="16"/>
        </w:rPr>
        <w:t>[http]</w:t>
      </w:r>
    </w:p>
    <w:p>
      <w:pPr>
        <w:shd w:fill="F2F2F2" w:val="clear"/>
      </w:pPr>
      <w:r>
        <w:rPr>
          <w:rFonts w:ascii="Courier New" w:hAnsi="Courier New"/>
          <w:sz w:val="17"/>
        </w:rPr>
        <w:t>/tickets//tags</w:t>
        <w:br/>
        <w:t>/tickets/tags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ticket.</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array of integer</w:t>
            </w:r>
          </w:p>
        </w:tc>
        <w:tc>
          <w:tcPr>
            <w:tcW w:type="dxa" w:w="2880"/>
          </w:tcPr>
          <w:p>
            <w:r>
              <w:t>The IDs of the tags to remove. Example: [12, 34].</w:t>
            </w:r>
          </w:p>
        </w:tc>
      </w:tr>
      <w:tr>
        <w:tc>
          <w:tcPr>
            <w:tcW w:type="dxa" w:w="2880"/>
          </w:tcPr>
          <w:p>
            <w:r>
              <w:t>names</w:t>
            </w:r>
          </w:p>
        </w:tc>
        <w:tc>
          <w:tcPr>
            <w:tcW w:type="dxa" w:w="2880"/>
          </w:tcPr>
          <w:p>
            <w:r>
              <w:t>array of string</w:t>
            </w:r>
          </w:p>
        </w:tc>
        <w:tc>
          <w:tcPr>
            <w:tcW w:type="dxa" w:w="2880"/>
          </w:tcPr>
          <w:p>
            <w:r>
              <w:t>The names of the tags to remove. Example: ["refund", "billing"].</w:t>
            </w:r>
          </w:p>
        </w:tc>
      </w:tr>
    </w:tbl>
    <w:p/>
    <w:p>
      <w:r>
        <w:rPr>
          <w:b/>
        </w:rPr>
        <w:t>Note: Note: The OpenAPI schema shows ids and names as properties of the body object, and the request body itself is required. It does not explicitly state whether ids or names are individually required; include at least one of them to identify what to remove.</w:t>
      </w:r>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'https://{{OAUTH_METADATA.meta.domain}}.gorgias.com/api/tickets/123/tags' \</w:t>
        <w:br/>
        <w:t xml:space="preserve"> --header 'Accept: application/json' \</w:t>
        <w:br/>
        <w:t xml:space="preserve"> --header 'Content-Type: application/json' \</w:t>
        <w:br/>
        <w:t xml:space="preserve"> --data '{</w:t>
        <w:br/>
        <w:t xml:space="preserve"> "ids": [12, 34],</w:t>
        <w:br/>
        <w:t xml:space="preserve"> "names": ["refund", "billing"]</w:t>
        <w:br/>
        <w:t xml:space="preserve">  }'</w:t>
      </w:r>
    </w:p>
    <w:p>
      <w:pPr>
        <w:pStyle w:val="Heading3"/>
      </w:pPr>
      <w:r>
        <w:t>Example Usage</w:t>
      </w:r>
    </w:p>
    <w:p>
      <w:pPr>
        <w:pStyle w:val="Heading3"/>
      </w:pPr>
      <w:r>
        <w:t>Example 1: Remove Tags by ID</w:t>
      </w:r>
    </w:p>
    <w:p>
      <w:r>
        <w:rPr>
          <w:b/>
          <w:color w:val="666666"/>
          <w:sz w:val="16"/>
        </w:rPr>
        <w:t>[bash]</w:t>
      </w:r>
    </w:p>
    <w:p>
      <w:pPr>
        <w:shd w:fill="F2F2F2" w:val="clear"/>
      </w:pPr>
      <w:r>
        <w:rPr>
          <w:rFonts w:ascii="Courier New" w:hAnsi="Courier New"/>
          <w:sz w:val="17"/>
        </w:rPr>
        <w:t>curl -i --request DELETE \</w:t>
        <w:br/>
        <w:t xml:space="preserve"> 'https://{{OAUTH_METADATA.meta.domain}}.gorgias.com/api/tickets/123/tags' \</w:t>
        <w:br/>
        <w:t xml:space="preserve"> --header 'Accept: application/json' \</w:t>
        <w:br/>
        <w:t xml:space="preserve"> --header 'Content-Type: application/json' \</w:t>
        <w:br/>
        <w:t xml:space="preserve"> --data '{</w:t>
        <w:br/>
        <w:t xml:space="preserve"> "ids": [12, 34]</w:t>
        <w:br/>
        <w:t xml:space="preserve">  }'</w:t>
      </w:r>
    </w:p>
    <w:p>
      <w:pPr>
        <w:pStyle w:val="Heading3"/>
      </w:pPr>
      <w:r>
        <w:t>Example 2: Remove Tags by Name</w:t>
      </w:r>
    </w:p>
    <w:p>
      <w:r>
        <w:rPr>
          <w:b/>
          <w:color w:val="666666"/>
          <w:sz w:val="16"/>
        </w:rPr>
        <w:t>[bash]</w:t>
      </w:r>
    </w:p>
    <w:p>
      <w:pPr>
        <w:shd w:fill="F2F2F2" w:val="clear"/>
      </w:pPr>
      <w:r>
        <w:rPr>
          <w:rFonts w:ascii="Courier New" w:hAnsi="Courier New"/>
          <w:sz w:val="17"/>
        </w:rPr>
        <w:t>curl -i --request DELETE \</w:t>
        <w:br/>
        <w:t xml:space="preserve"> 'https://{{OAUTH_METADATA.meta.domain}}.gorgias.com/api/tickets/123/tags' \</w:t>
        <w:br/>
        <w:t xml:space="preserve"> --header 'Accept: application/json' \</w:t>
        <w:br/>
        <w:t xml:space="preserve"> --header 'Content-Type: application/json' \</w:t>
        <w:br/>
        <w:t xml:space="preserve"> --data '{</w:t>
        <w:br/>
        <w:t xml:space="preserve"> "names": ["refund", "billing"]</w:t>
        <w:br/>
        <w:t xml:space="preserve">  }'</w:t>
      </w:r>
    </w:p>
    <w:p>
      <w:pPr>
        <w:pStyle w:val="Heading3"/>
      </w:pPr>
      <w:r>
        <w:t>Example 3: Remove Tags by ID and Name</w:t>
      </w:r>
    </w:p>
    <w:p>
      <w:r>
        <w:rPr>
          <w:b/>
          <w:color w:val="666666"/>
          <w:sz w:val="16"/>
        </w:rPr>
        <w:t>[bash]</w:t>
      </w:r>
    </w:p>
    <w:p>
      <w:pPr>
        <w:shd w:fill="F2F2F2" w:val="clear"/>
      </w:pPr>
      <w:r>
        <w:rPr>
          <w:rFonts w:ascii="Courier New" w:hAnsi="Courier New"/>
          <w:sz w:val="17"/>
        </w:rPr>
        <w:t>curl -i --request DELETE \</w:t>
        <w:br/>
        <w:t xml:space="preserve"> 'https://{{OAUTH_METADATA.meta.domain}}.gorgias.com/api/tickets/123/tags' \</w:t>
        <w:br/>
        <w:t xml:space="preserve"> --header 'Accept: application/json' \</w:t>
        <w:br/>
        <w:t xml:space="preserve"> --header 'Content-Type: application/json' \</w:t>
        <w:br/>
        <w:t xml:space="preserve"> --data '{</w:t>
        <w:br/>
        <w:t xml:space="preserve"> "ids": [12],</w:t>
        <w:br/>
        <w:t xml:space="preserve"> "names": ["billing"]</w:t>
        <w:br/>
        <w:t xml:space="preserve">  }'</w:t>
      </w:r>
    </w:p>
    <w:p>
      <w:pPr>
        <w:pStyle w:val="Heading3"/>
      </w:pPr>
      <w:r>
        <w:t>Behavior</w:t>
      </w:r>
    </w:p>
    <w:p>
      <w:pPr>
        <w:pStyle w:val="ListBullet"/>
      </w:pPr>
      <w:r>
        <w:t>Validates the ticket_id path parameter.</w:t>
      </w:r>
    </w:p>
    <w:p>
      <w:pPr>
        <w:pStyle w:val="ListBullet"/>
      </w:pPr>
      <w:r>
        <w:t>Reads the JSON body and determines which tags to remove based on ids and/or names.</w:t>
      </w:r>
    </w:p>
    <w:p>
      <w:pPr>
        <w:pStyle w:val="ListBullet"/>
      </w:pPr>
      <w:r>
        <w:t>Removes the specified tags from the ticket.</w:t>
      </w:r>
    </w:p>
    <w:p>
      <w:pPr>
        <w:pStyle w:val="ListBullet"/>
      </w:pPr>
      <w:r>
        <w:t>Returns 204 No Content on success.</w:t>
      </w:r>
    </w:p>
    <w:p>
      <w:pPr>
        <w:pStyle w:val="Heading3"/>
      </w:pPr>
      <w:r>
        <w:t>Error Handling</w:t>
      </w:r>
    </w:p>
    <w:p>
      <w:pPr>
        <w:pStyle w:val="ListBullet"/>
      </w:pPr>
      <w:r>
        <w:t>The documentation only specifies a 204 No Content success response. No error response schemas/codes were provided in the scraped content.</w:t>
      </w:r>
    </w:p>
    <w:p>
      <w:pPr>
        <w:pStyle w:val="Heading3"/>
      </w:pPr>
      <w:r>
        <w:t>Related tickets actions</w:t>
      </w:r>
    </w:p>
    <w:p>
      <w:pPr>
        <w:pStyle w:val="ListBullet"/>
      </w:pPr>
      <w:r>
        <w:t>[POST] Create a Ticket — /api/tickets</w:t>
      </w:r>
    </w:p>
    <w:p>
      <w:pPr>
        <w:pStyle w:val="ListBullet"/>
      </w:pPr>
      <w:r>
        <w:t>[PUT] Update a Ticket — /tickets/{{id}}</w:t>
      </w:r>
    </w:p>
    <w:p>
      <w:pPr>
        <w:pStyle w:val="ListBullet"/>
      </w:pPr>
      <w:r>
        <w:t>[PUT] Update a Ticket’s Custom Field Value — /tickets/{{ticketId}}/custom-fields/{{id}}</w:t>
      </w:r>
    </w:p>
    <w:p>
      <w:pPr>
        <w:pStyle w:val="ListBullet"/>
      </w:pPr>
      <w:r>
        <w:t>[GET] List Tickets — /api/tickets</w:t>
      </w:r>
    </w:p>
    <w:p>
      <w:pPr>
        <w:pStyle w:val="ListBullet"/>
      </w:pPr>
      <w:r>
        <w:t>[POST] Add Tags to a Ticket — /tickets/{{ticketId}}/tags</w:t>
      </w:r>
    </w:p>
    <w:p>
      <w:pPr>
        <w:pStyle w:val="ListBullet"/>
      </w:pPr>
      <w:r>
        <w:t>[DELETE] Delete a Ticket — /tickets/{{id}}</w:t>
      </w:r>
    </w:p>
    <w:p>
      <w:r>
        <w:br w:type="page"/>
      </w:r>
    </w:p>
    <w:p>
      <w:pPr>
        <w:pStyle w:val="Heading2"/>
      </w:pPr>
      <w:r>
        <w:t>82. [GET] Retrieve a Ticket</w:t>
      </w:r>
    </w:p>
    <w:p>
      <w:r>
        <w:rPr>
          <w:b/>
        </w:rPr>
        <w:t xml:space="preserve">Endpoint: </w:t>
      </w:r>
      <w:r>
        <w:rPr>
          <w:rFonts w:ascii="Courier New" w:hAnsi="Courier New"/>
          <w:sz w:val="18"/>
        </w:rPr>
        <w:t>/api/tickets/{{id}}</w:t>
      </w:r>
    </w:p>
    <w:p>
      <w:pPr>
        <w:pStyle w:val="Heading3"/>
      </w:pPr>
      <w:r>
        <w:t>Prerequisites</w:t>
      </w:r>
    </w:p>
    <w:p>
      <w:pPr>
        <w:pStyle w:val="ListBullet"/>
      </w:pPr>
      <w:r>
        <w:t>You must have access to the Gorgias Helpdesk and permission to read tickets.</w:t>
      </w:r>
    </w:p>
    <w:p>
      <w:pPr>
        <w:pStyle w:val="Heading3"/>
      </w:pPr>
      <w:r>
        <w:t>Method</w:t>
      </w:r>
    </w:p>
    <w:p>
      <w:r>
        <w:t>GET</w:t>
      </w:r>
    </w:p>
    <w:p>
      <w:pPr>
        <w:pStyle w:val="Heading3"/>
      </w:pPr>
      <w:r>
        <w:t>URL</w:t>
      </w:r>
    </w:p>
    <w:p>
      <w:r>
        <w:t>https://{{OAUTH_METADATA.meta.domain}}.gorgias.com/api/tickets/{{id}}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ticket by its numeric ID. You can optionally include specific related attributes (currently documented: custom_fields) via the relationships query parameter.</w:t>
      </w:r>
    </w:p>
    <w:p>
      <w:pPr>
        <w:pStyle w:val="Heading3"/>
      </w:pPr>
      <w:r>
        <w:t>Enforcement Rules</w:t>
      </w:r>
    </w:p>
    <w:p>
      <w:pPr>
        <w:pStyle w:val="ListBullet"/>
      </w:pPr>
      <w:r>
        <w:t>The id path parameter must always be present.</w:t>
      </w:r>
    </w:p>
    <w:p>
      <w:pPr>
        <w:pStyle w:val="ListBullet"/>
      </w:pPr>
      <w:r>
        <w:t>Always construct the path as /api/tickets/{{id}}, where {{id}} is a non-empty integer.</w:t>
      </w:r>
    </w:p>
    <w:p>
      <w:pPr>
        <w:pStyle w:val="ListBullet"/>
      </w:pPr>
      <w:r>
        <w:t>Do not call the API with a missing or empty id (e.g., avoid /api/tickets// or /api/tickets/).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/api/tickets/123</w:t>
        <w:br/>
        <w:t>/api/tickets/924712</w:t>
      </w:r>
    </w:p>
    <w:p>
      <w:pPr>
        <w:pStyle w:val="Heading3"/>
      </w:pPr>
      <w:r>
        <w:t>Invalid Examples</w:t>
      </w:r>
    </w:p>
    <w:p>
      <w:r>
        <w:rPr>
          <w:b/>
          <w:color w:val="666666"/>
          <w:sz w:val="16"/>
        </w:rPr>
        <w:t>[http]</w:t>
      </w:r>
    </w:p>
    <w:p>
      <w:pPr>
        <w:shd w:fill="F2F2F2" w:val="clear"/>
      </w:pPr>
      <w:r>
        <w:rPr>
          <w:rFonts w:ascii="Courier New" w:hAnsi="Courier New"/>
          <w:sz w:val="17"/>
        </w:rPr>
        <w:t>/api/tickets/</w:t>
        <w:br/>
        <w:t>/api/tickets//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ticket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relationships</w:t>
            </w:r>
          </w:p>
        </w:tc>
        <w:tc>
          <w:tcPr>
            <w:tcW w:type="dxa" w:w="2880"/>
          </w:tcPr>
          <w:p>
            <w:r>
              <w:t>array</w:t>
            </w:r>
          </w:p>
        </w:tc>
        <w:tc>
          <w:tcPr>
            <w:tcW w:type="dxa" w:w="2880"/>
          </w:tcPr>
          <w:p>
            <w:r>
              <w:t>Names of relations that should be included in returned data. Style: form, explode: true (i.e., repeated keys like relationships=custom_fields). Documented item values: custom_fields.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"assignee_user": null,</w:t>
        <w:br/>
        <w:t xml:space="preserve"> "channel": "email",</w:t>
        <w:br/>
        <w:t xml:space="preserve"> "closed_datetime": null,</w:t>
        <w:br/>
        <w:t xml:space="preserve"> "created_datetime": "2019-07-05T14:42:00.384938",</w:t>
        <w:br/>
        <w:t xml:space="preserve"> "customer": {</w:t>
        <w:br/>
        <w:t xml:space="preserve"> "active": true,</w:t>
        <w:br/>
        <w:t xml:space="preserve"> "created_datetime": "2019-04-13T03:27:56.973873",</w:t>
        <w:br/>
        <w:t xml:space="preserve"> "customer": {},</w:t>
        <w:br/>
        <w:t xml:space="preserve"> "data": {</w:t>
        <w:br/>
        <w:t xml:space="preserve"> "city": "San Francisco"</w:t>
        <w:br/>
        <w:t xml:space="preserve"> },</w:t>
        <w:br/>
        <w:t xml:space="preserve"> "email": "john@example.com",</w:t>
        <w:br/>
        <w:t xml:space="preserve"> "external_id": "customer-84203241",</w:t>
        <w:br/>
        <w:t xml:space="preserve"> "firstname": "John",</w:t>
        <w:br/>
        <w:t xml:space="preserve"> "id": 3924,</w:t>
        <w:br/>
        <w:t xml:space="preserve"> "integrations": {</w:t>
        <w:br/>
        <w:t xml:space="preserve"> "6": {</w:t>
        <w:br/>
        <w:t xml:space="preserve"> "__integration_type__": "shopify",</w:t>
        <w:br/>
        <w:t xml:space="preserve"> "customer": {</w:t>
        <w:br/>
        <w:t xml:space="preserve"> "default_address": {</w:t>
        <w:br/>
        <w:t xml:space="preserve"> "address1": "52 Washburn Street",</w:t>
        <w:br/>
        <w:t xml:space="preserve"> "address2": "",</w:t>
        <w:br/>
        <w:t xml:space="preserve"> "city": "SAN FRANCISCO",</w:t>
        <w:br/>
        <w:t xml:space="preserve"> "country": "United States",</w:t>
        <w:br/>
        <w:t xml:space="preserve"> "country_code": "US",</w:t>
        <w:br/>
        <w:t xml:space="preserve"> "country_name": "United States",</w:t>
        <w:br/>
        <w:t xml:space="preserve"> "customer_id": 667928133655,</w:t>
        <w:br/>
        <w:t xml:space="preserve"> "default": true,</w:t>
        <w:br/>
        <w:t xml:space="preserve"> "first_name": "Marie",</w:t>
        <w:br/>
        <w:t xml:space="preserve"> "id": 707106144279,</w:t>
        <w:br/>
        <w:t xml:space="preserve"> "last_name": "Curie",</w:t>
        <w:br/>
        <w:t xml:space="preserve"> "name": "Marie Curie",</w:t>
        <w:br/>
        <w:t xml:space="preserve"> "province": "California",</w:t>
        <w:br/>
        <w:t xml:space="preserve"> "province_code": "CA",</w:t>
        <w:br/>
        <w:t xml:space="preserve"> "zip": "94103"</w:t>
        <w:br/>
        <w:t xml:space="preserve"> },</w:t>
        <w:br/>
        <w:t xml:space="preserve"> "email": "marie@gorgias.io",</w:t>
        <w:br/>
        <w:t xml:space="preserve"> "first_name": "Marie",</w:t>
        <w:br/>
        <w:t xml:space="preserve"> "id": 667928133655,</w:t>
        <w:br/>
        <w:t xml:space="preserve"> "last_name": "Curie",</w:t>
        <w:br/>
        <w:t xml:space="preserve"> "note": "",</w:t>
        <w:br/>
        <w:t xml:space="preserve"> "orders_count": 1,</w:t>
        <w:br/>
        <w:t xml:space="preserve"> "tags": ""</w:t>
        <w:br/>
        <w:t xml:space="preserve"> },</w:t>
        <w:br/>
        <w:t xml:space="preserve"> "orders": [</w:t>
        <w:br/>
        <w:t xml:space="preserve"> {</w:t>
        <w:br/>
        <w:t xml:space="preserve"> "billing_address": {</w:t>
        <w:br/>
        <w:t xml:space="preserve"> "address1": "52 Washburn Street",</w:t>
        <w:br/>
        <w:t xml:space="preserve"> "address2": "",</w:t>
        <w:br/>
        <w:t xml:space="preserve"> "city": "SAN FRANCISCO",</w:t>
        <w:br/>
        <w:t xml:space="preserve"> "country": "United States",</w:t>
        <w:br/>
        <w:t xml:space="preserve"> "country_code": "US",</w:t>
        <w:br/>
        <w:t xml:space="preserve"> "first_name": "Marie",</w:t>
        <w:br/>
        <w:t xml:space="preserve"> "last_name": "Curie",</w:t>
        <w:br/>
        <w:t xml:space="preserve"> "name": "Marie Curie",</w:t>
        <w:br/>
        <w:t xml:space="preserve"> "province": "California",</w:t>
        <w:br/>
        <w:t xml:space="preserve"> "province_code": "CA",</w:t>
        <w:br/>
        <w:t xml:space="preserve"> "zip": "94103"</w:t>
        <w:br/>
        <w:t xml:space="preserve"> },</w:t>
        <w:br/>
        <w:t xml:space="preserve"> "contact_email": "marie@gorgias.io",</w:t>
        <w:br/>
        <w:t xml:space="preserve"> "created_at": "2018-12-04T03:29:37-08:00",</w:t>
        <w:br/>
        <w:t xml:space="preserve"> "id": 772803526679,</w:t>
        <w:br/>
        <w:t xml:space="preserve"> "line_items": [</w:t>
        <w:br/>
        <w:t xml:space="preserve"> {</w:t>
        <w:br/>
        <w:t xml:space="preserve"> "fulfillable_quantity": 1,</w:t>
        <w:br/>
        <w:t xml:space="preserve"> "fulfillment_service": "manual",</w:t>
        <w:br/>
        <w:t xml:space="preserve"> "fulfillment_status": null,</w:t>
        <w:br/>
        <w:t xml:space="preserve"> "grams": 10,</w:t>
        <w:br/>
        <w:t xml:space="preserve"> "id": 1760305053719,</w:t>
        <w:br/>
        <w:t xml:space="preserve"> "name": "Acidulous candy",</w:t>
        <w:br/>
        <w:t xml:space="preserve"> "price": "0.10",</w:t>
        <w:br/>
        <w:t xml:space="preserve"> "price_set": {</w:t>
        <w:br/>
        <w:t xml:space="preserve"> "presentment_money": {</w:t>
        <w:br/>
        <w:t xml:space="preserve"> "amount": "0.10",</w:t>
        <w:br/>
        <w:t xml:space="preserve"> "currency_code": "USD"</w:t>
        <w:br/>
        <w:t xml:space="preserve"> },</w:t>
        <w:br/>
        <w:t xml:space="preserve"> "shop_money": {</w:t>
        <w:br/>
        <w:t xml:space="preserve"> "amount": "0.10",</w:t>
        <w:br/>
        <w:t xml:space="preserve"> "currency_code": "USD"</w:t>
        <w:br/>
        <w:t xml:space="preserve"> }</w:t>
        <w:br/>
        <w:t xml:space="preserve"> },</w:t>
        <w:br/>
        <w:t xml:space="preserve"> "product_id": 8345093387,</w:t>
        <w:br/>
        <w:t xml:space="preserve"> "quantity": 1,</w:t>
        <w:br/>
        <w:t xml:space="preserve"> "requires_shipping": true,</w:t>
        <w:br/>
        <w:t xml:space="preserve"> "sku": "0987654321",</w:t>
        <w:br/>
        <w:t xml:space="preserve"> "tax_lines": [</w:t>
        <w:br/>
        <w:t xml:space="preserve"> {</w:t>
        <w:br/>
        <w:t xml:space="preserve"> "price": "0.02",</w:t>
        <w:br/>
        <w:t xml:space="preserve"> "price_set": {</w:t>
        <w:br/>
        <w:t xml:space="preserve"> "presentment_money": {</w:t>
        <w:br/>
        <w:t xml:space="preserve"> "amount": "0.02",</w:t>
        <w:br/>
        <w:t xml:space="preserve"> "currency_code": "USD"</w:t>
        <w:br/>
        <w:t xml:space="preserve"> },</w:t>
        <w:br/>
        <w:t xml:space="preserve"> "shop_money": {</w:t>
        <w:br/>
        <w:t xml:space="preserve"> "amount": "0.02",</w:t>
        <w:br/>
        <w:t xml:space="preserve"> "currency_code": "USD"</w:t>
        <w:br/>
        <w:t xml:space="preserve"> }</w:t>
        <w:br/>
        <w:t xml:space="preserve"> },</w:t>
        <w:br/>
        <w:t xml:space="preserve"> "rate": 0.2,</w:t>
        <w:br/>
        <w:t xml:space="preserve"> "title": "TVA"</w:t>
        <w:br/>
        <w:t xml:space="preserve"> }</w:t>
        <w:br/>
        <w:t xml:space="preserve"> ],</w:t>
        <w:br/>
        <w:t xml:space="preserve"> "taxable": true,</w:t>
        <w:br/>
        <w:t xml:space="preserve"> "title": "Acidulous candy",</w:t>
        <w:br/>
        <w:t xml:space="preserve"> "total_discount": "0.00",</w:t>
        <w:br/>
        <w:t xml:space="preserve"> "total_discount_set": {</w:t>
        <w:br/>
        <w:t xml:space="preserve"> "presentment_money": {</w:t>
        <w:br/>
        <w:t xml:space="preserve"> "amount": "0.00",</w:t>
        <w:br/>
        <w:t xml:space="preserve"> "currency_code": "USD"</w:t>
        <w:br/>
        <w:t xml:space="preserve"> },</w:t>
        <w:br/>
        <w:t xml:space="preserve"> "shop_money": {</w:t>
        <w:br/>
        <w:t xml:space="preserve"> "amount": "0.00",</w:t>
        <w:br/>
        <w:t xml:space="preserve"> "currency_code": "USD"</w:t>
        <w:br/>
        <w:t xml:space="preserve"> }</w:t>
        <w:br/>
        <w:t xml:space="preserve"> },</w:t>
        <w:br/>
        <w:t xml:space="preserve"> "variant_id": 28442938955</w:t>
        <w:br/>
        <w:t xml:space="preserve"> }</w:t>
        <w:br/>
        <w:t xml:space="preserve"> ],</w:t>
        <w:br/>
        <w:t xml:space="preserve"> "total_tax": "0.02"</w:t>
        <w:br/>
        <w:t xml:space="preserve"> }</w:t>
        <w:br/>
        <w:t xml:space="preserve"> ]</w:t>
        <w:br/>
        <w:t xml:space="preserve"> }</w:t>
        <w:br/>
        <w:t xml:space="preserve"> },</w:t>
        <w:br/>
        <w:t xml:space="preserve"> "language": "fr",</w:t>
        <w:br/>
        <w:t xml:space="preserve"> "lastname": "Smith",</w:t>
        <w:br/>
        <w:t xml:space="preserve"> "meta": {</w:t>
        <w:br/>
        <w:t xml:space="preserve"> "position": "engineer"</w:t>
        <w:br/>
        <w:t xml:space="preserve"> },</w:t>
        <w:br/>
        <w:t xml:space="preserve"> "name": "John Smith",</w:t>
        <w:br/>
        <w:t xml:space="preserve"> "note": "Our best customer.",</w:t>
        <w:br/>
        <w:t xml:space="preserve"> "timezone": "UTC",</w:t>
        <w:br/>
        <w:t xml:space="preserve"> "updated_datetime": "2019-09-25T06:18:22.839271"</w:t>
        <w:br/>
        <w:t xml:space="preserve"> },</w:t>
        <w:br/>
        <w:t xml:space="preserve"> "events": [</w:t>
        <w:br/>
        <w:t xml:space="preserve"> {</w:t>
        <w:br/>
        <w:t xml:space="preserve"> "context": "dd4ff312-69df-494a-be96-1a58b3d8b8e0",</w:t>
        <w:br/>
        <w:t xml:space="preserve"> "created_datetime": "2019-11-16T15:59:41.966927",</w:t>
        <w:br/>
        <w:t xml:space="preserve"> "data": null,</w:t>
        <w:br/>
        <w:t xml:space="preserve"> "id": 1234,</w:t>
        <w:br/>
        <w:t xml:space="preserve"> "object_id": 123,</w:t>
        <w:br/>
        <w:t xml:space="preserve"> "object_type": "Ticket",</w:t>
        <w:br/>
        <w:t xml:space="preserve"> "type": "ticket-closed",</w:t>
        <w:br/>
        <w:t xml:space="preserve"> "uri": "/api/events/1234/",</w:t>
        <w:br/>
        <w:t xml:space="preserve"> "user": {</w:t>
        <w:br/>
        <w:t xml:space="preserve"> "email": "steve@company.com",</w:t>
        <w:br/>
        <w:t xml:space="preserve"> "firstname": "Steve",</w:t>
        <w:br/>
        <w:t xml:space="preserve"> "id": 3924,</w:t>
        <w:br/>
        <w:t xml:space="preserve"> "lastname": "Frazeli",</w:t>
        <w:br/>
        <w:t xml:space="preserve"> "name": "Steve Frazelli"</w:t>
        <w:br/>
        <w:t xml:space="preserve"> },</w:t>
        <w:br/>
        <w:t xml:space="preserve"> "user_id": 123</w:t>
        <w:br/>
        <w:t xml:space="preserve"> }</w:t>
        <w:br/>
        <w:t xml:space="preserve"> ],</w:t>
        <w:br/>
        <w:t xml:space="preserve"> "external_id": "RETURN#4213",</w:t>
        <w:br/>
        <w:t xml:space="preserve"> "id": 123,</w:t>
        <w:br/>
        <w:t xml:space="preserve"> "is_unread": true,</w:t>
        <w:br/>
        <w:t xml:space="preserve"> "language": "fr",</w:t>
        <w:br/>
        <w:t xml:space="preserve"> "last_message_datetime": "2020-02-01T19:12:32.432197",</w:t>
        <w:br/>
        <w:t xml:space="preserve"> "last_received_message_datetime": "2020-01-27T10:42:21.468912",</w:t>
        <w:br/>
        <w:t xml:space="preserve"> "messages": [</w:t>
        <w:br/>
        <w:t xml:space="preserve"> {</w:t>
        <w:br/>
        <w:t xml:space="preserve"> "actions": [],</w:t>
        <w:br/>
        <w:t xml:space="preserve"> "attachments": [],</w:t>
        <w:br/>
        <w:t xml:space="preserve"> "body_html": "Hello,&lt;br&gt;&lt;br&gt;\n\n I can't place an order on your site, it says: I don't have enough credit.&lt;br&gt;\n How can I add some credits?&lt;br&gt;&lt;br&gt;\n\n Cheers,&lt;br&gt;\n John Doe\n ",</w:t>
        <w:br/>
        <w:t xml:space="preserve"> "body_text": "Hello,\n\n I can't place an order on your site, it says: I don't have enough credit.\n How can I add some credits?\n\n Cheers,\n John Doe\n ",</w:t>
        <w:br/>
        <w:t xml:space="preserve"> "channel": "email",</w:t>
        <w:br/>
        <w:t xml:space="preserve"> "created_datetime": "2020-01-27T10:42:21.468912",</w:t>
        <w:br/>
        <w:t xml:space="preserve"> "deleted_datetime": null,</w:t>
        <w:br/>
        <w:t xml:space="preserve"> "external_id": "MSG-78545",</w:t>
        <w:br/>
        <w:t xml:space="preserve"> "failed_datetime": null,</w:t>
        <w:br/>
        <w:t xml:space="preserve"> "from_agent": true,</w:t>
        <w:br/>
        <w:t xml:space="preserve"> "headers": {},</w:t>
        <w:br/>
        <w:t xml:space="preserve"> "id": 924712,</w:t>
        <w:br/>
        <w:t xml:space="preserve"> "integration_id": 28643,</w:t>
        <w:br/>
        <w:t xml:space="preserve"> "last_sending_error": null,</w:t>
        <w:br/>
        <w:t xml:space="preserve"> "macros": [</w:t>
        <w:br/>
        <w:t xml:space="preserve"> {</w:t>
        <w:br/>
        <w:t xml:space="preserve"> "id": 5132</w:t>
        <w:br/>
        <w:t xml:space="preserve"> }</w:t>
        <w:br/>
        <w:t xml:space="preserve"> ],</w:t>
        <w:br/>
        <w:t xml:space="preserve"> "message_id": "&lt;123345676453.2445.234@web&gt;",</w:t>
        <w:br/>
        <w:t xml:space="preserve"> "meta": {},</w:t>
        <w:br/>
        <w:t xml:space="preserve"> "opened_datetime": "2019-07-05T15:22:46.472436",</w:t>
        <w:br/>
        <w:t xml:space="preserve"> "public": true,</w:t>
        <w:br/>
        <w:t xml:space="preserve"> "receiver": {</w:t>
        <w:br/>
        <w:t xml:space="preserve"> "id": 8</w:t>
        <w:br/>
        <w:t xml:space="preserve"> },</w:t>
        <w:br/>
        <w:t xml:space="preserve"> "replied_by": null,</w:t>
        <w:br/>
        <w:t xml:space="preserve"> "replied_to": null,</w:t>
        <w:br/>
        <w:t xml:space="preserve"> "rule_id": 89465,</w:t>
        <w:br/>
        <w:t xml:space="preserve"> "sender": {</w:t>
        <w:br/>
        <w:t xml:space="preserve"> "id": 7</w:t>
        <w:br/>
        <w:t xml:space="preserve"> },</w:t>
        <w:br/>
        <w:t xml:space="preserve"> "source": {</w:t>
        <w:br/>
        <w:t xml:space="preserve"> "from": {</w:t>
        <w:br/>
        <w:t xml:space="preserve"> "address": "sender@gorgias.io",</w:t>
        <w:br/>
        <w:t xml:space="preserve"> "id": 7,</w:t>
        <w:br/>
        <w:t xml:space="preserve"> "name": "Sender Doe"</w:t>
        <w:br/>
        <w:t xml:space="preserve"> },</w:t>
        <w:br/>
        <w:t xml:space="preserve"> "to": [</w:t>
        <w:br/>
        <w:t xml:space="preserve"> {</w:t>
        <w:br/>
        <w:t xml:space="preserve"> "address": "receiver@gorgias.io",</w:t>
        <w:br/>
        <w:t xml:space="preserve"> "id": 8,</w:t>
        <w:br/>
        <w:t xml:space="preserve"> "name": "Receiver Doe"</w:t>
        <w:br/>
        <w:t xml:space="preserve"> }</w:t>
        <w:br/>
        <w:t xml:space="preserve"> ],</w:t>
        <w:br/>
        <w:t xml:space="preserve"> "type": "email"</w:t>
        <w:br/>
        <w:t xml:space="preserve"> },</w:t>
        <w:br/>
        <w:t xml:space="preserve"> "stripped_html": null,</w:t>
        <w:br/>
        <w:t xml:space="preserve"> "stripped_signature": null,</w:t>
        <w:br/>
        <w:t xml:space="preserve"> "stripped_text": null,</w:t>
        <w:br/>
        <w:t xml:space="preserve"> "subject": "Re:Refund request",</w:t>
        <w:br/>
        <w:t xml:space="preserve"> "ticket_id": 12,</w:t>
        <w:br/>
        <w:t xml:space="preserve"> "uri": "/api/tickets/12/messages/924712/",</w:t>
        <w:br/>
        <w:t xml:space="preserve"> "via": "api"</w:t>
        <w:br/>
        <w:t xml:space="preserve"> }</w:t>
        <w:br/>
        <w:t xml:space="preserve"> ],</w:t>
        <w:br/>
        <w:t xml:space="preserve"> "meta": {},</w:t>
        <w:br/>
        <w:t xml:space="preserve"> "opened_datetime": "2019-07-05T15:22:46.472436",</w:t>
        <w:br/>
        <w:t xml:space="preserve"> "satisfaction_survey": {</w:t>
        <w:br/>
        <w:t xml:space="preserve"> "body_text": "Such speed, much pertinent.",</w:t>
        <w:br/>
        <w:t xml:space="preserve"> "created_datetime": "2019-11-16T15:59:41.966927",</w:t>
        <w:br/>
        <w:t xml:space="preserve"> "customer_id": 120,</w:t>
        <w:br/>
        <w:t xml:space="preserve"> "id": 1234,</w:t>
        <w:br/>
        <w:t xml:space="preserve"> "meta": {</w:t>
        <w:br/>
        <w:t xml:space="preserve"> "externalData": {</w:t>
        <w:br/>
        <w:t xml:space="preserve"> "id": 1234</w:t>
        <w:br/>
        <w:t xml:space="preserve"> }</w:t>
        <w:br/>
        <w:t xml:space="preserve"> },</w:t>
        <w:br/>
        <w:t xml:space="preserve"> "score": 2,</w:t>
        <w:br/>
        <w:t xml:space="preserve"> "scored_datetime": "2019-11-25T15:59:41.966927",</w:t>
        <w:br/>
        <w:t xml:space="preserve"> "sent_datetime": "2019-11-23T15:59:41.966927",</w:t>
        <w:br/>
        <w:t xml:space="preserve"> "should_send_datetime": "2019-11-23T15:59:41.966927",</w:t>
        <w:br/>
        <w:t xml:space="preserve"> "ticket_id": 12,</w:t>
        <w:br/>
        <w:t xml:space="preserve"> "uri": "/api/satisfaction-surveys/1234/"</w:t>
        <w:br/>
        <w:t xml:space="preserve"> },</w:t>
        <w:br/>
        <w:t xml:space="preserve"> "snooze_datetime": null,</w:t>
        <w:br/>
        <w:t xml:space="preserve"> "spam": false,</w:t>
        <w:br/>
        <w:t xml:space="preserve"> "status": "open",</w:t>
        <w:br/>
        <w:t xml:space="preserve"> "subject": "Can I get a refund?",</w:t>
        <w:br/>
        <w:t xml:space="preserve"> "tags": [</w:t>
        <w:br/>
        <w:t xml:space="preserve"> {</w:t>
        <w:br/>
        <w:t xml:space="preserve"> "created_datetime": "2020-07-1300:00:00-05:00",</w:t>
        <w:br/>
        <w:t xml:space="preserve"> "decoration": {</w:t>
        <w:br/>
        <w:t xml:space="preserve"> "color": "#F58D86"</w:t>
        <w:br/>
        <w:t xml:space="preserve"> },</w:t>
        <w:br/>
        <w:t xml:space="preserve"> "deleted_datetime": "2020-07-1500:00:00-05:00",</w:t>
        <w:br/>
        <w:t xml:space="preserve"> "description": "Mark a ticket as urgent",</w:t>
        <w:br/>
        <w:t xml:space="preserve"> "name": "urgent",</w:t>
        <w:br/>
        <w:t xml:space="preserve"> "usage": 123</w:t>
        <w:br/>
        <w:t xml:space="preserve"> }</w:t>
        <w:br/>
        <w:t xml:space="preserve"> ],</w:t>
        <w:br/>
        <w:t xml:space="preserve"> "trashed_datetime": null,</w:t>
        <w:br/>
        <w:t xml:space="preserve"> "updated_datetime": "2020-01-27T10:42:21.932637",</w:t>
        <w:br/>
        <w:t xml:space="preserve"> "uri": "/api/tickets/123/",</w:t>
        <w:br/>
        <w:t xml:space="preserve"> "via": "email"</w:t>
        <w:br/>
        <w:t>}</w:t>
      </w:r>
    </w:p>
    <w:p>
      <w:pPr>
        <w:pStyle w:val="Heading3"/>
      </w:pPr>
      <w:r>
        <w:t>Error Responses</w:t>
      </w:r>
    </w:p>
    <w:p>
      <w:r>
        <w:t>The provided scraped OpenAPI excerpt does not include non-200 error response examples for this operation.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ticket.</w:t>
            </w:r>
          </w:p>
        </w:tc>
      </w:tr>
      <w:tr>
        <w:tc>
          <w:tcPr>
            <w:tcW w:type="dxa" w:w="2880"/>
          </w:tcPr>
          <w:p>
            <w:r>
              <w:t>uri</w:t>
            </w:r>
          </w:p>
        </w:tc>
        <w:tc>
          <w:tcPr>
            <w:tcW w:type="dxa" w:w="2880"/>
          </w:tcPr>
          <w:p>
            <w:r>
              <w:t>string</w:t>
            </w:r>
          </w:p>
        </w:tc>
        <w:tc>
          <w:tcPr>
            <w:tcW w:type="dxa" w:w="2880"/>
          </w:tcPr>
          <w:p>
            <w:r>
              <w:t>URI of the ticket.</w:t>
            </w:r>
          </w:p>
        </w:tc>
      </w:tr>
      <w:tr>
        <w:tc>
          <w:tcPr>
            <w:tcW w:type="dxa" w:w="2880"/>
          </w:tcPr>
          <w:p>
            <w:r>
              <w:t>external_id</w:t>
            </w:r>
          </w:p>
        </w:tc>
        <w:tc>
          <w:tcPr>
            <w:tcW w:type="dxa" w:w="2880"/>
          </w:tcPr>
          <w:p>
            <w:r>
              <w:t>string | null</w:t>
            </w:r>
          </w:p>
        </w:tc>
        <w:tc>
          <w:tcPr>
            <w:tcW w:type="dxa" w:w="2880"/>
          </w:tcPr>
          <w:p>
            <w:r>
              <w:t>External ID of the ticket in a foreign system.</w:t>
            </w:r>
          </w:p>
        </w:tc>
      </w:tr>
      <w:tr>
        <w:tc>
          <w:tcPr>
            <w:tcW w:type="dxa" w:w="2880"/>
          </w:tcPr>
          <w:p>
            <w:r>
              <w:t>channel</w:t>
            </w:r>
          </w:p>
        </w:tc>
        <w:tc>
          <w:tcPr>
            <w:tcW w:type="dxa" w:w="2880"/>
          </w:tcPr>
          <w:p>
            <w:r>
              <w:t>string</w:t>
            </w:r>
          </w:p>
        </w:tc>
        <w:tc>
          <w:tcPr>
            <w:tcW w:type="dxa" w:w="2880"/>
          </w:tcPr>
          <w:p>
            <w:r>
              <w:t>Channel used to initiate the conversation (e.g., email).</w:t>
            </w:r>
          </w:p>
        </w:tc>
      </w:tr>
      <w:tr>
        <w:tc>
          <w:tcPr>
            <w:tcW w:type="dxa" w:w="2880"/>
          </w:tcPr>
          <w:p>
            <w:r>
              <w:t>via</w:t>
            </w:r>
          </w:p>
        </w:tc>
        <w:tc>
          <w:tcPr>
            <w:tcW w:type="dxa" w:w="2880"/>
          </w:tcPr>
          <w:p>
            <w:r>
              <w:t>string</w:t>
            </w:r>
          </w:p>
        </w:tc>
        <w:tc>
          <w:tcPr>
            <w:tcW w:type="dxa" w:w="2880"/>
          </w:tcPr>
          <w:p>
            <w:r>
              <w:t>How the first message was received/sent (e.g., email).</w:t>
            </w:r>
          </w:p>
        </w:tc>
      </w:tr>
      <w:tr>
        <w:tc>
          <w:tcPr>
            <w:tcW w:type="dxa" w:w="2880"/>
          </w:tcPr>
          <w:p>
            <w:r>
              <w:t>status</w:t>
            </w:r>
          </w:p>
        </w:tc>
        <w:tc>
          <w:tcPr>
            <w:tcW w:type="dxa" w:w="2880"/>
          </w:tcPr>
          <w:p>
            <w:r>
              <w:t>string</w:t>
            </w:r>
          </w:p>
        </w:tc>
        <w:tc>
          <w:tcPr>
            <w:tcW w:type="dxa" w:w="2880"/>
          </w:tcPr>
          <w:p>
            <w:r>
              <w:t>Ticket lifecycle status. Documented values: open, closed. Default: open.</w:t>
            </w:r>
          </w:p>
        </w:tc>
      </w:tr>
      <w:tr>
        <w:tc>
          <w:tcPr>
            <w:tcW w:type="dxa" w:w="2880"/>
          </w:tcPr>
          <w:p>
            <w:r>
              <w:t>subject</w:t>
            </w:r>
          </w:p>
        </w:tc>
        <w:tc>
          <w:tcPr>
            <w:tcW w:type="dxa" w:w="2880"/>
          </w:tcPr>
          <w:p>
            <w:r>
              <w:t>string | null</w:t>
            </w:r>
          </w:p>
        </w:tc>
        <w:tc>
          <w:tcPr>
            <w:tcW w:type="dxa" w:w="2880"/>
          </w:tcPr>
          <w:p>
            <w:r>
              <w:t>Subject of the ticket.</w:t>
            </w:r>
          </w:p>
        </w:tc>
      </w:tr>
      <w:tr>
        <w:tc>
          <w:tcPr>
            <w:tcW w:type="dxa" w:w="2880"/>
          </w:tcPr>
          <w:p>
            <w:r>
              <w:t>spam</w:t>
            </w:r>
          </w:p>
        </w:tc>
        <w:tc>
          <w:tcPr>
            <w:tcW w:type="dxa" w:w="2880"/>
          </w:tcPr>
          <w:p>
            <w:r>
              <w:t>boolean</w:t>
            </w:r>
          </w:p>
        </w:tc>
        <w:tc>
          <w:tcPr>
            <w:tcW w:type="dxa" w:w="2880"/>
          </w:tcPr>
          <w:p>
            <w:r>
              <w:t>Whether the ticket is considered spam.</w:t>
            </w:r>
          </w:p>
        </w:tc>
      </w:tr>
      <w:tr>
        <w:tc>
          <w:tcPr>
            <w:tcW w:type="dxa" w:w="2880"/>
          </w:tcPr>
          <w:p>
            <w:r>
              <w:t>is_unread</w:t>
            </w:r>
          </w:p>
        </w:tc>
        <w:tc>
          <w:tcPr>
            <w:tcW w:type="dxa" w:w="2880"/>
          </w:tcPr>
          <w:p>
            <w:r>
              <w:t>boolean</w:t>
            </w:r>
          </w:p>
        </w:tc>
        <w:tc>
          <w:tcPr>
            <w:tcW w:type="dxa" w:w="2880"/>
          </w:tcPr>
          <w:p>
            <w:r>
              <w:t>Whether the ticket is unread for you.</w:t>
            </w:r>
          </w:p>
        </w:tc>
      </w:tr>
      <w:tr>
        <w:tc>
          <w:tcPr>
            <w:tcW w:type="dxa" w:w="2880"/>
          </w:tcPr>
          <w:p>
            <w:r>
              <w:t>from_agent</w:t>
            </w:r>
          </w:p>
        </w:tc>
        <w:tc>
          <w:tcPr>
            <w:tcW w:type="dxa" w:w="2880"/>
          </w:tcPr>
          <w:p>
            <w:r>
              <w:t>boolean | null</w:t>
            </w:r>
          </w:p>
        </w:tc>
        <w:tc>
          <w:tcPr>
            <w:tcW w:type="dxa" w:w="2880"/>
          </w:tcPr>
          <w:p>
            <w:r>
              <w:t>Whether the first message was sent by your company to a customer (or the opposite).</w:t>
            </w:r>
          </w:p>
        </w:tc>
      </w:tr>
      <w:tr>
        <w:tc>
          <w:tcPr>
            <w:tcW w:type="dxa" w:w="2880"/>
          </w:tcPr>
          <w:p>
            <w:r>
              <w:t>language</w:t>
            </w:r>
          </w:p>
        </w:tc>
        <w:tc>
          <w:tcPr>
            <w:tcW w:type="dxa" w:w="2880"/>
          </w:tcPr>
          <w:p>
            <w:r>
              <w:t>string | null</w:t>
            </w:r>
          </w:p>
        </w:tc>
        <w:tc>
          <w:tcPr>
            <w:tcW w:type="dxa" w:w="2880"/>
          </w:tcPr>
          <w:p>
            <w:r>
              <w:t>Primary language used in the ticket (auto-detected if not set).</w:t>
            </w:r>
          </w:p>
        </w:tc>
      </w:tr>
      <w:tr>
        <w:tc>
          <w:tcPr>
            <w:tcW w:type="dxa" w:w="2880"/>
          </w:tcPr>
          <w:p>
            <w:r>
              <w:t>assignee_user</w:t>
            </w:r>
          </w:p>
        </w:tc>
        <w:tc>
          <w:tcPr>
            <w:tcW w:type="dxa" w:w="2880"/>
          </w:tcPr>
          <w:p>
            <w:r>
              <w:t>object | null</w:t>
            </w:r>
          </w:p>
        </w:tc>
        <w:tc>
          <w:tcPr>
            <w:tcW w:type="dxa" w:w="2880"/>
          </w:tcPr>
          <w:p>
            <w:r>
              <w:t>The agent assigned to the ticket.</w:t>
            </w:r>
          </w:p>
        </w:tc>
      </w:tr>
      <w:tr>
        <w:tc>
          <w:tcPr>
            <w:tcW w:type="dxa" w:w="2880"/>
          </w:tcPr>
          <w:p>
            <w:r>
              <w:t>customer</w:t>
            </w:r>
          </w:p>
        </w:tc>
        <w:tc>
          <w:tcPr>
            <w:tcW w:type="dxa" w:w="2880"/>
          </w:tcPr>
          <w:p>
            <w:r>
              <w:t>object</w:t>
            </w:r>
          </w:p>
        </w:tc>
        <w:tc>
          <w:tcPr>
            <w:tcW w:type="dxa" w:w="2880"/>
          </w:tcPr>
          <w:p>
            <w:r>
              <w:t>The customer linked to the ticket.</w:t>
            </w:r>
          </w:p>
        </w:tc>
      </w:tr>
      <w:tr>
        <w:tc>
          <w:tcPr>
            <w:tcW w:type="dxa" w:w="2880"/>
          </w:tcPr>
          <w:p>
            <w:r>
              <w:t>tags</w:t>
            </w:r>
          </w:p>
        </w:tc>
        <w:tc>
          <w:tcPr>
            <w:tcW w:type="dxa" w:w="2880"/>
          </w:tcPr>
          <w:p>
            <w:r>
              <w:t>array</w:t>
            </w:r>
          </w:p>
        </w:tc>
        <w:tc>
          <w:tcPr>
            <w:tcW w:type="dxa" w:w="2880"/>
          </w:tcPr>
          <w:p>
            <w:r>
              <w:t>Tags linked to the ticket.</w:t>
            </w:r>
          </w:p>
        </w:tc>
      </w:tr>
      <w:tr>
        <w:tc>
          <w:tcPr>
            <w:tcW w:type="dxa" w:w="2880"/>
          </w:tcPr>
          <w:p>
            <w:r>
              <w:t>messages</w:t>
            </w:r>
          </w:p>
        </w:tc>
        <w:tc>
          <w:tcPr>
            <w:tcW w:type="dxa" w:w="2880"/>
          </w:tcPr>
          <w:p>
            <w:r>
              <w:t>array</w:t>
            </w:r>
          </w:p>
        </w:tc>
        <w:tc>
          <w:tcPr>
            <w:tcW w:type="dxa" w:w="2880"/>
          </w:tcPr>
          <w:p>
            <w:r>
              <w:t>Messages belonging to the ticket.</w:t>
            </w:r>
          </w:p>
        </w:tc>
      </w:tr>
      <w:tr>
        <w:tc>
          <w:tcPr>
            <w:tcW w:type="dxa" w:w="2880"/>
          </w:tcPr>
          <w:p>
            <w:r>
              <w:t>events</w:t>
            </w:r>
          </w:p>
        </w:tc>
        <w:tc>
          <w:tcPr>
            <w:tcW w:type="dxa" w:w="2880"/>
          </w:tcPr>
          <w:p>
            <w:r>
              <w:t>array</w:t>
            </w:r>
          </w:p>
        </w:tc>
        <w:tc>
          <w:tcPr>
            <w:tcW w:type="dxa" w:w="2880"/>
          </w:tcPr>
          <w:p>
            <w:r>
              <w:t>Deprecated in schema description; list of events on the ticket (example still returned).</w:t>
            </w:r>
          </w:p>
        </w:tc>
      </w:tr>
      <w:tr>
        <w:tc>
          <w:tcPr>
            <w:tcW w:type="dxa" w:w="2880"/>
          </w:tcPr>
          <w:p>
            <w:r>
              <w:t>meta</w:t>
            </w:r>
          </w:p>
        </w:tc>
        <w:tc>
          <w:tcPr>
            <w:tcW w:type="dxa" w:w="2880"/>
          </w:tcPr>
          <w:p>
            <w:r>
              <w:t>object | null</w:t>
            </w:r>
          </w:p>
        </w:tc>
        <w:tc>
          <w:tcPr>
            <w:tcW w:type="dxa" w:w="2880"/>
          </w:tcPr>
          <w:p>
            <w:r>
              <w:t>Extra metadata about the ticket.</w:t>
            </w:r>
          </w:p>
        </w:tc>
      </w:tr>
      <w:tr>
        <w:tc>
          <w:tcPr>
            <w:tcW w:type="dxa" w:w="2880"/>
          </w:tcPr>
          <w:p>
            <w:r>
              <w:t>reply_options</w:t>
            </w:r>
          </w:p>
        </w:tc>
        <w:tc>
          <w:tcPr>
            <w:tcW w:type="dxa" w:w="2880"/>
          </w:tcPr>
          <w:p>
            <w:r>
              <w:t>object</w:t>
            </w:r>
          </w:p>
        </w:tc>
        <w:tc>
          <w:tcPr>
            <w:tcW w:type="dxa" w:w="2880"/>
          </w:tcPr>
          <w:p>
            <w:r>
              <w:t>Reply options keyed by integration/channel (shape varies).</w:t>
            </w:r>
          </w:p>
        </w:tc>
      </w:tr>
      <w:tr>
        <w:tc>
          <w:tcPr>
            <w:tcW w:type="dxa" w:w="2880"/>
          </w:tcPr>
          <w:p>
            <w:r>
              <w:t>created_datetime</w:t>
            </w:r>
          </w:p>
        </w:tc>
        <w:tc>
          <w:tcPr>
            <w:tcW w:type="dxa" w:w="2880"/>
          </w:tcPr>
          <w:p>
            <w:r>
              <w:t>string (date-time)</w:t>
            </w:r>
          </w:p>
        </w:tc>
        <w:tc>
          <w:tcPr>
            <w:tcW w:type="dxa" w:w="2880"/>
          </w:tcPr>
          <w:p>
            <w:r>
              <w:t>When the ticket was created.</w:t>
            </w:r>
          </w:p>
        </w:tc>
      </w:tr>
      <w:tr>
        <w:tc>
          <w:tcPr>
            <w:tcW w:type="dxa" w:w="2880"/>
          </w:tcPr>
          <w:p>
            <w:r>
              <w:t>opened_datetime</w:t>
            </w:r>
          </w:p>
        </w:tc>
        <w:tc>
          <w:tcPr>
            <w:tcW w:type="dxa" w:w="2880"/>
          </w:tcPr>
          <w:p>
            <w:r>
              <w:t>string (date-time) | null</w:t>
            </w:r>
          </w:p>
        </w:tc>
        <w:tc>
          <w:tcPr>
            <w:tcW w:type="dxa" w:w="2880"/>
          </w:tcPr>
          <w:p>
            <w:r>
              <w:t>When the ticket was opened for the first time by a user.</w:t>
            </w:r>
          </w:p>
        </w:tc>
      </w:tr>
      <w:tr>
        <w:tc>
          <w:tcPr>
            <w:tcW w:type="dxa" w:w="2880"/>
          </w:tcPr>
          <w:p>
            <w:r>
              <w:t>last_received_message_datetime</w:t>
            </w:r>
          </w:p>
        </w:tc>
        <w:tc>
          <w:tcPr>
            <w:tcW w:type="dxa" w:w="2880"/>
          </w:tcPr>
          <w:p>
            <w:r>
              <w:t>string (date-time) | null</w:t>
            </w:r>
          </w:p>
        </w:tc>
        <w:tc>
          <w:tcPr>
            <w:tcW w:type="dxa" w:w="2880"/>
          </w:tcPr>
          <w:p>
            <w:r>
              <w:t>When the last customer message was sent.</w:t>
            </w:r>
          </w:p>
        </w:tc>
      </w:tr>
      <w:tr>
        <w:tc>
          <w:tcPr>
            <w:tcW w:type="dxa" w:w="2880"/>
          </w:tcPr>
          <w:p>
            <w:r>
              <w:t>last_message_datetime</w:t>
            </w:r>
          </w:p>
        </w:tc>
        <w:tc>
          <w:tcPr>
            <w:tcW w:type="dxa" w:w="2880"/>
          </w:tcPr>
          <w:p>
            <w:r>
              <w:t>string (date-time) | null</w:t>
            </w:r>
          </w:p>
        </w:tc>
        <w:tc>
          <w:tcPr>
            <w:tcW w:type="dxa" w:w="2880"/>
          </w:tcPr>
          <w:p>
            <w:r>
              <w:t>When the last message was sent.</w:t>
            </w:r>
          </w:p>
        </w:tc>
      </w:tr>
      <w:tr>
        <w:tc>
          <w:tcPr>
            <w:tcW w:type="dxa" w:w="2880"/>
          </w:tcPr>
          <w:p>
            <w:r>
              <w:t>updated_datetime</w:t>
            </w:r>
          </w:p>
        </w:tc>
        <w:tc>
          <w:tcPr>
            <w:tcW w:type="dxa" w:w="2880"/>
          </w:tcPr>
          <w:p>
            <w:r>
              <w:t>string (date-time) | null</w:t>
            </w:r>
          </w:p>
        </w:tc>
        <w:tc>
          <w:tcPr>
            <w:tcW w:type="dxa" w:w="2880"/>
          </w:tcPr>
          <w:p>
            <w:r>
              <w:t>When the ticket was last updated.</w:t>
            </w:r>
          </w:p>
        </w:tc>
      </w:tr>
      <w:tr>
        <w:tc>
          <w:tcPr>
            <w:tcW w:type="dxa" w:w="2880"/>
          </w:tcPr>
          <w:p>
            <w:r>
              <w:t>closed_datetime</w:t>
            </w:r>
          </w:p>
        </w:tc>
        <w:tc>
          <w:tcPr>
            <w:tcW w:type="dxa" w:w="2880"/>
          </w:tcPr>
          <w:p>
            <w:r>
              <w:t>string (date-time) | null</w:t>
            </w:r>
          </w:p>
        </w:tc>
        <w:tc>
          <w:tcPr>
            <w:tcW w:type="dxa" w:w="2880"/>
          </w:tcPr>
          <w:p>
            <w:r>
              <w:t>When the ticket was closed.</w:t>
            </w:r>
          </w:p>
        </w:tc>
      </w:tr>
      <w:tr>
        <w:tc>
          <w:tcPr>
            <w:tcW w:type="dxa" w:w="2880"/>
          </w:tcPr>
          <w:p>
            <w:r>
              <w:t>trashed_datetime</w:t>
            </w:r>
          </w:p>
        </w:tc>
        <w:tc>
          <w:tcPr>
            <w:tcW w:type="dxa" w:w="2880"/>
          </w:tcPr>
          <w:p>
            <w:r>
              <w:t>string (date-time) | null</w:t>
            </w:r>
          </w:p>
        </w:tc>
        <w:tc>
          <w:tcPr>
            <w:tcW w:type="dxa" w:w="2880"/>
          </w:tcPr>
          <w:p>
            <w:r>
              <w:t>When the ticket was moved to trash.</w:t>
            </w:r>
          </w:p>
        </w:tc>
      </w:tr>
      <w:tr>
        <w:tc>
          <w:tcPr>
            <w:tcW w:type="dxa" w:w="2880"/>
          </w:tcPr>
          <w:p>
            <w:r>
              <w:t>snooze_datetime</w:t>
            </w:r>
          </w:p>
        </w:tc>
        <w:tc>
          <w:tcPr>
            <w:tcW w:type="dxa" w:w="2880"/>
          </w:tcPr>
          <w:p>
            <w:r>
              <w:t>string (date-time) | null</w:t>
            </w:r>
          </w:p>
        </w:tc>
        <w:tc>
          <w:tcPr>
            <w:tcW w:type="dxa" w:w="2880"/>
          </w:tcPr>
          <w:p>
            <w:r>
              <w:t>When the ticket will be re-opened.</w:t>
            </w:r>
          </w:p>
        </w:tc>
      </w:tr>
      <w:tr>
        <w:tc>
          <w:tcPr>
            <w:tcW w:type="dxa" w:w="2880"/>
          </w:tcPr>
          <w:p>
            <w:r>
              <w:t>satisfaction_survey</w:t>
            </w:r>
          </w:p>
        </w:tc>
        <w:tc>
          <w:tcPr>
            <w:tcW w:type="dxa" w:w="2880"/>
          </w:tcPr>
          <w:p>
            <w:r>
              <w:t>object | null</w:t>
            </w:r>
          </w:p>
        </w:tc>
        <w:tc>
          <w:tcPr>
            <w:tcW w:type="dxa" w:w="2880"/>
          </w:tcPr>
          <w:p>
            <w:r>
              <w:t>Satisfaction survey linked to the ticket.</w:t>
            </w:r>
          </w:p>
        </w:tc>
      </w:tr>
      <w:tr>
        <w:tc>
          <w:tcPr>
            <w:tcW w:type="dxa" w:w="2880"/>
          </w:tcPr>
          <w:p>
            <w:r>
              <w:t>custom_fields</w:t>
            </w:r>
          </w:p>
        </w:tc>
        <w:tc>
          <w:tcPr>
            <w:tcW w:type="dxa" w:w="2880"/>
          </w:tcPr>
          <w:p>
            <w:r>
              <w:t>object | null</w:t>
            </w:r>
          </w:p>
        </w:tc>
        <w:tc>
          <w:tcPr>
            <w:tcW w:type="dxa" w:w="2880"/>
          </w:tcPr>
          <w:p>
            <w:r>
              <w:t>Custom fields associated with the ticket (returned when included/available).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'https://{{OAUTH_METADATA.meta.domain}}.gorgias.com/api/tickets/123' \</w:t>
        <w:br/>
        <w:t xml:space="preserve"> --header 'Accept: application/json'</w:t>
      </w:r>
    </w:p>
    <w:p>
      <w:pPr>
        <w:pStyle w:val="Heading3"/>
      </w:pPr>
      <w:r>
        <w:t>Example Usage</w:t>
      </w:r>
    </w:p>
    <w:p>
      <w:pPr>
        <w:pStyle w:val="Heading3"/>
      </w:pPr>
      <w:r>
        <w:t>Example 1: Retrieve a Ticket by ID</w:t>
      </w:r>
    </w:p>
    <w:p>
      <w:pPr>
        <w:pStyle w:val="Heading3"/>
      </w:pPr>
      <w:r>
        <w:t>Example 2: Retrieve a Ticket Including Custom Fields</w:t>
      </w:r>
    </w:p>
    <w:p>
      <w:r>
        <w:rPr>
          <w:b/>
          <w:color w:val="666666"/>
          <w:sz w:val="16"/>
        </w:rPr>
        <w:t>[bash]</w:t>
      </w:r>
    </w:p>
    <w:p>
      <w:pPr>
        <w:shd w:fill="F2F2F2" w:val="clear"/>
      </w:pPr>
      <w:r>
        <w:rPr>
          <w:rFonts w:ascii="Courier New" w:hAnsi="Courier New"/>
          <w:sz w:val="17"/>
        </w:rPr>
        <w:t>curl --location 'https://{{OAUTH_METADATA.meta.domain}}.gorgias.com/api/tickets/123?relationships=custom_fields' \</w:t>
        <w:br/>
        <w:t xml:space="preserve"> --header 'Accept: application/json'</w:t>
      </w:r>
    </w:p>
    <w:p>
      <w:pPr>
        <w:pStyle w:val="Heading3"/>
      </w:pPr>
      <w:r>
        <w:t>Behavior</w:t>
      </w:r>
    </w:p>
    <w:p>
      <w:pPr>
        <w:pStyle w:val="ListBullet"/>
      </w:pPr>
      <w:r>
        <w:t>Validates the id path parameter.</w:t>
      </w:r>
    </w:p>
    <w:p>
      <w:pPr>
        <w:pStyle w:val="ListBullet"/>
      </w:pPr>
      <w:r>
        <w:t>Fetches the ticket and its core attributes.</w:t>
      </w:r>
    </w:p>
    <w:p>
      <w:pPr>
        <w:pStyle w:val="ListBullet"/>
      </w:pPr>
      <w:r>
        <w:t>If relationships is provided, includes the requested related attributes (documented: custom_fields) in the returned payload.</w:t>
      </w:r>
    </w:p>
    <w:p>
      <w:pPr>
        <w:pStyle w:val="ListBullet"/>
      </w:pPr>
      <w:r>
        <w:t>Returns the ticket as JSON.</w:t>
      </w:r>
    </w:p>
    <w:p>
      <w:pPr>
        <w:pStyle w:val="Heading3"/>
      </w:pPr>
      <w:r>
        <w:t>Notes</w:t>
      </w:r>
    </w:p>
    <w:p>
      <w:pPr>
        <w:pStyle w:val="ListBullet"/>
      </w:pPr>
      <w:r>
        <w:t>events is marked as deprecated in the schema description, with guidance to use an Events API instead (per the scraped schema text).</w:t>
      </w:r>
    </w:p>
    <w:p>
      <w:pPr>
        <w:pStyle w:val="ListBullet"/>
      </w:pPr>
      <w:r>
        <w:t>The relationships query parameter is an array; with explode: true, it is typically sent as repeated query parameters (e.g., relationships=custom_fields).</w:t>
      </w:r>
    </w:p>
    <w:p>
      <w:pPr>
        <w:pStyle w:val="Heading3"/>
      </w:pPr>
      <w:r>
        <w:t>Related tickets actions</w:t>
      </w:r>
    </w:p>
    <w:p>
      <w:pPr>
        <w:pStyle w:val="ListBullet"/>
      </w:pPr>
      <w:r>
        <w:t>[POST] Create a Ticket — /api/tickets</w:t>
      </w:r>
    </w:p>
    <w:p>
      <w:pPr>
        <w:pStyle w:val="ListBullet"/>
      </w:pPr>
      <w:r>
        <w:t>[PUT] Update a Ticket — /tickets/{{id}}</w:t>
      </w:r>
    </w:p>
    <w:p>
      <w:pPr>
        <w:pStyle w:val="ListBullet"/>
      </w:pPr>
      <w:r>
        <w:t>[PUT] Update a Ticket’s Custom Field Value — /tickets/{{ticketId}}/custom-fields/{{id}}</w:t>
      </w:r>
    </w:p>
    <w:p>
      <w:pPr>
        <w:pStyle w:val="ListBullet"/>
      </w:pPr>
      <w:r>
        <w:t>[GET] List Tickets — /api/tickets</w:t>
      </w:r>
    </w:p>
    <w:p>
      <w:pPr>
        <w:pStyle w:val="ListBullet"/>
      </w:pPr>
      <w:r>
        <w:t>[POST] Add Tags to a Ticket — /tickets/{{ticketId}}/tags</w:t>
      </w:r>
    </w:p>
    <w:p>
      <w:pPr>
        <w:pStyle w:val="ListBullet"/>
      </w:pPr>
      <w:r>
        <w:t>[DELETE] Delete a Ticket — /tickets/{{id}}</w:t>
      </w:r>
    </w:p>
    <w:p>
      <w:r>
        <w:br w:type="page"/>
      </w:r>
    </w:p>
    <w:p>
      <w:pPr>
        <w:pStyle w:val="Heading2"/>
      </w:pPr>
      <w:r>
        <w:t>83. [PUT] Set a Ticket’s Tags</w:t>
      </w:r>
    </w:p>
    <w:p>
      <w:r>
        <w:rPr>
          <w:b/>
        </w:rPr>
        <w:t xml:space="preserve">Endpoint: </w:t>
      </w:r>
      <w:r>
        <w:rPr>
          <w:rFonts w:ascii="Courier New" w:hAnsi="Courier New"/>
          <w:sz w:val="18"/>
        </w:rPr>
        <w:t>/tickets/{{ticketId}}/tags</w:t>
      </w:r>
    </w:p>
    <w:p>
      <w:pPr>
        <w:pStyle w:val="Heading3"/>
      </w:pPr>
      <w:r>
        <w:t>Prerequisites</w:t>
      </w:r>
    </w:p>
    <w:p>
      <w:pPr>
        <w:pStyle w:val="ListBullet"/>
      </w:pPr>
      <w:r>
        <w:t>You must have access to the ticket you want to update.</w:t>
      </w:r>
    </w:p>
    <w:p>
      <w:pPr>
        <w:pStyle w:val="ListBullet"/>
      </w:pPr>
      <w:r>
        <w:t>You must have permission to edit tickets/tags in the Gorgias workspace.</w:t>
      </w:r>
    </w:p>
    <w:p>
      <w:pPr>
        <w:pStyle w:val="Heading3"/>
      </w:pPr>
      <w:r>
        <w:t>Method</w:t>
      </w:r>
    </w:p>
    <w:p>
      <w:r>
        <w:t>PUT</w:t>
      </w:r>
    </w:p>
    <w:p>
      <w:pPr>
        <w:pStyle w:val="Heading3"/>
      </w:pPr>
      <w:r>
        <w:t>URL</w:t>
      </w:r>
    </w:p>
    <w:p>
      <w:r>
        <w:t>https://{{OAUTH_METADATA.meta.domain}}.gorgias.com/api/tickets/{{ticket_id}}/tags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(overwrites) the tags on a specific ticket. You can set tags by providing tag IDs and/or tag names.</w:t>
      </w:r>
    </w:p>
    <w:p>
      <w:pPr>
        <w:pStyle w:val="Heading3"/>
      </w:pPr>
      <w:r>
        <w:t>Enforcement Rules</w:t>
      </w:r>
    </w:p>
    <w:p>
      <w:pPr>
        <w:pStyle w:val="ListBullet"/>
      </w:pPr>
      <w:r>
        <w:t>The ticket_id path parameter must always be present and must be a non-empty value.</w:t>
      </w:r>
    </w:p>
    <w:p>
      <w:pPr>
        <w:pStyle w:val="ListBullet"/>
      </w:pPr>
      <w:r>
        <w:t>Always construct the path as /tickets/{{ticket_id}}/tags.</w:t>
      </w:r>
    </w:p>
    <w:p>
      <w:pPr>
        <w:pStyle w:val="ListBullet"/>
      </w:pPr>
      <w:r>
        <w:t>Do not call the API with a missing or empty ticket_id (e.g., avoid /tickets//tags).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/tickets/12345/tags</w:t>
      </w:r>
    </w:p>
    <w:p>
      <w:pPr>
        <w:pStyle w:val="Heading3"/>
      </w:pPr>
      <w:r>
        <w:t>Invalid Examples</w:t>
      </w:r>
    </w:p>
    <w:p>
      <w:r>
        <w:rPr>
          <w:b/>
          <w:color w:val="666666"/>
          <w:sz w:val="16"/>
        </w:rPr>
        <w:t>[http]</w:t>
      </w:r>
    </w:p>
    <w:p>
      <w:pPr>
        <w:shd w:fill="F2F2F2" w:val="clear"/>
      </w:pPr>
      <w:r>
        <w:rPr>
          <w:rFonts w:ascii="Courier New" w:hAnsi="Courier New"/>
          <w:sz w:val="17"/>
        </w:rPr>
        <w:t>/tickets//tags</w:t>
        <w:br/>
        <w:t>/tickets/tags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ticket.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 JSON object containing tag identifiers to set. At least one of ids or names should be provided (not explicitly required by the spec, but otherwise there is nothing to set).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array of integer</w:t>
            </w:r>
          </w:p>
        </w:tc>
        <w:tc>
          <w:tcPr>
            <w:tcW w:type="dxa" w:w="2880"/>
          </w:tcPr>
          <w:p>
            <w:r>
              <w:t>The IDs of the tags. Example: [12, 34]</w:t>
            </w:r>
          </w:p>
        </w:tc>
      </w:tr>
      <w:tr>
        <w:tc>
          <w:tcPr>
            <w:tcW w:type="dxa" w:w="2880"/>
          </w:tcPr>
          <w:p>
            <w:r>
              <w:t>names</w:t>
            </w:r>
          </w:p>
        </w:tc>
        <w:tc>
          <w:tcPr>
            <w:tcW w:type="dxa" w:w="2880"/>
          </w:tcPr>
          <w:p>
            <w:r>
              <w:t>array of string</w:t>
            </w:r>
          </w:p>
        </w:tc>
        <w:tc>
          <w:tcPr>
            <w:tcW w:type="dxa" w:w="2880"/>
          </w:tcPr>
          <w:p>
            <w:r>
              <w:t>The names of the tags. Example: ["refund", "billing"]</w:t>
            </w:r>
          </w:p>
        </w:tc>
      </w:tr>
    </w:tbl>
    <w:p/>
    <w:p>
      <w:pPr>
        <w:pStyle w:val="Heading3"/>
      </w:pPr>
      <w:r>
        <w:t>Response</w:t>
      </w:r>
    </w:p>
    <w:p>
      <w:pPr>
        <w:pStyle w:val="Heading3"/>
      </w:pPr>
      <w:r>
        <w:t>Success Response (202 Accepted)</w:t>
      </w:r>
    </w:p>
    <w:p>
      <w:r>
        <w:t>No content.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'https://{{OAUTH_METADATA.meta.domain}}.gorgias.com/api/tickets/12345/tags' \</w:t>
        <w:br/>
        <w:t xml:space="preserve"> --header 'Accept: application/json' \</w:t>
        <w:br/>
        <w:t xml:space="preserve"> --header 'Content-Type: application/json' \</w:t>
        <w:br/>
        <w:t xml:space="preserve"> --data '{</w:t>
        <w:br/>
        <w:t xml:space="preserve"> "ids": [12, 34],</w:t>
        <w:br/>
        <w:t xml:space="preserve"> "names": ["refund", "billing"]</w:t>
        <w:br/>
        <w:t xml:space="preserve">  }'</w:t>
      </w:r>
    </w:p>
    <w:p>
      <w:pPr>
        <w:pStyle w:val="Heading3"/>
      </w:pPr>
      <w:r>
        <w:t>Example Usage</w:t>
      </w:r>
    </w:p>
    <w:p>
      <w:pPr>
        <w:pStyle w:val="Heading3"/>
      </w:pPr>
      <w:r>
        <w:t>Example 1: Set Tags by ID</w:t>
      </w:r>
    </w:p>
    <w:p>
      <w:r>
        <w:rPr>
          <w:b/>
          <w:color w:val="666666"/>
          <w:sz w:val="16"/>
        </w:rPr>
        <w:t>[bash]</w:t>
      </w:r>
    </w:p>
    <w:p>
      <w:pPr>
        <w:shd w:fill="F2F2F2" w:val="clear"/>
      </w:pPr>
      <w:r>
        <w:rPr>
          <w:rFonts w:ascii="Courier New" w:hAnsi="Courier New"/>
          <w:sz w:val="17"/>
        </w:rPr>
        <w:t>curl -i --request PUT \</w:t>
        <w:br/>
        <w:t xml:space="preserve"> 'https://{{OAUTH_METADATA.meta.domain}}.gorgias.com/api/tickets/12345/tags' \</w:t>
        <w:br/>
        <w:t xml:space="preserve"> --header 'Accept: application/json' \</w:t>
        <w:br/>
        <w:t xml:space="preserve"> --header 'Content-Type: application/json' \</w:t>
        <w:br/>
        <w:t xml:space="preserve"> --data '{</w:t>
        <w:br/>
        <w:t xml:space="preserve"> "ids": [12, 34]</w:t>
        <w:br/>
        <w:t xml:space="preserve">  }'</w:t>
      </w:r>
    </w:p>
    <w:p>
      <w:pPr>
        <w:pStyle w:val="Heading3"/>
      </w:pPr>
      <w:r>
        <w:t>Example 2: Set Tags by Name</w:t>
      </w:r>
    </w:p>
    <w:p>
      <w:r>
        <w:rPr>
          <w:b/>
          <w:color w:val="666666"/>
          <w:sz w:val="16"/>
        </w:rPr>
        <w:t>[bash]</w:t>
      </w:r>
    </w:p>
    <w:p>
      <w:pPr>
        <w:shd w:fill="F2F2F2" w:val="clear"/>
      </w:pPr>
      <w:r>
        <w:rPr>
          <w:rFonts w:ascii="Courier New" w:hAnsi="Courier New"/>
          <w:sz w:val="17"/>
        </w:rPr>
        <w:t>curl -i --request PUT \</w:t>
        <w:br/>
        <w:t xml:space="preserve"> 'https://{{OAUTH_METADATA.meta.domain}}.gorgias.com/api/tickets/12345/tags' \</w:t>
        <w:br/>
        <w:t xml:space="preserve"> --header 'Accept: application/json' \</w:t>
        <w:br/>
        <w:t xml:space="preserve"> --header 'Content-Type: application/json' \</w:t>
        <w:br/>
        <w:t xml:space="preserve"> --data '{</w:t>
        <w:br/>
        <w:t xml:space="preserve"> "names": ["refund", "billing"]</w:t>
        <w:br/>
        <w:t xml:space="preserve">  }'</w:t>
      </w:r>
    </w:p>
    <w:p>
      <w:pPr>
        <w:pStyle w:val="Heading3"/>
      </w:pPr>
      <w:r>
        <w:t>Example 3: Set Tags by Both ID and Name</w:t>
      </w:r>
    </w:p>
    <w:p>
      <w:pPr>
        <w:pStyle w:val="Heading3"/>
      </w:pPr>
      <w:r>
        <w:t>Notes</w:t>
      </w:r>
    </w:p>
    <w:p>
      <w:pPr>
        <w:pStyle w:val="ListBullet"/>
      </w:pPr>
      <w:r>
        <w:t>The response is 202 Accepted with no response body.</w:t>
      </w:r>
    </w:p>
    <w:p>
      <w:pPr>
        <w:pStyle w:val="ListBullet"/>
      </w:pPr>
      <w:r>
        <w:t>The request body schema allows both ids and names; the documentation does not specify precedence or deduplication behavior if both are provided.</w:t>
      </w:r>
    </w:p>
    <w:p>
      <w:pPr>
        <w:pStyle w:val="Heading3"/>
      </w:pPr>
      <w:r>
        <w:t>Related tickets actions</w:t>
      </w:r>
    </w:p>
    <w:p>
      <w:pPr>
        <w:pStyle w:val="ListBullet"/>
      </w:pPr>
      <w:r>
        <w:t>[POST] Create a Ticket — /api/tickets</w:t>
      </w:r>
    </w:p>
    <w:p>
      <w:pPr>
        <w:pStyle w:val="ListBullet"/>
      </w:pPr>
      <w:r>
        <w:t>[PUT] Update a Ticket — /tickets/{{id}}</w:t>
      </w:r>
    </w:p>
    <w:p>
      <w:pPr>
        <w:pStyle w:val="ListBullet"/>
      </w:pPr>
      <w:r>
        <w:t>[PUT] Update a Ticket’s Custom Field Value — /tickets/{{ticketId}}/custom-fields/{{id}}</w:t>
      </w:r>
    </w:p>
    <w:p>
      <w:pPr>
        <w:pStyle w:val="ListBullet"/>
      </w:pPr>
      <w:r>
        <w:t>[GET] List Tickets — /api/tickets</w:t>
      </w:r>
    </w:p>
    <w:p>
      <w:pPr>
        <w:pStyle w:val="ListBullet"/>
      </w:pPr>
      <w:r>
        <w:t>[POST] Add Tags to a Ticket — /tickets/{{ticketId}}/tags</w:t>
      </w:r>
    </w:p>
    <w:p>
      <w:pPr>
        <w:pStyle w:val="ListBullet"/>
      </w:pPr>
      <w:r>
        <w:t>[DELETE] Delete a Ticket — /tickets/{{id}}</w:t>
      </w:r>
    </w:p>
    <w:p>
      <w:r>
        <w:br w:type="page"/>
      </w:r>
    </w:p>
    <w:p>
      <w:pPr>
        <w:pStyle w:val="Heading2"/>
      </w:pPr>
      <w:r>
        <w:t>84. [PUT] Update a Ticket's Custom Field Values</w:t>
      </w:r>
    </w:p>
    <w:p>
      <w:r>
        <w:rPr>
          <w:b/>
        </w:rPr>
        <w:t xml:space="preserve">Endpoint: </w:t>
      </w:r>
      <w:r>
        <w:rPr>
          <w:rFonts w:ascii="Courier New" w:hAnsi="Courier New"/>
          <w:sz w:val="18"/>
        </w:rPr>
        <w:t>/tickets/{{ticketId}}/custom-fields</w:t>
      </w:r>
    </w:p>
    <w:p>
      <w:pPr>
        <w:pStyle w:val="Heading3"/>
      </w:pPr>
      <w:r>
        <w:t>Prerequisites</w:t>
      </w:r>
    </w:p>
    <w:p>
      <w:pPr>
        <w:pStyle w:val="ListBullet"/>
      </w:pPr>
      <w:r>
        <w:t>You must have a valid ticket ID (ticket_id)</w:t>
      </w:r>
    </w:p>
    <w:p>
      <w:pPr>
        <w:pStyle w:val="ListBullet"/>
      </w:pPr>
      <w:r>
        <w:t>The ticket must have custom fields configured (you’ll need the custom field id values you want to set)</w:t>
      </w:r>
    </w:p>
    <w:p>
      <w:pPr>
        <w:pStyle w:val="Heading3"/>
      </w:pPr>
      <w:r>
        <w:t>Method</w:t>
      </w:r>
    </w:p>
    <w:p>
      <w:r>
        <w:t>PUT</w:t>
      </w:r>
    </w:p>
    <w:p>
      <w:pPr>
        <w:pStyle w:val="Heading3"/>
      </w:pPr>
      <w:r>
        <w:t>URL</w:t>
      </w:r>
    </w:p>
    <w:p>
      <w:r>
        <w:t>https://{{OAUTH_METADATA.meta.domain}}.gorgias.com/api/tickets/{{ticket_id}}/custom-fields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ticket’s custom field values by providing a list of custom field IDs and their values. Returns the updated custom field values for the ticket.</w:t>
      </w:r>
    </w:p>
    <w:p>
      <w:pPr>
        <w:pStyle w:val="Heading3"/>
      </w:pPr>
      <w:r>
        <w:t>Enforcement Rules</w:t>
      </w:r>
    </w:p>
    <w:p>
      <w:pPr>
        <w:pStyle w:val="ListBullet"/>
      </w:pPr>
      <w:r>
        <w:t>The ticket_id path parameter must always be present.</w:t>
      </w:r>
    </w:p>
    <w:p>
      <w:pPr>
        <w:pStyle w:val="ListBullet"/>
      </w:pPr>
      <w:r>
        <w:t>Always construct the path as /tickets/{{ticket_id}}/custom-fields, where {{ticket_id}} is a non-empty integer.</w:t>
      </w:r>
    </w:p>
    <w:p>
      <w:pPr>
        <w:pStyle w:val="ListBullet"/>
      </w:pPr>
      <w:r>
        <w:t>Do not call the API with a missing or empty ticket_id (e.g., avoid /tickets//custom-fields).</w:t>
      </w:r>
    </w:p>
    <w:p>
      <w:pPr>
        <w:pStyle w:val="ListBullet"/>
      </w:pPr>
      <w:r>
        <w:t>When executing the action, ensure to send Path Parameters in the URL and not in the body.</w:t>
      </w:r>
    </w:p>
    <w:p>
      <w:pPr>
        <w:pStyle w:val="ListBullet"/>
      </w:pPr>
      <w:r>
        <w:t>This endpoint has no query parameters; send all inputs in the JSON request body, not in the URL.</w:t>
      </w:r>
    </w:p>
    <w:p>
      <w:pPr>
        <w:pStyle w:val="Heading3"/>
      </w:pPr>
      <w:r>
        <w:t>Valid Examples</w:t>
      </w:r>
    </w:p>
    <w:p>
      <w:r>
        <w:rPr>
          <w:b/>
          <w:color w:val="666666"/>
          <w:sz w:val="16"/>
        </w:rPr>
        <w:t>[http]</w:t>
      </w:r>
    </w:p>
    <w:p>
      <w:pPr>
        <w:shd w:fill="F2F2F2" w:val="clear"/>
      </w:pPr>
      <w:r>
        <w:rPr>
          <w:rFonts w:ascii="Courier New" w:hAnsi="Courier New"/>
          <w:sz w:val="17"/>
        </w:rPr>
        <w:t>/tickets/123/custom-fields</w:t>
        <w:br/>
        <w:t>/tickets/987654/custom-fields</w:t>
      </w:r>
    </w:p>
    <w:p>
      <w:pPr>
        <w:pStyle w:val="Heading3"/>
      </w:pPr>
      <w:r>
        <w:t>Invalid Examples</w:t>
      </w:r>
    </w:p>
    <w:p>
      <w:r>
        <w:rPr>
          <w:b/>
          <w:color w:val="666666"/>
          <w:sz w:val="16"/>
        </w:rPr>
        <w:t>[http]</w:t>
      </w:r>
    </w:p>
    <w:p>
      <w:pPr>
        <w:shd w:fill="F2F2F2" w:val="clear"/>
      </w:pPr>
      <w:r>
        <w:rPr>
          <w:rFonts w:ascii="Courier New" w:hAnsi="Courier New"/>
          <w:sz w:val="17"/>
        </w:rPr>
        <w:t>/tickets//custom-fields</w:t>
        <w:br/>
        <w:t>/tickets/custom-fields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ticket.</w:t>
            </w:r>
          </w:p>
        </w:tc>
      </w:tr>
    </w:tbl>
    <w:p/>
    <w:p>
      <w:pPr>
        <w:pStyle w:val="Heading3"/>
      </w:pPr>
      <w:r>
        <w:t>Required Request Body Fields</w:t>
      </w:r>
    </w:p>
    <w:p>
      <w:r>
        <w:t>Body is a JSON array of objects (each object sets one custom field 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custom field for which to set a value.</w:t>
            </w:r>
          </w:p>
        </w:tc>
      </w:tr>
      <w:tr>
        <w:tc>
          <w:tcPr>
            <w:tcW w:type="dxa" w:w="2880"/>
          </w:tcPr>
          <w:p>
            <w:r>
              <w:t>value</w:t>
            </w:r>
          </w:p>
        </w:tc>
        <w:tc>
          <w:tcPr>
            <w:tcW w:type="dxa" w:w="2880"/>
          </w:tcPr>
          <w:p>
            <w:r>
              <w:t>string | boolean | number | integer</w:t>
            </w:r>
          </w:p>
        </w:tc>
        <w:tc>
          <w:tcPr>
            <w:tcW w:type="dxa" w:w="2880"/>
          </w:tcPr>
          <w:p>
            <w:r>
              <w:t>The value of the custom field for the particular ticket.</w:t>
            </w:r>
          </w:p>
        </w:tc>
      </w:tr>
    </w:tbl>
    <w:p/>
    <w:p>
      <w:pPr>
        <w:pStyle w:val="Heading3"/>
      </w:pPr>
      <w:r>
        <w:t>Response</w:t>
      </w:r>
    </w:p>
    <w:p>
      <w:pPr>
        <w:pStyle w:val="Heading3"/>
      </w:pPr>
      <w:r>
        <w:t>Success Response (200 OK)</w:t>
      </w:r>
    </w:p>
    <w:p>
      <w:r>
        <w:t>Returns an array of updated custom field values.</w:t>
      </w:r>
    </w:p>
    <w:p>
      <w:r>
        <w:rPr>
          <w:b/>
          <w:color w:val="666666"/>
          <w:sz w:val="16"/>
        </w:rPr>
        <w:t>[json]</w:t>
      </w:r>
    </w:p>
    <w:p>
      <w:pPr>
        <w:shd w:fill="F2F2F2" w:val="clear"/>
      </w:pPr>
      <w:r>
        <w:rPr>
          <w:rFonts w:ascii="Courier New" w:hAnsi="Courier New"/>
          <w:sz w:val="17"/>
        </w:rPr>
        <w:t>[</w:t>
        <w:br/>
        <w:t xml:space="preserve"> {</w:t>
        <w:br/>
        <w:t xml:space="preserve"> "field": {</w:t>
        <w:br/>
        <w:t xml:space="preserve"> "created_datetime": "2024-01-10T12:00:00Z",</w:t>
        <w:br/>
        <w:t xml:space="preserve"> "deactivated_datetime": null,</w:t>
        <w:br/>
        <w:t xml:space="preserve"> "definition": {</w:t>
        <w:br/>
        <w:t xml:space="preserve"> "data_type": "text",</w:t>
        <w:br/>
        <w:t xml:space="preserve"> "input_settings": {</w:t>
        <w:br/>
        <w:t xml:space="preserve"> "input_type": "input",</w:t>
        <w:br/>
        <w:t xml:space="preserve"> "placeholder": null</w:t>
        <w:br/>
        <w:t xml:space="preserve"> }</w:t>
        <w:br/>
        <w:t xml:space="preserve"> },</w:t>
        <w:br/>
        <w:t xml:space="preserve"> "description": null,</w:t>
        <w:br/>
        <w:t xml:space="preserve"> "external_id": null,</w:t>
        <w:br/>
        <w:t xml:space="preserve"> "id": 123,</w:t>
        <w:br/>
        <w:t xml:space="preserve"> "label": "Order Number",</w:t>
        <w:br/>
        <w:t xml:space="preserve"> "managed_type": null,</w:t>
        <w:br/>
        <w:t xml:space="preserve"> "object_type": "Ticket",</w:t>
        <w:br/>
        <w:t xml:space="preserve"> "priority": 1,</w:t>
        <w:br/>
        <w:t xml:space="preserve"> "required": false,</w:t>
        <w:br/>
        <w:t xml:space="preserve"> "requirement_type": "visible",</w:t>
        <w:br/>
        <w:t xml:space="preserve"> "updated_datetime": null</w:t>
        <w:br/>
        <w:t xml:space="preserve"> },</w:t>
        <w:br/>
        <w:t xml:space="preserve"> "id": 555,</w:t>
        <w:br/>
        <w:t xml:space="preserve"> "prediction": null,</w:t>
        <w:br/>
        <w:t xml:space="preserve"> "value": "A-10001"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object | null</w:t>
            </w:r>
          </w:p>
        </w:tc>
        <w:tc>
          <w:tcPr>
            <w:tcW w:type="dxa" w:w="2880"/>
          </w:tcPr>
          <w:p>
            <w:r>
              <w:t>Custom field definition object (may be null).</w:t>
            </w:r>
          </w:p>
        </w:tc>
      </w:tr>
      <w:tr>
        <w:tc>
          <w:tcPr>
            <w:tcW w:type="dxa" w:w="2880"/>
          </w:tcPr>
          <w:p>
            <w:r>
              <w:t>id</w:t>
            </w:r>
          </w:p>
        </w:tc>
        <w:tc>
          <w:tcPr>
            <w:tcW w:type="dxa" w:w="2880"/>
          </w:tcPr>
          <w:p>
            <w:r>
              <w:t>integer | null</w:t>
            </w:r>
          </w:p>
        </w:tc>
        <w:tc>
          <w:tcPr>
            <w:tcW w:type="dxa" w:w="2880"/>
          </w:tcPr>
          <w:p>
            <w:r>
              <w:t>Identifier of the ticket custom field value record (may be null).</w:t>
            </w:r>
          </w:p>
        </w:tc>
      </w:tr>
      <w:tr>
        <w:tc>
          <w:tcPr>
            <w:tcW w:type="dxa" w:w="2880"/>
          </w:tcPr>
          <w:p>
            <w:r>
              <w:t>prediction</w:t>
            </w:r>
          </w:p>
        </w:tc>
        <w:tc>
          <w:tcPr>
            <w:tcW w:type="dxa" w:w="2880"/>
          </w:tcPr>
          <w:p>
            <w:r>
              <w:t>any</w:t>
            </w:r>
          </w:p>
        </w:tc>
        <w:tc>
          <w:tcPr>
            <w:tcW w:type="dxa" w:w="2880"/>
          </w:tcPr>
          <w:p>
            <w:r>
              <w:t>Prediction metadata (schema not specified in provided docs).</w:t>
            </w:r>
          </w:p>
        </w:tc>
      </w:tr>
      <w:tr>
        <w:tc>
          <w:tcPr>
            <w:tcW w:type="dxa" w:w="2880"/>
          </w:tcPr>
          <w:p>
            <w:r>
              <w:t>value</w:t>
            </w:r>
          </w:p>
        </w:tc>
        <w:tc>
          <w:tcPr>
            <w:tcW w:type="dxa" w:w="2880"/>
          </w:tcPr>
          <w:p>
            <w:r>
              <w:t>any</w:t>
            </w:r>
          </w:p>
        </w:tc>
        <w:tc>
          <w:tcPr>
            <w:tcW w:type="dxa" w:w="2880"/>
          </w:tcPr>
          <w:p>
            <w:r>
              <w:t>The stored value for the ticket custom field value.</w:t>
            </w:r>
          </w:p>
        </w:tc>
      </w:tr>
    </w:tbl>
    <w:p/>
    <w:p>
      <w:pPr>
        <w:pStyle w:val="Heading3"/>
      </w:pPr>
      <w:r>
        <w:t>Nested: 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field.id</w:t>
            </w:r>
          </w:p>
        </w:tc>
        <w:tc>
          <w:tcPr>
            <w:tcW w:type="dxa" w:w="2880"/>
          </w:tcPr>
          <w:p>
            <w:r>
              <w:t>integer</w:t>
            </w:r>
          </w:p>
        </w:tc>
        <w:tc>
          <w:tcPr>
            <w:tcW w:type="dxa" w:w="2880"/>
          </w:tcPr>
          <w:p>
            <w:r>
              <w:t>Custom field ID.</w:t>
            </w:r>
          </w:p>
        </w:tc>
      </w:tr>
      <w:tr>
        <w:tc>
          <w:tcPr>
            <w:tcW w:type="dxa" w:w="2880"/>
          </w:tcPr>
          <w:p>
            <w:r>
              <w:t>field.object_type</w:t>
            </w:r>
          </w:p>
        </w:tc>
        <w:tc>
          <w:tcPr>
            <w:tcW w:type="dxa" w:w="2880"/>
          </w:tcPr>
          <w:p>
            <w:r>
              <w:t>string</w:t>
            </w:r>
          </w:p>
        </w:tc>
        <w:tc>
          <w:tcPr>
            <w:tcW w:type="dxa" w:w="2880"/>
          </w:tcPr>
          <w:p>
            <w:r>
              <w:t>Object type (enum includes Ticket, Customer, etc.).</w:t>
            </w:r>
          </w:p>
        </w:tc>
      </w:tr>
      <w:tr>
        <w:tc>
          <w:tcPr>
            <w:tcW w:type="dxa" w:w="2880"/>
          </w:tcPr>
          <w:p>
            <w:r>
              <w:t>field.label</w:t>
            </w:r>
          </w:p>
        </w:tc>
        <w:tc>
          <w:tcPr>
            <w:tcW w:type="dxa" w:w="2880"/>
          </w:tcPr>
          <w:p>
            <w:r>
              <w:t>string</w:t>
            </w:r>
          </w:p>
        </w:tc>
        <w:tc>
          <w:tcPr>
            <w:tcW w:type="dxa" w:w="2880"/>
          </w:tcPr>
          <w:p>
            <w:r>
              <w:t>Custom field label.</w:t>
            </w:r>
          </w:p>
        </w:tc>
      </w:tr>
      <w:tr>
        <w:tc>
          <w:tcPr>
            <w:tcW w:type="dxa" w:w="2880"/>
          </w:tcPr>
          <w:p>
            <w:r>
              <w:t>field.priority</w:t>
            </w:r>
          </w:p>
        </w:tc>
        <w:tc>
          <w:tcPr>
            <w:tcW w:type="dxa" w:w="2880"/>
          </w:tcPr>
          <w:p>
            <w:r>
              <w:t>integer</w:t>
            </w:r>
          </w:p>
        </w:tc>
        <w:tc>
          <w:tcPr>
            <w:tcW w:type="dxa" w:w="2880"/>
          </w:tcPr>
          <w:p>
            <w:r>
              <w:t>Display/processing priority.</w:t>
            </w:r>
          </w:p>
        </w:tc>
      </w:tr>
      <w:tr>
        <w:tc>
          <w:tcPr>
            <w:tcW w:type="dxa" w:w="2880"/>
          </w:tcPr>
          <w:p>
            <w:r>
              <w:t>field.required</w:t>
            </w:r>
          </w:p>
        </w:tc>
        <w:tc>
          <w:tcPr>
            <w:tcW w:type="dxa" w:w="2880"/>
          </w:tcPr>
          <w:p>
            <w:r>
              <w:t>boolean</w:t>
            </w:r>
          </w:p>
        </w:tc>
        <w:tc>
          <w:tcPr>
            <w:tcW w:type="dxa" w:w="2880"/>
          </w:tcPr>
          <w:p>
            <w:r>
              <w:t>Whether the field is required.</w:t>
            </w:r>
          </w:p>
        </w:tc>
      </w:tr>
      <w:tr>
        <w:tc>
          <w:tcPr>
            <w:tcW w:type="dxa" w:w="2880"/>
          </w:tcPr>
          <w:p>
            <w:r>
              <w:t>field.requirement_type</w:t>
            </w:r>
          </w:p>
        </w:tc>
        <w:tc>
          <w:tcPr>
            <w:tcW w:type="dxa" w:w="2880"/>
          </w:tcPr>
          <w:p>
            <w:r>
              <w:t>string</w:t>
            </w:r>
          </w:p>
        </w:tc>
        <w:tc>
          <w:tcPr>
            <w:tcW w:type="dxa" w:w="2880"/>
          </w:tcPr>
          <w:p>
            <w:r>
              <w:t>Requirement type: visible, required, or conditional.</w:t>
            </w:r>
          </w:p>
        </w:tc>
      </w:tr>
      <w:tr>
        <w:tc>
          <w:tcPr>
            <w:tcW w:type="dxa" w:w="2880"/>
          </w:tcPr>
          <w:p>
            <w:r>
              <w:t>field.definition</w:t>
            </w:r>
          </w:p>
        </w:tc>
        <w:tc>
          <w:tcPr>
            <w:tcW w:type="dxa" w:w="2880"/>
          </w:tcPr>
          <w:p>
            <w:r>
              <w:t>object</w:t>
            </w:r>
          </w:p>
        </w:tc>
        <w:tc>
          <w:tcPr>
            <w:tcW w:type="dxa" w:w="2880"/>
          </w:tcPr>
          <w:p>
            <w:r>
              <w:t>Field definition (discriminated by definition.data_type).</w:t>
            </w:r>
          </w:p>
        </w:tc>
      </w:tr>
      <w:tr>
        <w:tc>
          <w:tcPr>
            <w:tcW w:type="dxa" w:w="2880"/>
          </w:tcPr>
          <w:p>
            <w:r>
              <w:t>field.created_datetime</w:t>
            </w:r>
          </w:p>
        </w:tc>
        <w:tc>
          <w:tcPr>
            <w:tcW w:type="dxa" w:w="2880"/>
          </w:tcPr>
          <w:p>
            <w:r>
              <w:t>string (date-time)</w:t>
            </w:r>
          </w:p>
        </w:tc>
        <w:tc>
          <w:tcPr>
            <w:tcW w:type="dxa" w:w="2880"/>
          </w:tcPr>
          <w:p>
            <w:r>
              <w:t>When the custom field was created.</w:t>
            </w:r>
          </w:p>
        </w:tc>
      </w:tr>
      <w:tr>
        <w:tc>
          <w:tcPr>
            <w:tcW w:type="dxa" w:w="2880"/>
          </w:tcPr>
          <w:p>
            <w:r>
              <w:t>field.updated_datetime</w:t>
            </w:r>
          </w:p>
        </w:tc>
        <w:tc>
          <w:tcPr>
            <w:tcW w:type="dxa" w:w="2880"/>
          </w:tcPr>
          <w:p>
            <w:r>
              <w:t>string (date-time) | null</w:t>
            </w:r>
          </w:p>
        </w:tc>
        <w:tc>
          <w:tcPr>
            <w:tcW w:type="dxa" w:w="2880"/>
          </w:tcPr>
          <w:p>
            <w:r>
              <w:t>When the custom field was last updated.</w:t>
            </w:r>
          </w:p>
        </w:tc>
      </w:tr>
      <w:tr>
        <w:tc>
          <w:tcPr>
            <w:tcW w:type="dxa" w:w="2880"/>
          </w:tcPr>
          <w:p>
            <w:r>
              <w:t>field.deactivated_datetime</w:t>
            </w:r>
          </w:p>
        </w:tc>
        <w:tc>
          <w:tcPr>
            <w:tcW w:type="dxa" w:w="2880"/>
          </w:tcPr>
          <w:p>
            <w:r>
              <w:t>string (date-time) | null</w:t>
            </w:r>
          </w:p>
        </w:tc>
        <w:tc>
          <w:tcPr>
            <w:tcW w:type="dxa" w:w="2880"/>
          </w:tcPr>
          <w:p>
            <w:r>
              <w:t>When the custom field was deactivated.</w:t>
            </w:r>
          </w:p>
        </w:tc>
      </w:tr>
      <w:tr>
        <w:tc>
          <w:tcPr>
            <w:tcW w:type="dxa" w:w="2880"/>
          </w:tcPr>
          <w:p>
            <w:r>
              <w:t>field.description</w:t>
            </w:r>
          </w:p>
        </w:tc>
        <w:tc>
          <w:tcPr>
            <w:tcW w:type="dxa" w:w="2880"/>
          </w:tcPr>
          <w:p>
            <w:r>
              <w:t>string | null</w:t>
            </w:r>
          </w:p>
        </w:tc>
        <w:tc>
          <w:tcPr>
            <w:tcW w:type="dxa" w:w="2880"/>
          </w:tcPr>
          <w:p>
            <w:r>
              <w:t>Field description.</w:t>
            </w:r>
          </w:p>
        </w:tc>
      </w:tr>
      <w:tr>
        <w:tc>
          <w:tcPr>
            <w:tcW w:type="dxa" w:w="2880"/>
          </w:tcPr>
          <w:p>
            <w:r>
              <w:t>field.external_id</w:t>
            </w:r>
          </w:p>
        </w:tc>
        <w:tc>
          <w:tcPr>
            <w:tcW w:type="dxa" w:w="2880"/>
          </w:tcPr>
          <w:p>
            <w:r>
              <w:t>string | null</w:t>
            </w:r>
          </w:p>
        </w:tc>
        <w:tc>
          <w:tcPr>
            <w:tcW w:type="dxa" w:w="2880"/>
          </w:tcPr>
          <w:p>
            <w:r>
              <w:t>External identifier.</w:t>
            </w:r>
          </w:p>
        </w:tc>
      </w:tr>
      <w:tr>
        <w:tc>
          <w:tcPr>
            <w:tcW w:type="dxa" w:w="2880"/>
          </w:tcPr>
          <w:p>
            <w:r>
              <w:t>field.managed_type</w:t>
            </w:r>
          </w:p>
        </w:tc>
        <w:tc>
          <w:tcPr>
            <w:tcW w:type="dxa" w:w="2880"/>
          </w:tcPr>
          <w:p>
            <w:r>
              <w:t>string | null</w:t>
            </w:r>
          </w:p>
        </w:tc>
        <w:tc>
          <w:tcPr>
            <w:tcW w:type="dxa" w:w="2880"/>
          </w:tcPr>
          <w:p>
            <w:r>
              <w:t>Managed type (e.g., contact_reason, product, etc.).</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'https://{{OAUTH_METADATA.meta.domain}}.gorgias.com/api/tickets/123/custom-fields' \</w:t>
        <w:br/>
        <w:t xml:space="preserve"> --header 'Accept: application/json' \</w:t>
        <w:br/>
        <w:t xml:space="preserve"> --header 'Content-Type: application/json' \</w:t>
        <w:br/>
        <w:t xml:space="preserve"> --data '[</w:t>
        <w:br/>
        <w:t xml:space="preserve">    { "id": 123, "value": "A-10001" },</w:t>
        <w:br/>
        <w:t xml:space="preserve">    { "id": 124, "value": true },</w:t>
        <w:br/>
        <w:t xml:space="preserve">    { "id": 125, "value": 42 }</w:t>
        <w:br/>
        <w:t xml:space="preserve">  ]'</w:t>
      </w:r>
    </w:p>
    <w:p>
      <w:pPr>
        <w:pStyle w:val="Heading3"/>
      </w:pPr>
      <w:r>
        <w:t>Example Usage</w:t>
      </w:r>
    </w:p>
    <w:p>
      <w:pPr>
        <w:pStyle w:val="Heading3"/>
      </w:pPr>
      <w:r>
        <w:t>Example 1: Set a text custom field</w:t>
      </w:r>
    </w:p>
    <w:p>
      <w:r>
        <w:rPr>
          <w:b/>
          <w:color w:val="666666"/>
          <w:sz w:val="16"/>
        </w:rPr>
        <w:t>[bash]</w:t>
      </w:r>
    </w:p>
    <w:p>
      <w:pPr>
        <w:shd w:fill="F2F2F2" w:val="clear"/>
      </w:pPr>
      <w:r>
        <w:rPr>
          <w:rFonts w:ascii="Courier New" w:hAnsi="Courier New"/>
          <w:sz w:val="17"/>
        </w:rPr>
        <w:t>curl --request PUT \</w:t>
        <w:br/>
        <w:t xml:space="preserve"> --url 'https://{{OAUTH_METADATA.meta.domain}}.gorgias.com/api/tickets/123/custom-fields' \</w:t>
        <w:br/>
        <w:t xml:space="preserve"> --header 'Accept: application/json' \</w:t>
        <w:br/>
        <w:t xml:space="preserve"> --header 'Content-Type: application/json' \</w:t>
        <w:br/>
        <w:t xml:space="preserve"> --data '[</w:t>
        <w:br/>
        <w:t xml:space="preserve">    { "id": 123, "value": "A-10001" }</w:t>
        <w:br/>
        <w:t xml:space="preserve">  ]'</w:t>
      </w:r>
    </w:p>
    <w:p>
      <w:pPr>
        <w:pStyle w:val="Heading3"/>
      </w:pPr>
      <w:r>
        <w:t>Example 2: Set multiple fields (boolean + number)</w:t>
      </w:r>
    </w:p>
    <w:p>
      <w:r>
        <w:rPr>
          <w:b/>
          <w:color w:val="666666"/>
          <w:sz w:val="16"/>
        </w:rPr>
        <w:t>[bash]</w:t>
      </w:r>
    </w:p>
    <w:p>
      <w:pPr>
        <w:shd w:fill="F2F2F2" w:val="clear"/>
      </w:pPr>
      <w:r>
        <w:rPr>
          <w:rFonts w:ascii="Courier New" w:hAnsi="Courier New"/>
          <w:sz w:val="17"/>
        </w:rPr>
        <w:t>curl --request PUT \</w:t>
        <w:br/>
        <w:t xml:space="preserve"> --url 'https://{{OAUTH_METADATA.meta.domain}}.gorgias.com/api/tickets/123/custom-fields' \</w:t>
        <w:br/>
        <w:t xml:space="preserve"> --header 'Accept: application/json' \</w:t>
        <w:br/>
        <w:t xml:space="preserve"> --header 'Content-Type: application/json' \</w:t>
        <w:br/>
        <w:t xml:space="preserve"> --data '[</w:t>
        <w:br/>
        <w:t xml:space="preserve">    { "id": 200, "value": false },</w:t>
        <w:br/>
        <w:t xml:space="preserve">    { "id": 201, "value": 9.5 }</w:t>
        <w:br/>
        <w:t xml:space="preserve">  ]'</w:t>
      </w:r>
    </w:p>
    <w:p>
      <w:pPr>
        <w:pStyle w:val="Heading3"/>
      </w:pPr>
      <w:r>
        <w:t>Behavior</w:t>
      </w:r>
    </w:p>
    <w:p>
      <w:pPr>
        <w:pStyle w:val="ListBullet"/>
      </w:pPr>
      <w:r>
        <w:t>Validates the ticket_id path parameter.</w:t>
      </w:r>
    </w:p>
    <w:p>
      <w:pPr>
        <w:pStyle w:val="ListBullet"/>
      </w:pPr>
      <w:r>
        <w:t>Validates each array item contains id and value.</w:t>
      </w:r>
    </w:p>
    <w:p>
      <w:pPr>
        <w:pStyle w:val="ListBullet"/>
      </w:pPr>
      <w:r>
        <w:t>Updates the ticket’s custom field values for the specified custom field IDs.</w:t>
      </w:r>
    </w:p>
    <w:p>
      <w:pPr>
        <w:pStyle w:val="ListBullet"/>
      </w:pPr>
      <w:r>
        <w:t>Returns the list of updated ticket custom field values.</w:t>
      </w:r>
    </w:p>
    <w:p>
      <w:pPr>
        <w:pStyle w:val="Heading3"/>
      </w:pPr>
      <w:r>
        <w:t>Notes</w:t>
      </w:r>
    </w:p>
    <w:p>
      <w:pPr>
        <w:pStyle w:val="ListBullet"/>
      </w:pPr>
      <w:r>
        <w:t>The request body must be a JSON array, not an object.</w:t>
      </w:r>
    </w:p>
    <w:p>
      <w:pPr>
        <w:pStyle w:val="ListBullet"/>
      </w:pPr>
      <w:r>
        <w:t>value supports multiple primitive types: string, boolean, number, or integer.</w:t>
      </w:r>
    </w:p>
    <w:p>
      <w:pPr>
        <w:pStyle w:val="Heading3"/>
      </w:pPr>
      <w:r>
        <w:t>Error Handling</w:t>
      </w:r>
    </w:p>
    <w:p>
      <w:pPr>
        <w:pStyle w:val="ListBullet"/>
      </w:pPr>
      <w:r>
        <w:t>The provided OpenAPI snippet documents a 200 success response only; no error response bodies/status codes were included in the scraped content.</w:t>
      </w:r>
    </w:p>
    <w:p>
      <w:r>
        <w:br w:type="page"/>
      </w:r>
    </w:p>
    <w:p>
      <w:pPr>
        <w:pStyle w:val="Heading2"/>
      </w:pPr>
      <w:r>
        <w:t>85. [DELETE] Delete a User</w:t>
      </w:r>
    </w:p>
    <w:p>
      <w:r>
        <w:rPr>
          <w:b/>
        </w:rPr>
        <w:t xml:space="preserve">Endpoint: </w:t>
      </w:r>
      <w:r>
        <w:rPr>
          <w:rFonts w:ascii="Courier New" w:hAnsi="Courier New"/>
          <w:sz w:val="18"/>
        </w:rPr>
        <w:t>/users/{{id}}</w:t>
      </w:r>
    </w:p>
    <w:p>
      <w:pPr>
        <w:pStyle w:val="Heading3"/>
      </w:pPr>
      <w:r>
        <w:t>Prerequisites</w:t>
      </w:r>
    </w:p>
    <w:p>
      <w:pPr>
        <w:pStyle w:val="ListBullet"/>
      </w:pPr>
      <w:r>
        <w:t>You must have permission to delete users in the Gorgias account.</w:t>
      </w:r>
    </w:p>
    <w:p>
      <w:pPr>
        <w:pStyle w:val="Heading3"/>
      </w:pPr>
      <w:r>
        <w:t>Method</w:t>
      </w:r>
    </w:p>
    <w:p>
      <w:r>
        <w:t>DELETE</w:t>
      </w:r>
    </w:p>
    <w:p>
      <w:pPr>
        <w:pStyle w:val="Heading3"/>
      </w:pPr>
      <w:r>
        <w:t>URL</w:t>
      </w:r>
    </w:p>
    <w:p>
      <w:r>
        <w:t>https://{{OAUTH_METADATA.meta.domain}}.gorgias.com/api/users/{{id}}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user by ID. On success, the API returns no content.</w:t>
      </w:r>
    </w:p>
    <w:p>
      <w:pPr>
        <w:pStyle w:val="Heading3"/>
      </w:pPr>
      <w:r>
        <w:t>Enforcement Rules</w:t>
      </w:r>
    </w:p>
    <w:p>
      <w:pPr>
        <w:pStyle w:val="ListBullet"/>
      </w:pPr>
      <w:r>
        <w:t>The id path parameter must always be present and must be a non-empty value.</w:t>
      </w:r>
    </w:p>
    <w:p>
      <w:pPr>
        <w:pStyle w:val="ListBullet"/>
      </w:pPr>
      <w:r>
        <w:t>Always construct the path as /users/{{id}}, where {{id}} is a valid integer.</w:t>
      </w:r>
    </w:p>
    <w:p>
      <w:pPr>
        <w:pStyle w:val="ListBullet"/>
      </w:pPr>
      <w:r>
        <w:t>Do not call the API with a missing or empty id (e.g., avoid /users// or /users).</w:t>
      </w:r>
    </w:p>
    <w:p>
      <w:pPr>
        <w:pStyle w:val="ListBullet"/>
      </w:pPr>
      <w:r>
        <w:t>When executing the action, ensure to send Path Parameters in the URL and not in the body.</w:t>
      </w:r>
    </w:p>
    <w:p>
      <w:pPr>
        <w:pStyle w:val="ListBullet"/>
      </w:pPr>
      <w:r>
        <w:t>This endpoint has no documented query parameters; do not send parameters in the body to emulate query parameters.</w:t>
      </w:r>
    </w:p>
    <w:p>
      <w:pPr>
        <w:pStyle w:val="Heading3"/>
      </w:pPr>
      <w:r>
        <w:t>Valid Examples</w:t>
      </w:r>
    </w:p>
    <w:p>
      <w:r>
        <w:rPr>
          <w:b/>
          <w:color w:val="666666"/>
          <w:sz w:val="16"/>
        </w:rPr>
        <w:t>[http]</w:t>
      </w:r>
    </w:p>
    <w:p>
      <w:pPr>
        <w:shd w:fill="F2F2F2" w:val="clear"/>
      </w:pPr>
      <w:r>
        <w:rPr>
          <w:rFonts w:ascii="Courier New" w:hAnsi="Courier New"/>
          <w:sz w:val="17"/>
        </w:rPr>
        <w:t>/users/123</w:t>
        <w:br/>
        <w:t>/users/98765</w:t>
      </w:r>
    </w:p>
    <w:p>
      <w:pPr>
        <w:pStyle w:val="Heading3"/>
      </w:pPr>
      <w:r>
        <w:t>Invalid Examples</w:t>
      </w:r>
    </w:p>
    <w:p>
      <w:r>
        <w:rPr>
          <w:b/>
          <w:color w:val="666666"/>
          <w:sz w:val="16"/>
        </w:rPr>
        <w:t>[http]</w:t>
      </w:r>
    </w:p>
    <w:p>
      <w:pPr>
        <w:shd w:fill="F2F2F2" w:val="clear"/>
      </w:pPr>
      <w:r>
        <w:rPr>
          <w:rFonts w:ascii="Courier New" w:hAnsi="Courier New"/>
          <w:sz w:val="17"/>
        </w:rPr>
        <w:t>/users/</w:t>
        <w:br/>
        <w:t>/users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user to delete.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'https://{{OAUTH_METADATA.meta.domain}}.gorgias.com/api/users/123' \</w:t>
        <w:br/>
        <w:t xml:space="preserve"> --header 'Accept: application/json'</w:t>
      </w:r>
    </w:p>
    <w:p>
      <w:pPr>
        <w:pStyle w:val="Heading3"/>
      </w:pPr>
      <w:r>
        <w:t>Behavior</w:t>
      </w:r>
    </w:p>
    <w:p>
      <w:pPr>
        <w:pStyle w:val="ListBullet"/>
      </w:pPr>
      <w:r>
        <w:t>The API locates the user identified by id.</w:t>
      </w:r>
    </w:p>
    <w:p>
      <w:pPr>
        <w:pStyle w:val="ListBullet"/>
      </w:pPr>
      <w:r>
        <w:t>If deletion succeeds, the API returns 204 No Content with an empty response body.</w:t>
      </w:r>
    </w:p>
    <w:p>
      <w:pPr>
        <w:pStyle w:val="Heading3"/>
      </w:pPr>
      <w:r>
        <w:t>Related users actions</w:t>
      </w:r>
    </w:p>
    <w:p>
      <w:pPr>
        <w:pStyle w:val="ListBullet"/>
      </w:pPr>
      <w:r>
        <w:t>[POST] Create a User — /api/users</w:t>
      </w:r>
    </w:p>
    <w:p>
      <w:pPr>
        <w:pStyle w:val="ListBullet"/>
      </w:pPr>
      <w:r>
        <w:t>[GET] List Users — /api/users</w:t>
      </w:r>
    </w:p>
    <w:p>
      <w:pPr>
        <w:pStyle w:val="ListBullet"/>
      </w:pPr>
      <w:r>
        <w:t>[GET] Retrieve a User — /api/users/{{id}}</w:t>
      </w:r>
    </w:p>
    <w:p>
      <w:pPr>
        <w:pStyle w:val="ListBullet"/>
      </w:pPr>
      <w:r>
        <w:t>[PUT] Update a User — /users/{{id}}</w:t>
      </w:r>
    </w:p>
    <w:p>
      <w:r>
        <w:br w:type="page"/>
      </w:r>
    </w:p>
    <w:p>
      <w:pPr>
        <w:pStyle w:val="Heading2"/>
      </w:pPr>
      <w:r>
        <w:t>86. [GET] Retrieve a User</w:t>
      </w:r>
    </w:p>
    <w:p>
      <w:r>
        <w:rPr>
          <w:b/>
        </w:rPr>
        <w:t xml:space="preserve">Endpoint: </w:t>
      </w:r>
      <w:r>
        <w:rPr>
          <w:rFonts w:ascii="Courier New" w:hAnsi="Courier New"/>
          <w:sz w:val="18"/>
        </w:rPr>
        <w:t>/api/users/{{id}}</w:t>
      </w:r>
    </w:p>
    <w:p>
      <w:pPr>
        <w:pStyle w:val="Heading3"/>
      </w:pPr>
      <w:r>
        <w:t>Prerequisites</w:t>
      </w:r>
    </w:p>
    <w:p>
      <w:pPr>
        <w:pStyle w:val="ListBullet"/>
      </w:pPr>
      <w:r>
        <w:t>You must know the user id you want to retrieve (or use 0 to fetch the current user)</w:t>
      </w:r>
    </w:p>
    <w:p>
      <w:pPr>
        <w:pStyle w:val="Heading3"/>
      </w:pPr>
      <w:r>
        <w:t>Method</w:t>
      </w:r>
    </w:p>
    <w:p>
      <w:r>
        <w:t>GET</w:t>
      </w:r>
    </w:p>
    <w:p>
      <w:pPr>
        <w:pStyle w:val="Heading3"/>
      </w:pPr>
      <w:r>
        <w:t>URL</w:t>
      </w:r>
    </w:p>
    <w:p>
      <w:r>
        <w:t>https://{{OAUTH_METADATA.meta.domain}}.gorgias.com/api/users/{{id}}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user by ID. Use id = 0 to fetch your own (current) user.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/users//).</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/users/0</w:t>
        <w:br/>
        <w:t>/users/123</w:t>
      </w:r>
    </w:p>
    <w:p>
      <w:pPr>
        <w:pStyle w:val="Heading3"/>
      </w:pPr>
      <w:r>
        <w:t>Invalid Examples</w:t>
      </w:r>
    </w:p>
    <w:p>
      <w:r>
        <w:rPr>
          <w:b/>
          <w:color w:val="666666"/>
          <w:sz w:val="16"/>
        </w:rPr>
        <w:t>[http]</w:t>
      </w:r>
    </w:p>
    <w:p>
      <w:pPr>
        <w:shd w:fill="F2F2F2" w:val="clear"/>
      </w:pPr>
      <w:r>
        <w:rPr>
          <w:rFonts w:ascii="Courier New" w:hAnsi="Courier New"/>
          <w:sz w:val="17"/>
        </w:rPr>
        <w:t>/users/</w:t>
        <w:br/>
        <w:t>/users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user to retrieve. Use the ID 0 to fetch your user (current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"The requested user."</w:t>
        <w:br/>
        <w:t>}</w:t>
      </w:r>
    </w:p>
    <w:p>
      <w:pPr>
        <w:pStyle w:val="Heading3"/>
      </w:pPr>
      <w:r>
        <w:t>Response Fields</w:t>
      </w:r>
    </w:p>
    <w:p>
      <w:r>
        <w:t>No response schema was provided in the scraped OpenAPI content (only the description: "The requested user.").</w:t>
      </w:r>
    </w:p>
    <w:p>
      <w:pPr>
        <w:pStyle w:val="Heading3"/>
      </w:pPr>
      <w:r>
        <w:t>Sample Request</w:t>
      </w:r>
    </w:p>
    <w:p>
      <w:r>
        <w:rPr>
          <w:b/>
          <w:color w:val="666666"/>
          <w:sz w:val="16"/>
        </w:rPr>
        <w:t>[bash]</w:t>
      </w:r>
    </w:p>
    <w:p>
      <w:pPr>
        <w:shd w:fill="F2F2F2" w:val="clear"/>
      </w:pPr>
      <w:r>
        <w:rPr>
          <w:rFonts w:ascii="Courier New" w:hAnsi="Courier New"/>
          <w:sz w:val="17"/>
        </w:rPr>
        <w:t>curl --location 'https://{{OAUTH_METADATA.meta.domain}}.gorgias.com/api/users/0' \</w:t>
        <w:br/>
        <w:t xml:space="preserve"> --header 'Accept: application/json'</w:t>
      </w:r>
    </w:p>
    <w:p>
      <w:pPr>
        <w:pStyle w:val="Heading3"/>
      </w:pPr>
      <w:r>
        <w:t>Related users actions</w:t>
      </w:r>
    </w:p>
    <w:p>
      <w:pPr>
        <w:pStyle w:val="ListBullet"/>
      </w:pPr>
      <w:r>
        <w:t>[POST] Create a User — /api/users</w:t>
      </w:r>
    </w:p>
    <w:p>
      <w:pPr>
        <w:pStyle w:val="ListBullet"/>
      </w:pPr>
      <w:r>
        <w:t>[GET] List Users — /api/users</w:t>
      </w:r>
    </w:p>
    <w:p>
      <w:pPr>
        <w:pStyle w:val="ListBullet"/>
      </w:pPr>
      <w:r>
        <w:t>[DELETE] Delete a User — /users/{{id}}</w:t>
      </w:r>
    </w:p>
    <w:p>
      <w:pPr>
        <w:pStyle w:val="ListBullet"/>
      </w:pPr>
      <w:r>
        <w:t>[PUT] Update a User — /users/{{id}}</w:t>
      </w:r>
    </w:p>
    <w:p>
      <w:r>
        <w:br w:type="page"/>
      </w:r>
    </w:p>
    <w:p>
      <w:pPr>
        <w:pStyle w:val="Heading2"/>
      </w:pPr>
      <w:r>
        <w:t>87. [PUT] Update a User</w:t>
      </w:r>
    </w:p>
    <w:p>
      <w:r>
        <w:rPr>
          <w:b/>
        </w:rPr>
        <w:t xml:space="preserve">Endpoint: </w:t>
      </w:r>
      <w:r>
        <w:rPr>
          <w:rFonts w:ascii="Courier New" w:hAnsi="Courier New"/>
          <w:sz w:val="18"/>
        </w:rPr>
        <w:t>/users/{{id}}</w:t>
      </w:r>
    </w:p>
    <w:p>
      <w:pPr>
        <w:pStyle w:val="Heading3"/>
      </w:pPr>
      <w:r>
        <w:t>Prerequisites</w:t>
      </w:r>
    </w:p>
    <w:p>
      <w:pPr>
        <w:pStyle w:val="ListBullet"/>
      </w:pPr>
      <w:r>
        <w:t>You must know the user ID to update.</w:t>
      </w:r>
    </w:p>
    <w:p>
      <w:pPr>
        <w:pStyle w:val="ListBullet"/>
      </w:pPr>
      <w:r>
        <w:t>To update the current authenticated user, use the ID 0.</w:t>
      </w:r>
    </w:p>
    <w:p>
      <w:pPr>
        <w:pStyle w:val="Heading3"/>
      </w:pPr>
      <w:r>
        <w:t>Method</w:t>
      </w:r>
    </w:p>
    <w:p>
      <w:r>
        <w:t>PUT</w:t>
      </w:r>
    </w:p>
    <w:p>
      <w:pPr>
        <w:pStyle w:val="Heading3"/>
      </w:pPr>
      <w:r>
        <w:t>URL</w:t>
      </w:r>
    </w:p>
    <w:p>
      <w:r>
        <w:t>https://{{OAUTH_METADATA.meta.domain}}.gorgias.com/api/users/{{id}}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Gorgias user (support agent/manager/etc.) by user ID. Returns the updated user object.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If the user does not provide an id, default it explicitly to 0 (update the current user).</w:t>
      </w:r>
    </w:p>
    <w:p>
      <w:pPr>
        <w:pStyle w:val="ListBullet"/>
      </w:pPr>
      <w:r>
        <w:t>Always construct the path as /users/{{id}}, where {{id}} is a non-empty integer value.</w:t>
      </w:r>
    </w:p>
    <w:p>
      <w:pPr>
        <w:pStyle w:val="ListBullet"/>
      </w:pPr>
      <w:r>
        <w:t>Do not call the API with a missing or empty id (e.g., avoid /users// or /users).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 xml:space="preserve">Ensure the final request path always resolves to something like: </w:t>
        <w:br/>
        <w:br/>
        <w:t>/users/0</w:t>
        <w:br/>
        <w:t>/users/3924</w:t>
      </w:r>
    </w:p>
    <w:p>
      <w:pPr>
        <w:pStyle w:val="Heading3"/>
      </w:pPr>
      <w:r>
        <w:t>Valid Examples</w:t>
      </w:r>
    </w:p>
    <w:p>
      <w:r>
        <w:rPr>
          <w:b/>
          <w:color w:val="666666"/>
          <w:sz w:val="16"/>
        </w:rPr>
        <w:t>[http]</w:t>
      </w:r>
    </w:p>
    <w:p>
      <w:pPr>
        <w:shd w:fill="F2F2F2" w:val="clear"/>
      </w:pPr>
      <w:r>
        <w:rPr>
          <w:rFonts w:ascii="Courier New" w:hAnsi="Courier New"/>
          <w:sz w:val="17"/>
        </w:rPr>
        <w:t>/users/0</w:t>
        <w:br/>
        <w:t>/users/3924</w:t>
      </w:r>
    </w:p>
    <w:p>
      <w:pPr>
        <w:pStyle w:val="Heading3"/>
      </w:pPr>
      <w:r>
        <w:t>Invalid Examples</w:t>
      </w:r>
    </w:p>
    <w:p>
      <w:r>
        <w:rPr>
          <w:b/>
          <w:color w:val="666666"/>
          <w:sz w:val="16"/>
        </w:rPr>
        <w:t>[http]</w:t>
      </w:r>
    </w:p>
    <w:p>
      <w:pPr>
        <w:shd w:fill="F2F2F2" w:val="clear"/>
      </w:pPr>
      <w:r>
        <w:rPr>
          <w:rFonts w:ascii="Courier New" w:hAnsi="Courier New"/>
          <w:sz w:val="17"/>
        </w:rPr>
        <w:t>/users//</w:t>
        <w:br/>
        <w:t>/users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user to update. Use 0 to update the current user. Default: 0.</w:t>
            </w:r>
          </w:p>
        </w:tc>
      </w:tr>
    </w:tbl>
    <w:p/>
    <w:p>
      <w:pPr>
        <w:pStyle w:val="Heading3"/>
      </w:pPr>
      <w:r>
        <w:t>Required Request Body Fields</w:t>
      </w:r>
    </w:p>
    <w:p>
      <w:r>
        <w:rPr>
          <w:b/>
        </w:rPr>
        <w:t>Note: None explicitly documented as required. Send only the fields you want to update.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bio</w:t>
            </w:r>
          </w:p>
        </w:tc>
        <w:tc>
          <w:tcPr>
            <w:tcW w:type="dxa" w:w="2880"/>
          </w:tcPr>
          <w:p>
            <w:r>
              <w:t>string | null</w:t>
            </w:r>
          </w:p>
        </w:tc>
        <w:tc>
          <w:tcPr>
            <w:tcW w:type="dxa" w:w="2880"/>
          </w:tcPr>
          <w:p>
            <w:r>
              <w:t>Short biography of the user.</w:t>
            </w:r>
          </w:p>
        </w:tc>
      </w:tr>
      <w:tr>
        <w:tc>
          <w:tcPr>
            <w:tcW w:type="dxa" w:w="2880"/>
          </w:tcPr>
          <w:p>
            <w:r>
              <w:t>country</w:t>
            </w:r>
          </w:p>
        </w:tc>
        <w:tc>
          <w:tcPr>
            <w:tcW w:type="dxa" w:w="2880"/>
          </w:tcPr>
          <w:p>
            <w:r>
              <w:t>string | null</w:t>
            </w:r>
          </w:p>
        </w:tc>
        <w:tc>
          <w:tcPr>
            <w:tcW w:type="dxa" w:w="2880"/>
          </w:tcPr>
          <w:p>
            <w:r>
              <w:t>Country of the user. Format: ISO 3166-1 alpha-2 (e.g., "FR").</w:t>
            </w:r>
          </w:p>
        </w:tc>
      </w:tr>
      <w:tr>
        <w:tc>
          <w:tcPr>
            <w:tcW w:type="dxa" w:w="2880"/>
          </w:tcPr>
          <w:p>
            <w:r>
              <w:t>email</w:t>
            </w:r>
          </w:p>
        </w:tc>
        <w:tc>
          <w:tcPr>
            <w:tcW w:type="dxa" w:w="2880"/>
          </w:tcPr>
          <w:p>
            <w:r>
              <w:t>string</w:t>
            </w:r>
          </w:p>
        </w:tc>
        <w:tc>
          <w:tcPr>
            <w:tcW w:type="dxa" w:w="2880"/>
          </w:tcPr>
          <w:p>
            <w:r>
              <w:t>Email address of the user. To change the email, password_confirmation must be provided. Format: email.</w:t>
            </w:r>
          </w:p>
        </w:tc>
      </w:tr>
      <w:tr>
        <w:tc>
          <w:tcPr>
            <w:tcW w:type="dxa" w:w="2880"/>
          </w:tcPr>
          <w:p>
            <w:r>
              <w:t>external_id</w:t>
            </w:r>
          </w:p>
        </w:tc>
        <w:tc>
          <w:tcPr>
            <w:tcW w:type="dxa" w:w="2880"/>
          </w:tcPr>
          <w:p>
            <w:r>
              <w:t>string</w:t>
            </w:r>
          </w:p>
        </w:tc>
        <w:tc>
          <w:tcPr>
            <w:tcW w:type="dxa" w:w="2880"/>
          </w:tcPr>
          <w:p>
            <w:r>
              <w:t>ID of the user in an external system (not used by Gorgias).</w:t>
            </w:r>
          </w:p>
        </w:tc>
      </w:tr>
      <w:tr>
        <w:tc>
          <w:tcPr>
            <w:tcW w:type="dxa" w:w="2880"/>
          </w:tcPr>
          <w:p>
            <w:r>
              <w:t>language</w:t>
            </w:r>
          </w:p>
        </w:tc>
        <w:tc>
          <w:tcPr>
            <w:tcW w:type="dxa" w:w="2880"/>
          </w:tcPr>
          <w:p>
            <w:r>
              <w:t>string | null</w:t>
            </w:r>
          </w:p>
        </w:tc>
        <w:tc>
          <w:tcPr>
            <w:tcW w:type="dxa" w:w="2880"/>
          </w:tcPr>
          <w:p>
            <w:r>
              <w:t>Language of the user. Allowed values: fr, en.</w:t>
            </w:r>
          </w:p>
        </w:tc>
      </w:tr>
      <w:tr>
        <w:tc>
          <w:tcPr>
            <w:tcW w:type="dxa" w:w="2880"/>
          </w:tcPr>
          <w:p>
            <w:r>
              <w:t>meta</w:t>
            </w:r>
          </w:p>
        </w:tc>
        <w:tc>
          <w:tcPr>
            <w:tcW w:type="dxa" w:w="2880"/>
          </w:tcPr>
          <w:p>
            <w:r>
              <w:t>object</w:t>
            </w:r>
          </w:p>
        </w:tc>
        <w:tc>
          <w:tcPr>
            <w:tcW w:type="dxa" w:w="2880"/>
          </w:tcPr>
          <w:p>
            <w:r>
              <w:t>Data associated with the user (structured key-value). Includes documented subfields like profile_picture_url (string|null, URL). meta.sso is read-only and should not be set.</w:t>
            </w:r>
          </w:p>
        </w:tc>
      </w:tr>
      <w:tr>
        <w:tc>
          <w:tcPr>
            <w:tcW w:type="dxa" w:w="2880"/>
          </w:tcPr>
          <w:p>
            <w:r>
              <w:t>name</w:t>
            </w:r>
          </w:p>
        </w:tc>
        <w:tc>
          <w:tcPr>
            <w:tcW w:type="dxa" w:w="2880"/>
          </w:tcPr>
          <w:p>
            <w:r>
              <w:t>string</w:t>
            </w:r>
          </w:p>
        </w:tc>
        <w:tc>
          <w:tcPr>
            <w:tcW w:type="dxa" w:w="2880"/>
          </w:tcPr>
          <w:p>
            <w:r>
              <w:t>Full name of the user.</w:t>
            </w:r>
          </w:p>
        </w:tc>
      </w:tr>
      <w:tr>
        <w:tc>
          <w:tcPr>
            <w:tcW w:type="dxa" w:w="2880"/>
          </w:tcPr>
          <w:p>
            <w:r>
              <w:t>new_password</w:t>
            </w:r>
          </w:p>
        </w:tc>
        <w:tc>
          <w:tcPr>
            <w:tcW w:type="dxa" w:w="2880"/>
          </w:tcPr>
          <w:p>
            <w:r>
              <w:t>string</w:t>
            </w:r>
          </w:p>
        </w:tc>
        <w:tc>
          <w:tcPr>
            <w:tcW w:type="dxa" w:w="2880"/>
          </w:tcPr>
          <w:p>
            <w:r>
              <w:t>New password. old_password must be provided when changing password.</w:t>
            </w:r>
          </w:p>
        </w:tc>
      </w:tr>
      <w:tr>
        <w:tc>
          <w:tcPr>
            <w:tcW w:type="dxa" w:w="2880"/>
          </w:tcPr>
          <w:p>
            <w:r>
              <w:t>old_password</w:t>
            </w:r>
          </w:p>
        </w:tc>
        <w:tc>
          <w:tcPr>
            <w:tcW w:type="dxa" w:w="2880"/>
          </w:tcPr>
          <w:p>
            <w:r>
              <w:t>string</w:t>
            </w:r>
          </w:p>
        </w:tc>
        <w:tc>
          <w:tcPr>
            <w:tcW w:type="dxa" w:w="2880"/>
          </w:tcPr>
          <w:p>
            <w:r>
              <w:t>Current password (required when changing password).</w:t>
            </w:r>
          </w:p>
        </w:tc>
      </w:tr>
      <w:tr>
        <w:tc>
          <w:tcPr>
            <w:tcW w:type="dxa" w:w="2880"/>
          </w:tcPr>
          <w:p>
            <w:r>
              <w:t>password_confirmation</w:t>
            </w:r>
          </w:p>
        </w:tc>
        <w:tc>
          <w:tcPr>
            <w:tcW w:type="dxa" w:w="2880"/>
          </w:tcPr>
          <w:p>
            <w:r>
              <w:t>string</w:t>
            </w:r>
          </w:p>
        </w:tc>
        <w:tc>
          <w:tcPr>
            <w:tcW w:type="dxa" w:w="2880"/>
          </w:tcPr>
          <w:p>
            <w:r>
              <w:t>Current password. Must be provided to change email.</w:t>
            </w:r>
          </w:p>
        </w:tc>
      </w:tr>
      <w:tr>
        <w:tc>
          <w:tcPr>
            <w:tcW w:type="dxa" w:w="2880"/>
          </w:tcPr>
          <w:p>
            <w:r>
              <w:t>role</w:t>
            </w:r>
          </w:p>
        </w:tc>
        <w:tc>
          <w:tcPr>
            <w:tcW w:type="dxa" w:w="2880"/>
          </w:tcPr>
          <w:p>
            <w:r>
              <w:t>object</w:t>
            </w:r>
          </w:p>
        </w:tc>
        <w:tc>
          <w:tcPr>
            <w:tcW w:type="dxa" w:w="2880"/>
          </w:tcPr>
          <w:p>
            <w:r>
              <w:t>Role object. Must include role.name. Allowed values: admin, agent, basic-agent, lite-agent, observer-agent.</w:t>
            </w:r>
          </w:p>
        </w:tc>
      </w:tr>
      <w:tr>
        <w:tc>
          <w:tcPr>
            <w:tcW w:type="dxa" w:w="2880"/>
          </w:tcPr>
          <w:p>
            <w:r>
              <w:t>timezone</w:t>
            </w:r>
          </w:p>
        </w:tc>
        <w:tc>
          <w:tcPr>
            <w:tcW w:type="dxa" w:w="2880"/>
          </w:tcPr>
          <w:p>
            <w:r>
              <w:t>string</w:t>
            </w:r>
          </w:p>
        </w:tc>
        <w:tc>
          <w:tcPr>
            <w:tcW w:type="dxa" w:w="2880"/>
          </w:tcPr>
          <w:p>
            <w:r>
              <w:t>Timezone of the user. (Large enum list in spec; example: "US/Pacific".)</w:t>
            </w:r>
          </w:p>
        </w:tc>
      </w:tr>
      <w:tr>
        <w:tc>
          <w:tcPr>
            <w:tcW w:type="dxa" w:w="2880"/>
          </w:tcPr>
          <w:p>
            <w:r>
              <w:t>two_fa_code</w:t>
            </w:r>
          </w:p>
        </w:tc>
        <w:tc>
          <w:tcPr>
            <w:tcW w:type="dxa" w:w="2880"/>
          </w:tcPr>
          <w:p>
            <w:r>
              <w:t>string | null</w:t>
            </w:r>
          </w:p>
        </w:tc>
        <w:tc>
          <w:tcPr>
            <w:tcW w:type="dxa" w:w="2880"/>
          </w:tcPr>
          <w:p>
            <w:r>
              <w:t>2FA code.</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"active": true,</w:t>
        <w:br/>
        <w:t xml:space="preserve"> "bio": "Full stack developer at Gorgias",</w:t>
        <w:br/>
        <w:t xml:space="preserve"> "client_id": "74ef4b177",</w:t>
        <w:br/>
        <w:t xml:space="preserve"> "country": "FR",</w:t>
        <w:br/>
        <w:t xml:space="preserve"> "created_datetime": "2019-04-13T03:27:56.973873",</w:t>
        <w:br/>
        <w:t xml:space="preserve"> "email": "steve@company.com",</w:t>
        <w:br/>
        <w:t xml:space="preserve"> "external_id": "user-84203241",</w:t>
        <w:br/>
        <w:t xml:space="preserve"> "firstname": "Steve",</w:t>
        <w:br/>
        <w:t xml:space="preserve"> "id": 3924,</w:t>
        <w:br/>
        <w:t xml:space="preserve"> "language": "fr",</w:t>
        <w:br/>
        <w:t xml:space="preserve"> "lastname": "Frazeli",</w:t>
        <w:br/>
        <w:t xml:space="preserve"> "meta": {</w:t>
        <w:br/>
        <w:t xml:space="preserve"> "avatar_url": "https://avatars.example.com/steve-profile.jpeg",</w:t>
        <w:br/>
        <w:t xml:space="preserve"> "position": "engineer"</w:t>
        <w:br/>
        <w:t xml:space="preserve"> },</w:t>
        <w:br/>
        <w:t xml:space="preserve"> "name": "Steve Frazelli",</w:t>
        <w:br/>
        <w:t xml:space="preserve"> "role": {</w:t>
        <w:br/>
        <w:t xml:space="preserve"> "name": "admin"</w:t>
        <w:br/>
        <w:t xml:space="preserve"> },</w:t>
        <w:br/>
        <w:t xml:space="preserve"> "timezone": "US/Pacific",</w:t>
        <w:br/>
        <w:t xml:space="preserve"> "updated_datetime": "2019-09-25T06:18:22.839271"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Whether the user can log in.</w:t>
            </w:r>
          </w:p>
        </w:tc>
      </w:tr>
      <w:tr>
        <w:tc>
          <w:tcPr>
            <w:tcW w:type="dxa" w:w="2880"/>
          </w:tcPr>
          <w:p>
            <w:r>
              <w:t>bio</w:t>
            </w:r>
          </w:p>
        </w:tc>
        <w:tc>
          <w:tcPr>
            <w:tcW w:type="dxa" w:w="2880"/>
          </w:tcPr>
          <w:p>
            <w:r>
              <w:t>string</w:t>
            </w:r>
          </w:p>
        </w:tc>
        <w:tc>
          <w:tcPr>
            <w:tcW w:type="dxa" w:w="2880"/>
          </w:tcPr>
          <w:p>
            <w:r>
              <w:t>Short biography of the user.</w:t>
            </w:r>
          </w:p>
        </w:tc>
      </w:tr>
      <w:tr>
        <w:tc>
          <w:tcPr>
            <w:tcW w:type="dxa" w:w="2880"/>
          </w:tcPr>
          <w:p>
            <w:r>
              <w:t>client_id</w:t>
            </w:r>
          </w:p>
        </w:tc>
        <w:tc>
          <w:tcPr>
            <w:tcW w:type="dxa" w:w="2880"/>
          </w:tcPr>
          <w:p>
            <w:r>
              <w:t>string</w:t>
            </w:r>
          </w:p>
        </w:tc>
        <w:tc>
          <w:tcPr>
            <w:tcW w:type="dxa" w:w="2880"/>
          </w:tcPr>
          <w:p>
            <w:r>
              <w:t>Service account associated application ID.</w:t>
            </w:r>
          </w:p>
        </w:tc>
      </w:tr>
      <w:tr>
        <w:tc>
          <w:tcPr>
            <w:tcW w:type="dxa" w:w="2880"/>
          </w:tcPr>
          <w:p>
            <w:r>
              <w:t>country</w:t>
            </w:r>
          </w:p>
        </w:tc>
        <w:tc>
          <w:tcPr>
            <w:tcW w:type="dxa" w:w="2880"/>
          </w:tcPr>
          <w:p>
            <w:r>
              <w:t>string</w:t>
            </w:r>
          </w:p>
        </w:tc>
        <w:tc>
          <w:tcPr>
            <w:tcW w:type="dxa" w:w="2880"/>
          </w:tcPr>
          <w:p>
            <w:r>
              <w:t>Country code (ISO 3166-1 alpha-2).</w:t>
            </w:r>
          </w:p>
        </w:tc>
      </w:tr>
      <w:tr>
        <w:tc>
          <w:tcPr>
            <w:tcW w:type="dxa" w:w="2880"/>
          </w:tcPr>
          <w:p>
            <w:r>
              <w:t>created_datetime</w:t>
            </w:r>
          </w:p>
        </w:tc>
        <w:tc>
          <w:tcPr>
            <w:tcW w:type="dxa" w:w="2880"/>
          </w:tcPr>
          <w:p>
            <w:r>
              <w:t>string</w:t>
            </w:r>
          </w:p>
        </w:tc>
        <w:tc>
          <w:tcPr>
            <w:tcW w:type="dxa" w:w="2880"/>
          </w:tcPr>
          <w:p>
            <w:r>
              <w:t>When the user was created. Format: date-time.</w:t>
            </w:r>
          </w:p>
        </w:tc>
      </w:tr>
      <w:tr>
        <w:tc>
          <w:tcPr>
            <w:tcW w:type="dxa" w:w="2880"/>
          </w:tcPr>
          <w:p>
            <w:r>
              <w:t>deactivated_datetime</w:t>
            </w:r>
          </w:p>
        </w:tc>
        <w:tc>
          <w:tcPr>
            <w:tcW w:type="dxa" w:w="2880"/>
          </w:tcPr>
          <w:p>
            <w:r>
              <w:t>string</w:t>
            </w:r>
          </w:p>
        </w:tc>
        <w:tc>
          <w:tcPr>
            <w:tcW w:type="dxa" w:w="2880"/>
          </w:tcPr>
          <w:p>
            <w:r>
              <w:t>When the user was deactivated. Format: date-time.</w:t>
            </w:r>
          </w:p>
        </w:tc>
      </w:tr>
      <w:tr>
        <w:tc>
          <w:tcPr>
            <w:tcW w:type="dxa" w:w="2880"/>
          </w:tcPr>
          <w:p>
            <w:r>
              <w:t>email</w:t>
            </w:r>
          </w:p>
        </w:tc>
        <w:tc>
          <w:tcPr>
            <w:tcW w:type="dxa" w:w="2880"/>
          </w:tcPr>
          <w:p>
            <w:r>
              <w:t>string</w:t>
            </w:r>
          </w:p>
        </w:tc>
        <w:tc>
          <w:tcPr>
            <w:tcW w:type="dxa" w:w="2880"/>
          </w:tcPr>
          <w:p>
            <w:r>
              <w:t>Email address of the user.</w:t>
            </w:r>
          </w:p>
        </w:tc>
      </w:tr>
      <w:tr>
        <w:tc>
          <w:tcPr>
            <w:tcW w:type="dxa" w:w="2880"/>
          </w:tcPr>
          <w:p>
            <w:r>
              <w:t>external_id</w:t>
            </w:r>
          </w:p>
        </w:tc>
        <w:tc>
          <w:tcPr>
            <w:tcW w:type="dxa" w:w="2880"/>
          </w:tcPr>
          <w:p>
            <w:r>
              <w:t>string</w:t>
            </w:r>
          </w:p>
        </w:tc>
        <w:tc>
          <w:tcPr>
            <w:tcW w:type="dxa" w:w="2880"/>
          </w:tcPr>
          <w:p>
            <w:r>
              <w:t>External system identifier.</w:t>
            </w:r>
          </w:p>
        </w:tc>
      </w:tr>
      <w:tr>
        <w:tc>
          <w:tcPr>
            <w:tcW w:type="dxa" w:w="2880"/>
          </w:tcPr>
          <w:p>
            <w:r>
              <w:t>firstname</w:t>
            </w:r>
          </w:p>
        </w:tc>
        <w:tc>
          <w:tcPr>
            <w:tcW w:type="dxa" w:w="2880"/>
          </w:tcPr>
          <w:p>
            <w:r>
              <w:t>string</w:t>
            </w:r>
          </w:p>
        </w:tc>
        <w:tc>
          <w:tcPr>
            <w:tcW w:type="dxa" w:w="2880"/>
          </w:tcPr>
          <w:p>
            <w:r>
              <w:t>First name of the user.</w:t>
            </w:r>
          </w:p>
        </w:tc>
      </w:tr>
      <w:tr>
        <w:tc>
          <w:tcPr>
            <w:tcW w:type="dxa" w:w="2880"/>
          </w:tcPr>
          <w:p>
            <w:r>
              <w:t>id</w:t>
            </w:r>
          </w:p>
        </w:tc>
        <w:tc>
          <w:tcPr>
            <w:tcW w:type="dxa" w:w="2880"/>
          </w:tcPr>
          <w:p>
            <w:r>
              <w:t>integer</w:t>
            </w:r>
          </w:p>
        </w:tc>
        <w:tc>
          <w:tcPr>
            <w:tcW w:type="dxa" w:w="2880"/>
          </w:tcPr>
          <w:p>
            <w:r>
              <w:t>ID of the user.</w:t>
            </w:r>
          </w:p>
        </w:tc>
      </w:tr>
      <w:tr>
        <w:tc>
          <w:tcPr>
            <w:tcW w:type="dxa" w:w="2880"/>
          </w:tcPr>
          <w:p>
            <w:r>
              <w:t>language</w:t>
            </w:r>
          </w:p>
        </w:tc>
        <w:tc>
          <w:tcPr>
            <w:tcW w:type="dxa" w:w="2880"/>
          </w:tcPr>
          <w:p>
            <w:r>
              <w:t>string</w:t>
            </w:r>
          </w:p>
        </w:tc>
        <w:tc>
          <w:tcPr>
            <w:tcW w:type="dxa" w:w="2880"/>
          </w:tcPr>
          <w:p>
            <w:r>
              <w:t>Language of the user.</w:t>
            </w:r>
          </w:p>
        </w:tc>
      </w:tr>
      <w:tr>
        <w:tc>
          <w:tcPr>
            <w:tcW w:type="dxa" w:w="2880"/>
          </w:tcPr>
          <w:p>
            <w:r>
              <w:t>lastname</w:t>
            </w:r>
          </w:p>
        </w:tc>
        <w:tc>
          <w:tcPr>
            <w:tcW w:type="dxa" w:w="2880"/>
          </w:tcPr>
          <w:p>
            <w:r>
              <w:t>string</w:t>
            </w:r>
          </w:p>
        </w:tc>
        <w:tc>
          <w:tcPr>
            <w:tcW w:type="dxa" w:w="2880"/>
          </w:tcPr>
          <w:p>
            <w:r>
              <w:t>Last name of the user.</w:t>
            </w:r>
          </w:p>
        </w:tc>
      </w:tr>
      <w:tr>
        <w:tc>
          <w:tcPr>
            <w:tcW w:type="dxa" w:w="2880"/>
          </w:tcPr>
          <w:p>
            <w:r>
              <w:t>meta</w:t>
            </w:r>
          </w:p>
        </w:tc>
        <w:tc>
          <w:tcPr>
            <w:tcW w:type="dxa" w:w="2880"/>
          </w:tcPr>
          <w:p>
            <w:r>
              <w:t>object</w:t>
            </w:r>
          </w:p>
        </w:tc>
        <w:tc>
          <w:tcPr>
            <w:tcW w:type="dxa" w:w="2880"/>
          </w:tcPr>
          <w:p>
            <w:r>
              <w:t>Arbitrary metadata for the user.</w:t>
            </w:r>
          </w:p>
        </w:tc>
      </w:tr>
      <w:tr>
        <w:tc>
          <w:tcPr>
            <w:tcW w:type="dxa" w:w="2880"/>
          </w:tcPr>
          <w:p>
            <w:r>
              <w:t>meta.profile_picture_url</w:t>
            </w:r>
          </w:p>
        </w:tc>
        <w:tc>
          <w:tcPr>
            <w:tcW w:type="dxa" w:w="2880"/>
          </w:tcPr>
          <w:p>
            <w:r>
              <w:t>string | null</w:t>
            </w:r>
          </w:p>
        </w:tc>
        <w:tc>
          <w:tcPr>
            <w:tcW w:type="dxa" w:w="2880"/>
          </w:tcPr>
          <w:p>
            <w:r>
              <w:t>URL of the profile picture.</w:t>
            </w:r>
          </w:p>
        </w:tc>
      </w:tr>
      <w:tr>
        <w:tc>
          <w:tcPr>
            <w:tcW w:type="dxa" w:w="2880"/>
          </w:tcPr>
          <w:p>
            <w:r>
              <w:t>meta.sso</w:t>
            </w:r>
          </w:p>
        </w:tc>
        <w:tc>
          <w:tcPr>
            <w:tcW w:type="dxa" w:w="2880"/>
          </w:tcPr>
          <w:p>
            <w:r>
              <w:t>string | null</w:t>
            </w:r>
          </w:p>
        </w:tc>
        <w:tc>
          <w:tcPr>
            <w:tcW w:type="dxa" w:w="2880"/>
          </w:tcPr>
          <w:p>
            <w:r>
              <w:t>SSO provider (google or office365). Read-only.</w:t>
            </w:r>
          </w:p>
        </w:tc>
      </w:tr>
      <w:tr>
        <w:tc>
          <w:tcPr>
            <w:tcW w:type="dxa" w:w="2880"/>
          </w:tcPr>
          <w:p>
            <w:r>
              <w:t>name</w:t>
            </w:r>
          </w:p>
        </w:tc>
        <w:tc>
          <w:tcPr>
            <w:tcW w:type="dxa" w:w="2880"/>
          </w:tcPr>
          <w:p>
            <w:r>
              <w:t>string</w:t>
            </w:r>
          </w:p>
        </w:tc>
        <w:tc>
          <w:tcPr>
            <w:tcW w:type="dxa" w:w="2880"/>
          </w:tcPr>
          <w:p>
            <w:r>
              <w:t>Full name of the user.</w:t>
            </w:r>
          </w:p>
        </w:tc>
      </w:tr>
      <w:tr>
        <w:tc>
          <w:tcPr>
            <w:tcW w:type="dxa" w:w="2880"/>
          </w:tcPr>
          <w:p>
            <w:r>
              <w:t>role</w:t>
            </w:r>
          </w:p>
        </w:tc>
        <w:tc>
          <w:tcPr>
            <w:tcW w:type="dxa" w:w="2880"/>
          </w:tcPr>
          <w:p>
            <w:r>
              <w:t>object</w:t>
            </w:r>
          </w:p>
        </w:tc>
        <w:tc>
          <w:tcPr>
            <w:tcW w:type="dxa" w:w="2880"/>
          </w:tcPr>
          <w:p>
            <w:r>
              <w:t>Role information.</w:t>
            </w:r>
          </w:p>
        </w:tc>
      </w:tr>
      <w:tr>
        <w:tc>
          <w:tcPr>
            <w:tcW w:type="dxa" w:w="2880"/>
          </w:tcPr>
          <w:p>
            <w:r>
              <w:t>role.name</w:t>
            </w:r>
          </w:p>
        </w:tc>
        <w:tc>
          <w:tcPr>
            <w:tcW w:type="dxa" w:w="2880"/>
          </w:tcPr>
          <w:p>
            <w:r>
              <w:t>string</w:t>
            </w:r>
          </w:p>
        </w:tc>
        <w:tc>
          <w:tcPr>
            <w:tcW w:type="dxa" w:w="2880"/>
          </w:tcPr>
          <w:p>
            <w:r>
              <w:t>Name of the role.</w:t>
            </w:r>
          </w:p>
        </w:tc>
      </w:tr>
      <w:tr>
        <w:tc>
          <w:tcPr>
            <w:tcW w:type="dxa" w:w="2880"/>
          </w:tcPr>
          <w:p>
            <w:r>
              <w:t>timezone</w:t>
            </w:r>
          </w:p>
        </w:tc>
        <w:tc>
          <w:tcPr>
            <w:tcW w:type="dxa" w:w="2880"/>
          </w:tcPr>
          <w:p>
            <w:r>
              <w:t>string</w:t>
            </w:r>
          </w:p>
        </w:tc>
        <w:tc>
          <w:tcPr>
            <w:tcW w:type="dxa" w:w="2880"/>
          </w:tcPr>
          <w:p>
            <w:r>
              <w:t>Timezone of the user.</w:t>
            </w:r>
          </w:p>
        </w:tc>
      </w:tr>
      <w:tr>
        <w:tc>
          <w:tcPr>
            <w:tcW w:type="dxa" w:w="2880"/>
          </w:tcPr>
          <w:p>
            <w:r>
              <w:t>updated_datetime</w:t>
            </w:r>
          </w:p>
        </w:tc>
        <w:tc>
          <w:tcPr>
            <w:tcW w:type="dxa" w:w="2880"/>
          </w:tcPr>
          <w:p>
            <w:r>
              <w:t>string</w:t>
            </w:r>
          </w:p>
        </w:tc>
        <w:tc>
          <w:tcPr>
            <w:tcW w:type="dxa" w:w="2880"/>
          </w:tcPr>
          <w:p>
            <w:r>
              <w:t>When the user was last updated. Format: date-time.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'https://{{OAUTH_METADATA.meta.domain}}.gorgias.com/api/users/3924' \</w:t>
        <w:br/>
        <w:t xml:space="preserve"> --header 'Accept: application/json' \</w:t>
        <w:br/>
        <w:t xml:space="preserve"> --header 'Content-Type: application/json' \</w:t>
        <w:br/>
        <w:t xml:space="preserve"> --data '{</w:t>
        <w:br/>
        <w:t xml:space="preserve"> "bio": "Full stack developer at Gorgias",</w:t>
        <w:br/>
        <w:t xml:space="preserve"> "country": "FR",</w:t>
        <w:br/>
        <w:t xml:space="preserve"> "language": "fr",</w:t>
        <w:br/>
        <w:t xml:space="preserve"> "timezone": "US/Pacific",</w:t>
        <w:br/>
        <w:t xml:space="preserve"> "meta": {</w:t>
        <w:br/>
        <w:t xml:space="preserve"> "avatar_url": "https://avatars.example.com/steve-profile.jpeg",</w:t>
        <w:br/>
        <w:t xml:space="preserve"> "position": "engineer"</w:t>
        <w:br/>
        <w:t xml:space="preserve">    }</w:t>
        <w:br/>
        <w:t xml:space="preserve">  }'</w:t>
      </w:r>
    </w:p>
    <w:p>
      <w:pPr>
        <w:pStyle w:val="Heading3"/>
      </w:pPr>
      <w:r>
        <w:t>Example Usage</w:t>
      </w:r>
    </w:p>
    <w:p>
      <w:pPr>
        <w:pStyle w:val="Heading3"/>
      </w:pPr>
      <w:r>
        <w:t>Example 1: Update the current user (ID = 0)</w:t>
      </w:r>
    </w:p>
    <w:p>
      <w:r>
        <w:rPr>
          <w:b/>
          <w:color w:val="666666"/>
          <w:sz w:val="16"/>
        </w:rPr>
        <w:t>[bash]</w:t>
      </w:r>
    </w:p>
    <w:p>
      <w:pPr>
        <w:shd w:fill="F2F2F2" w:val="clear"/>
      </w:pPr>
      <w:r>
        <w:rPr>
          <w:rFonts w:ascii="Courier New" w:hAnsi="Courier New"/>
          <w:sz w:val="17"/>
        </w:rPr>
        <w:t>curl -i --request PUT \</w:t>
        <w:br/>
        <w:t xml:space="preserve"> 'https://{{OAUTH_METADATA.meta.domain}}.gorgias.com/api/users/0' \</w:t>
        <w:br/>
        <w:t xml:space="preserve"> --header 'Accept: application/json' \</w:t>
        <w:br/>
        <w:t xml:space="preserve"> --header 'Content-Type: application/json' \</w:t>
        <w:br/>
        <w:t xml:space="preserve"> --data '{</w:t>
        <w:br/>
        <w:t xml:space="preserve"> "timezone": "US/Pacific",</w:t>
        <w:br/>
        <w:t xml:space="preserve"> "bio": "Support team lead"</w:t>
        <w:br/>
        <w:t xml:space="preserve">  }'</w:t>
      </w:r>
    </w:p>
    <w:p>
      <w:pPr>
        <w:pStyle w:val="Heading3"/>
      </w:pPr>
      <w:r>
        <w:t>Example 2: Change a user’s role</w:t>
      </w:r>
    </w:p>
    <w:p>
      <w:r>
        <w:rPr>
          <w:b/>
          <w:color w:val="666666"/>
          <w:sz w:val="16"/>
        </w:rPr>
        <w:t>[bash]</w:t>
      </w:r>
    </w:p>
    <w:p>
      <w:pPr>
        <w:shd w:fill="F2F2F2" w:val="clear"/>
      </w:pPr>
      <w:r>
        <w:rPr>
          <w:rFonts w:ascii="Courier New" w:hAnsi="Courier New"/>
          <w:sz w:val="17"/>
        </w:rPr>
        <w:t>curl -i --request PUT \</w:t>
        <w:br/>
        <w:t xml:space="preserve"> 'https://{{OAUTH_METADATA.meta.domain}}.gorgias.com/api/users/3924' \</w:t>
        <w:br/>
        <w:t xml:space="preserve"> --header 'Accept: application/json' \</w:t>
        <w:br/>
        <w:t xml:space="preserve"> --header 'Content-Type: application/json' \</w:t>
        <w:br/>
        <w:t xml:space="preserve"> --data '{</w:t>
        <w:br/>
        <w:t xml:space="preserve"> "role": { "name": "admin" }</w:t>
        <w:br/>
        <w:t xml:space="preserve">  }'</w:t>
      </w:r>
    </w:p>
    <w:p>
      <w:pPr>
        <w:pStyle w:val="Heading3"/>
      </w:pPr>
      <w:r>
        <w:t>Example 3: Change email (requires password_confirmation)</w:t>
      </w:r>
    </w:p>
    <w:p>
      <w:r>
        <w:rPr>
          <w:b/>
          <w:color w:val="666666"/>
          <w:sz w:val="16"/>
        </w:rPr>
        <w:t>[bash]</w:t>
      </w:r>
    </w:p>
    <w:p>
      <w:pPr>
        <w:shd w:fill="F2F2F2" w:val="clear"/>
      </w:pPr>
      <w:r>
        <w:rPr>
          <w:rFonts w:ascii="Courier New" w:hAnsi="Courier New"/>
          <w:sz w:val="17"/>
        </w:rPr>
        <w:t>curl -i --request PUT \</w:t>
        <w:br/>
        <w:t xml:space="preserve"> 'https://{{OAUTH_METADATA.meta.domain}}.gorgias.com/api/users/3924' \</w:t>
        <w:br/>
        <w:t xml:space="preserve"> --header 'Accept: application/json' \</w:t>
        <w:br/>
        <w:t xml:space="preserve"> --header 'Content-Type: application/json' \</w:t>
        <w:br/>
        <w:t xml:space="preserve"> --data '{</w:t>
        <w:br/>
        <w:t xml:space="preserve"> "email": "steve.new@company.com",</w:t>
        <w:br/>
        <w:t xml:space="preserve"> "password_confirmation": "OldPassword5031!"</w:t>
        <w:br/>
        <w:t xml:space="preserve">  }'</w:t>
      </w:r>
    </w:p>
    <w:p>
      <w:pPr>
        <w:pStyle w:val="Heading3"/>
      </w:pPr>
      <w:r>
        <w:t>Notes</w:t>
      </w:r>
    </w:p>
    <w:p>
      <w:pPr>
        <w:pStyle w:val="ListBullet"/>
      </w:pPr>
      <w:r>
        <w:t>Changing email requires password_confirmation.</w:t>
      </w:r>
    </w:p>
    <w:p>
      <w:pPr>
        <w:pStyle w:val="ListBullet"/>
      </w:pPr>
      <w:r>
        <w:t>Changing password requires old_password along with new_password.</w:t>
      </w:r>
    </w:p>
    <w:p>
      <w:pPr>
        <w:pStyle w:val="ListBullet"/>
      </w:pPr>
      <w:r>
        <w:t>meta.sso is marked readOnly in the schema.</w:t>
      </w:r>
    </w:p>
    <w:p>
      <w:pPr>
        <w:pStyle w:val="Heading3"/>
      </w:pPr>
      <w:r>
        <w:t>Error Handling</w:t>
      </w:r>
    </w:p>
    <w:p>
      <w:r>
        <w:rPr>
          <w:b/>
        </w:rPr>
        <w:t>Note: Error responses (e.g., 400/401/403/404) were not included in the provided scraped content, so they cannot be documented here without guessing.</w:t>
      </w:r>
    </w:p>
    <w:p>
      <w:pPr>
        <w:pStyle w:val="Heading3"/>
      </w:pPr>
      <w:r>
        <w:t>Related users actions</w:t>
      </w:r>
    </w:p>
    <w:p>
      <w:pPr>
        <w:pStyle w:val="ListBullet"/>
      </w:pPr>
      <w:r>
        <w:t>[POST] Create a User — /api/users</w:t>
      </w:r>
    </w:p>
    <w:p>
      <w:pPr>
        <w:pStyle w:val="ListBullet"/>
      </w:pPr>
      <w:r>
        <w:t>[GET] List Users — /api/users</w:t>
      </w:r>
    </w:p>
    <w:p>
      <w:pPr>
        <w:pStyle w:val="ListBullet"/>
      </w:pPr>
      <w:r>
        <w:t>[DELETE] Delete a User — /users/{{id}}</w:t>
      </w:r>
    </w:p>
    <w:p>
      <w:pPr>
        <w:pStyle w:val="ListBullet"/>
      </w:pPr>
      <w:r>
        <w:t>[GET] Retrieve a User — /api/users/{{id}}</w:t>
      </w:r>
    </w:p>
    <w:p>
      <w:r>
        <w:br w:type="page"/>
      </w:r>
    </w:p>
    <w:p>
      <w:pPr>
        <w:pStyle w:val="Heading2"/>
      </w:pPr>
      <w:r>
        <w:t>88. [DELETE] Delete a View</w:t>
      </w:r>
    </w:p>
    <w:p>
      <w:r>
        <w:rPr>
          <w:b/>
        </w:rPr>
        <w:t xml:space="preserve">Endpoint: </w:t>
      </w:r>
      <w:r>
        <w:rPr>
          <w:rFonts w:ascii="Courier New" w:hAnsi="Courier New"/>
          <w:sz w:val="18"/>
        </w:rPr>
        <w:t>/views/{{id}}</w:t>
      </w:r>
    </w:p>
    <w:p>
      <w:pPr>
        <w:pStyle w:val="Heading3"/>
      </w:pPr>
      <w:r>
        <w:t>Prerequisites</w:t>
      </w:r>
    </w:p>
    <w:p>
      <w:pPr>
        <w:pStyle w:val="ListBullet"/>
      </w:pPr>
      <w:r>
        <w:t>You must have access to the Gorgias account/workspace that owns the view you want to delete.</w:t>
      </w:r>
    </w:p>
    <w:p>
      <w:pPr>
        <w:pStyle w:val="ListBullet"/>
      </w:pPr>
      <w:r>
        <w:t>You must know the view id to delete.</w:t>
      </w:r>
    </w:p>
    <w:p>
      <w:pPr>
        <w:pStyle w:val="Heading3"/>
      </w:pPr>
      <w:r>
        <w:t>Method</w:t>
      </w:r>
    </w:p>
    <w:p>
      <w:r>
        <w:t>DELETE</w:t>
      </w:r>
    </w:p>
    <w:p>
      <w:pPr>
        <w:pStyle w:val="Heading3"/>
      </w:pPr>
      <w:r>
        <w:t>URL</w:t>
      </w:r>
    </w:p>
    <w:p>
      <w:r>
        <w:t>https://{{OAUTH_METADATA.meta.domain}}.gorgias.com/api/views/{{id}}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view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/views// or /views/).</w:t>
      </w:r>
    </w:p>
    <w:p>
      <w:pPr>
        <w:pStyle w:val="ListBullet"/>
      </w:pPr>
      <w:r>
        <w:t>Always construct the path as /views/{{id}}, where {{id}} is a non-empty value.</w:t>
      </w:r>
    </w:p>
    <w:p>
      <w:pPr>
        <w:pStyle w:val="ListBullet"/>
      </w:pPr>
      <w:r>
        <w:t>When executing the action, ensure to send Path Parameters in the URL,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/views/123</w:t>
        <w:br/>
        <w:t>/views/987654</w:t>
      </w:r>
    </w:p>
    <w:p>
      <w:pPr>
        <w:pStyle w:val="Heading3"/>
      </w:pPr>
      <w:r>
        <w:t>Invalid Examples</w:t>
      </w:r>
    </w:p>
    <w:p>
      <w:r>
        <w:rPr>
          <w:b/>
          <w:color w:val="666666"/>
          <w:sz w:val="16"/>
        </w:rPr>
        <w:t>[http]</w:t>
      </w:r>
    </w:p>
    <w:p>
      <w:pPr>
        <w:shd w:fill="F2F2F2" w:val="clear"/>
      </w:pPr>
      <w:r>
        <w:rPr>
          <w:rFonts w:ascii="Courier New" w:hAnsi="Courier New"/>
          <w:sz w:val="17"/>
        </w:rPr>
        <w:t>/views//</w:t>
        <w:br/>
        <w:t>/views/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view to delete.</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'https://{{OAUTH_METADATA.meta.domain}}.gorgias.com/api/views/123'</w:t>
      </w:r>
    </w:p>
    <w:p>
      <w:pPr>
        <w:pStyle w:val="Heading3"/>
      </w:pPr>
      <w:r>
        <w:t>Error Handling</w:t>
      </w:r>
    </w:p>
    <w:p>
      <w:r>
        <w:t>Error responses are not documented in the provided OpenAPI snippet.</w:t>
      </w:r>
    </w:p>
    <w:p>
      <w:pPr>
        <w:pStyle w:val="Heading3"/>
      </w:pPr>
      <w:r>
        <w:t>Related views actions</w:t>
      </w:r>
    </w:p>
    <w:p>
      <w:pPr>
        <w:pStyle w:val="ListBullet"/>
      </w:pPr>
      <w:r>
        <w:t>[POST] Create a View — /api/views</w:t>
      </w:r>
    </w:p>
    <w:p>
      <w:pPr>
        <w:pStyle w:val="ListBullet"/>
      </w:pPr>
      <w:r>
        <w:t>[GET] List Views — /api/views</w:t>
      </w:r>
    </w:p>
    <w:p>
      <w:pPr>
        <w:pStyle w:val="ListBullet"/>
      </w:pPr>
      <w:r>
        <w:t>[PUT] Update a View — /api/views/{{id}}</w:t>
      </w:r>
    </w:p>
    <w:p>
      <w:pPr>
        <w:pStyle w:val="ListBullet"/>
      </w:pPr>
      <w:r>
        <w:t>[GET] Retrieve a View — /api/views/{{id}}</w:t>
      </w:r>
    </w:p>
    <w:p>
      <w:r>
        <w:br w:type="page"/>
      </w:r>
    </w:p>
    <w:p>
      <w:pPr>
        <w:pStyle w:val="Heading2"/>
      </w:pPr>
      <w:r>
        <w:t>89. [GET] List a View's Items</w:t>
      </w:r>
    </w:p>
    <w:p>
      <w:r>
        <w:rPr>
          <w:b/>
        </w:rPr>
        <w:t xml:space="preserve">Endpoint: </w:t>
      </w:r>
      <w:r>
        <w:rPr>
          <w:rFonts w:ascii="Courier New" w:hAnsi="Courier New"/>
          <w:sz w:val="18"/>
        </w:rPr>
        <w:t>/views/{{viewId}}/items</w:t>
      </w:r>
    </w:p>
    <w:p>
      <w:pPr>
        <w:pStyle w:val="Heading3"/>
      </w:pPr>
      <w:r>
        <w:t>Prerequisites</w:t>
      </w:r>
    </w:p>
    <w:p>
      <w:pPr>
        <w:pStyle w:val="ListBullet"/>
      </w:pPr>
      <w:r>
        <w:t>You must have access to the target View (and permission to list its items) in the Gorgias account.</w:t>
      </w:r>
    </w:p>
    <w:p>
      <w:pPr>
        <w:pStyle w:val="Heading3"/>
      </w:pPr>
      <w:r>
        <w:t>Method</w:t>
      </w:r>
    </w:p>
    <w:p>
      <w:r>
        <w:t>GET</w:t>
      </w:r>
    </w:p>
    <w:p>
      <w:pPr>
        <w:pStyle w:val="Heading3"/>
      </w:pPr>
      <w:r>
        <w:t>URL</w:t>
      </w:r>
    </w:p>
    <w:p>
      <w:r>
        <w:t>https://{{OAUTH_METADATA.meta.domain}}.gorgias.com/api/views/{{view_id}}/items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 view’s items (tickets), paginated and ordered by the attribute specified in the view’s configuration. Results are cursor-paginated and can be navigated forward/backward.</w:t>
      </w:r>
    </w:p>
    <w:p>
      <w:pPr>
        <w:pStyle w:val="Heading3"/>
      </w:pPr>
      <w:r>
        <w:t>Enforcement Rules</w:t>
      </w:r>
    </w:p>
    <w:p>
      <w:pPr>
        <w:pStyle w:val="ListBullet"/>
      </w:pPr>
      <w:r>
        <w:t>The view_id path parameter must always be present.</w:t>
      </w:r>
    </w:p>
    <w:p>
      <w:pPr>
        <w:pStyle w:val="ListBullet"/>
      </w:pPr>
      <w:r>
        <w:t>If the user provides a view_id, use that value directly.</w:t>
      </w:r>
    </w:p>
    <w:p>
      <w:pPr>
        <w:pStyle w:val="ListBullet"/>
      </w:pPr>
      <w:r>
        <w:t>Do not call the API with a missing or empty view_id (e.g., avoid /views//items).</w:t>
      </w:r>
    </w:p>
    <w:p>
      <w:pPr>
        <w:pStyle w:val="ListBullet"/>
      </w:pPr>
      <w:r>
        <w:t>Always construct the path as /views/{{view_id}}/items, where {{view_id}}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/views/10/items</w:t>
        <w:br/>
        <w:t>/views/123/items</w:t>
      </w:r>
    </w:p>
    <w:p>
      <w:pPr>
        <w:pStyle w:val="Heading3"/>
      </w:pPr>
      <w:r>
        <w:t>Invalid Examples</w:t>
      </w:r>
    </w:p>
    <w:p>
      <w:r>
        <w:rPr>
          <w:b/>
          <w:color w:val="666666"/>
          <w:sz w:val="16"/>
        </w:rPr>
        <w:t>[http]</w:t>
      </w:r>
    </w:p>
    <w:p>
      <w:pPr>
        <w:shd w:fill="F2F2F2" w:val="clear"/>
      </w:pPr>
      <w:r>
        <w:rPr>
          <w:rFonts w:ascii="Courier New" w:hAnsi="Courier New"/>
          <w:sz w:val="17"/>
        </w:rPr>
        <w:t>/views//items</w:t>
        <w:br/>
        <w:t>/views/items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view_id</w:t>
            </w:r>
          </w:p>
        </w:tc>
        <w:tc>
          <w:tcPr>
            <w:tcW w:type="dxa" w:w="2880"/>
          </w:tcPr>
          <w:p>
            <w:r>
              <w:t>integer</w:t>
            </w:r>
          </w:p>
        </w:tc>
        <w:tc>
          <w:tcPr>
            <w:tcW w:type="dxa" w:w="2880"/>
          </w:tcPr>
          <w:p>
            <w:r>
              <w:t>The ID of the view to list items from.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Value indicating your position in the list of all the view's items. If omitted, the first items of the list will be returned. Example: MTU5MzE2NDMwMDAwMDAwMC1mYWxzZQ==</w:t>
            </w:r>
          </w:p>
        </w:tc>
      </w:tr>
      <w:tr>
        <w:tc>
          <w:tcPr>
            <w:tcW w:type="dxa" w:w="2880"/>
          </w:tcPr>
          <w:p>
            <w:r>
              <w:t>direction</w:t>
            </w:r>
          </w:p>
        </w:tc>
        <w:tc>
          <w:tcPr>
            <w:tcW w:type="dxa" w:w="2880"/>
          </w:tcPr>
          <w:p>
            <w:r>
              <w:t>string | null</w:t>
            </w:r>
          </w:p>
        </w:tc>
        <w:tc>
          <w:tcPr>
            <w:tcW w:type="dxa" w:w="2880"/>
          </w:tcPr>
          <w:p>
            <w:r>
              <w:t>Pagination direction relative to cursor. Allowed values: prev, next. Example: next.</w:t>
            </w:r>
          </w:p>
        </w:tc>
      </w:tr>
      <w:tr>
        <w:tc>
          <w:tcPr>
            <w:tcW w:type="dxa" w:w="2880"/>
          </w:tcPr>
          <w:p>
            <w:r>
              <w:t>ignored_item</w:t>
            </w:r>
          </w:p>
        </w:tc>
        <w:tc>
          <w:tcPr>
            <w:tcW w:type="dxa" w:w="2880"/>
          </w:tcPr>
          <w:p>
            <w:r>
              <w:t>integer</w:t>
            </w:r>
          </w:p>
        </w:tc>
        <w:tc>
          <w:tcPr>
            <w:tcW w:type="dxa" w:w="2880"/>
          </w:tcPr>
          <w:p>
            <w:r>
              <w:t>ID of an item to ignore in the list of returned items. Example: 4742.</w:t>
            </w:r>
          </w:p>
        </w:tc>
      </w:tr>
      <w:tr>
        <w:tc>
          <w:tcPr>
            <w:tcW w:type="dxa" w:w="2880"/>
          </w:tcPr>
          <w:p>
            <w:r>
              <w:t>limit</w:t>
            </w:r>
          </w:p>
        </w:tc>
        <w:tc>
          <w:tcPr>
            <w:tcW w:type="dxa" w:w="2880"/>
          </w:tcPr>
          <w:p>
            <w:r>
              <w:t>integer</w:t>
            </w:r>
          </w:p>
        </w:tc>
        <w:tc>
          <w:tcPr>
            <w:tcW w:type="dxa" w:w="2880"/>
          </w:tcPr>
          <w:p>
            <w:r>
              <w:t>Maximum number of items to return. Min: 1, Max: 100, Default: 30. Example: 50.</w:t>
            </w:r>
          </w:p>
        </w:tc>
      </w:tr>
      <w:tr>
        <w:tc>
          <w:tcPr>
            <w:tcW w:type="dxa" w:w="2880"/>
          </w:tcPr>
          <w:p>
            <w:r>
              <w:t>order_by</w:t>
            </w:r>
          </w:p>
        </w:tc>
        <w:tc>
          <w:tcPr>
            <w:tcW w:type="dxa" w:w="2880"/>
          </w:tcPr>
          <w:p>
            <w:r>
              <w:t>string</w:t>
            </w:r>
          </w:p>
        </w:tc>
        <w:tc>
          <w:tcPr>
            <w:tcW w:type="dxa" w:w="2880"/>
          </w:tcPr>
          <w:p>
            <w:r>
              <w:t>Attribute used to order views. Allowed values: created_datetime:asc, created_datetime:desc, updated_datetime:asc, updated_datetime:desc, last_message_datetime:asc, last_message_datetime:desc, last_received_message_datetime:asc, last_received_message_datetime:desc, closed_datetime:asc, closed_datetime:desc, snooze_datetime:asc, snooze_datetime:desc, priority:asc, priority:desc.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"assignee_team": {</w:t>
        <w:br/>
        <w:t xml:space="preserve"> "decoration": {</w:t>
        <w:br/>
        <w:t xml:space="preserve"> "emoji": {</w:t>
        <w:br/>
        <w:t xml:space="preserve"> "colons": ":wink:",</w:t>
        <w:br/>
        <w:t xml:space="preserve"> "emoticons": [</w:t>
        <w:br/>
        <w:t xml:space="preserve"> ";)",</w:t>
        <w:br/>
        <w:t xml:space="preserve"> ";-)"</w:t>
        <w:br/>
        <w:t xml:space="preserve"> ],</w:t>
        <w:br/>
        <w:t xml:space="preserve"> "id": "wink",</w:t>
        <w:br/>
        <w:t xml:space="preserve"> "name": "Winking Face",</w:t>
        <w:br/>
        <w:t xml:space="preserve"> "native": "😉",</w:t>
        <w:br/>
        <w:t xml:space="preserve"> "skin": null,</w:t>
        <w:br/>
        <w:t xml:space="preserve"> "unified": "1f609"</w:t>
        <w:br/>
        <w:t xml:space="preserve"> }</w:t>
        <w:br/>
        <w:t xml:space="preserve"> },</w:t>
        <w:br/>
        <w:t xml:space="preserve"> "id": 8,</w:t>
        <w:br/>
        <w:t xml:space="preserve"> "name": "Tech team"</w:t>
        <w:br/>
        <w:t xml:space="preserve"> },</w:t>
        <w:br/>
        <w:t xml:space="preserve"> "assignee_team_id": 8,</w:t>
        <w:br/>
        <w:t xml:space="preserve"> "assignee_user": {</w:t>
        <w:br/>
        <w:t xml:space="preserve"> "email": "agent-smith@gorgias.io",</w:t>
        <w:br/>
        <w:t xml:space="preserve"> "firstname": "John",</w:t>
        <w:br/>
        <w:t xml:space="preserve"> "id": 4,</w:t>
        <w:br/>
        <w:t xml:space="preserve"> "lastname": "Smith",</w:t>
        <w:br/>
        <w:t xml:space="preserve"> "name": "John Smith"</w:t>
        <w:br/>
        <w:t xml:space="preserve"> },</w:t>
        <w:br/>
        <w:t xml:space="preserve"> "assignee_user_id": 4,</w:t>
        <w:br/>
        <w:t xml:space="preserve"> "custom_fields": {</w:t>
        <w:br/>
        <w:t xml:space="preserve"> "6": {</w:t>
        <w:br/>
        <w:t xml:space="preserve"> "id": 6,</w:t>
        <w:br/>
        <w:t xml:space="preserve"> "value": "Some value"</w:t>
        <w:br/>
        <w:t xml:space="preserve"> }</w:t>
        <w:br/>
        <w:t xml:space="preserve"> },</w:t>
        <w:br/>
        <w:t xml:space="preserve"> "customer": {</w:t>
        <w:br/>
        <w:t xml:space="preserve"> "email": "sender@gorgias.io",</w:t>
        <w:br/>
        <w:t xml:space="preserve"> "firstname": "Sender",</w:t>
        <w:br/>
        <w:t xml:space="preserve"> "id": 7,</w:t>
        <w:br/>
        <w:t xml:space="preserve"> "lastname": "Doe",</w:t>
        <w:br/>
        <w:t xml:space="preserve"> "name": "Sender Doe"</w:t>
        <w:br/>
        <w:t xml:space="preserve"> },</w:t>
        <w:br/>
        <w:t xml:space="preserve"> "language": "fr",</w:t>
        <w:br/>
        <w:t xml:space="preserve"> "meta": {},</w:t>
        <w:br/>
        <w:t xml:space="preserve"> "requester": {</w:t>
        <w:br/>
        <w:t xml:space="preserve"> "email": "sender@gorgias.io",</w:t>
        <w:br/>
        <w:t xml:space="preserve"> "firstname": "Sender",</w:t>
        <w:br/>
        <w:t xml:space="preserve"> "id": 7,</w:t>
        <w:br/>
        <w:t xml:space="preserve"> "lastname": "Doe",</w:t>
        <w:br/>
        <w:t xml:space="preserve"> "name": "Sender Doe"</w:t>
        <w:br/>
        <w:t xml:space="preserve"> },</w:t>
        <w:br/>
        <w:t xml:space="preserve"> "subject": "Refund request",</w:t>
        <w:br/>
        <w:t xml:space="preserve"> "tags": [</w:t>
        <w:br/>
        <w:t xml:space="preserve"> {</w:t>
        <w:br/>
        <w:t xml:space="preserve"> "id": 5,</w:t>
        <w:br/>
        <w:t xml:space="preserve"> "name": "refund",</w:t>
        <w:br/>
        <w:t xml:space="preserve"> "uri": "https://gorgias.gorgias.io/api/tags/5/"</w:t>
        <w:br/>
        <w:t xml:space="preserve"> }</w:t>
        <w:br/>
        <w:t xml:space="preserve"> ]</w:t>
        <w:br/>
        <w:t xml:space="preserve"> }</w:t>
        <w:br/>
        <w:t xml:space="preserve"> ],</w:t>
        <w:br/>
        <w:t xml:space="preserve"> "meta": {</w:t>
        <w:br/>
        <w:t xml:space="preserve"> "current_cursor": "MTU5MzE2NDMwMDAwMDAwMC1mYWxzZQ==",</w:t>
        <w:br/>
        <w:t xml:space="preserve"> "next_items": "/api/views/10/items/?direction=next&amp;ignored_item=1781&amp;cursor=MTU5MzA5ODYyNDAwMDAwMC1mYWxzZQ%3D%3D",</w:t>
        <w:br/>
        <w:t xml:space="preserve"> "prev_items": "/api/views/10/items/?direction=prev&amp;cursor=MTU5MzEyMTk4MTAwMDAwMC1mYWxzZQ%3D%3D&amp;ignored_item=1743"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view items (tickets).</w:t>
            </w:r>
          </w:p>
        </w:tc>
      </w:tr>
      <w:tr>
        <w:tc>
          <w:tcPr>
            <w:tcW w:type="dxa" w:w="2880"/>
          </w:tcPr>
          <w:p>
            <w:r>
              <w:t>data[].assignee_team</w:t>
            </w:r>
          </w:p>
        </w:tc>
        <w:tc>
          <w:tcPr>
            <w:tcW w:type="dxa" w:w="2880"/>
          </w:tcPr>
          <w:p>
            <w:r>
              <w:t>object</w:t>
            </w:r>
          </w:p>
        </w:tc>
        <w:tc>
          <w:tcPr>
            <w:tcW w:type="dxa" w:w="2880"/>
          </w:tcPr>
          <w:p>
            <w:r>
              <w:t>The team assigned to this ticket.</w:t>
            </w:r>
          </w:p>
        </w:tc>
      </w:tr>
      <w:tr>
        <w:tc>
          <w:tcPr>
            <w:tcW w:type="dxa" w:w="2880"/>
          </w:tcPr>
          <w:p>
            <w:r>
              <w:t>data[].assignee_team.decoration</w:t>
            </w:r>
          </w:p>
        </w:tc>
        <w:tc>
          <w:tcPr>
            <w:tcW w:type="dxa" w:w="2880"/>
          </w:tcPr>
          <w:p>
            <w:r>
              <w:t>object | null</w:t>
            </w:r>
          </w:p>
        </w:tc>
        <w:tc>
          <w:tcPr>
            <w:tcW w:type="dxa" w:w="2880"/>
          </w:tcPr>
          <w:p>
            <w:r>
              <w:t>JSON field used to decorate the team with an icon.</w:t>
            </w:r>
          </w:p>
        </w:tc>
      </w:tr>
      <w:tr>
        <w:tc>
          <w:tcPr>
            <w:tcW w:type="dxa" w:w="2880"/>
          </w:tcPr>
          <w:p>
            <w:r>
              <w:t>data[].assignee_team.decoration.emoji</w:t>
            </w:r>
          </w:p>
        </w:tc>
        <w:tc>
          <w:tcPr>
            <w:tcW w:type="dxa" w:w="2880"/>
          </w:tcPr>
          <w:p>
            <w:r>
              <w:t>object</w:t>
            </w:r>
          </w:p>
        </w:tc>
        <w:tc>
          <w:tcPr>
            <w:tcW w:type="dxa" w:w="2880"/>
          </w:tcPr>
          <w:p>
            <w:r>
              <w:t>Emoji decoration object (as returned by API).</w:t>
            </w:r>
          </w:p>
        </w:tc>
      </w:tr>
      <w:tr>
        <w:tc>
          <w:tcPr>
            <w:tcW w:type="dxa" w:w="2880"/>
          </w:tcPr>
          <w:p>
            <w:r>
              <w:t>data[].assignee_team.id</w:t>
            </w:r>
          </w:p>
        </w:tc>
        <w:tc>
          <w:tcPr>
            <w:tcW w:type="dxa" w:w="2880"/>
          </w:tcPr>
          <w:p>
            <w:r>
              <w:t>integer</w:t>
            </w:r>
          </w:p>
        </w:tc>
        <w:tc>
          <w:tcPr>
            <w:tcW w:type="dxa" w:w="2880"/>
          </w:tcPr>
          <w:p>
            <w:r>
              <w:t>ID of the team.</w:t>
            </w:r>
          </w:p>
        </w:tc>
      </w:tr>
      <w:tr>
        <w:tc>
          <w:tcPr>
            <w:tcW w:type="dxa" w:w="2880"/>
          </w:tcPr>
          <w:p>
            <w:r>
              <w:t>data[].assignee_team.name</w:t>
            </w:r>
          </w:p>
        </w:tc>
        <w:tc>
          <w:tcPr>
            <w:tcW w:type="dxa" w:w="2880"/>
          </w:tcPr>
          <w:p>
            <w:r>
              <w:t>string</w:t>
            </w:r>
          </w:p>
        </w:tc>
        <w:tc>
          <w:tcPr>
            <w:tcW w:type="dxa" w:w="2880"/>
          </w:tcPr>
          <w:p>
            <w:r>
              <w:t>Name of the team.</w:t>
            </w:r>
          </w:p>
        </w:tc>
      </w:tr>
      <w:tr>
        <w:tc>
          <w:tcPr>
            <w:tcW w:type="dxa" w:w="2880"/>
          </w:tcPr>
          <w:p>
            <w:r>
              <w:t>data[].assignee_team_id</w:t>
            </w:r>
          </w:p>
        </w:tc>
        <w:tc>
          <w:tcPr>
            <w:tcW w:type="dxa" w:w="2880"/>
          </w:tcPr>
          <w:p>
            <w:r>
              <w:t>integer</w:t>
            </w:r>
          </w:p>
        </w:tc>
        <w:tc>
          <w:tcPr>
            <w:tcW w:type="dxa" w:w="2880"/>
          </w:tcPr>
          <w:p>
            <w:r>
              <w:t>ID of the assigned team.</w:t>
            </w:r>
          </w:p>
        </w:tc>
      </w:tr>
      <w:tr>
        <w:tc>
          <w:tcPr>
            <w:tcW w:type="dxa" w:w="2880"/>
          </w:tcPr>
          <w:p>
            <w:r>
              <w:t>data[].assignee_user</w:t>
            </w:r>
          </w:p>
        </w:tc>
        <w:tc>
          <w:tcPr>
            <w:tcW w:type="dxa" w:w="2880"/>
          </w:tcPr>
          <w:p>
            <w:r>
              <w:t>object</w:t>
            </w:r>
          </w:p>
        </w:tc>
        <w:tc>
          <w:tcPr>
            <w:tcW w:type="dxa" w:w="2880"/>
          </w:tcPr>
          <w:p>
            <w:r>
              <w:t>The agent assigned to this ticket.</w:t>
            </w:r>
          </w:p>
        </w:tc>
      </w:tr>
      <w:tr>
        <w:tc>
          <w:tcPr>
            <w:tcW w:type="dxa" w:w="2880"/>
          </w:tcPr>
          <w:p>
            <w:r>
              <w:t>data[].assignee_user.email</w:t>
            </w:r>
          </w:p>
        </w:tc>
        <w:tc>
          <w:tcPr>
            <w:tcW w:type="dxa" w:w="2880"/>
          </w:tcPr>
          <w:p>
            <w:r>
              <w:t>string | null</w:t>
            </w:r>
          </w:p>
        </w:tc>
        <w:tc>
          <w:tcPr>
            <w:tcW w:type="dxa" w:w="2880"/>
          </w:tcPr>
          <w:p>
            <w:r>
              <w:t>The email address of the user.</w:t>
            </w:r>
          </w:p>
        </w:tc>
      </w:tr>
      <w:tr>
        <w:tc>
          <w:tcPr>
            <w:tcW w:type="dxa" w:w="2880"/>
          </w:tcPr>
          <w:p>
            <w:r>
              <w:t>data[].assignee_user.firstname</w:t>
            </w:r>
          </w:p>
        </w:tc>
        <w:tc>
          <w:tcPr>
            <w:tcW w:type="dxa" w:w="2880"/>
          </w:tcPr>
          <w:p>
            <w:r>
              <w:t>string</w:t>
            </w:r>
          </w:p>
        </w:tc>
        <w:tc>
          <w:tcPr>
            <w:tcW w:type="dxa" w:w="2880"/>
          </w:tcPr>
          <w:p>
            <w:r>
              <w:t>The first name of the user (read-only).</w:t>
            </w:r>
          </w:p>
        </w:tc>
      </w:tr>
      <w:tr>
        <w:tc>
          <w:tcPr>
            <w:tcW w:type="dxa" w:w="2880"/>
          </w:tcPr>
          <w:p>
            <w:r>
              <w:t>data[].assignee_user.id</w:t>
            </w:r>
          </w:p>
        </w:tc>
        <w:tc>
          <w:tcPr>
            <w:tcW w:type="dxa" w:w="2880"/>
          </w:tcPr>
          <w:p>
            <w:r>
              <w:t>integer</w:t>
            </w:r>
          </w:p>
        </w:tc>
        <w:tc>
          <w:tcPr>
            <w:tcW w:type="dxa" w:w="2880"/>
          </w:tcPr>
          <w:p>
            <w:r>
              <w:t>ID of the user.</w:t>
            </w:r>
          </w:p>
        </w:tc>
      </w:tr>
      <w:tr>
        <w:tc>
          <w:tcPr>
            <w:tcW w:type="dxa" w:w="2880"/>
          </w:tcPr>
          <w:p>
            <w:r>
              <w:t>data[].assignee_user.lastname</w:t>
            </w:r>
          </w:p>
        </w:tc>
        <w:tc>
          <w:tcPr>
            <w:tcW w:type="dxa" w:w="2880"/>
          </w:tcPr>
          <w:p>
            <w:r>
              <w:t>string</w:t>
            </w:r>
          </w:p>
        </w:tc>
        <w:tc>
          <w:tcPr>
            <w:tcW w:type="dxa" w:w="2880"/>
          </w:tcPr>
          <w:p>
            <w:r>
              <w:t>The last name of the user (read-only).</w:t>
            </w:r>
          </w:p>
        </w:tc>
      </w:tr>
      <w:tr>
        <w:tc>
          <w:tcPr>
            <w:tcW w:type="dxa" w:w="2880"/>
          </w:tcPr>
          <w:p>
            <w:r>
              <w:t>data[].assignee_user.name</w:t>
            </w:r>
          </w:p>
        </w:tc>
        <w:tc>
          <w:tcPr>
            <w:tcW w:type="dxa" w:w="2880"/>
          </w:tcPr>
          <w:p>
            <w:r>
              <w:t>string | null</w:t>
            </w:r>
          </w:p>
        </w:tc>
        <w:tc>
          <w:tcPr>
            <w:tcW w:type="dxa" w:w="2880"/>
          </w:tcPr>
          <w:p>
            <w:r>
              <w:t>The full name of the user.</w:t>
            </w:r>
          </w:p>
        </w:tc>
      </w:tr>
      <w:tr>
        <w:tc>
          <w:tcPr>
            <w:tcW w:type="dxa" w:w="2880"/>
          </w:tcPr>
          <w:p>
            <w:r>
              <w:t>data[].assignee_user_id</w:t>
            </w:r>
          </w:p>
        </w:tc>
        <w:tc>
          <w:tcPr>
            <w:tcW w:type="dxa" w:w="2880"/>
          </w:tcPr>
          <w:p>
            <w:r>
              <w:t>integer</w:t>
            </w:r>
          </w:p>
        </w:tc>
        <w:tc>
          <w:tcPr>
            <w:tcW w:type="dxa" w:w="2880"/>
          </w:tcPr>
          <w:p>
            <w:r>
              <w:t>ID of the assigned agent.</w:t>
            </w:r>
          </w:p>
        </w:tc>
      </w:tr>
      <w:tr>
        <w:tc>
          <w:tcPr>
            <w:tcW w:type="dxa" w:w="2880"/>
          </w:tcPr>
          <w:p>
            <w:r>
              <w:t>data[].custom_fields</w:t>
            </w:r>
          </w:p>
        </w:tc>
        <w:tc>
          <w:tcPr>
            <w:tcW w:type="dxa" w:w="2880"/>
          </w:tcPr>
          <w:p>
            <w:r>
              <w:t>object</w:t>
            </w:r>
          </w:p>
        </w:tc>
        <w:tc>
          <w:tcPr>
            <w:tcW w:type="dxa" w:w="2880"/>
          </w:tcPr>
          <w:p>
            <w:r>
              <w:t>Custom fields map keyed by custom field ID as a string.</w:t>
            </w:r>
          </w:p>
        </w:tc>
      </w:tr>
      <w:tr>
        <w:tc>
          <w:tcPr>
            <w:tcW w:type="dxa" w:w="2880"/>
          </w:tcPr>
          <w:p>
            <w:r>
              <w:t>data[].customer</w:t>
            </w:r>
          </w:p>
        </w:tc>
        <w:tc>
          <w:tcPr>
            <w:tcW w:type="dxa" w:w="2880"/>
          </w:tcPr>
          <w:p>
            <w:r>
              <w:t>object</w:t>
            </w:r>
          </w:p>
        </w:tc>
        <w:tc>
          <w:tcPr>
            <w:tcW w:type="dxa" w:w="2880"/>
          </w:tcPr>
          <w:p>
            <w:r>
              <w:t>The user who is requesting something in this ticket.</w:t>
            </w:r>
          </w:p>
        </w:tc>
      </w:tr>
      <w:tr>
        <w:tc>
          <w:tcPr>
            <w:tcW w:type="dxa" w:w="2880"/>
          </w:tcPr>
          <w:p>
            <w:r>
              <w:t>data[].customer.email</w:t>
            </w:r>
          </w:p>
        </w:tc>
        <w:tc>
          <w:tcPr>
            <w:tcW w:type="dxa" w:w="2880"/>
          </w:tcPr>
          <w:p>
            <w:r>
              <w:t>string | null</w:t>
            </w:r>
          </w:p>
        </w:tc>
        <w:tc>
          <w:tcPr>
            <w:tcW w:type="dxa" w:w="2880"/>
          </w:tcPr>
          <w:p>
            <w:r>
              <w:t>Primary email address of the customer.</w:t>
            </w:r>
          </w:p>
        </w:tc>
      </w:tr>
      <w:tr>
        <w:tc>
          <w:tcPr>
            <w:tcW w:type="dxa" w:w="2880"/>
          </w:tcPr>
          <w:p>
            <w:r>
              <w:t>data[].customer.firstname</w:t>
            </w:r>
          </w:p>
        </w:tc>
        <w:tc>
          <w:tcPr>
            <w:tcW w:type="dxa" w:w="2880"/>
          </w:tcPr>
          <w:p>
            <w:r>
              <w:t>string</w:t>
            </w:r>
          </w:p>
        </w:tc>
        <w:tc>
          <w:tcPr>
            <w:tcW w:type="dxa" w:w="2880"/>
          </w:tcPr>
          <w:p>
            <w:r>
              <w:t>First name of the customer (read-only).</w:t>
            </w:r>
          </w:p>
        </w:tc>
      </w:tr>
      <w:tr>
        <w:tc>
          <w:tcPr>
            <w:tcW w:type="dxa" w:w="2880"/>
          </w:tcPr>
          <w:p>
            <w:r>
              <w:t>data[].customer.id</w:t>
            </w:r>
          </w:p>
        </w:tc>
        <w:tc>
          <w:tcPr>
            <w:tcW w:type="dxa" w:w="2880"/>
          </w:tcPr>
          <w:p>
            <w:r>
              <w:t>integer</w:t>
            </w:r>
          </w:p>
        </w:tc>
        <w:tc>
          <w:tcPr>
            <w:tcW w:type="dxa" w:w="2880"/>
          </w:tcPr>
          <w:p>
            <w:r>
              <w:t>ID of the customer.</w:t>
            </w:r>
          </w:p>
        </w:tc>
      </w:tr>
      <w:tr>
        <w:tc>
          <w:tcPr>
            <w:tcW w:type="dxa" w:w="2880"/>
          </w:tcPr>
          <w:p>
            <w:r>
              <w:t>data[].customer.lastname</w:t>
            </w:r>
          </w:p>
        </w:tc>
        <w:tc>
          <w:tcPr>
            <w:tcW w:type="dxa" w:w="2880"/>
          </w:tcPr>
          <w:p>
            <w:r>
              <w:t>string</w:t>
            </w:r>
          </w:p>
        </w:tc>
        <w:tc>
          <w:tcPr>
            <w:tcW w:type="dxa" w:w="2880"/>
          </w:tcPr>
          <w:p>
            <w:r>
              <w:t>Last name of the customer (read-only).</w:t>
            </w:r>
          </w:p>
        </w:tc>
      </w:tr>
      <w:tr>
        <w:tc>
          <w:tcPr>
            <w:tcW w:type="dxa" w:w="2880"/>
          </w:tcPr>
          <w:p>
            <w:r>
              <w:t>data[].customer.name</w:t>
            </w:r>
          </w:p>
        </w:tc>
        <w:tc>
          <w:tcPr>
            <w:tcW w:type="dxa" w:w="2880"/>
          </w:tcPr>
          <w:p>
            <w:r>
              <w:t>string | null</w:t>
            </w:r>
          </w:p>
        </w:tc>
        <w:tc>
          <w:tcPr>
            <w:tcW w:type="dxa" w:w="2880"/>
          </w:tcPr>
          <w:p>
            <w:r>
              <w:t>Full name of the customer.</w:t>
            </w:r>
          </w:p>
        </w:tc>
      </w:tr>
      <w:tr>
        <w:tc>
          <w:tcPr>
            <w:tcW w:type="dxa" w:w="2880"/>
          </w:tcPr>
          <w:p>
            <w:r>
              <w:t>data[].language</w:t>
            </w:r>
          </w:p>
        </w:tc>
        <w:tc>
          <w:tcPr>
            <w:tcW w:type="dxa" w:w="2880"/>
          </w:tcPr>
          <w:p>
            <w:r>
              <w:t>string | null</w:t>
            </w:r>
          </w:p>
        </w:tc>
        <w:tc>
          <w:tcPr>
            <w:tcW w:type="dxa" w:w="2880"/>
          </w:tcPr>
          <w:p>
            <w:r>
              <w:t>ISO-639-1 language code of the client's messages (auto-generated if empty).</w:t>
            </w:r>
          </w:p>
        </w:tc>
      </w:tr>
      <w:tr>
        <w:tc>
          <w:tcPr>
            <w:tcW w:type="dxa" w:w="2880"/>
          </w:tcPr>
          <w:p>
            <w:r>
              <w:t>data[].meta</w:t>
            </w:r>
          </w:p>
        </w:tc>
        <w:tc>
          <w:tcPr>
            <w:tcW w:type="dxa" w:w="2880"/>
          </w:tcPr>
          <w:p>
            <w:r>
              <w:t>object | null</w:t>
            </w:r>
          </w:p>
        </w:tc>
        <w:tc>
          <w:tcPr>
            <w:tcW w:type="dxa" w:w="2880"/>
          </w:tcPr>
          <w:p>
            <w:r>
              <w:t>Extra metadatas about the ticket.</w:t>
            </w:r>
          </w:p>
        </w:tc>
      </w:tr>
      <w:tr>
        <w:tc>
          <w:tcPr>
            <w:tcW w:type="dxa" w:w="2880"/>
          </w:tcPr>
          <w:p>
            <w:r>
              <w:t>data[].requester</w:t>
            </w:r>
          </w:p>
        </w:tc>
        <w:tc>
          <w:tcPr>
            <w:tcW w:type="dxa" w:w="2880"/>
          </w:tcPr>
          <w:p>
            <w:r>
              <w:t>object</w:t>
            </w:r>
          </w:p>
        </w:tc>
        <w:tc>
          <w:tcPr>
            <w:tcW w:type="dxa" w:w="2880"/>
          </w:tcPr>
          <w:p>
            <w:r>
              <w:t>Requester object (as returned by API).</w:t>
            </w:r>
          </w:p>
        </w:tc>
      </w:tr>
      <w:tr>
        <w:tc>
          <w:tcPr>
            <w:tcW w:type="dxa" w:w="2880"/>
          </w:tcPr>
          <w:p>
            <w:r>
              <w:t>data[].subject</w:t>
            </w:r>
          </w:p>
        </w:tc>
        <w:tc>
          <w:tcPr>
            <w:tcW w:type="dxa" w:w="2880"/>
          </w:tcPr>
          <w:p>
            <w:r>
              <w:t>string | null</w:t>
            </w:r>
          </w:p>
        </w:tc>
        <w:tc>
          <w:tcPr>
            <w:tcW w:type="dxa" w:w="2880"/>
          </w:tcPr>
          <w:p>
            <w:r>
              <w:t>The subject of the ticket.</w:t>
            </w:r>
          </w:p>
        </w:tc>
      </w:tr>
      <w:tr>
        <w:tc>
          <w:tcPr>
            <w:tcW w:type="dxa" w:w="2880"/>
          </w:tcPr>
          <w:p>
            <w:r>
              <w:t>data[].tags</w:t>
            </w:r>
          </w:p>
        </w:tc>
        <w:tc>
          <w:tcPr>
            <w:tcW w:type="dxa" w:w="2880"/>
          </w:tcPr>
          <w:p>
            <w:r>
              <w:t>array</w:t>
            </w:r>
          </w:p>
        </w:tc>
        <w:tc>
          <w:tcPr>
            <w:tcW w:type="dxa" w:w="2880"/>
          </w:tcPr>
          <w:p>
            <w:r>
              <w:t>Tags associated with the ticket.</w:t>
            </w:r>
          </w:p>
        </w:tc>
      </w:tr>
      <w:tr>
        <w:tc>
          <w:tcPr>
            <w:tcW w:type="dxa" w:w="2880"/>
          </w:tcPr>
          <w:p>
            <w:r>
              <w:t>data[].tags[].id</w:t>
            </w:r>
          </w:p>
        </w:tc>
        <w:tc>
          <w:tcPr>
            <w:tcW w:type="dxa" w:w="2880"/>
          </w:tcPr>
          <w:p>
            <w:r>
              <w:t>integer</w:t>
            </w:r>
          </w:p>
        </w:tc>
        <w:tc>
          <w:tcPr>
            <w:tcW w:type="dxa" w:w="2880"/>
          </w:tcPr>
          <w:p>
            <w:r>
              <w:t>Tag ID.</w:t>
            </w:r>
          </w:p>
        </w:tc>
      </w:tr>
      <w:tr>
        <w:tc>
          <w:tcPr>
            <w:tcW w:type="dxa" w:w="2880"/>
          </w:tcPr>
          <w:p>
            <w:r>
              <w:t>data[].tags[].name</w:t>
            </w:r>
          </w:p>
        </w:tc>
        <w:tc>
          <w:tcPr>
            <w:tcW w:type="dxa" w:w="2880"/>
          </w:tcPr>
          <w:p>
            <w:r>
              <w:t>string</w:t>
            </w:r>
          </w:p>
        </w:tc>
        <w:tc>
          <w:tcPr>
            <w:tcW w:type="dxa" w:w="2880"/>
          </w:tcPr>
          <w:p>
            <w:r>
              <w:t>Tag name.</w:t>
            </w:r>
          </w:p>
        </w:tc>
      </w:tr>
      <w:tr>
        <w:tc>
          <w:tcPr>
            <w:tcW w:type="dxa" w:w="2880"/>
          </w:tcPr>
          <w:p>
            <w:r>
              <w:t>data[].tags[].uri</w:t>
            </w:r>
          </w:p>
        </w:tc>
        <w:tc>
          <w:tcPr>
            <w:tcW w:type="dxa" w:w="2880"/>
          </w:tcPr>
          <w:p>
            <w:r>
              <w:t>string</w:t>
            </w:r>
          </w:p>
        </w:tc>
        <w:tc>
          <w:tcPr>
            <w:tcW w:type="dxa" w:w="2880"/>
          </w:tcPr>
          <w:p>
            <w:r>
              <w:t>Tag URI (auto-generated).</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meta.current_cursor</w:t>
            </w:r>
          </w:p>
        </w:tc>
        <w:tc>
          <w:tcPr>
            <w:tcW w:type="dxa" w:w="2880"/>
          </w:tcPr>
          <w:p>
            <w:r>
              <w:t>string</w:t>
            </w:r>
          </w:p>
        </w:tc>
        <w:tc>
          <w:tcPr>
            <w:tcW w:type="dxa" w:w="2880"/>
          </w:tcPr>
          <w:p>
            <w:r>
              <w:t>Value indicating your position in the list of all the view's items.</w:t>
            </w:r>
          </w:p>
        </w:tc>
      </w:tr>
      <w:tr>
        <w:tc>
          <w:tcPr>
            <w:tcW w:type="dxa" w:w="2880"/>
          </w:tcPr>
          <w:p>
            <w:r>
              <w:t>meta.next_items</w:t>
            </w:r>
          </w:p>
        </w:tc>
        <w:tc>
          <w:tcPr>
            <w:tcW w:type="dxa" w:w="2880"/>
          </w:tcPr>
          <w:p>
            <w:r>
              <w:t>string</w:t>
            </w:r>
          </w:p>
        </w:tc>
        <w:tc>
          <w:tcPr>
            <w:tcW w:type="dxa" w:w="2880"/>
          </w:tcPr>
          <w:p>
            <w:r>
              <w:t>Link to the next items, if any.</w:t>
            </w:r>
          </w:p>
        </w:tc>
      </w:tr>
      <w:tr>
        <w:tc>
          <w:tcPr>
            <w:tcW w:type="dxa" w:w="2880"/>
          </w:tcPr>
          <w:p>
            <w:r>
              <w:t>meta.prev_items</w:t>
            </w:r>
          </w:p>
        </w:tc>
        <w:tc>
          <w:tcPr>
            <w:tcW w:type="dxa" w:w="2880"/>
          </w:tcPr>
          <w:p>
            <w:r>
              <w:t>string</w:t>
            </w:r>
          </w:p>
        </w:tc>
        <w:tc>
          <w:tcPr>
            <w:tcW w:type="dxa" w:w="2880"/>
          </w:tcPr>
          <w:p>
            <w:r>
              <w:t>Link to the previous items, if any.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'https://{{OAUTH_METADATA.meta.domain}}.gorgias.com/api/views/10/items?limit=50&amp;direction=next' \</w:t>
        <w:br/>
        <w:t xml:space="preserve"> --header 'Accept: application/json'</w:t>
      </w:r>
    </w:p>
    <w:p>
      <w:pPr>
        <w:pStyle w:val="Heading3"/>
      </w:pPr>
      <w:r>
        <w:t>Example Usage</w:t>
      </w:r>
    </w:p>
    <w:p>
      <w:pPr>
        <w:pStyle w:val="Heading3"/>
      </w:pPr>
      <w:r>
        <w:t>Example 1: Get the first page of items (defaults)</w:t>
      </w:r>
    </w:p>
    <w:p>
      <w:r>
        <w:rPr>
          <w:b/>
          <w:color w:val="666666"/>
          <w:sz w:val="16"/>
        </w:rPr>
        <w:t>[bash]</w:t>
      </w:r>
    </w:p>
    <w:p>
      <w:pPr>
        <w:shd w:fill="F2F2F2" w:val="clear"/>
      </w:pPr>
      <w:r>
        <w:rPr>
          <w:rFonts w:ascii="Courier New" w:hAnsi="Courier New"/>
          <w:sz w:val="17"/>
        </w:rPr>
        <w:t>curl --request GET \</w:t>
        <w:br/>
        <w:t xml:space="preserve"> --url 'https://{{OAUTH_METADATA.meta.domain}}.gorgias.com/api/views/10/items' \</w:t>
        <w:br/>
        <w:t xml:space="preserve"> --header 'Accept: application/json'</w:t>
      </w:r>
    </w:p>
    <w:p>
      <w:pPr>
        <w:pStyle w:val="Heading3"/>
      </w:pPr>
      <w:r>
        <w:t>Example 2: Paginate using cursor + direction</w:t>
      </w:r>
    </w:p>
    <w:p>
      <w:r>
        <w:rPr>
          <w:b/>
          <w:color w:val="666666"/>
          <w:sz w:val="16"/>
        </w:rPr>
        <w:t>[bash]</w:t>
      </w:r>
    </w:p>
    <w:p>
      <w:pPr>
        <w:shd w:fill="F2F2F2" w:val="clear"/>
      </w:pPr>
      <w:r>
        <w:rPr>
          <w:rFonts w:ascii="Courier New" w:hAnsi="Courier New"/>
          <w:sz w:val="17"/>
        </w:rPr>
        <w:t>curl --request GET \</w:t>
        <w:br/>
        <w:t xml:space="preserve"> --url 'https://{{OAUTH_METADATA.meta.domain}}.gorgias.com/api/views/10/items?cursor=MTU5MzE2NDMwMDAwMDAwMC1mYWxzZQ==&amp;direction=next&amp;limit=30' \</w:t>
        <w:br/>
        <w:t xml:space="preserve"> --header 'Accept: application/json'</w:t>
      </w:r>
    </w:p>
    <w:p>
      <w:pPr>
        <w:pStyle w:val="Heading3"/>
      </w:pPr>
      <w:r>
        <w:t>Example 3: Order results</w:t>
      </w:r>
    </w:p>
    <w:p>
      <w:r>
        <w:rPr>
          <w:b/>
          <w:color w:val="666666"/>
          <w:sz w:val="16"/>
        </w:rPr>
        <w:t>[bash]</w:t>
      </w:r>
    </w:p>
    <w:p>
      <w:pPr>
        <w:shd w:fill="F2F2F2" w:val="clear"/>
      </w:pPr>
      <w:r>
        <w:rPr>
          <w:rFonts w:ascii="Courier New" w:hAnsi="Courier New"/>
          <w:sz w:val="17"/>
        </w:rPr>
        <w:t>curl --request GET \</w:t>
        <w:br/>
        <w:t xml:space="preserve"> --url 'https://{{OAUTH_METADATA.meta.domain}}.gorgias.com/api/views/10/items?order_by=updated_datetime:desc&amp;limit=50' \</w:t>
        <w:br/>
        <w:t xml:space="preserve"> --header 'Accept: application/json'</w:t>
      </w:r>
    </w:p>
    <w:p>
      <w:pPr>
        <w:pStyle w:val="Heading3"/>
      </w:pPr>
      <w:r>
        <w:t>Behavior</w:t>
      </w:r>
    </w:p>
    <w:p>
      <w:pPr>
        <w:pStyle w:val="ListBullet"/>
      </w:pPr>
      <w:r>
        <w:t>If cursor is omitted, the API returns the first items in the view.</w:t>
      </w:r>
    </w:p>
    <w:p>
      <w:pPr>
        <w:pStyle w:val="ListBullet"/>
      </w:pPr>
      <w:r>
        <w:t>If cursor is provided, direction=next returns items after the cursor and direction=prev returns items before the cursor.</w:t>
      </w:r>
    </w:p>
    <w:p>
      <w:pPr>
        <w:pStyle w:val="ListBullet"/>
      </w:pPr>
      <w:r>
        <w:t>The response includes meta.current_cursor and may include meta.next_items / meta.prev_items links for navigation.</w:t>
      </w:r>
    </w:p>
    <w:p>
      <w:pPr>
        <w:pStyle w:val="Heading3"/>
      </w:pPr>
      <w:r>
        <w:t>Notes</w:t>
      </w:r>
    </w:p>
    <w:p>
      <w:pPr>
        <w:pStyle w:val="ListBullet"/>
      </w:pPr>
      <w:r>
        <w:t>limit defaults to 30 and cannot exceed 100.</w:t>
      </w:r>
    </w:p>
    <w:p>
      <w:pPr>
        <w:pStyle w:val="ListBullet"/>
      </w:pPr>
      <w:r>
        <w:t>The meta.next_items and meta.prev_items values are relative links (as returned by the API).</w:t>
      </w:r>
    </w:p>
    <w:p>
      <w:pPr>
        <w:pStyle w:val="Heading3"/>
      </w:pPr>
      <w:r>
        <w:t>Related viewItems actions</w:t>
      </w:r>
    </w:p>
    <w:p>
      <w:pPr>
        <w:pStyle w:val="ListBullet"/>
      </w:pPr>
      <w:r>
        <w:t>[PUT] Search a View’s Items (Paginated) — /views/{{viewId}}/items</w:t>
      </w:r>
    </w:p>
    <w:p>
      <w:r>
        <w:br w:type="page"/>
      </w:r>
    </w:p>
    <w:p>
      <w:pPr>
        <w:pStyle w:val="Heading2"/>
      </w:pPr>
      <w:r>
        <w:t>90. [GET] Retrieve a View</w:t>
      </w:r>
    </w:p>
    <w:p>
      <w:r>
        <w:rPr>
          <w:b/>
        </w:rPr>
        <w:t xml:space="preserve">Endpoint: </w:t>
      </w:r>
      <w:r>
        <w:rPr>
          <w:rFonts w:ascii="Courier New" w:hAnsi="Courier New"/>
          <w:sz w:val="18"/>
        </w:rPr>
        <w:t>/api/views/{{id}}</w:t>
      </w:r>
    </w:p>
    <w:p>
      <w:pPr>
        <w:pStyle w:val="Heading3"/>
      </w:pPr>
      <w:r>
        <w:t>Prerequisites</w:t>
      </w:r>
    </w:p>
    <w:p>
      <w:pPr>
        <w:pStyle w:val="ListBullet"/>
      </w:pPr>
      <w:r>
        <w:t>You must have access to the Gorgias helpdesk account that owns the view.</w:t>
      </w:r>
    </w:p>
    <w:p>
      <w:pPr>
        <w:pStyle w:val="ListBullet"/>
      </w:pPr>
      <w:r>
        <w:t>You must know the numeric ID of the view you want to retrieve.</w:t>
      </w:r>
    </w:p>
    <w:p>
      <w:pPr>
        <w:pStyle w:val="Heading3"/>
      </w:pPr>
      <w:r>
        <w:t>Method</w:t>
      </w:r>
    </w:p>
    <w:p>
      <w:r>
        <w:t>GET</w:t>
      </w:r>
    </w:p>
    <w:p>
      <w:pPr>
        <w:pStyle w:val="Heading3"/>
      </w:pPr>
      <w:r>
        <w:t>URL</w:t>
      </w:r>
    </w:p>
    <w:p>
      <w:r>
        <w:t>https://{{OAUTH_METADATA.meta.domain}}.gorgias.com/api/views/{{id}}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view by ID. A view represents a saved set of filtering and sorting rules used to display tickets matching specific criteria (e.g., open tickets assigned to the current user).</w:t>
      </w:r>
    </w:p>
    <w:p>
      <w:pPr>
        <w:pStyle w:val="Heading3"/>
      </w:pPr>
      <w:r>
        <w:t>Enforcement Rules</w:t>
      </w:r>
    </w:p>
    <w:p>
      <w:pPr>
        <w:pStyle w:val="ListBullet"/>
      </w:pPr>
      <w:r>
        <w:t>The id path parameter must always be present.</w:t>
      </w:r>
    </w:p>
    <w:p>
      <w:pPr>
        <w:pStyle w:val="ListBullet"/>
      </w:pPr>
      <w:r>
        <w:t>Always construct the path as /api/views/{{id}}, where {{id}} is a non-empty integer.</w:t>
      </w:r>
    </w:p>
    <w:p>
      <w:pPr>
        <w:pStyle w:val="ListBullet"/>
      </w:pPr>
      <w:r>
        <w:t>Do not call the API with a missing or empty id (e.g., avoid /api/views/).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/api/views/123</w:t>
        <w:br/>
        <w:t>/api/views/98765</w:t>
      </w:r>
    </w:p>
    <w:p>
      <w:pPr>
        <w:pStyle w:val="Heading3"/>
      </w:pPr>
      <w:r>
        <w:t>Invalid Examples</w:t>
      </w:r>
    </w:p>
    <w:p>
      <w:r>
        <w:rPr>
          <w:b/>
          <w:color w:val="666666"/>
          <w:sz w:val="16"/>
        </w:rPr>
        <w:t>[http]</w:t>
      </w:r>
    </w:p>
    <w:p>
      <w:pPr>
        <w:shd w:fill="F2F2F2" w:val="clear"/>
      </w:pPr>
      <w:r>
        <w:rPr>
          <w:rFonts w:ascii="Courier New" w:hAnsi="Courier New"/>
          <w:sz w:val="17"/>
        </w:rPr>
        <w:t>/api/views/</w:t>
        <w:br/>
        <w:t>/api/views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view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"category": "user",</w:t>
        <w:br/>
        <w:t xml:space="preserve"> "created_datetime": "2019-11-23T15:59:41.966927",</w:t>
        <w:br/>
        <w:t xml:space="preserve"> "deactivated_datetime": "2020-01-30T11:04:34.345123",</w:t>
        <w:br/>
        <w:t xml:space="preserve"> "decoration": {</w:t>
        <w:br/>
        <w:t xml:space="preserve"> "emoji": "🙏"</w:t>
        <w:br/>
        <w:t xml:space="preserve"> },</w:t>
        <w:br/>
        <w:t xml:space="preserve"> "fields": [</w:t>
        <w:br/>
        <w:t xml:space="preserve"> "id",</w:t>
        <w:br/>
        <w:t xml:space="preserve"> "details",</w:t>
        <w:br/>
        <w:t xml:space="preserve"> "tags"</w:t>
        <w:br/>
        <w:t xml:space="preserve"> ],</w:t>
        <w:br/>
        <w:t xml:space="preserve"> "filters": "eq(ticket.assignee_user.id, '{{current_user.id}}') &amp;&amp; eq(ticket.status, 'open')",</w:t>
        <w:br/>
        <w:t xml:space="preserve"> "id": 123,</w:t>
        <w:br/>
        <w:t xml:space="preserve"> "name": "My view",</w:t>
        <w:br/>
        <w:t xml:space="preserve"> "order_by": "updated_datetime",</w:t>
        <w:br/>
        <w:t xml:space="preserve"> "order_dir": "desc",</w:t>
        <w:br/>
        <w:t xml:space="preserve"> "search": "where is my order?",</w:t>
        <w:br/>
        <w:t xml:space="preserve"> "slug": "my-tickets",</w:t>
        <w:br/>
        <w:t xml:space="preserve"> "type": "ticket-list",</w:t>
        <w:br/>
        <w:t xml:space="preserve"> "uri": "string",</w:t>
        <w:br/>
        <w:t xml:space="preserve"> "visibility": "public",</w:t>
        <w:br/>
        <w:t xml:space="preserve"> "shared_with_users": [</w:t>
        <w:br/>
        <w:t xml:space="preserve"> {</w:t>
        <w:br/>
        <w:t xml:space="preserve"> "id": 3924,</w:t>
        <w:br/>
        <w:t xml:space="preserve"> "meta": {</w:t>
        <w:br/>
        <w:t xml:space="preserve"> "avatar_url": "https://avatars.example.com/steve-profile.jpeg",</w:t>
        <w:br/>
        <w:t xml:space="preserve"> "position": "engineer",</w:t>
        <w:br/>
        <w:t xml:space="preserve"> "profile_picture_url": "https://config.gorgi.us/3850e14d-c07f-4e9c-8760-9d",</w:t>
        <w:br/>
        <w:t xml:space="preserve"> "sso": "google"</w:t>
        <w:br/>
        <w:t xml:space="preserve"> },</w:t>
        <w:br/>
        <w:t xml:space="preserve"> "name": "Steve Frazelli"</w:t>
        <w:br/>
        <w:t xml:space="preserve"> }</w:t>
        <w:br/>
        <w:t xml:space="preserve"> ],</w:t>
        <w:br/>
        <w:t xml:space="preserve"> "shared_with_teams": [</w:t>
        <w:br/>
        <w:t xml:space="preserve"> {</w:t>
        <w:br/>
        <w:t xml:space="preserve"> "decoration": {</w:t>
        <w:br/>
        <w:t xml:space="preserve"> "emoji": "🙏"</w:t>
        <w:br/>
        <w:t xml:space="preserve"> },</w:t>
        <w:br/>
        <w:t xml:space="preserve"> "id": 123,</w:t>
        <w:br/>
        <w:t xml:space="preserve"> "name": "Warehouse team"</w:t>
        <w:br/>
        <w:t xml:space="preserve"> }</w:t>
        <w:br/>
        <w:t xml:space="preserve"> ]</w:t>
        <w:br/>
        <w:t>}</w:t>
      </w:r>
    </w:p>
    <w:p>
      <w:r>
        <w:rPr>
          <w:b/>
        </w:rPr>
        <w:t>Note: Note: The OpenAPI example only shows a subset of fields. The schema also defines additional fields such as uri, visibility, shared_with_users, and shared_with_teams.</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category</w:t>
            </w:r>
          </w:p>
        </w:tc>
        <w:tc>
          <w:tcPr>
            <w:tcW w:type="dxa" w:w="2880"/>
          </w:tcPr>
          <w:p>
            <w:r>
              <w:t>string | null</w:t>
            </w:r>
          </w:p>
        </w:tc>
        <w:tc>
          <w:tcPr>
            <w:tcW w:type="dxa" w:w="2880"/>
          </w:tcPr>
          <w:p>
            <w:r>
              <w:t>Internal read-only category identifying system vs user views (e.g., system views like Trash/Spam cannot be deleted). Default: "user".</w:t>
            </w:r>
          </w:p>
        </w:tc>
      </w:tr>
      <w:tr>
        <w:tc>
          <w:tcPr>
            <w:tcW w:type="dxa" w:w="2880"/>
          </w:tcPr>
          <w:p>
            <w:r>
              <w:t>created_datetime</w:t>
            </w:r>
          </w:p>
        </w:tc>
        <w:tc>
          <w:tcPr>
            <w:tcW w:type="dxa" w:w="2880"/>
          </w:tcPr>
          <w:p>
            <w:r>
              <w:t>string</w:t>
            </w:r>
          </w:p>
        </w:tc>
        <w:tc>
          <w:tcPr>
            <w:tcW w:type="dxa" w:w="2880"/>
          </w:tcPr>
          <w:p>
            <w:r>
              <w:t>When the view was created (date-time).</w:t>
            </w:r>
          </w:p>
        </w:tc>
      </w:tr>
      <w:tr>
        <w:tc>
          <w:tcPr>
            <w:tcW w:type="dxa" w:w="2880"/>
          </w:tcPr>
          <w:p>
            <w:r>
              <w:t>deactivated_datetime</w:t>
            </w:r>
          </w:p>
        </w:tc>
        <w:tc>
          <w:tcPr>
            <w:tcW w:type="dxa" w:w="2880"/>
          </w:tcPr>
          <w:p>
            <w:r>
              <w:t>string</w:t>
            </w:r>
          </w:p>
        </w:tc>
        <w:tc>
          <w:tcPr>
            <w:tcW w:type="dxa" w:w="2880"/>
          </w:tcPr>
          <w:p>
            <w:r>
              <w:t>When the view was deactivated (date-time). Read-only.</w:t>
            </w:r>
          </w:p>
        </w:tc>
      </w:tr>
      <w:tr>
        <w:tc>
          <w:tcPr>
            <w:tcW w:type="dxa" w:w="2880"/>
          </w:tcPr>
          <w:p>
            <w:r>
              <w:t>decoration</w:t>
            </w:r>
          </w:p>
        </w:tc>
        <w:tc>
          <w:tcPr>
            <w:tcW w:type="dxa" w:w="2880"/>
          </w:tcPr>
          <w:p>
            <w:r>
              <w:t>object</w:t>
            </w:r>
          </w:p>
        </w:tc>
        <w:tc>
          <w:tcPr>
            <w:tcW w:type="dxa" w:w="2880"/>
          </w:tcPr>
          <w:p>
            <w:r>
              <w:t>Display configuration for the view in Gorgias apps.</w:t>
            </w:r>
          </w:p>
        </w:tc>
      </w:tr>
      <w:tr>
        <w:tc>
          <w:tcPr>
            <w:tcW w:type="dxa" w:w="2880"/>
          </w:tcPr>
          <w:p>
            <w:r>
              <w:t>decoration.emoji</w:t>
            </w:r>
          </w:p>
        </w:tc>
        <w:tc>
          <w:tcPr>
            <w:tcW w:type="dxa" w:w="2880"/>
          </w:tcPr>
          <w:p>
            <w:r>
              <w:t>string</w:t>
            </w:r>
          </w:p>
        </w:tc>
        <w:tc>
          <w:tcPr>
            <w:tcW w:type="dxa" w:w="2880"/>
          </w:tcPr>
          <w:p>
            <w:r>
              <w:t>Emoji displayed before the view’s name.</w:t>
            </w:r>
          </w:p>
        </w:tc>
      </w:tr>
      <w:tr>
        <w:tc>
          <w:tcPr>
            <w:tcW w:type="dxa" w:w="2880"/>
          </w:tcPr>
          <w:p>
            <w:r>
              <w:t>fields</w:t>
            </w:r>
          </w:p>
        </w:tc>
        <w:tc>
          <w:tcPr>
            <w:tcW w:type="dxa" w:w="2880"/>
          </w:tcPr>
          <w:p>
            <w:r>
              <w:t>array</w:t>
            </w:r>
          </w:p>
        </w:tc>
        <w:tc>
          <w:tcPr>
            <w:tcW w:type="dxa" w:w="2880"/>
          </w:tcPr>
          <w:p>
            <w:r>
              <w:t>List of attributes displayed in the UI. Possible values: id, details, tags, customer, last_message, name, email, created, updated, assignee, assignee_team, channel, closed, language, last_received_message, integrations, snooze, status, subject, priority. Default: [].</w:t>
            </w:r>
          </w:p>
        </w:tc>
      </w:tr>
      <w:tr>
        <w:tc>
          <w:tcPr>
            <w:tcW w:type="dxa" w:w="2880"/>
          </w:tcPr>
          <w:p>
            <w:r>
              <w:t>filters</w:t>
            </w:r>
          </w:p>
        </w:tc>
        <w:tc>
          <w:tcPr>
            <w:tcW w:type="dxa" w:w="2880"/>
          </w:tcPr>
          <w:p>
            <w:r>
              <w:t>string</w:t>
            </w:r>
          </w:p>
        </w:tc>
        <w:tc>
          <w:tcPr>
            <w:tcW w:type="dxa" w:w="2880"/>
          </w:tcPr>
          <w:p>
            <w:r>
              <w:t>Logic used to filter items displayed in the view (as JavaScript code).</w:t>
            </w:r>
          </w:p>
        </w:tc>
      </w:tr>
      <w:tr>
        <w:tc>
          <w:tcPr>
            <w:tcW w:type="dxa" w:w="2880"/>
          </w:tcPr>
          <w:p>
            <w:r>
              <w:t>id</w:t>
            </w:r>
          </w:p>
        </w:tc>
        <w:tc>
          <w:tcPr>
            <w:tcW w:type="dxa" w:w="2880"/>
          </w:tcPr>
          <w:p>
            <w:r>
              <w:t>integer</w:t>
            </w:r>
          </w:p>
        </w:tc>
        <w:tc>
          <w:tcPr>
            <w:tcW w:type="dxa" w:w="2880"/>
          </w:tcPr>
          <w:p>
            <w:r>
              <w:t>ID of the view.</w:t>
            </w:r>
          </w:p>
        </w:tc>
      </w:tr>
      <w:tr>
        <w:tc>
          <w:tcPr>
            <w:tcW w:type="dxa" w:w="2880"/>
          </w:tcPr>
          <w:p>
            <w:r>
              <w:t>name</w:t>
            </w:r>
          </w:p>
        </w:tc>
        <w:tc>
          <w:tcPr>
            <w:tcW w:type="dxa" w:w="2880"/>
          </w:tcPr>
          <w:p>
            <w:r>
              <w:t>string</w:t>
            </w:r>
          </w:p>
        </w:tc>
        <w:tc>
          <w:tcPr>
            <w:tcW w:type="dxa" w:w="2880"/>
          </w:tcPr>
          <w:p>
            <w:r>
              <w:t>Name of the view. Default: "".</w:t>
            </w:r>
          </w:p>
        </w:tc>
      </w:tr>
      <w:tr>
        <w:tc>
          <w:tcPr>
            <w:tcW w:type="dxa" w:w="2880"/>
          </w:tcPr>
          <w:p>
            <w:r>
              <w:t>order_by</w:t>
            </w:r>
          </w:p>
        </w:tc>
        <w:tc>
          <w:tcPr>
            <w:tcW w:type="dxa" w:w="2880"/>
          </w:tcPr>
          <w:p>
            <w:r>
              <w:t>string</w:t>
            </w:r>
          </w:p>
        </w:tc>
        <w:tc>
          <w:tcPr>
            <w:tcW w:type="dxa" w:w="2880"/>
          </w:tcPr>
          <w:p>
            <w:r>
              <w:t>Attribute used to sort items in the view. Default: "updated_datetime".</w:t>
            </w:r>
          </w:p>
        </w:tc>
      </w:tr>
      <w:tr>
        <w:tc>
          <w:tcPr>
            <w:tcW w:type="dxa" w:w="2880"/>
          </w:tcPr>
          <w:p>
            <w:r>
              <w:t>order_dir</w:t>
            </w:r>
          </w:p>
        </w:tc>
        <w:tc>
          <w:tcPr>
            <w:tcW w:type="dxa" w:w="2880"/>
          </w:tcPr>
          <w:p>
            <w:r>
              <w:t>string</w:t>
            </w:r>
          </w:p>
        </w:tc>
        <w:tc>
          <w:tcPr>
            <w:tcW w:type="dxa" w:w="2880"/>
          </w:tcPr>
          <w:p>
            <w:r>
              <w:t>Sort direction. Allowed: asc, desc. Default: "desc".</w:t>
            </w:r>
          </w:p>
        </w:tc>
      </w:tr>
      <w:tr>
        <w:tc>
          <w:tcPr>
            <w:tcW w:type="dxa" w:w="2880"/>
          </w:tcPr>
          <w:p>
            <w:r>
              <w:t>search</w:t>
            </w:r>
          </w:p>
        </w:tc>
        <w:tc>
          <w:tcPr>
            <w:tcW w:type="dxa" w:w="2880"/>
          </w:tcPr>
          <w:p>
            <w:r>
              <w:t>string | null</w:t>
            </w:r>
          </w:p>
        </w:tc>
        <w:tc>
          <w:tcPr>
            <w:tcW w:type="dxa" w:w="2880"/>
          </w:tcPr>
          <w:p>
            <w:r>
              <w:t>Text used to search for items matching the query.</w:t>
            </w:r>
          </w:p>
        </w:tc>
      </w:tr>
      <w:tr>
        <w:tc>
          <w:tcPr>
            <w:tcW w:type="dxa" w:w="2880"/>
          </w:tcPr>
          <w:p>
            <w:r>
              <w:t>shared_with_teams</w:t>
            </w:r>
          </w:p>
        </w:tc>
        <w:tc>
          <w:tcPr>
            <w:tcW w:type="dxa" w:w="2880"/>
          </w:tcPr>
          <w:p>
            <w:r>
              <w:t>array</w:t>
            </w:r>
          </w:p>
        </w:tc>
        <w:tc>
          <w:tcPr>
            <w:tcW w:type="dxa" w:w="2880"/>
          </w:tcPr>
          <w:p>
            <w:r>
              <w:t>Teams that can see the view (used when visibility is shared). Max 100 items.</w:t>
            </w:r>
          </w:p>
        </w:tc>
      </w:tr>
      <w:tr>
        <w:tc>
          <w:tcPr>
            <w:tcW w:type="dxa" w:w="2880"/>
          </w:tcPr>
          <w:p>
            <w:r>
              <w:t>shared_with_teams[].decoration</w:t>
            </w:r>
          </w:p>
        </w:tc>
        <w:tc>
          <w:tcPr>
            <w:tcW w:type="dxa" w:w="2880"/>
          </w:tcPr>
          <w:p>
            <w:r>
              <w:t>object | null</w:t>
            </w:r>
          </w:p>
        </w:tc>
        <w:tc>
          <w:tcPr>
            <w:tcW w:type="dxa" w:w="2880"/>
          </w:tcPr>
          <w:p>
            <w:r>
              <w:t>Display configuration for the team.</w:t>
            </w:r>
          </w:p>
        </w:tc>
      </w:tr>
      <w:tr>
        <w:tc>
          <w:tcPr>
            <w:tcW w:type="dxa" w:w="2880"/>
          </w:tcPr>
          <w:p>
            <w:r>
              <w:t>shared_with_teams[].id</w:t>
            </w:r>
          </w:p>
        </w:tc>
        <w:tc>
          <w:tcPr>
            <w:tcW w:type="dxa" w:w="2880"/>
          </w:tcPr>
          <w:p>
            <w:r>
              <w:t>integer</w:t>
            </w:r>
          </w:p>
        </w:tc>
        <w:tc>
          <w:tcPr>
            <w:tcW w:type="dxa" w:w="2880"/>
          </w:tcPr>
          <w:p>
            <w:r>
              <w:t>Team ID.</w:t>
            </w:r>
          </w:p>
        </w:tc>
      </w:tr>
      <w:tr>
        <w:tc>
          <w:tcPr>
            <w:tcW w:type="dxa" w:w="2880"/>
          </w:tcPr>
          <w:p>
            <w:r>
              <w:t>shared_with_teams[].name</w:t>
            </w:r>
          </w:p>
        </w:tc>
        <w:tc>
          <w:tcPr>
            <w:tcW w:type="dxa" w:w="2880"/>
          </w:tcPr>
          <w:p>
            <w:r>
              <w:t>string</w:t>
            </w:r>
          </w:p>
        </w:tc>
        <w:tc>
          <w:tcPr>
            <w:tcW w:type="dxa" w:w="2880"/>
          </w:tcPr>
          <w:p>
            <w:r>
              <w:t>Team name.</w:t>
            </w:r>
          </w:p>
        </w:tc>
      </w:tr>
      <w:tr>
        <w:tc>
          <w:tcPr>
            <w:tcW w:type="dxa" w:w="2880"/>
          </w:tcPr>
          <w:p>
            <w:r>
              <w:t>shared_with_users</w:t>
            </w:r>
          </w:p>
        </w:tc>
        <w:tc>
          <w:tcPr>
            <w:tcW w:type="dxa" w:w="2880"/>
          </w:tcPr>
          <w:p>
            <w:r>
              <w:t>array</w:t>
            </w:r>
          </w:p>
        </w:tc>
        <w:tc>
          <w:tcPr>
            <w:tcW w:type="dxa" w:w="2880"/>
          </w:tcPr>
          <w:p>
            <w:r>
              <w:t>Users that can see the view (used when visibility is shared or private). Max 100 items.</w:t>
            </w:r>
          </w:p>
        </w:tc>
      </w:tr>
      <w:tr>
        <w:tc>
          <w:tcPr>
            <w:tcW w:type="dxa" w:w="2880"/>
          </w:tcPr>
          <w:p>
            <w:r>
              <w:t>shared_with_users[].id</w:t>
            </w:r>
          </w:p>
        </w:tc>
        <w:tc>
          <w:tcPr>
            <w:tcW w:type="dxa" w:w="2880"/>
          </w:tcPr>
          <w:p>
            <w:r>
              <w:t>integer</w:t>
            </w:r>
          </w:p>
        </w:tc>
        <w:tc>
          <w:tcPr>
            <w:tcW w:type="dxa" w:w="2880"/>
          </w:tcPr>
          <w:p>
            <w:r>
              <w:t>User ID.</w:t>
            </w:r>
          </w:p>
        </w:tc>
      </w:tr>
      <w:tr>
        <w:tc>
          <w:tcPr>
            <w:tcW w:type="dxa" w:w="2880"/>
          </w:tcPr>
          <w:p>
            <w:r>
              <w:t>shared_with_users[].meta</w:t>
            </w:r>
          </w:p>
        </w:tc>
        <w:tc>
          <w:tcPr>
            <w:tcW w:type="dxa" w:w="2880"/>
          </w:tcPr>
          <w:p>
            <w:r>
              <w:t>object</w:t>
            </w:r>
          </w:p>
        </w:tc>
        <w:tc>
          <w:tcPr>
            <w:tcW w:type="dxa" w:w="2880"/>
          </w:tcPr>
          <w:p>
            <w:r>
              <w:t>Structured metadata about the user.</w:t>
            </w:r>
          </w:p>
        </w:tc>
      </w:tr>
      <w:tr>
        <w:tc>
          <w:tcPr>
            <w:tcW w:type="dxa" w:w="2880"/>
          </w:tcPr>
          <w:p>
            <w:r>
              <w:t>shared_with_users[].meta.profile_picture_url</w:t>
            </w:r>
          </w:p>
        </w:tc>
        <w:tc>
          <w:tcPr>
            <w:tcW w:type="dxa" w:w="2880"/>
          </w:tcPr>
          <w:p>
            <w:r>
              <w:t>string | null</w:t>
            </w:r>
          </w:p>
        </w:tc>
        <w:tc>
          <w:tcPr>
            <w:tcW w:type="dxa" w:w="2880"/>
          </w:tcPr>
          <w:p>
            <w:r>
              <w:t>URL of the user’s profile picture.</w:t>
            </w:r>
          </w:p>
        </w:tc>
      </w:tr>
      <w:tr>
        <w:tc>
          <w:tcPr>
            <w:tcW w:type="dxa" w:w="2880"/>
          </w:tcPr>
          <w:p>
            <w:r>
              <w:t>shared_with_users[].meta.sso</w:t>
            </w:r>
          </w:p>
        </w:tc>
        <w:tc>
          <w:tcPr>
            <w:tcW w:type="dxa" w:w="2880"/>
          </w:tcPr>
          <w:p>
            <w:r>
              <w:t>string | null</w:t>
            </w:r>
          </w:p>
        </w:tc>
        <w:tc>
          <w:tcPr>
            <w:tcW w:type="dxa" w:w="2880"/>
          </w:tcPr>
          <w:p>
            <w:r>
              <w:t>SSO provider name. Allowed: google, office365. Read-only.</w:t>
            </w:r>
          </w:p>
        </w:tc>
      </w:tr>
      <w:tr>
        <w:tc>
          <w:tcPr>
            <w:tcW w:type="dxa" w:w="2880"/>
          </w:tcPr>
          <w:p>
            <w:r>
              <w:t>shared_with_users[].name</w:t>
            </w:r>
          </w:p>
        </w:tc>
        <w:tc>
          <w:tcPr>
            <w:tcW w:type="dxa" w:w="2880"/>
          </w:tcPr>
          <w:p>
            <w:r>
              <w:t>string</w:t>
            </w:r>
          </w:p>
        </w:tc>
        <w:tc>
          <w:tcPr>
            <w:tcW w:type="dxa" w:w="2880"/>
          </w:tcPr>
          <w:p>
            <w:r>
              <w:t>Full name of the user.</w:t>
            </w:r>
          </w:p>
        </w:tc>
      </w:tr>
      <w:tr>
        <w:tc>
          <w:tcPr>
            <w:tcW w:type="dxa" w:w="2880"/>
          </w:tcPr>
          <w:p>
            <w:r>
              <w:t>slug</w:t>
            </w:r>
          </w:p>
        </w:tc>
        <w:tc>
          <w:tcPr>
            <w:tcW w:type="dxa" w:w="2880"/>
          </w:tcPr>
          <w:p>
            <w:r>
              <w:t>string</w:t>
            </w:r>
          </w:p>
        </w:tc>
        <w:tc>
          <w:tcPr>
            <w:tcW w:type="dxa" w:w="2880"/>
          </w:tcPr>
          <w:p>
            <w:r>
              <w:t>DEPRECATED URL-compatible name of the view.</w:t>
            </w:r>
          </w:p>
        </w:tc>
      </w:tr>
      <w:tr>
        <w:tc>
          <w:tcPr>
            <w:tcW w:type="dxa" w:w="2880"/>
          </w:tcPr>
          <w:p>
            <w:r>
              <w:t>type</w:t>
            </w:r>
          </w:p>
        </w:tc>
        <w:tc>
          <w:tcPr>
            <w:tcW w:type="dxa" w:w="2880"/>
          </w:tcPr>
          <w:p>
            <w:r>
              <w:t>string</w:t>
            </w:r>
          </w:p>
        </w:tc>
        <w:tc>
          <w:tcPr>
            <w:tcW w:type="dxa" w:w="2880"/>
          </w:tcPr>
          <w:p>
            <w:r>
              <w:t>Type of objects the view applies to. Allowed: ticket-list. Default: "ticket-list".</w:t>
            </w:r>
          </w:p>
        </w:tc>
      </w:tr>
      <w:tr>
        <w:tc>
          <w:tcPr>
            <w:tcW w:type="dxa" w:w="2880"/>
          </w:tcPr>
          <w:p>
            <w:r>
              <w:t>uri</w:t>
            </w:r>
          </w:p>
        </w:tc>
        <w:tc>
          <w:tcPr>
            <w:tcW w:type="dxa" w:w="2880"/>
          </w:tcPr>
          <w:p>
            <w:r>
              <w:t>string</w:t>
            </w:r>
          </w:p>
        </w:tc>
        <w:tc>
          <w:tcPr>
            <w:tcW w:type="dxa" w:w="2880"/>
          </w:tcPr>
          <w:p>
            <w:r>
              <w:t>URI of the object (auto-generated). Read-only.</w:t>
            </w:r>
          </w:p>
        </w:tc>
      </w:tr>
      <w:tr>
        <w:tc>
          <w:tcPr>
            <w:tcW w:type="dxa" w:w="2880"/>
          </w:tcPr>
          <w:p>
            <w:r>
              <w:t>visibility</w:t>
            </w:r>
          </w:p>
        </w:tc>
        <w:tc>
          <w:tcPr>
            <w:tcW w:type="dxa" w:w="2880"/>
          </w:tcPr>
          <w:p>
            <w:r>
              <w:t>string</w:t>
            </w:r>
          </w:p>
        </w:tc>
        <w:tc>
          <w:tcPr>
            <w:tcW w:type="dxa" w:w="2880"/>
          </w:tcPr>
          <w:p>
            <w:r>
              <w:t>Visibility of the view. Allowed: public, shared, private. Default: public.</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'https://{{OAUTH_METADATA.meta.domain}}.gorgias.com/api/views/123' \</w:t>
        <w:br/>
        <w:t xml:space="preserve"> --header 'Accept: application/json'</w:t>
      </w:r>
    </w:p>
    <w:p>
      <w:pPr>
        <w:pStyle w:val="Heading3"/>
      </w:pPr>
      <w:r>
        <w:t>Behavior</w:t>
      </w:r>
    </w:p>
    <w:p>
      <w:pPr>
        <w:pStyle w:val="ListBullet"/>
      </w:pPr>
      <w:r>
        <w:t>Validates that the id path parameter is provided.</w:t>
      </w:r>
    </w:p>
    <w:p>
      <w:pPr>
        <w:pStyle w:val="ListBullet"/>
      </w:pPr>
      <w:r>
        <w:t>Fetches the view configuration (filtering/sorting/display fields and sharing settings).</w:t>
      </w:r>
    </w:p>
    <w:p>
      <w:pPr>
        <w:pStyle w:val="ListBullet"/>
      </w:pPr>
      <w:r>
        <w:t>Returns the view object as JSON.</w:t>
      </w:r>
    </w:p>
    <w:p>
      <w:pPr>
        <w:pStyle w:val="Heading3"/>
      </w:pPr>
      <w:r>
        <w:t>Notes</w:t>
      </w:r>
    </w:p>
    <w:p>
      <w:pPr>
        <w:pStyle w:val="ListBullet"/>
      </w:pPr>
      <w:r>
        <w:t>Views define filtering logic as JavaScript-like expressions (example: eq(ticket.assignee_user.id, '{{current_user.id}}') &amp;&amp; eq(ticket.status, 'open')).</w:t>
      </w:r>
    </w:p>
    <w:p>
      <w:pPr>
        <w:pStyle w:val="ListBullet"/>
      </w:pPr>
      <w:r>
        <w:t>slug is deprecated.</w:t>
      </w:r>
    </w:p>
    <w:p>
      <w:pPr>
        <w:pStyle w:val="ListBullet"/>
      </w:pPr>
      <w:r>
        <w:t>category is described as internal/read-only; system views (e.g., Trash/Spam) cannot be deleted.</w:t>
      </w:r>
    </w:p>
    <w:p>
      <w:pPr>
        <w:pStyle w:val="Heading3"/>
      </w:pPr>
      <w:r>
        <w:t>Error Handling</w:t>
      </w:r>
    </w:p>
    <w:p>
      <w:pPr>
        <w:pStyle w:val="ListBullet"/>
      </w:pPr>
      <w:r>
        <w:t>200 OK: Returns the requested view.</w:t>
      </w:r>
    </w:p>
    <w:p>
      <w:pPr>
        <w:pStyle w:val="ListBullet"/>
      </w:pPr>
      <w:r>
        <w:t>401 Unauthorized: Authentication failed (per the OpenAPI security scheme, this API uses HTTP Basic auth; credentials handling is outside this documentation file).</w:t>
      </w:r>
    </w:p>
    <w:p>
      <w:pPr>
        <w:pStyle w:val="Heading3"/>
      </w:pPr>
      <w:r>
        <w:t>Related views actions</w:t>
      </w:r>
    </w:p>
    <w:p>
      <w:pPr>
        <w:pStyle w:val="ListBullet"/>
      </w:pPr>
      <w:r>
        <w:t>[POST] Create a View — /api/views</w:t>
      </w:r>
    </w:p>
    <w:p>
      <w:pPr>
        <w:pStyle w:val="ListBullet"/>
      </w:pPr>
      <w:r>
        <w:t>[GET] List Views — /api/views</w:t>
      </w:r>
    </w:p>
    <w:p>
      <w:pPr>
        <w:pStyle w:val="ListBullet"/>
      </w:pPr>
      <w:r>
        <w:t>[PUT] Update a View — /api/views/{{id}}</w:t>
      </w:r>
    </w:p>
    <w:p>
      <w:pPr>
        <w:pStyle w:val="ListBullet"/>
      </w:pPr>
      <w:r>
        <w:t>[DELETE] Delete a View — /views/{{id}}</w:t>
      </w:r>
    </w:p>
    <w:p>
      <w:r>
        <w:br w:type="page"/>
      </w:r>
    </w:p>
    <w:p>
      <w:pPr>
        <w:pStyle w:val="Heading2"/>
      </w:pPr>
      <w:r>
        <w:t>91. [DELETE] Delete a Voice Call Recording</w:t>
      </w:r>
    </w:p>
    <w:p>
      <w:r>
        <w:rPr>
          <w:b/>
        </w:rPr>
        <w:t xml:space="preserve">Endpoint: </w:t>
      </w:r>
      <w:r>
        <w:rPr>
          <w:rFonts w:ascii="Courier New" w:hAnsi="Courier New"/>
          <w:sz w:val="18"/>
        </w:rPr>
        <w:t>/phone/voice-call-recordings/{{id}}</w:t>
      </w:r>
    </w:p>
    <w:p>
      <w:pPr>
        <w:pStyle w:val="Heading3"/>
      </w:pPr>
      <w:r>
        <w:t>Prerequisites</w:t>
      </w:r>
    </w:p>
    <w:p>
      <w:pPr>
        <w:pStyle w:val="ListBullet"/>
      </w:pPr>
      <w:r>
        <w:t>You must have access to the Gorgias domain that owns the voice call recording.</w:t>
      </w:r>
    </w:p>
    <w:p>
      <w:pPr>
        <w:pStyle w:val="ListBullet"/>
      </w:pPr>
      <w:r>
        <w:t>You must have permission to delete voice call recordings.</w:t>
      </w:r>
    </w:p>
    <w:p>
      <w:pPr>
        <w:pStyle w:val="Heading3"/>
      </w:pPr>
      <w:r>
        <w:t>Method</w:t>
      </w:r>
    </w:p>
    <w:p>
      <w:r>
        <w:t>DELETE</w:t>
      </w:r>
    </w:p>
    <w:p>
      <w:pPr>
        <w:pStyle w:val="Heading3"/>
      </w:pPr>
      <w:r>
        <w:t>URL</w:t>
      </w:r>
    </w:p>
    <w:p>
      <w:r>
        <w:t>https://{{OAUTH_METADATA.meta.domain}}.gorgias.com/api/phone/voice-call-recordings/{{id}}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voice call recording by its ID. On success, the API returns no content.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/phone/voice-call-recordings/).</w:t>
      </w:r>
    </w:p>
    <w:p>
      <w:pPr>
        <w:pStyle w:val="ListBullet"/>
      </w:pPr>
      <w:r>
        <w:t>Always construct the path as /phone/voice-call-recordings/{{id}}, where {{id}} is a non-empty value.</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/phone/voice-call-recordings/123</w:t>
      </w:r>
    </w:p>
    <w:p>
      <w:pPr>
        <w:pStyle w:val="Heading3"/>
      </w:pPr>
      <w:r>
        <w:t>Invalid Examples</w:t>
      </w:r>
    </w:p>
    <w:p>
      <w:r>
        <w:rPr>
          <w:b/>
          <w:color w:val="666666"/>
          <w:sz w:val="16"/>
        </w:rPr>
        <w:t>[http]</w:t>
      </w:r>
    </w:p>
    <w:p>
      <w:pPr>
        <w:shd w:fill="F2F2F2" w:val="clear"/>
      </w:pPr>
      <w:r>
        <w:rPr>
          <w:rFonts w:ascii="Courier New" w:hAnsi="Courier New"/>
          <w:sz w:val="17"/>
        </w:rPr>
        <w:t>/phone/voice-call-recordings/</w:t>
        <w:br/>
        <w:t>/phone/voice-call-recordings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voice call recording to delete.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'https://{{OAUTH_METADATA.meta.domain}}.gorgias.com/api/phone/voice-call-recordings/123'</w:t>
      </w:r>
    </w:p>
    <w:p>
      <w:pPr>
        <w:pStyle w:val="Heading3"/>
      </w:pPr>
      <w:r>
        <w:t>Behavior</w:t>
      </w:r>
    </w:p>
    <w:p>
      <w:pPr>
        <w:pStyle w:val="ListBullet"/>
      </w:pPr>
      <w:r>
        <w:t>The API locates the voice call recording identified by id.</w:t>
      </w:r>
    </w:p>
    <w:p>
      <w:pPr>
        <w:pStyle w:val="ListBullet"/>
      </w:pPr>
      <w:r>
        <w:t>The recording is deleted.</w:t>
      </w:r>
    </w:p>
    <w:p>
      <w:pPr>
        <w:pStyle w:val="ListBullet"/>
      </w:pPr>
      <w:r>
        <w:t>The API returns 204 No Content if everything went well.</w:t>
      </w:r>
    </w:p>
    <w:p>
      <w:pPr>
        <w:pStyle w:val="Heading3"/>
      </w:pPr>
      <w:r>
        <w:t>Error Handling</w:t>
      </w:r>
    </w:p>
    <w:p>
      <w:pPr>
        <w:pStyle w:val="ListBullet"/>
      </w:pPr>
      <w:r>
        <w:t>The scraped OpenAPI snippet only documents a 204 No Content success response. No error status codes or error response bodies were provided.</w:t>
      </w:r>
    </w:p>
    <w:p>
      <w:pPr>
        <w:pStyle w:val="Heading3"/>
      </w:pPr>
      <w:r>
        <w:t>Related voiceCallRecordings actions</w:t>
      </w:r>
    </w:p>
    <w:p>
      <w:pPr>
        <w:pStyle w:val="ListBullet"/>
      </w:pPr>
      <w:r>
        <w:t>[GET] List Voice Call Recordings — /api/phone/voice-call-recordings</w:t>
      </w:r>
    </w:p>
    <w:p>
      <w:pPr>
        <w:pStyle w:val="ListBullet"/>
      </w:pPr>
      <w:r>
        <w:t>[GET] Retrieve a Voice Call Recording — /phone/voice-call-recordings/{{id}}</w:t>
      </w:r>
    </w:p>
    <w:p>
      <w:r>
        <w:br w:type="page"/>
      </w:r>
    </w:p>
    <w:p>
      <w:pPr>
        <w:pStyle w:val="Heading2"/>
      </w:pPr>
      <w:r>
        <w:t>92. [PUT] Bulk Update Custom Fields</w:t>
      </w:r>
    </w:p>
    <w:p>
      <w:r>
        <w:rPr>
          <w:b/>
        </w:rPr>
        <w:t xml:space="preserve">Endpoint: </w:t>
      </w:r>
      <w:r>
        <w:rPr>
          <w:rFonts w:ascii="Courier New" w:hAnsi="Courier New"/>
          <w:sz w:val="18"/>
        </w:rPr>
        <w:t>/api/custom-fields</w:t>
      </w:r>
    </w:p>
    <w:p>
      <w:pPr>
        <w:pStyle w:val="Heading3"/>
      </w:pPr>
      <w:r>
        <w:t>Prerequisites</w:t>
      </w:r>
    </w:p>
    <w:p>
      <w:pPr>
        <w:pStyle w:val="ListBullet"/>
      </w:pPr>
      <w:r>
        <w:t>You must have access to manage Custom Fields in the Gorgias helpdesk for the target domain.</w:t>
      </w:r>
    </w:p>
    <w:p>
      <w:pPr>
        <w:pStyle w:val="ListBullet"/>
      </w:pPr>
      <w:r>
        <w:t>You need the id of each custom field you want to update.</w:t>
      </w:r>
    </w:p>
    <w:p>
      <w:pPr>
        <w:pStyle w:val="Heading3"/>
      </w:pPr>
      <w:r>
        <w:t>Method</w:t>
      </w:r>
    </w:p>
    <w:p>
      <w:r>
        <w:t>PUT</w:t>
      </w:r>
    </w:p>
    <w:p>
      <w:pPr>
        <w:pStyle w:val="Heading3"/>
      </w:pPr>
      <w:r>
        <w:t>URL</w:t>
      </w:r>
    </w:p>
    <w:p>
      <w:r>
        <w:t>https://{{OAUTH_METADATA.meta.domain}}.gorgias.com/api/custom-fields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Bulk updates multiple custom fields in a single request. You provide a JSON array of update objects (each containing at least an id), and the API returns the updated custom field objects.</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define any query parameters in the provided spec).</w:t>
      </w:r>
    </w:p>
    <w:p>
      <w:pPr>
        <w:pStyle w:val="ListBullet"/>
      </w:pPr>
      <w:r>
        <w:t>The request body must be a JSON array (UpdateCustomFieldList).</w:t>
      </w:r>
    </w:p>
    <w:p>
      <w:pPr>
        <w:pStyle w:val="ListBullet"/>
      </w:pPr>
      <w:r>
        <w:t>Each array item must include id (integer). Other fields are optional updates.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The request body is an array, and each item must contain: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custom field to update.</w:t>
            </w:r>
          </w:p>
        </w:tc>
      </w:tr>
    </w:tbl>
    <w:p/>
    <w:p>
      <w:pPr>
        <w:pStyle w:val="Heading3"/>
      </w:pPr>
      <w:r>
        <w:t>Optional Request Body Fields</w:t>
      </w:r>
    </w:p>
    <w:p>
      <w:r>
        <w:t>Each array item may also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object_type</w:t>
            </w:r>
          </w:p>
        </w:tc>
        <w:tc>
          <w:tcPr>
            <w:tcW w:type="dxa" w:w="2880"/>
          </w:tcPr>
          <w:p>
            <w:r>
              <w:t>string</w:t>
            </w:r>
          </w:p>
        </w:tc>
        <w:tc>
          <w:tcPr>
            <w:tcW w:type="dxa" w:w="2880"/>
          </w:tcPr>
          <w:p>
            <w:r>
              <w:t>Type of entity on which to use this custom field. Allowed values: Ticket, Customer.</w:t>
            </w:r>
          </w:p>
        </w:tc>
      </w:tr>
      <w:tr>
        <w:tc>
          <w:tcPr>
            <w:tcW w:type="dxa" w:w="2880"/>
          </w:tcPr>
          <w:p>
            <w:r>
              <w:t>label</w:t>
            </w:r>
          </w:p>
        </w:tc>
        <w:tc>
          <w:tcPr>
            <w:tcW w:type="dxa" w:w="2880"/>
          </w:tcPr>
          <w:p>
            <w:r>
              <w:t>string</w:t>
            </w:r>
          </w:p>
        </w:tc>
        <w:tc>
          <w:tcPr>
            <w:tcW w:type="dxa" w:w="2880"/>
          </w:tcPr>
          <w:p>
            <w:r>
              <w:t>The name of the custom field. Constraints: min length 1, max length 255.</w:t>
            </w:r>
          </w:p>
        </w:tc>
      </w:tr>
      <w:tr>
        <w:tc>
          <w:tcPr>
            <w:tcW w:type="dxa" w:w="2880"/>
          </w:tcPr>
          <w:p>
            <w:r>
              <w:t>priority</w:t>
            </w:r>
          </w:p>
        </w:tc>
        <w:tc>
          <w:tcPr>
            <w:tcW w:type="dxa" w:w="2880"/>
          </w:tcPr>
          <w:p>
            <w:r>
              <w:t>integer</w:t>
            </w:r>
          </w:p>
        </w:tc>
        <w:tc>
          <w:tcPr>
            <w:tcW w:type="dxa" w:w="2880"/>
          </w:tcPr>
          <w:p>
            <w:r>
              <w:t>Order in which custom fields are displayed. Constraints: 0 to 5000.</w:t>
            </w:r>
          </w:p>
        </w:tc>
      </w:tr>
      <w:tr>
        <w:tc>
          <w:tcPr>
            <w:tcW w:type="dxa" w:w="2880"/>
          </w:tcPr>
          <w:p>
            <w:r>
              <w:t>required</w:t>
            </w:r>
          </w:p>
        </w:tc>
        <w:tc>
          <w:tcPr>
            <w:tcW w:type="dxa" w:w="2880"/>
          </w:tcPr>
          <w:p>
            <w:r>
              <w:t>boolean</w:t>
            </w:r>
          </w:p>
        </w:tc>
        <w:tc>
          <w:tcPr>
            <w:tcW w:type="dxa" w:w="2880"/>
          </w:tcPr>
          <w:p>
            <w:r>
              <w:t>Whether this custom field is required.</w:t>
            </w:r>
          </w:p>
        </w:tc>
      </w:tr>
      <w:tr>
        <w:tc>
          <w:tcPr>
            <w:tcW w:type="dxa" w:w="2880"/>
          </w:tcPr>
          <w:p>
            <w:r>
              <w:t>description</w:t>
            </w:r>
          </w:p>
        </w:tc>
        <w:tc>
          <w:tcPr>
            <w:tcW w:type="dxa" w:w="2880"/>
          </w:tcPr>
          <w:p>
            <w:r>
              <w:t>string | null</w:t>
            </w:r>
          </w:p>
        </w:tc>
        <w:tc>
          <w:tcPr>
            <w:tcW w:type="dxa" w:w="2880"/>
          </w:tcPr>
          <w:p>
            <w:r>
              <w:t>The description of the custom field. Constraints: min length 0, max length 1024.</w:t>
            </w:r>
          </w:p>
        </w:tc>
      </w:tr>
      <w:tr>
        <w:tc>
          <w:tcPr>
            <w:tcW w:type="dxa" w:w="2880"/>
          </w:tcPr>
          <w:p>
            <w:r>
              <w:t>external_id</w:t>
            </w:r>
          </w:p>
        </w:tc>
        <w:tc>
          <w:tcPr>
            <w:tcW w:type="dxa" w:w="2880"/>
          </w:tcPr>
          <w:p>
            <w:r>
              <w:t>string | null</w:t>
            </w:r>
          </w:p>
        </w:tc>
        <w:tc>
          <w:tcPr>
            <w:tcW w:type="dxa" w:w="2880"/>
          </w:tcPr>
          <w:p>
            <w:r>
              <w:t>ID of the custom field in a foreign system (ex: Zendesk).</w:t>
            </w:r>
          </w:p>
        </w:tc>
      </w:tr>
      <w:tr>
        <w:tc>
          <w:tcPr>
            <w:tcW w:type="dxa" w:w="2880"/>
          </w:tcPr>
          <w:p>
            <w:r>
              <w:t>managed_type</w:t>
            </w:r>
          </w:p>
        </w:tc>
        <w:tc>
          <w:tcPr>
            <w:tcW w:type="dxa" w:w="2880"/>
          </w:tcPr>
          <w:p>
            <w:r>
              <w:t>string | null</w:t>
            </w:r>
          </w:p>
        </w:tc>
        <w:tc>
          <w:tcPr>
            <w:tcW w:type="dxa" w:w="2880"/>
          </w:tcPr>
          <w:p>
            <w:r>
              <w:t>The type of the managed field. Ticket values: contact_reason, product, resolution, ai_intent, ai_outcome, ai_sales, ai_discount, ai_journey, managed_sentiment, call_status. Customer values: customer_type.</w:t>
            </w:r>
          </w:p>
        </w:tc>
      </w:tr>
      <w:tr>
        <w:tc>
          <w:tcPr>
            <w:tcW w:type="dxa" w:w="2880"/>
          </w:tcPr>
          <w:p>
            <w:r>
              <w:t>deactivated_datetime</w:t>
            </w:r>
          </w:p>
        </w:tc>
        <w:tc>
          <w:tcPr>
            <w:tcW w:type="dxa" w:w="2880"/>
          </w:tcPr>
          <w:p>
            <w:r>
              <w:t>string (date-time) | null</w:t>
            </w:r>
          </w:p>
        </w:tc>
        <w:tc>
          <w:tcPr>
            <w:tcW w:type="dxa" w:w="2880"/>
          </w:tcPr>
          <w:p>
            <w:r>
              <w:t>When the custom field was deactivated (ISO 8601 date-time).</w:t>
            </w:r>
          </w:p>
        </w:tc>
      </w:tr>
      <w:tr>
        <w:tc>
          <w:tcPr>
            <w:tcW w:type="dxa" w:w="2880"/>
          </w:tcPr>
          <w:p>
            <w:r>
              <w:t>definition</w:t>
            </w:r>
          </w:p>
        </w:tc>
        <w:tc>
          <w:tcPr>
            <w:tcW w:type="dxa" w:w="2880"/>
          </w:tcPr>
          <w:p>
            <w:r>
              <w:t>object</w:t>
            </w:r>
          </w:p>
        </w:tc>
        <w:tc>
          <w:tcPr>
            <w:tcW w:type="dxa" w:w="2880"/>
          </w:tcPr>
          <w:p>
            <w:r>
              <w:t>The settings for this custom field, dependent on definition.data_type. See Definition object below.</w:t>
            </w:r>
          </w:p>
        </w:tc>
      </w:tr>
      <w:tr>
        <w:tc>
          <w:tcPr>
            <w:tcW w:type="dxa" w:w="2880"/>
          </w:tcPr>
          <w:p>
            <w:r>
              <w:t>requirement_type</w:t>
            </w:r>
          </w:p>
        </w:tc>
        <w:tc>
          <w:tcPr>
            <w:tcW w:type="dxa" w:w="2880"/>
          </w:tcPr>
          <w:p>
            <w:r>
              <w:t>string</w:t>
            </w:r>
          </w:p>
        </w:tc>
        <w:tc>
          <w:tcPr>
            <w:tcW w:type="dxa" w:w="2880"/>
          </w:tcPr>
          <w:p>
            <w:r>
              <w:t>The requirement type of the custom field. Allowed values: visible, required, conditional. (Marked private in the schema.)</w:t>
            </w:r>
          </w:p>
        </w:tc>
      </w:tr>
    </w:tbl>
    <w:p/>
    <w:p>
      <w:pPr>
        <w:pStyle w:val="Heading3"/>
      </w:pPr>
      <w:r>
        <w:t>definition object (polymorphic)</w:t>
      </w:r>
    </w:p>
    <w:p>
      <w:r>
        <w:t>definition uses a discriminator field data_type with allowed values: text, number, boolean.</w:t>
      </w:r>
    </w:p>
    <w:p>
      <w:pPr>
        <w:pStyle w:val="Heading4"/>
      </w:pPr>
      <w:r>
        <w:t>1) Text definition (data_type: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definition.data_type</w:t>
            </w:r>
          </w:p>
        </w:tc>
        <w:tc>
          <w:tcPr>
            <w:tcW w:type="dxa" w:w="2880"/>
          </w:tcPr>
          <w:p>
            <w:r>
              <w:t>string</w:t>
            </w:r>
          </w:p>
        </w:tc>
        <w:tc>
          <w:tcPr>
            <w:tcW w:type="dxa" w:w="2880"/>
          </w:tcPr>
          <w:p>
            <w:r>
              <w:t>Must be "text".</w:t>
            </w:r>
          </w:p>
        </w:tc>
      </w:tr>
      <w:tr>
        <w:tc>
          <w:tcPr>
            <w:tcW w:type="dxa" w:w="2880"/>
          </w:tcPr>
          <w:p>
            <w:r>
              <w:t>definition.input_settings</w:t>
            </w:r>
          </w:p>
        </w:tc>
        <w:tc>
          <w:tcPr>
            <w:tcW w:type="dxa" w:w="2880"/>
          </w:tcPr>
          <w:p>
            <w:r>
              <w:t>object</w:t>
            </w:r>
          </w:p>
        </w:tc>
        <w:tc>
          <w:tcPr>
            <w:tcW w:type="dxa" w:w="2880"/>
          </w:tcPr>
          <w:p>
            <w:r>
              <w:t>Input settings; discriminator input_type determines the shape.</w:t>
            </w:r>
          </w:p>
        </w:tc>
      </w:tr>
    </w:tbl>
    <w:p/>
    <w:p>
      <w:r>
        <w:t>definition.input_settings (text) can be one of:</w:t>
      </w:r>
    </w:p>
    <w:p>
      <w:pPr>
        <w:pStyle w:val="ListBullet"/>
      </w:pPr>
      <w:r>
        <w:t>Text input (input_type: "input")</w:t>
        <w:br/>
        <w:t>ParameterTypeDescriptiondefinition.input_settings.input_typestringMust be "input".definition.input_settings.placeholderstring | nullPlaceholder hint. Max length 1024.</w:t>
      </w:r>
    </w:p>
    <w:p>
      <w:pPr>
        <w:pStyle w:val="ListBullet"/>
      </w:pPr>
      <w:r>
        <w:t>Dropdown (input_type: "dropdown")</w:t>
        <w:br/>
        <w:t>ParameterTypeDescriptiondefinition.input_settings.input_typestringMust be "dropdown".definition.input_settings.choicesarray of stringAvailable dropdown choices. Max items 2000.definition.input_settings.defaultstringDefault dropdown value.</w:t>
      </w:r>
    </w:p>
    <w:p>
      <w:pPr>
        <w:pStyle w:val="Heading4"/>
      </w:pPr>
      <w:r>
        <w:t>2) Number definition (data_type: "number")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definition.data_type</w:t>
            </w:r>
          </w:p>
        </w:tc>
        <w:tc>
          <w:tcPr>
            <w:tcW w:type="dxa" w:w="2880"/>
          </w:tcPr>
          <w:p>
            <w:r>
              <w:t>string</w:t>
            </w:r>
          </w:p>
        </w:tc>
        <w:tc>
          <w:tcPr>
            <w:tcW w:type="dxa" w:w="2880"/>
          </w:tcPr>
          <w:p>
            <w:r>
              <w:t>Must be "number".</w:t>
            </w:r>
          </w:p>
        </w:tc>
      </w:tr>
      <w:tr>
        <w:tc>
          <w:tcPr>
            <w:tcW w:type="dxa" w:w="2880"/>
          </w:tcPr>
          <w:p>
            <w:r>
              <w:t>definition.input_settings</w:t>
            </w:r>
          </w:p>
        </w:tc>
        <w:tc>
          <w:tcPr>
            <w:tcW w:type="dxa" w:w="2880"/>
          </w:tcPr>
          <w:p>
            <w:r>
              <w:t>object</w:t>
            </w:r>
          </w:p>
        </w:tc>
        <w:tc>
          <w:tcPr>
            <w:tcW w:type="dxa" w:w="2880"/>
          </w:tcPr>
          <w:p>
            <w:r>
              <w:t>Number input settings; discriminator input_type.</w:t>
            </w:r>
          </w:p>
        </w:tc>
      </w:tr>
    </w:tbl>
    <w:p/>
    <w:p>
      <w:r>
        <w:t>definition.input_settings (number) is:</w:t>
      </w:r>
    </w:p>
    <w:p>
      <w:pPr>
        <w:pStyle w:val="ListBullet"/>
      </w:pPr>
      <w:r>
        <w:t>Number input (input_type: "input_number")</w:t>
        <w:br/>
        <w:t>ParameterTypeDescriptiondefinition.input_settings.input_typestringMust be "input_number".definition.input_settings.minnumber | string | nullMinimum allowed number as value.definition.input_settings.maxnumber | string | nullMaximum allowed number as value.definition.input_settings.placeholderstring | nullPlaceholder hint. Max length 1024.</w:t>
      </w:r>
    </w:p>
    <w:p>
      <w:pPr>
        <w:pStyle w:val="Heading4"/>
      </w:pPr>
      <w:r>
        <w:t>3) Boolean definition (data_type: "boolean")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definition.data_type</w:t>
            </w:r>
          </w:p>
        </w:tc>
        <w:tc>
          <w:tcPr>
            <w:tcW w:type="dxa" w:w="2880"/>
          </w:tcPr>
          <w:p>
            <w:r>
              <w:t>string</w:t>
            </w:r>
          </w:p>
        </w:tc>
        <w:tc>
          <w:tcPr>
            <w:tcW w:type="dxa" w:w="2880"/>
          </w:tcPr>
          <w:p>
            <w:r>
              <w:t>Must be "boolean".</w:t>
            </w:r>
          </w:p>
        </w:tc>
      </w:tr>
      <w:tr>
        <w:tc>
          <w:tcPr>
            <w:tcW w:type="dxa" w:w="2880"/>
          </w:tcPr>
          <w:p>
            <w:r>
              <w:t>definition.input_settings</w:t>
            </w:r>
          </w:p>
        </w:tc>
        <w:tc>
          <w:tcPr>
            <w:tcW w:type="dxa" w:w="2880"/>
          </w:tcPr>
          <w:p>
            <w:r>
              <w:t>object</w:t>
            </w:r>
          </w:p>
        </w:tc>
        <w:tc>
          <w:tcPr>
            <w:tcW w:type="dxa" w:w="2880"/>
          </w:tcPr>
          <w:p>
            <w:r>
              <w:t>Boolean input settings; discriminator input_type.</w:t>
            </w:r>
          </w:p>
        </w:tc>
      </w:tr>
    </w:tbl>
    <w:p/>
    <w:p>
      <w:r>
        <w:t>definition.input_settings (boolean) is:</w:t>
      </w:r>
    </w:p>
    <w:p>
      <w:pPr>
        <w:pStyle w:val="ListBullet"/>
      </w:pPr>
      <w:r>
        <w:t>Boolean dropdown (input_type: "dropdown")</w:t>
        <w:br/>
        <w:t>ParameterTypeDescriptiondefinition.input_settings.input_typestringMust be "dropdown".definition.input_settings.choicesarray of booleanBoolean choices to show as a dropdown. Default: [true, false].definition.input_settings.defaultboolean | nullDefault value. Default: null.</w:t>
      </w:r>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w:t>
        <w:br/>
        <w:t xml:space="preserve"> "id": 123,</w:t>
        <w:br/>
        <w:t xml:space="preserve"> "object_type": "Ticket",</w:t>
        <w:br/>
        <w:t xml:space="preserve"> "label": "Test field",</w:t>
        <w:br/>
        <w:t xml:space="preserve"> "priority": 1,</w:t>
        <w:br/>
        <w:t xml:space="preserve"> "required": true,</w:t>
        <w:br/>
        <w:t xml:space="preserve"> "definition": {</w:t>
        <w:br/>
        <w:t xml:space="preserve"> "data_type": "text",</w:t>
        <w:br/>
        <w:t xml:space="preserve"> "input_settings": {</w:t>
        <w:br/>
        <w:t xml:space="preserve"> "input_type": "input",</w:t>
        <w:br/>
        <w:t xml:space="preserve"> "placeholder": "Enter this here..."</w:t>
        <w:br/>
        <w:t xml:space="preserve"> }</w:t>
        <w:br/>
        <w:t xml:space="preserve"> },</w:t>
        <w:br/>
        <w:t xml:space="preserve"> "description": "An amazing field description.",</w:t>
        <w:br/>
        <w:t xml:space="preserve"> "external_id": "custom-field-84203241",</w:t>
        <w:br/>
        <w:t xml:space="preserve"> "managed_type": "contact_reason",</w:t>
        <w:br/>
        <w:t xml:space="preserve"> "deactivated_datetime": null,</w:t>
        <w:br/>
        <w:t xml:space="preserve"> "created_datetime": "2019-01-02T03:04:05.123456",</w:t>
        <w:br/>
        <w:t xml:space="preserve"> "updated_datetime": "2020-01-02T03:04:05.123456"</w:t>
        <w:br/>
        <w:t xml:space="preserve"> }</w:t>
        <w:br/>
        <w:t>]</w:t>
      </w:r>
    </w:p>
    <w:p>
      <w:pPr>
        <w:pStyle w:val="Heading3"/>
      </w:pPr>
      <w:r>
        <w:t>Response Fields</w:t>
      </w:r>
    </w:p>
    <w:p>
      <w:r>
        <w:t>Each response item is a CustomField: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custom field.</w:t>
            </w:r>
          </w:p>
        </w:tc>
      </w:tr>
      <w:tr>
        <w:tc>
          <w:tcPr>
            <w:tcW w:type="dxa" w:w="2880"/>
          </w:tcPr>
          <w:p>
            <w:r>
              <w:t>object_type</w:t>
            </w:r>
          </w:p>
        </w:tc>
        <w:tc>
          <w:tcPr>
            <w:tcW w:type="dxa" w:w="2880"/>
          </w:tcPr>
          <w:p>
            <w:r>
              <w:t>string</w:t>
            </w:r>
          </w:p>
        </w:tc>
        <w:tc>
          <w:tcPr>
            <w:tcW w:type="dxa" w:w="2880"/>
          </w:tcPr>
          <w:p>
            <w:r>
              <w:t>Type of entity on which to use this custom field. Values: Ticket, Customer.</w:t>
            </w:r>
          </w:p>
        </w:tc>
      </w:tr>
      <w:tr>
        <w:tc>
          <w:tcPr>
            <w:tcW w:type="dxa" w:w="2880"/>
          </w:tcPr>
          <w:p>
            <w:r>
              <w:t>label</w:t>
            </w:r>
          </w:p>
        </w:tc>
        <w:tc>
          <w:tcPr>
            <w:tcW w:type="dxa" w:w="2880"/>
          </w:tcPr>
          <w:p>
            <w:r>
              <w:t>string</w:t>
            </w:r>
          </w:p>
        </w:tc>
        <w:tc>
          <w:tcPr>
            <w:tcW w:type="dxa" w:w="2880"/>
          </w:tcPr>
          <w:p>
            <w:r>
              <w:t>The name of the custom field. Max length 255.</w:t>
            </w:r>
          </w:p>
        </w:tc>
      </w:tr>
      <w:tr>
        <w:tc>
          <w:tcPr>
            <w:tcW w:type="dxa" w:w="2880"/>
          </w:tcPr>
          <w:p>
            <w:r>
              <w:t>priority</w:t>
            </w:r>
          </w:p>
        </w:tc>
        <w:tc>
          <w:tcPr>
            <w:tcW w:type="dxa" w:w="2880"/>
          </w:tcPr>
          <w:p>
            <w:r>
              <w:t>integer</w:t>
            </w:r>
          </w:p>
        </w:tc>
        <w:tc>
          <w:tcPr>
            <w:tcW w:type="dxa" w:w="2880"/>
          </w:tcPr>
          <w:p>
            <w:r>
              <w:t>Display order. Minimum 0.</w:t>
            </w:r>
          </w:p>
        </w:tc>
      </w:tr>
      <w:tr>
        <w:tc>
          <w:tcPr>
            <w:tcW w:type="dxa" w:w="2880"/>
          </w:tcPr>
          <w:p>
            <w:r>
              <w:t>required</w:t>
            </w:r>
          </w:p>
        </w:tc>
        <w:tc>
          <w:tcPr>
            <w:tcW w:type="dxa" w:w="2880"/>
          </w:tcPr>
          <w:p>
            <w:r>
              <w:t>boolean | null</w:t>
            </w:r>
          </w:p>
        </w:tc>
        <w:tc>
          <w:tcPr>
            <w:tcW w:type="dxa" w:w="2880"/>
          </w:tcPr>
          <w:p>
            <w:r>
              <w:t>Whether this custom field is required.</w:t>
            </w:r>
          </w:p>
        </w:tc>
      </w:tr>
      <w:tr>
        <w:tc>
          <w:tcPr>
            <w:tcW w:type="dxa" w:w="2880"/>
          </w:tcPr>
          <w:p>
            <w:r>
              <w:t>definition</w:t>
            </w:r>
          </w:p>
        </w:tc>
        <w:tc>
          <w:tcPr>
            <w:tcW w:type="dxa" w:w="2880"/>
          </w:tcPr>
          <w:p>
            <w:r>
              <w:t>object</w:t>
            </w:r>
          </w:p>
        </w:tc>
        <w:tc>
          <w:tcPr>
            <w:tcW w:type="dxa" w:w="2880"/>
          </w:tcPr>
          <w:p>
            <w:r>
              <w:t>Custom field definition (polymorphic by definition.data_type: text, number, boolean).</w:t>
            </w:r>
          </w:p>
        </w:tc>
      </w:tr>
      <w:tr>
        <w:tc>
          <w:tcPr>
            <w:tcW w:type="dxa" w:w="2880"/>
          </w:tcPr>
          <w:p>
            <w:r>
              <w:t>description</w:t>
            </w:r>
          </w:p>
        </w:tc>
        <w:tc>
          <w:tcPr>
            <w:tcW w:type="dxa" w:w="2880"/>
          </w:tcPr>
          <w:p>
            <w:r>
              <w:t>string | null</w:t>
            </w:r>
          </w:p>
        </w:tc>
        <w:tc>
          <w:tcPr>
            <w:tcW w:type="dxa" w:w="2880"/>
          </w:tcPr>
          <w:p>
            <w:r>
              <w:t>Description of the custom field.</w:t>
            </w:r>
          </w:p>
        </w:tc>
      </w:tr>
      <w:tr>
        <w:tc>
          <w:tcPr>
            <w:tcW w:type="dxa" w:w="2880"/>
          </w:tcPr>
          <w:p>
            <w:r>
              <w:t>external_id</w:t>
            </w:r>
          </w:p>
        </w:tc>
        <w:tc>
          <w:tcPr>
            <w:tcW w:type="dxa" w:w="2880"/>
          </w:tcPr>
          <w:p>
            <w:r>
              <w:t>string | null</w:t>
            </w:r>
          </w:p>
        </w:tc>
        <w:tc>
          <w:tcPr>
            <w:tcW w:type="dxa" w:w="2880"/>
          </w:tcPr>
          <w:p>
            <w:r>
              <w:t>ID in a foreign system (e.g., Zendesk).</w:t>
            </w:r>
          </w:p>
        </w:tc>
      </w:tr>
      <w:tr>
        <w:tc>
          <w:tcPr>
            <w:tcW w:type="dxa" w:w="2880"/>
          </w:tcPr>
          <w:p>
            <w:r>
              <w:t>managed_type</w:t>
            </w:r>
          </w:p>
        </w:tc>
        <w:tc>
          <w:tcPr>
            <w:tcW w:type="dxa" w:w="2880"/>
          </w:tcPr>
          <w:p>
            <w:r>
              <w:t>string | null</w:t>
            </w:r>
          </w:p>
        </w:tc>
        <w:tc>
          <w:tcPr>
            <w:tcW w:type="dxa" w:w="2880"/>
          </w:tcPr>
          <w:p>
            <w:r>
              <w:t>Managed field type (ticket/customer managed types).</w:t>
            </w:r>
          </w:p>
        </w:tc>
      </w:tr>
      <w:tr>
        <w:tc>
          <w:tcPr>
            <w:tcW w:type="dxa" w:w="2880"/>
          </w:tcPr>
          <w:p>
            <w:r>
              <w:t>deactivated_datetime</w:t>
            </w:r>
          </w:p>
        </w:tc>
        <w:tc>
          <w:tcPr>
            <w:tcW w:type="dxa" w:w="2880"/>
          </w:tcPr>
          <w:p>
            <w:r>
              <w:t>string (date-time) | null</w:t>
            </w:r>
          </w:p>
        </w:tc>
        <w:tc>
          <w:tcPr>
            <w:tcW w:type="dxa" w:w="2880"/>
          </w:tcPr>
          <w:p>
            <w:r>
              <w:t>When the custom field was deactivated.</w:t>
            </w:r>
          </w:p>
        </w:tc>
      </w:tr>
      <w:tr>
        <w:tc>
          <w:tcPr>
            <w:tcW w:type="dxa" w:w="2880"/>
          </w:tcPr>
          <w:p>
            <w:r>
              <w:t>created_datetime</w:t>
            </w:r>
          </w:p>
        </w:tc>
        <w:tc>
          <w:tcPr>
            <w:tcW w:type="dxa" w:w="2880"/>
          </w:tcPr>
          <w:p>
            <w:r>
              <w:t>string (date-time)</w:t>
            </w:r>
          </w:p>
        </w:tc>
        <w:tc>
          <w:tcPr>
            <w:tcW w:type="dxa" w:w="2880"/>
          </w:tcPr>
          <w:p>
            <w:r>
              <w:t>When the custom field was created.</w:t>
            </w:r>
          </w:p>
        </w:tc>
      </w:tr>
      <w:tr>
        <w:tc>
          <w:tcPr>
            <w:tcW w:type="dxa" w:w="2880"/>
          </w:tcPr>
          <w:p>
            <w:r>
              <w:t>updated_datetime</w:t>
            </w:r>
          </w:p>
        </w:tc>
        <w:tc>
          <w:tcPr>
            <w:tcW w:type="dxa" w:w="2880"/>
          </w:tcPr>
          <w:p>
            <w:r>
              <w:t>string (date-time)</w:t>
            </w:r>
          </w:p>
        </w:tc>
        <w:tc>
          <w:tcPr>
            <w:tcW w:type="dxa" w:w="2880"/>
          </w:tcPr>
          <w:p>
            <w:r>
              <w:t>When the custom field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'https://{{OAUTH_METADATA.meta.domain}}.gorgias.com/api/custom-fields' \</w:t>
        <w:br/>
        <w:t xml:space="preserve"> --header 'Accept: application/json' \</w:t>
        <w:br/>
        <w:t xml:space="preserve"> --header 'Content-Type: application/json' \</w:t>
        <w:br/>
        <w:t xml:space="preserve"> --data '[</w:t>
        <w:br/>
        <w:t xml:space="preserve">    {</w:t>
        <w:br/>
        <w:t xml:space="preserve"> "id": 123,</w:t>
        <w:br/>
        <w:t xml:space="preserve"> "label": "Updated label",</w:t>
        <w:br/>
        <w:t xml:space="preserve"> "priority": 2,</w:t>
        <w:br/>
        <w:t xml:space="preserve"> "required": true</w:t>
        <w:br/>
        <w:t xml:space="preserve">    }</w:t>
        <w:br/>
        <w:t xml:space="preserve">  ]'</w:t>
      </w:r>
    </w:p>
    <w:p>
      <w:pPr>
        <w:pStyle w:val="Heading3"/>
      </w:pPr>
      <w:r>
        <w:t>Example Usage</w:t>
      </w:r>
    </w:p>
    <w:p>
      <w:pPr>
        <w:pStyle w:val="Heading3"/>
      </w:pPr>
      <w:r>
        <w:t>Example 1: Update label and priority for two fields</w:t>
      </w:r>
    </w:p>
    <w:p>
      <w:r>
        <w:rPr>
          <w:b/>
          <w:color w:val="666666"/>
          <w:sz w:val="16"/>
        </w:rPr>
        <w:t>[bash]</w:t>
      </w:r>
    </w:p>
    <w:p>
      <w:pPr>
        <w:shd w:fill="F2F2F2" w:val="clear"/>
      </w:pPr>
      <w:r>
        <w:rPr>
          <w:rFonts w:ascii="Courier New" w:hAnsi="Courier New"/>
          <w:sz w:val="17"/>
        </w:rPr>
        <w:t>curl -X PUT 'https://{{OAUTH_METADATA.meta.domain}}.gorgias.com/api/custom-fields' \</w:t>
        <w:br/>
        <w:t xml:space="preserve"> -H 'Accept: application/json' \</w:t>
        <w:br/>
        <w:t xml:space="preserve"> -H 'Content-Type: application/json' \</w:t>
        <w:br/>
        <w:t xml:space="preserve"> -d '[</w:t>
        <w:br/>
        <w:t xml:space="preserve">    { "id": 101, "label": "Order ID", "priority": 1 },</w:t>
        <w:br/>
        <w:t xml:space="preserve">    { "id": 102, "label": "VIP Tier", "priority": 2 }</w:t>
        <w:br/>
        <w:t xml:space="preserve">  ]'</w:t>
      </w:r>
    </w:p>
    <w:p>
      <w:pPr>
        <w:pStyle w:val="Heading3"/>
      </w:pPr>
      <w:r>
        <w:t>Example 2: Deactivate a custom field</w:t>
      </w:r>
    </w:p>
    <w:p>
      <w:r>
        <w:rPr>
          <w:b/>
          <w:color w:val="666666"/>
          <w:sz w:val="16"/>
        </w:rPr>
        <w:t>[bash]</w:t>
      </w:r>
    </w:p>
    <w:p>
      <w:pPr>
        <w:shd w:fill="F2F2F2" w:val="clear"/>
      </w:pPr>
      <w:r>
        <w:rPr>
          <w:rFonts w:ascii="Courier New" w:hAnsi="Courier New"/>
          <w:sz w:val="17"/>
        </w:rPr>
        <w:t>curl -X PUT 'https://{{OAUTH_METADATA.meta.domain}}.gorgias.com/api/custom-fields' \</w:t>
        <w:br/>
        <w:t xml:space="preserve"> -H 'Accept: application/json' \</w:t>
        <w:br/>
        <w:t xml:space="preserve"> -H 'Content-Type: application/json' \</w:t>
        <w:br/>
        <w:t xml:space="preserve"> -d '[</w:t>
        <w:br/>
        <w:t xml:space="preserve">    { "id": 123, "deactivated_datetime": "2021-01-02T03:04:05.123456" }</w:t>
        <w:br/>
        <w:t xml:space="preserve">  ]'</w:t>
      </w:r>
    </w:p>
    <w:p>
      <w:pPr>
        <w:pStyle w:val="Heading3"/>
      </w:pPr>
      <w:r>
        <w:t>Example 3: Update a field definition (text dropdown)</w:t>
      </w:r>
    </w:p>
    <w:p>
      <w:r>
        <w:rPr>
          <w:b/>
          <w:color w:val="666666"/>
          <w:sz w:val="16"/>
        </w:rPr>
        <w:t>[bash]</w:t>
      </w:r>
    </w:p>
    <w:p>
      <w:pPr>
        <w:shd w:fill="F2F2F2" w:val="clear"/>
      </w:pPr>
      <w:r>
        <w:rPr>
          <w:rFonts w:ascii="Courier New" w:hAnsi="Courier New"/>
          <w:sz w:val="17"/>
        </w:rPr>
        <w:t>curl -X PUT 'https://{{OAUTH_METADATA.meta.domain}}.gorgias.com/api/custom-fields' \</w:t>
        <w:br/>
        <w:t xml:space="preserve"> -H 'Accept: application/json' \</w:t>
        <w:br/>
        <w:t xml:space="preserve"> -H 'Content-Type: application/json' \</w:t>
        <w:br/>
        <w:t xml:space="preserve"> -d '[</w:t>
        <w:br/>
        <w:t xml:space="preserve">    {</w:t>
        <w:br/>
        <w:t xml:space="preserve"> "id": 200,</w:t>
        <w:br/>
        <w:t xml:space="preserve"> "definition": {</w:t>
        <w:br/>
        <w:t xml:space="preserve"> "data_type": "text",</w:t>
        <w:br/>
        <w:t xml:space="preserve"> "input_settings": {</w:t>
        <w:br/>
        <w:t xml:space="preserve"> "input_type": "dropdown",</w:t>
        <w:br/>
        <w:t xml:space="preserve"> "choices": ["Small", "Medium", "Large"],</w:t>
        <w:br/>
        <w:t xml:space="preserve"> "default": "Medium"</w:t>
        <w:br/>
        <w:t xml:space="preserve">        }</w:t>
        <w:br/>
        <w:t xml:space="preserve">      }</w:t>
        <w:br/>
        <w:t xml:space="preserve">    }</w:t>
        <w:br/>
        <w:t xml:space="preserve">  ]'</w:t>
      </w:r>
    </w:p>
    <w:p>
      <w:pPr>
        <w:pStyle w:val="Heading3"/>
      </w:pPr>
      <w:r>
        <w:t>Notes</w:t>
      </w:r>
    </w:p>
    <w:p>
      <w:pPr>
        <w:pStyle w:val="ListBullet"/>
      </w:pPr>
      <w:r>
        <w:t>The request body is an array; updates are applied per item by id.</w:t>
      </w:r>
    </w:p>
    <w:p>
      <w:pPr>
        <w:pStyle w:val="ListBullet"/>
      </w:pPr>
      <w:r>
        <w:t>definition is polymorphic and must match the schema implied by definition.data_type and definition.input_settings.input_type.</w:t>
      </w:r>
    </w:p>
    <w:p>
      <w:pPr>
        <w:pStyle w:val="ListBullet"/>
      </w:pPr>
      <w:r>
        <w:t>The endpoint returns 202 Accepted with an array of updated CustomField objects.</w:t>
      </w:r>
    </w:p>
    <w:p>
      <w:pPr>
        <w:pStyle w:val="Heading3"/>
      </w:pPr>
      <w:r>
        <w:t>Error Handling</w:t>
      </w:r>
    </w:p>
    <w:p>
      <w:r>
        <w:t>The provided OpenAPI snippet only documents a 202 success response. Other error status codes (e.g., 400, 401, 403) are not explicitly specified in the scraped content.</w:t>
      </w:r>
    </w:p>
    <w:p>
      <w:pPr>
        <w:pStyle w:val="Heading3"/>
      </w:pPr>
      <w:r>
        <w:t>Related customFields actions</w:t>
      </w:r>
    </w:p>
    <w:p>
      <w:pPr>
        <w:pStyle w:val="ListBullet"/>
      </w:pPr>
      <w:r>
        <w:t>[PUT] Update a Custom Field — /custom-fields/{{id}}</w:t>
      </w:r>
    </w:p>
    <w:p>
      <w:pPr>
        <w:pStyle w:val="ListBullet"/>
      </w:pPr>
      <w:r>
        <w:t>[GET] List Custom Fields — /api/custom-fields</w:t>
      </w:r>
    </w:p>
    <w:p>
      <w:pPr>
        <w:pStyle w:val="ListBullet"/>
      </w:pPr>
      <w:r>
        <w:t>[POST] Create a Custom Field — /api/api/custom-fields</w:t>
      </w:r>
    </w:p>
    <w:p>
      <w:pPr>
        <w:pStyle w:val="ListBullet"/>
      </w:pPr>
      <w:r>
        <w:t>[GET] Retrieve a Custom Field — /custom-fields/{{id}}</w:t>
      </w:r>
    </w:p>
    <w:p>
      <w:r>
        <w:br w:type="page"/>
      </w:r>
    </w:p>
    <w:p>
      <w:pPr>
        <w:pStyle w:val="Heading2"/>
      </w:pPr>
      <w:r>
        <w:t>93. [POST] Create a Custom Field</w:t>
      </w:r>
    </w:p>
    <w:p>
      <w:r>
        <w:rPr>
          <w:b/>
        </w:rPr>
        <w:t xml:space="preserve">Endpoint: </w:t>
      </w:r>
      <w:r>
        <w:rPr>
          <w:rFonts w:ascii="Courier New" w:hAnsi="Courier New"/>
          <w:sz w:val="18"/>
        </w:rPr>
        <w:t>/api/api/custom-fields</w:t>
      </w:r>
    </w:p>
    <w:p>
      <w:pPr>
        <w:pStyle w:val="Heading3"/>
      </w:pPr>
      <w:r>
        <w:t>Prerequisites</w:t>
      </w:r>
    </w:p>
    <w:p>
      <w:pPr>
        <w:pStyle w:val="ListBullet"/>
      </w:pPr>
      <w:r>
        <w:t>You must have access to create/manage Custom Fields in the Gorgias workspace.</w:t>
      </w:r>
    </w:p>
    <w:p>
      <w:pPr>
        <w:pStyle w:val="ListBullet"/>
      </w:pPr>
      <w:r>
        <w:t>You must know which entity the field applies to via object_type (e.g., Ticket or Customer).</w:t>
      </w:r>
    </w:p>
    <w:p>
      <w:pPr>
        <w:pStyle w:val="Heading3"/>
      </w:pPr>
      <w:r>
        <w:t>Method</w:t>
      </w:r>
    </w:p>
    <w:p>
      <w:r>
        <w:t>POST</w:t>
      </w:r>
    </w:p>
    <w:p>
      <w:pPr>
        <w:pStyle w:val="Heading3"/>
      </w:pPr>
      <w:r>
        <w:t>URL</w:t>
      </w:r>
    </w:p>
    <w:p>
      <w:r>
        <w:t>https://{{OAUTH_METADATA.meta.domain}}.gorgias.com/api/api/custom-fields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custom field for a specified object type (Ticket or Customer). The field’s configuration is defined by definition, which varies depending on the data_type (text, number, or boolean) and the chosen input settings.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the request payload as JSON in the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object_type</w:t>
            </w:r>
          </w:p>
        </w:tc>
        <w:tc>
          <w:tcPr>
            <w:tcW w:type="dxa" w:w="2880"/>
          </w:tcPr>
          <w:p>
            <w:r>
              <w:t>string</w:t>
            </w:r>
          </w:p>
        </w:tc>
        <w:tc>
          <w:tcPr>
            <w:tcW w:type="dxa" w:w="2880"/>
          </w:tcPr>
          <w:p>
            <w:r>
              <w:t>Type of entity on which to use this custom field. Allowed values: Ticket, Customer.</w:t>
            </w:r>
          </w:p>
        </w:tc>
      </w:tr>
      <w:tr>
        <w:tc>
          <w:tcPr>
            <w:tcW w:type="dxa" w:w="2880"/>
          </w:tcPr>
          <w:p>
            <w:r>
              <w:t>label</w:t>
            </w:r>
          </w:p>
        </w:tc>
        <w:tc>
          <w:tcPr>
            <w:tcW w:type="dxa" w:w="2880"/>
          </w:tcPr>
          <w:p>
            <w:r>
              <w:t>string</w:t>
            </w:r>
          </w:p>
        </w:tc>
        <w:tc>
          <w:tcPr>
            <w:tcW w:type="dxa" w:w="2880"/>
          </w:tcPr>
          <w:p>
            <w:r>
              <w:t>The name of the custom field. Constraints: min length 1, max length 255.</w:t>
            </w:r>
          </w:p>
        </w:tc>
      </w:tr>
      <w:tr>
        <w:tc>
          <w:tcPr>
            <w:tcW w:type="dxa" w:w="2880"/>
          </w:tcPr>
          <w:p>
            <w:r>
              <w:t>definition</w:t>
            </w:r>
          </w:p>
        </w:tc>
        <w:tc>
          <w:tcPr>
            <w:tcW w:type="dxa" w:w="2880"/>
          </w:tcPr>
          <w:p>
            <w:r>
              <w:t>object</w:t>
            </w:r>
          </w:p>
        </w:tc>
        <w:tc>
          <w:tcPr>
            <w:tcW w:type="dxa" w:w="2880"/>
          </w:tcPr>
          <w:p>
            <w:r>
              <w:t>The settings for this custom field, dependent on definition.data_type. Must match one of: TextDataTypeDefinition, NumberDataTypeDefinition, BooleanDataTypeDefinition.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 | null</w:t>
            </w:r>
          </w:p>
        </w:tc>
        <w:tc>
          <w:tcPr>
            <w:tcW w:type="dxa" w:w="2880"/>
          </w:tcPr>
          <w:p>
            <w:r>
              <w:t>The description of the custom field. Constraints: 0-1024 characters. Default: null.</w:t>
            </w:r>
          </w:p>
        </w:tc>
      </w:tr>
      <w:tr>
        <w:tc>
          <w:tcPr>
            <w:tcW w:type="dxa" w:w="2880"/>
          </w:tcPr>
          <w:p>
            <w:r>
              <w:t>external_id</w:t>
            </w:r>
          </w:p>
        </w:tc>
        <w:tc>
          <w:tcPr>
            <w:tcW w:type="dxa" w:w="2880"/>
          </w:tcPr>
          <w:p>
            <w:r>
              <w:t>string | null</w:t>
            </w:r>
          </w:p>
        </w:tc>
        <w:tc>
          <w:tcPr>
            <w:tcW w:type="dxa" w:w="2880"/>
          </w:tcPr>
          <w:p>
            <w:r>
              <w:t>ID of the custom field in a foreign system (e.g., Zendesk). Default: null.</w:t>
            </w:r>
          </w:p>
        </w:tc>
      </w:tr>
      <w:tr>
        <w:tc>
          <w:tcPr>
            <w:tcW w:type="dxa" w:w="2880"/>
          </w:tcPr>
          <w:p>
            <w:r>
              <w:t>managed_type</w:t>
            </w:r>
          </w:p>
        </w:tc>
        <w:tc>
          <w:tcPr>
            <w:tcW w:type="dxa" w:w="2880"/>
          </w:tcPr>
          <w:p>
            <w:r>
              <w:t>string | null</w:t>
            </w:r>
          </w:p>
        </w:tc>
        <w:tc>
          <w:tcPr>
            <w:tcW w:type="dxa" w:w="2880"/>
          </w:tcPr>
          <w:p>
            <w:r>
              <w:t>The type of the managed field. Allowed values include ticket managed types: contact_reason, product, resolution, ai_intent, ai_outcome, ai_sales, ai_discount, ai_journey, managed_sentiment, call_status; customer managed type: customer_type. Default: null.</w:t>
            </w:r>
          </w:p>
        </w:tc>
      </w:tr>
      <w:tr>
        <w:tc>
          <w:tcPr>
            <w:tcW w:type="dxa" w:w="2880"/>
          </w:tcPr>
          <w:p>
            <w:r>
              <w:t>priority</w:t>
            </w:r>
          </w:p>
        </w:tc>
        <w:tc>
          <w:tcPr>
            <w:tcW w:type="dxa" w:w="2880"/>
          </w:tcPr>
          <w:p>
            <w:r>
              <w:t>integer | null</w:t>
            </w:r>
          </w:p>
        </w:tc>
        <w:tc>
          <w:tcPr>
            <w:tcW w:type="dxa" w:w="2880"/>
          </w:tcPr>
          <w:p>
            <w:r>
              <w:t>Order in which custom fields are displayed. Range: 0 to 5000. Default: null.</w:t>
            </w:r>
          </w:p>
        </w:tc>
      </w:tr>
      <w:tr>
        <w:tc>
          <w:tcPr>
            <w:tcW w:type="dxa" w:w="2880"/>
          </w:tcPr>
          <w:p>
            <w:r>
              <w:t>required</w:t>
            </w:r>
          </w:p>
        </w:tc>
        <w:tc>
          <w:tcPr>
            <w:tcW w:type="dxa" w:w="2880"/>
          </w:tcPr>
          <w:p>
            <w:r>
              <w:t>boolean</w:t>
            </w:r>
          </w:p>
        </w:tc>
        <w:tc>
          <w:tcPr>
            <w:tcW w:type="dxa" w:w="2880"/>
          </w:tcPr>
          <w:p>
            <w:r>
              <w:t>Whether this custom field is required. Default: false.</w:t>
            </w:r>
          </w:p>
        </w:tc>
      </w:tr>
      <w:tr>
        <w:tc>
          <w:tcPr>
            <w:tcW w:type="dxa" w:w="2880"/>
          </w:tcPr>
          <w:p>
            <w:r>
              <w:t>deactivated_datetime</w:t>
            </w:r>
          </w:p>
        </w:tc>
        <w:tc>
          <w:tcPr>
            <w:tcW w:type="dxa" w:w="2880"/>
          </w:tcPr>
          <w:p>
            <w:r>
              <w:t>string (date-time) | null</w:t>
            </w:r>
          </w:p>
        </w:tc>
        <w:tc>
          <w:tcPr>
            <w:tcW w:type="dxa" w:w="2880"/>
          </w:tcPr>
          <w:p>
            <w:r>
              <w:t>When the custom field was deactivated. Default: null.</w:t>
            </w:r>
          </w:p>
        </w:tc>
      </w:tr>
    </w:tbl>
    <w:p/>
    <w:p>
      <w:pPr>
        <w:pStyle w:val="Heading3"/>
      </w:pPr>
      <w:r>
        <w:t>definition Object (Discriminated by data_type)</w:t>
      </w:r>
    </w:p>
    <w:p>
      <w:r>
        <w:t>definition must include:</w:t>
      </w:r>
    </w:p>
    <w:p>
      <w:pPr>
        <w:pStyle w:val="ListBullet"/>
      </w:pPr>
      <w:r>
        <w:t>data_type (one of text, number, boolean)</w:t>
      </w:r>
    </w:p>
    <w:p>
      <w:pPr>
        <w:pStyle w:val="ListBullet"/>
      </w:pPr>
      <w:r>
        <w:t>input_settings (structure depends on data_type and input_settings.input_type)</w:t>
      </w:r>
    </w:p>
    <w:p>
      <w:pPr>
        <w:pStyle w:val="Heading3"/>
      </w:pPr>
      <w:r>
        <w:t>1) Text (data_type: "text")</w:t>
      </w:r>
    </w:p>
    <w:p>
      <w:r>
        <w:rPr>
          <w:b/>
        </w:rPr>
        <w:t>Required fields inside definition: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data_type</w:t>
            </w:r>
          </w:p>
        </w:tc>
        <w:tc>
          <w:tcPr>
            <w:tcW w:type="dxa" w:w="2880"/>
          </w:tcPr>
          <w:p>
            <w:r>
              <w:t>string</w:t>
            </w:r>
          </w:p>
        </w:tc>
        <w:tc>
          <w:tcPr>
            <w:tcW w:type="dxa" w:w="2880"/>
          </w:tcPr>
          <w:p>
            <w:r>
              <w:t>Must be "text".</w:t>
            </w:r>
          </w:p>
        </w:tc>
      </w:tr>
      <w:tr>
        <w:tc>
          <w:tcPr>
            <w:tcW w:type="dxa" w:w="2880"/>
          </w:tcPr>
          <w:p>
            <w:r>
              <w:t>input_settings</w:t>
            </w:r>
          </w:p>
        </w:tc>
        <w:tc>
          <w:tcPr>
            <w:tcW w:type="dxa" w:w="2880"/>
          </w:tcPr>
          <w:p>
            <w:r>
              <w:t>object</w:t>
            </w:r>
          </w:p>
        </w:tc>
        <w:tc>
          <w:tcPr>
            <w:tcW w:type="dxa" w:w="2880"/>
          </w:tcPr>
          <w:p>
            <w:r>
              <w:t>Must match one of the input settings below, discriminated by input_settings.input_type.</w:t>
            </w:r>
          </w:p>
        </w:tc>
      </w:tr>
    </w:tbl>
    <w:p/>
    <w:p>
      <w:pPr>
        <w:pStyle w:val="Heading4"/>
      </w:pPr>
      <w:r>
        <w:t>Text input settings option A: input_type: "input" (TextInputSettings)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input_type</w:t>
            </w:r>
          </w:p>
        </w:tc>
        <w:tc>
          <w:tcPr>
            <w:tcW w:type="dxa" w:w="2880"/>
          </w:tcPr>
          <w:p>
            <w:r>
              <w:t>string</w:t>
            </w:r>
          </w:p>
        </w:tc>
        <w:tc>
          <w:tcPr>
            <w:tcW w:type="dxa" w:w="2880"/>
          </w:tcPr>
          <w:p>
            <w:r>
              <w:t>Must be "input".</w:t>
            </w:r>
          </w:p>
        </w:tc>
      </w:tr>
      <w:tr>
        <w:tc>
          <w:tcPr>
            <w:tcW w:type="dxa" w:w="2880"/>
          </w:tcPr>
          <w:p>
            <w:r>
              <w:t>placeholder</w:t>
            </w:r>
          </w:p>
        </w:tc>
        <w:tc>
          <w:tcPr>
            <w:tcW w:type="dxa" w:w="2880"/>
          </w:tcPr>
          <w:p>
            <w:r>
              <w:t>string | null</w:t>
            </w:r>
          </w:p>
        </w:tc>
        <w:tc>
          <w:tcPr>
            <w:tcW w:type="dxa" w:w="2880"/>
          </w:tcPr>
          <w:p>
            <w:r>
              <w:t>Hint shown in the input when empty. Constraints: 0-1024 chars. Default: null.</w:t>
            </w:r>
          </w:p>
        </w:tc>
      </w:tr>
    </w:tbl>
    <w:p/>
    <w:p>
      <w:pPr>
        <w:pStyle w:val="Heading4"/>
      </w:pPr>
      <w:r>
        <w:t>Text input settings option B: input_type: "dropdown" (DropdownInputSettingsSettings)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input_type</w:t>
            </w:r>
          </w:p>
        </w:tc>
        <w:tc>
          <w:tcPr>
            <w:tcW w:type="dxa" w:w="2880"/>
          </w:tcPr>
          <w:p>
            <w:r>
              <w:t>string</w:t>
            </w:r>
          </w:p>
        </w:tc>
        <w:tc>
          <w:tcPr>
            <w:tcW w:type="dxa" w:w="2880"/>
          </w:tcPr>
          <w:p>
            <w:r>
              <w:t>Must be "dropdown".</w:t>
            </w:r>
          </w:p>
        </w:tc>
      </w:tr>
      <w:tr>
        <w:tc>
          <w:tcPr>
            <w:tcW w:type="dxa" w:w="2880"/>
          </w:tcPr>
          <w:p>
            <w:r>
              <w:t>choices</w:t>
            </w:r>
          </w:p>
        </w:tc>
        <w:tc>
          <w:tcPr>
            <w:tcW w:type="dxa" w:w="2880"/>
          </w:tcPr>
          <w:p>
            <w:r>
              <w:t>array of string</w:t>
            </w:r>
          </w:p>
        </w:tc>
        <w:tc>
          <w:tcPr>
            <w:tcW w:type="dxa" w:w="2880"/>
          </w:tcPr>
          <w:p>
            <w:r>
              <w:t>Available dropdown choices. Max items: 2000. Required.</w:t>
            </w:r>
          </w:p>
        </w:tc>
      </w:tr>
      <w:tr>
        <w:tc>
          <w:tcPr>
            <w:tcW w:type="dxa" w:w="2880"/>
          </w:tcPr>
          <w:p>
            <w:r>
              <w:t>default</w:t>
            </w:r>
          </w:p>
        </w:tc>
        <w:tc>
          <w:tcPr>
            <w:tcW w:type="dxa" w:w="2880"/>
          </w:tcPr>
          <w:p>
            <w:r>
              <w:t>string</w:t>
            </w:r>
          </w:p>
        </w:tc>
        <w:tc>
          <w:tcPr>
            <w:tcW w:type="dxa" w:w="2880"/>
          </w:tcPr>
          <w:p>
            <w:r>
              <w:t>Default value for this dropdown. (Not marked nullable in schema.)</w:t>
            </w:r>
          </w:p>
        </w:tc>
      </w:tr>
    </w:tbl>
    <w:p/>
    <w:p>
      <w:pPr>
        <w:pStyle w:val="Heading3"/>
      </w:pPr>
      <w:r>
        <w:t>2) Number (data_type: "number")</w:t>
      </w:r>
    </w:p>
    <w:p>
      <w:r>
        <w:rPr>
          <w:b/>
        </w:rPr>
        <w:t>Required fields inside definition: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data_type</w:t>
            </w:r>
          </w:p>
        </w:tc>
        <w:tc>
          <w:tcPr>
            <w:tcW w:type="dxa" w:w="2880"/>
          </w:tcPr>
          <w:p>
            <w:r>
              <w:t>string</w:t>
            </w:r>
          </w:p>
        </w:tc>
        <w:tc>
          <w:tcPr>
            <w:tcW w:type="dxa" w:w="2880"/>
          </w:tcPr>
          <w:p>
            <w:r>
              <w:t>Must be "number".</w:t>
            </w:r>
          </w:p>
        </w:tc>
      </w:tr>
      <w:tr>
        <w:tc>
          <w:tcPr>
            <w:tcW w:type="dxa" w:w="2880"/>
          </w:tcPr>
          <w:p>
            <w:r>
              <w:t>input_settings</w:t>
            </w:r>
          </w:p>
        </w:tc>
        <w:tc>
          <w:tcPr>
            <w:tcW w:type="dxa" w:w="2880"/>
          </w:tcPr>
          <w:p>
            <w:r>
              <w:t>object</w:t>
            </w:r>
          </w:p>
        </w:tc>
        <w:tc>
          <w:tcPr>
            <w:tcW w:type="dxa" w:w="2880"/>
          </w:tcPr>
          <w:p>
            <w:r>
              <w:t>Discriminated by input_settings.input_type. Only input_number is documented.</w:t>
            </w:r>
          </w:p>
        </w:tc>
      </w:tr>
    </w:tbl>
    <w:p/>
    <w:p>
      <w:pPr>
        <w:pStyle w:val="Heading4"/>
      </w:pPr>
      <w:r>
        <w:t>Number input settings: input_type: "input_number" (NumberInputSettings)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input_type</w:t>
            </w:r>
          </w:p>
        </w:tc>
        <w:tc>
          <w:tcPr>
            <w:tcW w:type="dxa" w:w="2880"/>
          </w:tcPr>
          <w:p>
            <w:r>
              <w:t>string</w:t>
            </w:r>
          </w:p>
        </w:tc>
        <w:tc>
          <w:tcPr>
            <w:tcW w:type="dxa" w:w="2880"/>
          </w:tcPr>
          <w:p>
            <w:r>
              <w:t>Must be "input_number".</w:t>
            </w:r>
          </w:p>
        </w:tc>
      </w:tr>
      <w:tr>
        <w:tc>
          <w:tcPr>
            <w:tcW w:type="dxa" w:w="2880"/>
          </w:tcPr>
          <w:p>
            <w:r>
              <w:t>min</w:t>
            </w:r>
          </w:p>
        </w:tc>
        <w:tc>
          <w:tcPr>
            <w:tcW w:type="dxa" w:w="2880"/>
          </w:tcPr>
          <w:p>
            <w:r>
              <w:t>number | string | null</w:t>
            </w:r>
          </w:p>
        </w:tc>
        <w:tc>
          <w:tcPr>
            <w:tcW w:type="dxa" w:w="2880"/>
          </w:tcPr>
          <w:p>
            <w:r>
              <w:t>Minimum allowed number as value. Default: null.</w:t>
            </w:r>
          </w:p>
        </w:tc>
      </w:tr>
      <w:tr>
        <w:tc>
          <w:tcPr>
            <w:tcW w:type="dxa" w:w="2880"/>
          </w:tcPr>
          <w:p>
            <w:r>
              <w:t>max</w:t>
            </w:r>
          </w:p>
        </w:tc>
        <w:tc>
          <w:tcPr>
            <w:tcW w:type="dxa" w:w="2880"/>
          </w:tcPr>
          <w:p>
            <w:r>
              <w:t>number | string | null</w:t>
            </w:r>
          </w:p>
        </w:tc>
        <w:tc>
          <w:tcPr>
            <w:tcW w:type="dxa" w:w="2880"/>
          </w:tcPr>
          <w:p>
            <w:r>
              <w:t>Maximum allowed number as value. Default: null.</w:t>
            </w:r>
          </w:p>
        </w:tc>
      </w:tr>
      <w:tr>
        <w:tc>
          <w:tcPr>
            <w:tcW w:type="dxa" w:w="2880"/>
          </w:tcPr>
          <w:p>
            <w:r>
              <w:t>placeholder</w:t>
            </w:r>
          </w:p>
        </w:tc>
        <w:tc>
          <w:tcPr>
            <w:tcW w:type="dxa" w:w="2880"/>
          </w:tcPr>
          <w:p>
            <w:r>
              <w:t>string | null</w:t>
            </w:r>
          </w:p>
        </w:tc>
        <w:tc>
          <w:tcPr>
            <w:tcW w:type="dxa" w:w="2880"/>
          </w:tcPr>
          <w:p>
            <w:r>
              <w:t>Hint shown in the input when empty. Constraints: 0-1024 chars. Default: null.</w:t>
            </w:r>
          </w:p>
        </w:tc>
      </w:tr>
    </w:tbl>
    <w:p/>
    <w:p>
      <w:pPr>
        <w:pStyle w:val="Heading3"/>
      </w:pPr>
      <w:r>
        <w:t>3) Boolean (data_type: "boolean")</w:t>
      </w:r>
    </w:p>
    <w:p>
      <w:r>
        <w:rPr>
          <w:b/>
        </w:rPr>
        <w:t>Required fields inside definition: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data_type</w:t>
            </w:r>
          </w:p>
        </w:tc>
        <w:tc>
          <w:tcPr>
            <w:tcW w:type="dxa" w:w="2880"/>
          </w:tcPr>
          <w:p>
            <w:r>
              <w:t>string</w:t>
            </w:r>
          </w:p>
        </w:tc>
        <w:tc>
          <w:tcPr>
            <w:tcW w:type="dxa" w:w="2880"/>
          </w:tcPr>
          <w:p>
            <w:r>
              <w:t>Must be "boolean".</w:t>
            </w:r>
          </w:p>
        </w:tc>
      </w:tr>
      <w:tr>
        <w:tc>
          <w:tcPr>
            <w:tcW w:type="dxa" w:w="2880"/>
          </w:tcPr>
          <w:p>
            <w:r>
              <w:t>input_settings</w:t>
            </w:r>
          </w:p>
        </w:tc>
        <w:tc>
          <w:tcPr>
            <w:tcW w:type="dxa" w:w="2880"/>
          </w:tcPr>
          <w:p>
            <w:r>
              <w:t>object</w:t>
            </w:r>
          </w:p>
        </w:tc>
        <w:tc>
          <w:tcPr>
            <w:tcW w:type="dxa" w:w="2880"/>
          </w:tcPr>
          <w:p>
            <w:r>
              <w:t>Discriminated by input_settings.input_type. Only dropdown is documented.</w:t>
            </w:r>
          </w:p>
        </w:tc>
      </w:tr>
    </w:tbl>
    <w:p/>
    <w:p>
      <w:pPr>
        <w:pStyle w:val="Heading4"/>
      </w:pPr>
      <w:r>
        <w:t>Boolean dropdown input settings: input_type: "dropdown" (BooleanDropdownInputSettings)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input_type</w:t>
            </w:r>
          </w:p>
        </w:tc>
        <w:tc>
          <w:tcPr>
            <w:tcW w:type="dxa" w:w="2880"/>
          </w:tcPr>
          <w:p>
            <w:r>
              <w:t>string</w:t>
            </w:r>
          </w:p>
        </w:tc>
        <w:tc>
          <w:tcPr>
            <w:tcW w:type="dxa" w:w="2880"/>
          </w:tcPr>
          <w:p>
            <w:r>
              <w:t>Must be "dropdown".</w:t>
            </w:r>
          </w:p>
        </w:tc>
      </w:tr>
      <w:tr>
        <w:tc>
          <w:tcPr>
            <w:tcW w:type="dxa" w:w="2880"/>
          </w:tcPr>
          <w:p>
            <w:r>
              <w:t>choices</w:t>
            </w:r>
          </w:p>
        </w:tc>
        <w:tc>
          <w:tcPr>
            <w:tcW w:type="dxa" w:w="2880"/>
          </w:tcPr>
          <w:p>
            <w:r>
              <w:t>array of boolean</w:t>
            </w:r>
          </w:p>
        </w:tc>
        <w:tc>
          <w:tcPr>
            <w:tcW w:type="dxa" w:w="2880"/>
          </w:tcPr>
          <w:p>
            <w:r>
              <w:t>Boolean choices to show as dropdown. Default: [true, false].</w:t>
            </w:r>
          </w:p>
        </w:tc>
      </w:tr>
      <w:tr>
        <w:tc>
          <w:tcPr>
            <w:tcW w:type="dxa" w:w="2880"/>
          </w:tcPr>
          <w:p>
            <w:r>
              <w:t>default</w:t>
            </w:r>
          </w:p>
        </w:tc>
        <w:tc>
          <w:tcPr>
            <w:tcW w:type="dxa" w:w="2880"/>
          </w:tcPr>
          <w:p>
            <w:r>
              <w:t>boolean | null</w:t>
            </w:r>
          </w:p>
        </w:tc>
        <w:tc>
          <w:tcPr>
            <w:tcW w:type="dxa" w:w="2880"/>
          </w:tcPr>
          <w:p>
            <w:r>
              <w:t>Default value. Default: null.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123,</w:t>
        <w:br/>
        <w:t xml:space="preserve"> "object_type": "Ticket",</w:t>
        <w:br/>
        <w:t xml:space="preserve"> "label": "Test field",</w:t>
        <w:br/>
        <w:t xml:space="preserve"> "priority": 1,</w:t>
        <w:br/>
        <w:t xml:space="preserve"> "required": true,</w:t>
        <w:br/>
        <w:t xml:space="preserve"> "definition": {</w:t>
        <w:br/>
        <w:t xml:space="preserve"> "data_type": "text",</w:t>
        <w:br/>
        <w:t xml:space="preserve"> "input_settings": {</w:t>
        <w:br/>
        <w:t xml:space="preserve"> "input_type": "input",</w:t>
        <w:br/>
        <w:t xml:space="preserve"> "placeholder": "Enter this here..."</w:t>
        <w:br/>
        <w:t xml:space="preserve"> }</w:t>
        <w:br/>
        <w:t xml:space="preserve"> },</w:t>
        <w:br/>
        <w:t xml:space="preserve"> "created_datetime": "2019-01-02T03:04:05.123456",</w:t>
        <w:br/>
        <w:t xml:space="preserve"> "updated_datetime": "2020-01-02T03:04:05.123456",</w:t>
        <w:br/>
        <w:t xml:space="preserve"> "description": "An amazing field description.",</w:t>
        <w:br/>
        <w:t xml:space="preserve"> "external_id": "custom-field-84203241",</w:t>
        <w:br/>
        <w:t xml:space="preserve"> "managed_type": "contact_reason",</w:t>
        <w:br/>
        <w:t xml:space="preserve"> "deactivated_datetime": null</w:t>
        <w:br/>
        <w:t>}</w:t>
      </w:r>
    </w:p>
    <w:p>
      <w:pPr>
        <w:pStyle w:val="Heading3"/>
      </w:pPr>
      <w:r>
        <w:t>Error Responses</w:t>
      </w:r>
    </w:p>
    <w:p>
      <w:r>
        <w:t>Not provided in the scraped OpenAPI snippet.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custom field.</w:t>
            </w:r>
          </w:p>
        </w:tc>
      </w:tr>
      <w:tr>
        <w:tc>
          <w:tcPr>
            <w:tcW w:type="dxa" w:w="2880"/>
          </w:tcPr>
          <w:p>
            <w:r>
              <w:t>object_type</w:t>
            </w:r>
          </w:p>
        </w:tc>
        <w:tc>
          <w:tcPr>
            <w:tcW w:type="dxa" w:w="2880"/>
          </w:tcPr>
          <w:p>
            <w:r>
              <w:t>string</w:t>
            </w:r>
          </w:p>
        </w:tc>
        <w:tc>
          <w:tcPr>
            <w:tcW w:type="dxa" w:w="2880"/>
          </w:tcPr>
          <w:p>
            <w:r>
              <w:t>Type of entity on which to use this custom field. Values: Ticket, Customer.</w:t>
            </w:r>
          </w:p>
        </w:tc>
      </w:tr>
      <w:tr>
        <w:tc>
          <w:tcPr>
            <w:tcW w:type="dxa" w:w="2880"/>
          </w:tcPr>
          <w:p>
            <w:r>
              <w:t>label</w:t>
            </w:r>
          </w:p>
        </w:tc>
        <w:tc>
          <w:tcPr>
            <w:tcW w:type="dxa" w:w="2880"/>
          </w:tcPr>
          <w:p>
            <w:r>
              <w:t>string</w:t>
            </w:r>
          </w:p>
        </w:tc>
        <w:tc>
          <w:tcPr>
            <w:tcW w:type="dxa" w:w="2880"/>
          </w:tcPr>
          <w:p>
            <w:r>
              <w:t>The name of the custom field.</w:t>
            </w:r>
          </w:p>
        </w:tc>
      </w:tr>
      <w:tr>
        <w:tc>
          <w:tcPr>
            <w:tcW w:type="dxa" w:w="2880"/>
          </w:tcPr>
          <w:p>
            <w:r>
              <w:t>priority</w:t>
            </w:r>
          </w:p>
        </w:tc>
        <w:tc>
          <w:tcPr>
            <w:tcW w:type="dxa" w:w="2880"/>
          </w:tcPr>
          <w:p>
            <w:r>
              <w:t>integer</w:t>
            </w:r>
          </w:p>
        </w:tc>
        <w:tc>
          <w:tcPr>
            <w:tcW w:type="dxa" w:w="2880"/>
          </w:tcPr>
          <w:p>
            <w:r>
              <w:t>Order in which custom fields are displayed. Minimum: 0.</w:t>
            </w:r>
          </w:p>
        </w:tc>
      </w:tr>
      <w:tr>
        <w:tc>
          <w:tcPr>
            <w:tcW w:type="dxa" w:w="2880"/>
          </w:tcPr>
          <w:p>
            <w:r>
              <w:t>required</w:t>
            </w:r>
          </w:p>
        </w:tc>
        <w:tc>
          <w:tcPr>
            <w:tcW w:type="dxa" w:w="2880"/>
          </w:tcPr>
          <w:p>
            <w:r>
              <w:t>boolean | null</w:t>
            </w:r>
          </w:p>
        </w:tc>
        <w:tc>
          <w:tcPr>
            <w:tcW w:type="dxa" w:w="2880"/>
          </w:tcPr>
          <w:p>
            <w:r>
              <w:t>Whether this custom field is required.</w:t>
            </w:r>
          </w:p>
        </w:tc>
      </w:tr>
      <w:tr>
        <w:tc>
          <w:tcPr>
            <w:tcW w:type="dxa" w:w="2880"/>
          </w:tcPr>
          <w:p>
            <w:r>
              <w:t>definition</w:t>
            </w:r>
          </w:p>
        </w:tc>
        <w:tc>
          <w:tcPr>
            <w:tcW w:type="dxa" w:w="2880"/>
          </w:tcPr>
          <w:p>
            <w:r>
              <w:t>object</w:t>
            </w:r>
          </w:p>
        </w:tc>
        <w:tc>
          <w:tcPr>
            <w:tcW w:type="dxa" w:w="2880"/>
          </w:tcPr>
          <w:p>
            <w:r>
              <w:t>The settings for this custom field, dependent on definition.data_type.</w:t>
            </w:r>
          </w:p>
        </w:tc>
      </w:tr>
      <w:tr>
        <w:tc>
          <w:tcPr>
            <w:tcW w:type="dxa" w:w="2880"/>
          </w:tcPr>
          <w:p>
            <w:r>
              <w:t>description</w:t>
            </w:r>
          </w:p>
        </w:tc>
        <w:tc>
          <w:tcPr>
            <w:tcW w:type="dxa" w:w="2880"/>
          </w:tcPr>
          <w:p>
            <w:r>
              <w:t>string | null</w:t>
            </w:r>
          </w:p>
        </w:tc>
        <w:tc>
          <w:tcPr>
            <w:tcW w:type="dxa" w:w="2880"/>
          </w:tcPr>
          <w:p>
            <w:r>
              <w:t>The description of the custom field.</w:t>
            </w:r>
          </w:p>
        </w:tc>
      </w:tr>
      <w:tr>
        <w:tc>
          <w:tcPr>
            <w:tcW w:type="dxa" w:w="2880"/>
          </w:tcPr>
          <w:p>
            <w:r>
              <w:t>external_id</w:t>
            </w:r>
          </w:p>
        </w:tc>
        <w:tc>
          <w:tcPr>
            <w:tcW w:type="dxa" w:w="2880"/>
          </w:tcPr>
          <w:p>
            <w:r>
              <w:t>string | null</w:t>
            </w:r>
          </w:p>
        </w:tc>
        <w:tc>
          <w:tcPr>
            <w:tcW w:type="dxa" w:w="2880"/>
          </w:tcPr>
          <w:p>
            <w:r>
              <w:t>ID of the custom field in a foreign system (e.g., Zendesk).</w:t>
            </w:r>
          </w:p>
        </w:tc>
      </w:tr>
      <w:tr>
        <w:tc>
          <w:tcPr>
            <w:tcW w:type="dxa" w:w="2880"/>
          </w:tcPr>
          <w:p>
            <w:r>
              <w:t>managed_type</w:t>
            </w:r>
          </w:p>
        </w:tc>
        <w:tc>
          <w:tcPr>
            <w:tcW w:type="dxa" w:w="2880"/>
          </w:tcPr>
          <w:p>
            <w:r>
              <w:t>string | null</w:t>
            </w:r>
          </w:p>
        </w:tc>
        <w:tc>
          <w:tcPr>
            <w:tcW w:type="dxa" w:w="2880"/>
          </w:tcPr>
          <w:p>
            <w:r>
              <w:t>The type of the managed field.</w:t>
            </w:r>
          </w:p>
        </w:tc>
      </w:tr>
      <w:tr>
        <w:tc>
          <w:tcPr>
            <w:tcW w:type="dxa" w:w="2880"/>
          </w:tcPr>
          <w:p>
            <w:r>
              <w:t>deactivated_datetime</w:t>
            </w:r>
          </w:p>
        </w:tc>
        <w:tc>
          <w:tcPr>
            <w:tcW w:type="dxa" w:w="2880"/>
          </w:tcPr>
          <w:p>
            <w:r>
              <w:t>string (date-time) | null</w:t>
            </w:r>
          </w:p>
        </w:tc>
        <w:tc>
          <w:tcPr>
            <w:tcW w:type="dxa" w:w="2880"/>
          </w:tcPr>
          <w:p>
            <w:r>
              <w:t>When the custom field was deactivated.</w:t>
            </w:r>
          </w:p>
        </w:tc>
      </w:tr>
      <w:tr>
        <w:tc>
          <w:tcPr>
            <w:tcW w:type="dxa" w:w="2880"/>
          </w:tcPr>
          <w:p>
            <w:r>
              <w:t>created_datetime</w:t>
            </w:r>
          </w:p>
        </w:tc>
        <w:tc>
          <w:tcPr>
            <w:tcW w:type="dxa" w:w="2880"/>
          </w:tcPr>
          <w:p>
            <w:r>
              <w:t>string (date-time)</w:t>
            </w:r>
          </w:p>
        </w:tc>
        <w:tc>
          <w:tcPr>
            <w:tcW w:type="dxa" w:w="2880"/>
          </w:tcPr>
          <w:p>
            <w:r>
              <w:t>When the custom field was created.</w:t>
            </w:r>
          </w:p>
        </w:tc>
      </w:tr>
      <w:tr>
        <w:tc>
          <w:tcPr>
            <w:tcW w:type="dxa" w:w="2880"/>
          </w:tcPr>
          <w:p>
            <w:r>
              <w:t>updated_datetime</w:t>
            </w:r>
          </w:p>
        </w:tc>
        <w:tc>
          <w:tcPr>
            <w:tcW w:type="dxa" w:w="2880"/>
          </w:tcPr>
          <w:p>
            <w:r>
              <w:t>string (date-time)</w:t>
            </w:r>
          </w:p>
        </w:tc>
        <w:tc>
          <w:tcPr>
            <w:tcW w:type="dxa" w:w="2880"/>
          </w:tcPr>
          <w:p>
            <w:r>
              <w:t>When the custom field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'https://{{OAUTH_METADATA.meta.domain}}.gorgias.com/api/api/custom-fields' \</w:t>
        <w:br/>
        <w:t xml:space="preserve"> --header 'Accept: application/json' \</w:t>
        <w:br/>
        <w:t xml:space="preserve"> --header 'Content-Type: application/json' \</w:t>
        <w:br/>
        <w:t xml:space="preserve"> --data '{</w:t>
        <w:br/>
        <w:t xml:space="preserve"> "object_type": "Ticket",</w:t>
        <w:br/>
        <w:t xml:space="preserve"> "label": "Order Priority",</w:t>
        <w:br/>
        <w:t xml:space="preserve"> "required": true,</w:t>
        <w:br/>
        <w:t xml:space="preserve"> "priority": 1,</w:t>
        <w:br/>
        <w:t xml:space="preserve"> "description": "Internal priority for ticket triage.",</w:t>
        <w:br/>
        <w:t xml:space="preserve"> "external_id": "custom-field-84203241",</w:t>
        <w:br/>
        <w:t xml:space="preserve"> "definition": {</w:t>
        <w:br/>
        <w:t xml:space="preserve"> "data_type": "text",</w:t>
        <w:br/>
        <w:t xml:space="preserve"> "input_settings": {</w:t>
        <w:br/>
        <w:t xml:space="preserve"> "input_type": "dropdown",</w:t>
        <w:br/>
        <w:t xml:space="preserve"> "choices": ["Low", "Medium", "High"],</w:t>
        <w:br/>
        <w:t xml:space="preserve"> "default": "Medium"</w:t>
        <w:br/>
        <w:t xml:space="preserve">      }</w:t>
        <w:br/>
        <w:t xml:space="preserve">    }</w:t>
        <w:br/>
        <w:t xml:space="preserve">  }'</w:t>
      </w:r>
    </w:p>
    <w:p>
      <w:pPr>
        <w:pStyle w:val="Heading3"/>
      </w:pPr>
      <w:r>
        <w:t>Example Usage</w:t>
      </w:r>
    </w:p>
    <w:p>
      <w:pPr>
        <w:pStyle w:val="Heading3"/>
      </w:pPr>
      <w:r>
        <w:t>Example 1: Create a text field with a free-text input</w:t>
      </w:r>
    </w:p>
    <w:p>
      <w:r>
        <w:rPr>
          <w:b/>
          <w:color w:val="666666"/>
          <w:sz w:val="16"/>
        </w:rPr>
        <w:t>[bash]</w:t>
      </w:r>
    </w:p>
    <w:p>
      <w:pPr>
        <w:shd w:fill="F2F2F2" w:val="clear"/>
      </w:pPr>
      <w:r>
        <w:rPr>
          <w:rFonts w:ascii="Courier New" w:hAnsi="Courier New"/>
          <w:sz w:val="17"/>
        </w:rPr>
        <w:t>curl --request POST \</w:t>
        <w:br/>
        <w:t xml:space="preserve"> 'https://{{OAUTH_METADATA.meta.domain}}.gorgias.com/api/api/custom-fields' \</w:t>
        <w:br/>
        <w:t xml:space="preserve"> --header 'Accept: application/json' \</w:t>
        <w:br/>
        <w:t xml:space="preserve"> --header 'Content-Type: application/json' \</w:t>
        <w:br/>
        <w:t xml:space="preserve"> --data '{</w:t>
        <w:br/>
        <w:t xml:space="preserve"> "object_type": "Customer",</w:t>
        <w:br/>
        <w:t xml:space="preserve"> "label": "VIP Notes",</w:t>
        <w:br/>
        <w:t xml:space="preserve"> "definition": {</w:t>
        <w:br/>
        <w:t xml:space="preserve"> "data_type": "text",</w:t>
        <w:br/>
        <w:t xml:space="preserve"> "input_settings": {</w:t>
        <w:br/>
        <w:t xml:space="preserve"> "input_type": "input",</w:t>
        <w:br/>
        <w:t xml:space="preserve"> "placeholder": "Enter this here..."</w:t>
        <w:br/>
        <w:t xml:space="preserve">      }</w:t>
        <w:br/>
        <w:t xml:space="preserve">    }</w:t>
        <w:br/>
        <w:t xml:space="preserve">  }'</w:t>
      </w:r>
    </w:p>
    <w:p>
      <w:pPr>
        <w:pStyle w:val="Heading3"/>
      </w:pPr>
      <w:r>
        <w:t>Example 2: Create a number field</w:t>
      </w:r>
    </w:p>
    <w:p>
      <w:r>
        <w:rPr>
          <w:b/>
          <w:color w:val="666666"/>
          <w:sz w:val="16"/>
        </w:rPr>
        <w:t>[bash]</w:t>
      </w:r>
    </w:p>
    <w:p>
      <w:pPr>
        <w:shd w:fill="F2F2F2" w:val="clear"/>
      </w:pPr>
      <w:r>
        <w:rPr>
          <w:rFonts w:ascii="Courier New" w:hAnsi="Courier New"/>
          <w:sz w:val="17"/>
        </w:rPr>
        <w:t>curl --request POST \</w:t>
        <w:br/>
        <w:t xml:space="preserve"> 'https://{{OAUTH_METADATA.meta.domain}}.gorgias.com/api/api/custom-fields' \</w:t>
        <w:br/>
        <w:t xml:space="preserve"> --header 'Accept: application/json' \</w:t>
        <w:br/>
        <w:t xml:space="preserve"> --header 'Content-Type: application/json' \</w:t>
        <w:br/>
        <w:t xml:space="preserve"> --data '{</w:t>
        <w:br/>
        <w:t xml:space="preserve"> "object_type": "Ticket",</w:t>
        <w:br/>
        <w:t xml:space="preserve"> "label": "SLA Target (hours)",</w:t>
        <w:br/>
        <w:t xml:space="preserve"> "definition": {</w:t>
        <w:br/>
        <w:t xml:space="preserve"> "data_type": "number",</w:t>
        <w:br/>
        <w:t xml:space="preserve"> "input_settings": {</w:t>
        <w:br/>
        <w:t xml:space="preserve"> "input_type": "input_number",</w:t>
        <w:br/>
        <w:t xml:space="preserve"> "min": "0",</w:t>
        <w:br/>
        <w:t xml:space="preserve"> "max": "130",</w:t>
        <w:br/>
        <w:t xml:space="preserve"> "placeholder": "Enter this here..."</w:t>
        <w:br/>
        <w:t xml:space="preserve">      }</w:t>
        <w:br/>
        <w:t xml:space="preserve">    }</w:t>
        <w:br/>
        <w:t xml:space="preserve">  }'</w:t>
      </w:r>
    </w:p>
    <w:p>
      <w:pPr>
        <w:pStyle w:val="Heading3"/>
      </w:pPr>
      <w:r>
        <w:t>Example 3: Create a boolean field (dropdown)</w:t>
      </w:r>
    </w:p>
    <w:p>
      <w:r>
        <w:rPr>
          <w:b/>
          <w:color w:val="666666"/>
          <w:sz w:val="16"/>
        </w:rPr>
        <w:t>[bash]</w:t>
      </w:r>
    </w:p>
    <w:p>
      <w:pPr>
        <w:shd w:fill="F2F2F2" w:val="clear"/>
      </w:pPr>
      <w:r>
        <w:rPr>
          <w:rFonts w:ascii="Courier New" w:hAnsi="Courier New"/>
          <w:sz w:val="17"/>
        </w:rPr>
        <w:t>curl --request POST \</w:t>
        <w:br/>
        <w:t xml:space="preserve"> 'https://{{OAUTH_METADATA.meta.domain}}.gorgias.com/api/api/custom-fields' \</w:t>
        <w:br/>
        <w:t xml:space="preserve"> --header 'Accept: application/json' \</w:t>
        <w:br/>
        <w:t xml:space="preserve"> --header 'Content-Type: application/json' \</w:t>
        <w:br/>
        <w:t xml:space="preserve"> --data '{</w:t>
        <w:br/>
        <w:t xml:space="preserve"> "object_type": "Ticket",</w:t>
        <w:br/>
        <w:t xml:space="preserve"> "label": "Needs Follow-up",</w:t>
        <w:br/>
        <w:t xml:space="preserve"> "definition": {</w:t>
        <w:br/>
        <w:t xml:space="preserve"> "data_type": "boolean",</w:t>
        <w:br/>
        <w:t xml:space="preserve"> "input_settings": {</w:t>
        <w:br/>
        <w:t xml:space="preserve"> "input_type": "dropdown",</w:t>
        <w:br/>
        <w:t xml:space="preserve"> "choices": [true, false],</w:t>
        <w:br/>
        <w:t xml:space="preserve"> "default": null</w:t>
        <w:br/>
        <w:t xml:space="preserve">      }</w:t>
        <w:br/>
        <w:t xml:space="preserve">    }</w:t>
        <w:br/>
        <w:t xml:space="preserve">  }'</w:t>
      </w:r>
    </w:p>
    <w:p>
      <w:pPr>
        <w:pStyle w:val="Heading3"/>
      </w:pPr>
      <w:r>
        <w:t>Behavior</w:t>
      </w:r>
    </w:p>
    <w:p>
      <w:pPr>
        <w:pStyle w:val="ListBullet"/>
      </w:pPr>
      <w:r>
        <w:t>Validates required fields: object_type, label, and definition.</w:t>
      </w:r>
    </w:p>
    <w:p>
      <w:pPr>
        <w:pStyle w:val="ListBullet"/>
      </w:pPr>
      <w:r>
        <w:t>Interprets definition based on definition.data_type and definition.input_settings.input_type.</w:t>
      </w:r>
    </w:p>
    <w:p>
      <w:pPr>
        <w:pStyle w:val="ListBullet"/>
      </w:pPr>
      <w:r>
        <w:t>Creates the custom field and returns the created CustomField object.</w:t>
      </w:r>
    </w:p>
    <w:p>
      <w:pPr>
        <w:pStyle w:val="Heading3"/>
      </w:pPr>
      <w:r>
        <w:t>Notes</w:t>
      </w:r>
    </w:p>
    <w:p>
      <w:pPr>
        <w:pStyle w:val="ListBullet"/>
      </w:pPr>
      <w:r>
        <w:t>definition uses a discriminator on data_type (text, number, boolean) to select the correct schema.</w:t>
      </w:r>
    </w:p>
    <w:p>
      <w:pPr>
        <w:pStyle w:val="ListBullet"/>
      </w:pPr>
      <w:r>
        <w:t>For text fields, input_settings.input_type can be input or dropdown.</w:t>
      </w:r>
    </w:p>
    <w:p>
      <w:pPr>
        <w:pStyle w:val="ListBullet"/>
      </w:pPr>
      <w:r>
        <w:t>For number fields, only input_number input settings are documented in the provided snippet.</w:t>
      </w:r>
    </w:p>
    <w:p>
      <w:pPr>
        <w:pStyle w:val="ListBullet"/>
      </w:pPr>
      <w:r>
        <w:t>For boolean fields, only dropdown input settings are documented in the provided snippet.</w:t>
      </w:r>
    </w:p>
    <w:p>
      <w:pPr>
        <w:pStyle w:val="Heading3"/>
      </w:pPr>
      <w:r>
        <w:t>Gotchas</w:t>
      </w:r>
    </w:p>
    <w:p>
      <w:pPr>
        <w:pStyle w:val="ListBullet"/>
      </w:pPr>
      <w:r>
        <w:t>The provided base URL already includes /api, and the OpenAPI path also starts with /api/..., resulting in a combined path of /api/api/custom-fields as written above. If your actual deployment expects only one /api, adjust the base URL or path accordingly in your client configuration.</w:t>
      </w:r>
    </w:p>
    <w:p>
      <w:pPr>
        <w:pStyle w:val="Heading3"/>
      </w:pPr>
      <w:r>
        <w:t>Related customFields actions</w:t>
      </w:r>
    </w:p>
    <w:p>
      <w:pPr>
        <w:pStyle w:val="ListBullet"/>
      </w:pPr>
      <w:r>
        <w:t>[PUT] Update a Custom Field — /custom-fields/{{id}}</w:t>
      </w:r>
    </w:p>
    <w:p>
      <w:pPr>
        <w:pStyle w:val="ListBullet"/>
      </w:pPr>
      <w:r>
        <w:t>[GET] List Custom Fields — /api/custom-fields</w:t>
      </w:r>
    </w:p>
    <w:p>
      <w:pPr>
        <w:pStyle w:val="ListBullet"/>
      </w:pPr>
      <w:r>
        <w:t>[PUT] Bulk Update Custom Fields — /api/custom-fields</w:t>
      </w:r>
    </w:p>
    <w:p>
      <w:pPr>
        <w:pStyle w:val="ListBullet"/>
      </w:pPr>
      <w:r>
        <w:t>[GET] Retrieve a Custom Field — /custom-fields/{{id}}</w:t>
      </w:r>
    </w:p>
    <w:p>
      <w:r>
        <w:br w:type="page"/>
      </w:r>
    </w:p>
    <w:p>
      <w:pPr>
        <w:pStyle w:val="Heading2"/>
      </w:pPr>
      <w:r>
        <w:t>94. [GET] Retrieve a Custom Field</w:t>
      </w:r>
    </w:p>
    <w:p>
      <w:r>
        <w:rPr>
          <w:b/>
        </w:rPr>
        <w:t xml:space="preserve">Endpoint: </w:t>
      </w:r>
      <w:r>
        <w:rPr>
          <w:rFonts w:ascii="Courier New" w:hAnsi="Courier New"/>
          <w:sz w:val="18"/>
        </w:rPr>
        <w:t>/custom-fields/{{id}}</w:t>
      </w:r>
    </w:p>
    <w:p>
      <w:pPr>
        <w:pStyle w:val="Heading3"/>
      </w:pPr>
      <w:r>
        <w:t>Prerequisites</w:t>
      </w:r>
    </w:p>
    <w:p>
      <w:pPr>
        <w:pStyle w:val="ListBullet"/>
      </w:pPr>
      <w:r>
        <w:t>A custom field ID to retrieve</w:t>
      </w:r>
    </w:p>
    <w:p>
      <w:pPr>
        <w:pStyle w:val="Heading3"/>
      </w:pPr>
      <w:r>
        <w:t>Method</w:t>
      </w:r>
    </w:p>
    <w:p>
      <w:r>
        <w:t>GET</w:t>
      </w:r>
    </w:p>
    <w:p>
      <w:pPr>
        <w:pStyle w:val="Heading3"/>
      </w:pPr>
      <w:r>
        <w:t>URL</w:t>
      </w:r>
    </w:p>
    <w:p>
      <w:r>
        <w:t>https://{{OAUTH_METADATA.meta.domain}}.gorgias.com/api/custom-fields/{{id}}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custom field by its ID. The response includes metadata (label, priority, required, timestamps) and a definition object whose shape depends on the custom field’s data_type.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/custom-fields/).</w:t>
      </w:r>
    </w:p>
    <w:p>
      <w:pPr>
        <w:pStyle w:val="ListBullet"/>
      </w:pPr>
      <w:r>
        <w:t>Always construct the path as /custom-fields/{{id}}, where {{id}}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/custom-fields/123</w:t>
        <w:br/>
        <w:t>/custom-fields/456</w:t>
      </w:r>
    </w:p>
    <w:p>
      <w:pPr>
        <w:pStyle w:val="Heading3"/>
      </w:pPr>
      <w:r>
        <w:t>Invalid Examples</w:t>
      </w:r>
    </w:p>
    <w:p>
      <w:r>
        <w:rPr>
          <w:b/>
          <w:color w:val="666666"/>
          <w:sz w:val="16"/>
        </w:rPr>
        <w:t>[http]</w:t>
      </w:r>
    </w:p>
    <w:p>
      <w:pPr>
        <w:shd w:fill="F2F2F2" w:val="clear"/>
      </w:pPr>
      <w:r>
        <w:rPr>
          <w:rFonts w:ascii="Courier New" w:hAnsi="Courier New"/>
          <w:sz w:val="17"/>
        </w:rPr>
        <w:t>/custom-fields/</w:t>
        <w:br/>
        <w:t>/custom-fields</w:t>
        <w:br/>
        <w:t>/custom-fields/{{id}} (if {{id}} is not replaced with a real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custom field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"object_type": "Ticket",</w:t>
        <w:br/>
        <w:t xml:space="preserve"> "label": "Test field",</w:t>
        <w:br/>
        <w:t xml:space="preserve"> "priority": 1,</w:t>
        <w:br/>
        <w:t xml:space="preserve"> "required": true,</w:t>
        <w:br/>
        <w:t xml:space="preserve"> "definition": {</w:t>
        <w:br/>
        <w:t xml:space="preserve"> "data_type": "text",</w:t>
        <w:br/>
        <w:t xml:space="preserve"> "input_settings": {</w:t>
        <w:br/>
        <w:t xml:space="preserve"> "input_type": "input",</w:t>
        <w:br/>
        <w:t xml:space="preserve"> "placeholder": "Enter this here..."</w:t>
        <w:br/>
        <w:t xml:space="preserve"> }</w:t>
        <w:br/>
        <w:t xml:space="preserve"> },</w:t>
        <w:br/>
        <w:t xml:space="preserve"> "description": "An amazing field description.",</w:t>
        <w:br/>
        <w:t xml:space="preserve"> "external_id": "custom-field-84203241",</w:t>
        <w:br/>
        <w:t xml:space="preserve"> "managed_type": "contact_reason",</w:t>
        <w:br/>
        <w:t xml:space="preserve"> "created_datetime": "2019-01-02T03:04:05.123456",</w:t>
        <w:br/>
        <w:t xml:space="preserve"> "updated_datetime": "2020-01-02T03:04:05.123456",</w:t>
        <w:br/>
        <w:t xml:space="preserve"> "deactivated_datetime":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custom field.</w:t>
            </w:r>
          </w:p>
        </w:tc>
      </w:tr>
      <w:tr>
        <w:tc>
          <w:tcPr>
            <w:tcW w:type="dxa" w:w="2880"/>
          </w:tcPr>
          <w:p>
            <w:r>
              <w:t>object_type</w:t>
            </w:r>
          </w:p>
        </w:tc>
        <w:tc>
          <w:tcPr>
            <w:tcW w:type="dxa" w:w="2880"/>
          </w:tcPr>
          <w:p>
            <w:r>
              <w:t>string</w:t>
            </w:r>
          </w:p>
        </w:tc>
        <w:tc>
          <w:tcPr>
            <w:tcW w:type="dxa" w:w="2880"/>
          </w:tcPr>
          <w:p>
            <w:r>
              <w:t>Type of entity on which to use this custom field. Possible values: Ticket, Customer.</w:t>
            </w:r>
          </w:p>
        </w:tc>
      </w:tr>
      <w:tr>
        <w:tc>
          <w:tcPr>
            <w:tcW w:type="dxa" w:w="2880"/>
          </w:tcPr>
          <w:p>
            <w:r>
              <w:t>label</w:t>
            </w:r>
          </w:p>
        </w:tc>
        <w:tc>
          <w:tcPr>
            <w:tcW w:type="dxa" w:w="2880"/>
          </w:tcPr>
          <w:p>
            <w:r>
              <w:t>string</w:t>
            </w:r>
          </w:p>
        </w:tc>
        <w:tc>
          <w:tcPr>
            <w:tcW w:type="dxa" w:w="2880"/>
          </w:tcPr>
          <w:p>
            <w:r>
              <w:t>The name of the custom field. (0–255 chars)</w:t>
            </w:r>
          </w:p>
        </w:tc>
      </w:tr>
      <w:tr>
        <w:tc>
          <w:tcPr>
            <w:tcW w:type="dxa" w:w="2880"/>
          </w:tcPr>
          <w:p>
            <w:r>
              <w:t>priority</w:t>
            </w:r>
          </w:p>
        </w:tc>
        <w:tc>
          <w:tcPr>
            <w:tcW w:type="dxa" w:w="2880"/>
          </w:tcPr>
          <w:p>
            <w:r>
              <w:t>integer</w:t>
            </w:r>
          </w:p>
        </w:tc>
        <w:tc>
          <w:tcPr>
            <w:tcW w:type="dxa" w:w="2880"/>
          </w:tcPr>
          <w:p>
            <w:r>
              <w:t>Order in which custom fields are displayed. Minimum: 0.</w:t>
            </w:r>
          </w:p>
        </w:tc>
      </w:tr>
      <w:tr>
        <w:tc>
          <w:tcPr>
            <w:tcW w:type="dxa" w:w="2880"/>
          </w:tcPr>
          <w:p>
            <w:r>
              <w:t>required</w:t>
            </w:r>
          </w:p>
        </w:tc>
        <w:tc>
          <w:tcPr>
            <w:tcW w:type="dxa" w:w="2880"/>
          </w:tcPr>
          <w:p>
            <w:r>
              <w:t>boolean | null</w:t>
            </w:r>
          </w:p>
        </w:tc>
        <w:tc>
          <w:tcPr>
            <w:tcW w:type="dxa" w:w="2880"/>
          </w:tcPr>
          <w:p>
            <w:r>
              <w:t>Whether this custom field is required.</w:t>
            </w:r>
          </w:p>
        </w:tc>
      </w:tr>
      <w:tr>
        <w:tc>
          <w:tcPr>
            <w:tcW w:type="dxa" w:w="2880"/>
          </w:tcPr>
          <w:p>
            <w:r>
              <w:t>definition</w:t>
            </w:r>
          </w:p>
        </w:tc>
        <w:tc>
          <w:tcPr>
            <w:tcW w:type="dxa" w:w="2880"/>
          </w:tcPr>
          <w:p>
            <w:r>
              <w:t>object</w:t>
            </w:r>
          </w:p>
        </w:tc>
        <w:tc>
          <w:tcPr>
            <w:tcW w:type="dxa" w:w="2880"/>
          </w:tcPr>
          <w:p>
            <w:r>
              <w:t>The settings for this custom field, dependent on the data type (see definition.data_type).</w:t>
            </w:r>
          </w:p>
        </w:tc>
      </w:tr>
      <w:tr>
        <w:tc>
          <w:tcPr>
            <w:tcW w:type="dxa" w:w="2880"/>
          </w:tcPr>
          <w:p>
            <w:r>
              <w:t>definition.data_type</w:t>
            </w:r>
          </w:p>
        </w:tc>
        <w:tc>
          <w:tcPr>
            <w:tcW w:type="dxa" w:w="2880"/>
          </w:tcPr>
          <w:p>
            <w:r>
              <w:t>string</w:t>
            </w:r>
          </w:p>
        </w:tc>
        <w:tc>
          <w:tcPr>
            <w:tcW w:type="dxa" w:w="2880"/>
          </w:tcPr>
          <w:p>
            <w:r>
              <w:t>Discriminator for the definition schema. Possible values: text, number, boolean.</w:t>
            </w:r>
          </w:p>
        </w:tc>
      </w:tr>
      <w:tr>
        <w:tc>
          <w:tcPr>
            <w:tcW w:type="dxa" w:w="2880"/>
          </w:tcPr>
          <w:p>
            <w:r>
              <w:t>definition.input_settings</w:t>
            </w:r>
          </w:p>
        </w:tc>
        <w:tc>
          <w:tcPr>
            <w:tcW w:type="dxa" w:w="2880"/>
          </w:tcPr>
          <w:p>
            <w:r>
              <w:t>object</w:t>
            </w:r>
          </w:p>
        </w:tc>
        <w:tc>
          <w:tcPr>
            <w:tcW w:type="dxa" w:w="2880"/>
          </w:tcPr>
          <w:p>
            <w:r>
              <w:t>Input settings; shape depends on definition.data_type and definition.input_settings.input_type.</w:t>
            </w:r>
          </w:p>
        </w:tc>
      </w:tr>
      <w:tr>
        <w:tc>
          <w:tcPr>
            <w:tcW w:type="dxa" w:w="2880"/>
          </w:tcPr>
          <w:p>
            <w:r>
              <w:t>description</w:t>
            </w:r>
          </w:p>
        </w:tc>
        <w:tc>
          <w:tcPr>
            <w:tcW w:type="dxa" w:w="2880"/>
          </w:tcPr>
          <w:p>
            <w:r>
              <w:t>string | null</w:t>
            </w:r>
          </w:p>
        </w:tc>
        <w:tc>
          <w:tcPr>
            <w:tcW w:type="dxa" w:w="2880"/>
          </w:tcPr>
          <w:p>
            <w:r>
              <w:t>The description of the custom field. (0–1024 chars)</w:t>
            </w:r>
          </w:p>
        </w:tc>
      </w:tr>
      <w:tr>
        <w:tc>
          <w:tcPr>
            <w:tcW w:type="dxa" w:w="2880"/>
          </w:tcPr>
          <w:p>
            <w:r>
              <w:t>external_id</w:t>
            </w:r>
          </w:p>
        </w:tc>
        <w:tc>
          <w:tcPr>
            <w:tcW w:type="dxa" w:w="2880"/>
          </w:tcPr>
          <w:p>
            <w:r>
              <w:t>string | null</w:t>
            </w:r>
          </w:p>
        </w:tc>
        <w:tc>
          <w:tcPr>
            <w:tcW w:type="dxa" w:w="2880"/>
          </w:tcPr>
          <w:p>
            <w:r>
              <w:t>ID of the custom field in a foreign system (e.g., Zendesk).</w:t>
            </w:r>
          </w:p>
        </w:tc>
      </w:tr>
      <w:tr>
        <w:tc>
          <w:tcPr>
            <w:tcW w:type="dxa" w:w="2880"/>
          </w:tcPr>
          <w:p>
            <w:r>
              <w:t>managed_type</w:t>
            </w:r>
          </w:p>
        </w:tc>
        <w:tc>
          <w:tcPr>
            <w:tcW w:type="dxa" w:w="2880"/>
          </w:tcPr>
          <w:p>
            <w:r>
              <w:t>string | null</w:t>
            </w:r>
          </w:p>
        </w:tc>
        <w:tc>
          <w:tcPr>
            <w:tcW w:type="dxa" w:w="2880"/>
          </w:tcPr>
          <w:p>
            <w:r>
              <w:t>The type of the managed field. Possible values include ticket values: contact_reason, product, resolution, ai_intent, ai_outcome, ai_sales, ai_discount, ai_journey, managed_sentiment, call_status; customer value: customer_type.</w:t>
            </w:r>
          </w:p>
        </w:tc>
      </w:tr>
      <w:tr>
        <w:tc>
          <w:tcPr>
            <w:tcW w:type="dxa" w:w="2880"/>
          </w:tcPr>
          <w:p>
            <w:r>
              <w:t>created_datetime</w:t>
            </w:r>
          </w:p>
        </w:tc>
        <w:tc>
          <w:tcPr>
            <w:tcW w:type="dxa" w:w="2880"/>
          </w:tcPr>
          <w:p>
            <w:r>
              <w:t>string</w:t>
            </w:r>
          </w:p>
        </w:tc>
        <w:tc>
          <w:tcPr>
            <w:tcW w:type="dxa" w:w="2880"/>
          </w:tcPr>
          <w:p>
            <w:r>
              <w:t>When the custom field was created. Format: date-time.</w:t>
            </w:r>
          </w:p>
        </w:tc>
      </w:tr>
      <w:tr>
        <w:tc>
          <w:tcPr>
            <w:tcW w:type="dxa" w:w="2880"/>
          </w:tcPr>
          <w:p>
            <w:r>
              <w:t>updated_datetime</w:t>
            </w:r>
          </w:p>
        </w:tc>
        <w:tc>
          <w:tcPr>
            <w:tcW w:type="dxa" w:w="2880"/>
          </w:tcPr>
          <w:p>
            <w:r>
              <w:t>string</w:t>
            </w:r>
          </w:p>
        </w:tc>
        <w:tc>
          <w:tcPr>
            <w:tcW w:type="dxa" w:w="2880"/>
          </w:tcPr>
          <w:p>
            <w:r>
              <w:t>When the custom field was last updated. Format: date-time.</w:t>
            </w:r>
          </w:p>
        </w:tc>
      </w:tr>
      <w:tr>
        <w:tc>
          <w:tcPr>
            <w:tcW w:type="dxa" w:w="2880"/>
          </w:tcPr>
          <w:p>
            <w:r>
              <w:t>deactivated_datetime</w:t>
            </w:r>
          </w:p>
        </w:tc>
        <w:tc>
          <w:tcPr>
            <w:tcW w:type="dxa" w:w="2880"/>
          </w:tcPr>
          <w:p>
            <w:r>
              <w:t>string | null</w:t>
            </w:r>
          </w:p>
        </w:tc>
        <w:tc>
          <w:tcPr>
            <w:tcW w:type="dxa" w:w="2880"/>
          </w:tcPr>
          <w:p>
            <w:r>
              <w:t>When the custom field was deactivated. Format: date-time.</w:t>
            </w:r>
          </w:p>
        </w:tc>
      </w:tr>
    </w:tbl>
    <w:p/>
    <w:p>
      <w:pPr>
        <w:pStyle w:val="Heading3"/>
      </w:pPr>
      <w:r>
        <w:t>Definition variants (discriminated unions)</w:t>
      </w:r>
    </w:p>
    <w:p>
      <w:r>
        <w:t>definition is one of the following shapes:</w:t>
      </w:r>
    </w:p>
    <w:p>
      <w:pPr>
        <w:pStyle w:val="Heading4"/>
      </w:pPr>
      <w:r>
        <w:t>Text definition (definition.data_type = "text")</w:t>
      </w:r>
    </w:p>
    <w:p>
      <w:pPr>
        <w:pStyle w:val="ListBullet"/>
      </w:pPr>
      <w:r>
        <w:t xml:space="preserve">definition.input_settings.input_type is one of: </w:t>
        <w:br/>
        <w:br/>
        <w:t>input (free text)</w:t>
        <w:br/>
        <w:t>dropdown (text dropdown)</w:t>
      </w:r>
    </w:p>
    <w:p>
      <w:pPr>
        <w:pStyle w:val="Heading4"/>
      </w:pPr>
      <w:r>
        <w:t>Number definition (definition.data_type = "number")</w:t>
      </w:r>
    </w:p>
    <w:p>
      <w:pPr>
        <w:pStyle w:val="ListBullet"/>
      </w:pPr>
      <w:r>
        <w:t xml:space="preserve">definition.input_settings.input_type is: </w:t>
        <w:br/>
        <w:br/>
        <w:t>input_number</w:t>
      </w:r>
    </w:p>
    <w:p>
      <w:pPr>
        <w:pStyle w:val="Heading4"/>
      </w:pPr>
      <w:r>
        <w:t>Boolean definition (definition.data_type = "boolean")</w:t>
      </w:r>
    </w:p>
    <w:p>
      <w:pPr>
        <w:pStyle w:val="ListBullet"/>
      </w:pPr>
      <w:r>
        <w:t xml:space="preserve">definition.input_settings.input_type is: </w:t>
        <w:br/>
        <w:br/>
        <w:t>dropdown</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'https://{{OAUTH_METADATA.meta.domain}}.gorgias.com/api/custom-fields/123' \</w:t>
        <w:br/>
        <w:t xml:space="preserve"> --header 'Accept: application/json'</w:t>
      </w:r>
    </w:p>
    <w:p>
      <w:pPr>
        <w:pStyle w:val="Heading3"/>
      </w:pPr>
      <w:r>
        <w:t>Notes</w:t>
      </w:r>
    </w:p>
    <w:p>
      <w:pPr>
        <w:pStyle w:val="ListBullet"/>
      </w:pPr>
      <w:r>
        <w:t>This endpoint has no request body.</w:t>
      </w:r>
    </w:p>
    <w:p>
      <w:pPr>
        <w:pStyle w:val="ListBullet"/>
      </w:pPr>
      <w:r>
        <w:t>The definition field uses a discriminator (data_type) to determine which schema is returned (text, number, or boolean), and input_settings may further vary by input_type.</w:t>
      </w:r>
    </w:p>
    <w:p>
      <w:pPr>
        <w:pStyle w:val="Heading3"/>
      </w:pPr>
      <w:r>
        <w:t>Related customFields actions</w:t>
      </w:r>
    </w:p>
    <w:p>
      <w:pPr>
        <w:pStyle w:val="ListBullet"/>
      </w:pPr>
      <w:r>
        <w:t>[PUT] Update a Custom Field — /custom-fields/{{id}}</w:t>
      </w:r>
    </w:p>
    <w:p>
      <w:pPr>
        <w:pStyle w:val="ListBullet"/>
      </w:pPr>
      <w:r>
        <w:t>[GET] List Custom Fields — /api/custom-fields</w:t>
      </w:r>
    </w:p>
    <w:p>
      <w:pPr>
        <w:pStyle w:val="ListBullet"/>
      </w:pPr>
      <w:r>
        <w:t>[PUT] Bulk Update Custom Fields — /api/custom-fields</w:t>
      </w:r>
    </w:p>
    <w:p>
      <w:pPr>
        <w:pStyle w:val="ListBullet"/>
      </w:pPr>
      <w:r>
        <w:t>[POST] Create a Custom Field — /api/api/custom-fields</w:t>
      </w:r>
    </w:p>
    <w:p>
      <w:r>
        <w:br w:type="page"/>
      </w:r>
    </w:p>
    <w:p>
      <w:pPr>
        <w:pStyle w:val="Heading2"/>
      </w:pPr>
      <w:r>
        <w:t>95. [POST] Create a Customer</w:t>
      </w:r>
    </w:p>
    <w:p>
      <w:r>
        <w:rPr>
          <w:b/>
        </w:rPr>
        <w:t xml:space="preserve">Endpoint: </w:t>
      </w:r>
      <w:r>
        <w:rPr>
          <w:rFonts w:ascii="Courier New" w:hAnsi="Courier New"/>
          <w:sz w:val="18"/>
        </w:rPr>
        <w:t>/api/customers</w:t>
      </w:r>
    </w:p>
    <w:p>
      <w:pPr>
        <w:pStyle w:val="Heading3"/>
      </w:pPr>
      <w:r>
        <w:t>Prerequisites</w:t>
      </w:r>
    </w:p>
    <w:p>
      <w:pPr>
        <w:pStyle w:val="ListBullet"/>
      </w:pPr>
      <w:r>
        <w:t>You must have access to the Gorgias account/domain where you want to create the customer.</w:t>
      </w:r>
    </w:p>
    <w:p>
      <w:pPr>
        <w:pStyle w:val="Heading3"/>
      </w:pPr>
      <w:r>
        <w:t>Method</w:t>
      </w:r>
    </w:p>
    <w:p>
      <w:r>
        <w:t>POST</w:t>
      </w:r>
    </w:p>
    <w:p>
      <w:pPr>
        <w:pStyle w:val="Heading3"/>
      </w:pPr>
      <w:r>
        <w:t>URL</w:t>
      </w:r>
    </w:p>
    <w:p>
      <w:r>
        <w:t>https://{{OAUTH_METADATA.meta.domain}}.gorgias.com/api/customers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customer in Gorgias. A customer can include one or more contact channels (email, phone, social, etc.), plus optional metadata such as email, name, language, timezone, and external IDs.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channels</w:t>
            </w:r>
          </w:p>
        </w:tc>
        <w:tc>
          <w:tcPr>
            <w:tcW w:type="dxa" w:w="2880"/>
          </w:tcPr>
          <w:p>
            <w:r>
              <w:t>array</w:t>
            </w:r>
          </w:p>
        </w:tc>
        <w:tc>
          <w:tcPr>
            <w:tcW w:type="dxa" w:w="2880"/>
          </w:tcPr>
          <w:p>
            <w:r>
              <w:t>The customer's contact channels. Each item is a customer channel object. Required.</w:t>
            </w:r>
          </w:p>
        </w:tc>
      </w:tr>
    </w:tbl>
    <w:p/>
    <w:p>
      <w:pPr>
        <w:pStyle w:val="Heading3"/>
      </w:pPr>
      <w:r>
        <w:t>channels[] item object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Address of the customer channel. Depending on the type it can be an email address, phone number, Facebook user ID, etc. Example: "john@example.com". Required.</w:t>
            </w:r>
          </w:p>
        </w:tc>
      </w:tr>
      <w:tr>
        <w:tc>
          <w:tcPr>
            <w:tcW w:type="dxa" w:w="2880"/>
          </w:tcPr>
          <w:p>
            <w:r>
              <w:t>preferred</w:t>
            </w:r>
          </w:p>
        </w:tc>
        <w:tc>
          <w:tcPr>
            <w:tcW w:type="dxa" w:w="2880"/>
          </w:tcPr>
          <w:p>
            <w:r>
              <w:t>boolean</w:t>
            </w:r>
          </w:p>
        </w:tc>
        <w:tc>
          <w:tcPr>
            <w:tcW w:type="dxa" w:w="2880"/>
          </w:tcPr>
          <w:p>
            <w:r>
              <w:t>Whether this is the preferred (primary) channel to contact this customer. Default: false. Example: true. Required.</w:t>
            </w:r>
          </w:p>
        </w:tc>
      </w:tr>
      <w:tr>
        <w:tc>
          <w:tcPr>
            <w:tcW w:type="dxa" w:w="2880"/>
          </w:tcPr>
          <w:p>
            <w:r>
              <w:t>type</w:t>
            </w:r>
          </w:p>
        </w:tc>
        <w:tc>
          <w:tcPr>
            <w:tcW w:type="dxa" w:w="2880"/>
          </w:tcPr>
          <w:p>
            <w:r>
              <w:t>string</w:t>
            </w:r>
          </w:p>
        </w:tc>
        <w:tc>
          <w:tcPr>
            <w:tcW w:type="dxa" w:w="2880"/>
          </w:tcPr>
          <w:p>
            <w:r>
              <w:t>Either the slug of a non-legacy channel or one of: email, phone, chat, twitter, facebook, instagram, instagram-direct-message, whatsapp. Example: "email".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 | null</w:t>
            </w:r>
          </w:p>
        </w:tc>
        <w:tc>
          <w:tcPr>
            <w:tcW w:type="dxa" w:w="2880"/>
          </w:tcPr>
          <w:p>
            <w:r>
              <w:t>Primary email address of the customer. Format: email. Example: "john@example.com".</w:t>
            </w:r>
          </w:p>
        </w:tc>
      </w:tr>
      <w:tr>
        <w:tc>
          <w:tcPr>
            <w:tcW w:type="dxa" w:w="2880"/>
          </w:tcPr>
          <w:p>
            <w:r>
              <w:t>external_id</w:t>
            </w:r>
          </w:p>
        </w:tc>
        <w:tc>
          <w:tcPr>
            <w:tcW w:type="dxa" w:w="2880"/>
          </w:tcPr>
          <w:p>
            <w:r>
              <w:t>string | null</w:t>
            </w:r>
          </w:p>
        </w:tc>
        <w:tc>
          <w:tcPr>
            <w:tcW w:type="dxa" w:w="2880"/>
          </w:tcPr>
          <w:p>
            <w:r>
              <w:t>ID of the customer in a foreign system (Stripe, Aircall, etc.). Not used by Gorgias; can be set freely. Example: "customer-84203241".</w:t>
            </w:r>
          </w:p>
        </w:tc>
      </w:tr>
      <w:tr>
        <w:tc>
          <w:tcPr>
            <w:tcW w:type="dxa" w:w="2880"/>
          </w:tcPr>
          <w:p>
            <w:r>
              <w:t>language</w:t>
            </w:r>
          </w:p>
        </w:tc>
        <w:tc>
          <w:tcPr>
            <w:tcW w:type="dxa" w:w="2880"/>
          </w:tcPr>
          <w:p>
            <w:r>
              <w:t>string | null</w:t>
            </w:r>
          </w:p>
        </w:tc>
        <w:tc>
          <w:tcPr>
            <w:tcW w:type="dxa" w:w="2880"/>
          </w:tcPr>
          <w:p>
            <w:r>
              <w:t>Customer’s preferred language (ISO_639-1). Example: "fr". Allowed values: (many ISO 639-1 codes as listed in the schema).</w:t>
            </w:r>
          </w:p>
        </w:tc>
      </w:tr>
      <w:tr>
        <w:tc>
          <w:tcPr>
            <w:tcW w:type="dxa" w:w="2880"/>
          </w:tcPr>
          <w:p>
            <w:r>
              <w:t>name</w:t>
            </w:r>
          </w:p>
        </w:tc>
        <w:tc>
          <w:tcPr>
            <w:tcW w:type="dxa" w:w="2880"/>
          </w:tcPr>
          <w:p>
            <w:r>
              <w:t>string | null</w:t>
            </w:r>
          </w:p>
        </w:tc>
        <w:tc>
          <w:tcPr>
            <w:tcW w:type="dxa" w:w="2880"/>
          </w:tcPr>
          <w:p>
            <w:r>
              <w:t>Full name of the customer. Example: "John Smith".</w:t>
            </w:r>
          </w:p>
        </w:tc>
      </w:tr>
      <w:tr>
        <w:tc>
          <w:tcPr>
            <w:tcW w:type="dxa" w:w="2880"/>
          </w:tcPr>
          <w:p>
            <w:r>
              <w:t>timezone</w:t>
            </w:r>
          </w:p>
        </w:tc>
        <w:tc>
          <w:tcPr>
            <w:tcW w:type="dxa" w:w="2880"/>
          </w:tcPr>
          <w:p>
            <w:r>
              <w:t>string | null</w:t>
            </w:r>
          </w:p>
        </w:tc>
        <w:tc>
          <w:tcPr>
            <w:tcW w:type="dxa" w:w="2880"/>
          </w:tcPr>
          <w:p>
            <w:r>
              <w:t>Customer’s preferred timezone (IANA timezone name). Default: "UTC". Example: "UTC". Allowed values: (IANA timezones as listed in the schema).</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"created_datetime": "2019-04-13T03:27:56.973873",</w:t>
        <w:br/>
        <w:t xml:space="preserve"> "email": "john@example.com",</w:t>
        <w:br/>
        <w:t xml:space="preserve"> "external_id": "customer-84203241",</w:t>
        <w:br/>
        <w:t xml:space="preserve"> "firstname": "John",</w:t>
        <w:br/>
        <w:t xml:space="preserve"> "id": 3924,</w:t>
        <w:br/>
        <w:t xml:space="preserve"> "integrations": {</w:t>
        <w:br/>
        <w:t xml:space="preserve"> "6": {</w:t>
        <w:br/>
        <w:t xml:space="preserve"> "__integration_type__": "shopify",</w:t>
        <w:br/>
        <w:t xml:space="preserve"> "customer": {</w:t>
        <w:br/>
        <w:t xml:space="preserve"> "default_address": {</w:t>
        <w:br/>
        <w:t xml:space="preserve"> "address1": "52 Washburn Street",</w:t>
        <w:br/>
        <w:t xml:space="preserve"> "address2": "",</w:t>
        <w:br/>
        <w:t xml:space="preserve"> "city": "SAN FRANCISCO",</w:t>
        <w:br/>
        <w:t xml:space="preserve"> "country": "United States",</w:t>
        <w:br/>
        <w:t xml:space="preserve"> "country_code": "US",</w:t>
        <w:br/>
        <w:t xml:space="preserve"> "country_name": "United States",</w:t>
        <w:br/>
        <w:t xml:space="preserve"> "customer_id": 667928133655,</w:t>
        <w:br/>
        <w:t xml:space="preserve"> "default": true,</w:t>
        <w:br/>
        <w:t xml:space="preserve"> "first_name": "Marie",</w:t>
        <w:br/>
        <w:t xml:space="preserve"> "id": 707106144279,</w:t>
        <w:br/>
        <w:t xml:space="preserve"> "last_name": "Curie",</w:t>
        <w:br/>
        <w:t xml:space="preserve"> "name": "Marie Curie",</w:t>
        <w:br/>
        <w:t xml:space="preserve"> "province": "California",</w:t>
        <w:br/>
        <w:t xml:space="preserve"> "province_code": "CA",</w:t>
        <w:br/>
        <w:t xml:space="preserve"> "zip": "94103"</w:t>
        <w:br/>
        <w:t xml:space="preserve"> },</w:t>
        <w:br/>
        <w:t xml:space="preserve"> "email": "marie@gorgias.io",</w:t>
        <w:br/>
        <w:t xml:space="preserve"> "first_name": "Marie",</w:t>
        <w:br/>
        <w:t xml:space="preserve"> "id": 667928133655,</w:t>
        <w:br/>
        <w:t xml:space="preserve"> "last_name": "Curie",</w:t>
        <w:br/>
        <w:t xml:space="preserve"> "note": "",</w:t>
        <w:br/>
        <w:t xml:space="preserve"> "orders_count": 1,</w:t>
        <w:br/>
        <w:t xml:space="preserve"> "tags": ""</w:t>
        <w:br/>
        <w:t xml:space="preserve"> },</w:t>
        <w:br/>
        <w:t xml:space="preserve"> "orders": [</w:t>
        <w:br/>
        <w:t xml:space="preserve"> {</w:t>
        <w:br/>
        <w:t xml:space="preserve"> "billing_address": {</w:t>
        <w:br/>
        <w:t xml:space="preserve"> "address1": "52 Washburn Street",</w:t>
        <w:br/>
        <w:t xml:space="preserve"> "address2": "",</w:t>
        <w:br/>
        <w:t xml:space="preserve"> "city": "SAN FRANCISCO",</w:t>
        <w:br/>
        <w:t xml:space="preserve"> "country": "United States",</w:t>
        <w:br/>
        <w:t xml:space="preserve"> "country_code": "US",</w:t>
        <w:br/>
        <w:t xml:space="preserve"> "first_name": "Marie",</w:t>
        <w:br/>
        <w:t xml:space="preserve"> "last_name": "Curie",</w:t>
        <w:br/>
        <w:t xml:space="preserve"> "name": "Marie Curie",</w:t>
        <w:br/>
        <w:t xml:space="preserve"> "province": "California",</w:t>
        <w:br/>
        <w:t xml:space="preserve"> "province_code": "CA",</w:t>
        <w:br/>
        <w:t xml:space="preserve"> "zip": "94103"</w:t>
        <w:br/>
        <w:t xml:space="preserve"> },</w:t>
        <w:br/>
        <w:t xml:space="preserve"> "contact_email": "marie@gorgias.io",</w:t>
        <w:br/>
        <w:t xml:space="preserve"> "created_at": "2018-12-04T03:29:37-08:00",</w:t>
        <w:br/>
        <w:t xml:space="preserve"> "id": 772803526679,</w:t>
        <w:br/>
        <w:t xml:space="preserve"> "line_items": [</w:t>
        <w:br/>
        <w:t xml:space="preserve"> {</w:t>
        <w:br/>
        <w:t xml:space="preserve"> "fulfillable_quantity": 1,</w:t>
        <w:br/>
        <w:t xml:space="preserve"> "fulfillment_service": "manual",</w:t>
        <w:br/>
        <w:t xml:space="preserve"> "fulfillment_status": null,</w:t>
        <w:br/>
        <w:t xml:space="preserve"> "grams": 10,</w:t>
        <w:br/>
        <w:t xml:space="preserve"> "id": 1760305053719,</w:t>
        <w:br/>
        <w:t xml:space="preserve"> "name": "Acidulous candy",</w:t>
        <w:br/>
        <w:t xml:space="preserve"> "price": "0.10",</w:t>
        <w:br/>
        <w:t xml:space="preserve"> "price_set": {</w:t>
        <w:br/>
        <w:t xml:space="preserve"> "presentment_money": {</w:t>
        <w:br/>
        <w:t xml:space="preserve"> "amount": "0.10",</w:t>
        <w:br/>
        <w:t xml:space="preserve"> "currency_code": "USD"</w:t>
        <w:br/>
        <w:t xml:space="preserve"> },</w:t>
        <w:br/>
        <w:t xml:space="preserve"> "shop_money": {</w:t>
        <w:br/>
        <w:t xml:space="preserve"> "amount": "0.10",</w:t>
        <w:br/>
        <w:t xml:space="preserve"> "currency_code": "USD"</w:t>
        <w:br/>
        <w:t xml:space="preserve"> }</w:t>
        <w:br/>
        <w:t xml:space="preserve"> },</w:t>
        <w:br/>
        <w:t xml:space="preserve"> "product_id": 8345093387,</w:t>
        <w:br/>
        <w:t xml:space="preserve"> "quantity": 1,</w:t>
        <w:br/>
        <w:t xml:space="preserve"> "requires_shipping": true,</w:t>
        <w:br/>
        <w:t xml:space="preserve"> "sku": "0987654321",</w:t>
        <w:br/>
        <w:t xml:space="preserve"> "tax_lines": [</w:t>
        <w:br/>
        <w:t xml:space="preserve"> {</w:t>
        <w:br/>
        <w:t xml:space="preserve"> "price": "0.02",</w:t>
        <w:br/>
        <w:t xml:space="preserve"> "price_set": {</w:t>
        <w:br/>
        <w:t xml:space="preserve"> "presentment_money": {</w:t>
        <w:br/>
        <w:t xml:space="preserve"> "amount": "0.02",</w:t>
        <w:br/>
        <w:t xml:space="preserve"> "currency_code": "USD"</w:t>
        <w:br/>
        <w:t xml:space="preserve"> },</w:t>
        <w:br/>
        <w:t xml:space="preserve"> "shop_money": {</w:t>
        <w:br/>
        <w:t xml:space="preserve"> "amount": "0.02",</w:t>
        <w:br/>
        <w:t xml:space="preserve"> "currency_code": "USD"</w:t>
        <w:br/>
        <w:t xml:space="preserve"> }</w:t>
        <w:br/>
        <w:t xml:space="preserve"> },</w:t>
        <w:br/>
        <w:t xml:space="preserve"> "rate": 0.2,</w:t>
        <w:br/>
        <w:t xml:space="preserve"> "title": "TVA"</w:t>
        <w:br/>
        <w:t xml:space="preserve"> }</w:t>
        <w:br/>
        <w:t xml:space="preserve"> ],</w:t>
        <w:br/>
        <w:t xml:space="preserve"> "taxable": true,</w:t>
        <w:br/>
        <w:t xml:space="preserve"> "title": "Acidulous candy",</w:t>
        <w:br/>
        <w:t xml:space="preserve"> "total_discount": "0.00",</w:t>
        <w:br/>
        <w:t xml:space="preserve"> "total_discount_set": {</w:t>
        <w:br/>
        <w:t xml:space="preserve"> "presentment_money": {</w:t>
        <w:br/>
        <w:t xml:space="preserve"> "amount": "0.00",</w:t>
        <w:br/>
        <w:t xml:space="preserve"> "currency_code": "USD"</w:t>
        <w:br/>
        <w:t xml:space="preserve"> },</w:t>
        <w:br/>
        <w:t xml:space="preserve"> "shop_money": {</w:t>
        <w:br/>
        <w:t xml:space="preserve"> "amount": "0.00",</w:t>
        <w:br/>
        <w:t xml:space="preserve"> "currency_code": "USD"</w:t>
        <w:br/>
        <w:t xml:space="preserve"> }</w:t>
        <w:br/>
        <w:t xml:space="preserve"> },</w:t>
        <w:br/>
        <w:t xml:space="preserve"> "variant_id": 28442938955</w:t>
        <w:br/>
        <w:t xml:space="preserve"> }</w:t>
        <w:br/>
        <w:t xml:space="preserve"> ],</w:t>
        <w:br/>
        <w:t xml:space="preserve"> "total_tax": "0.02"</w:t>
        <w:br/>
        <w:t xml:space="preserve"> }</w:t>
        <w:br/>
        <w:t xml:space="preserve"> ]</w:t>
        <w:br/>
        <w:t xml:space="preserve"> }</w:t>
        <w:br/>
        <w:t xml:space="preserve"> },</w:t>
        <w:br/>
        <w:t xml:space="preserve"> "language": "fr",</w:t>
        <w:br/>
        <w:t xml:space="preserve"> "lastname": "Smith",</w:t>
        <w:br/>
        <w:t xml:space="preserve"> "name": "John Smith",</w:t>
        <w:br/>
        <w:t xml:space="preserve"> "note": "Our best customer.",</w:t>
        <w:br/>
        <w:t xml:space="preserve"> "timezone": "UTC",</w:t>
        <w:br/>
        <w:t xml:space="preserve"> "updated_datetime": "2019-09-25T06:18:22.839271"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customer.</w:t>
            </w:r>
          </w:p>
        </w:tc>
      </w:tr>
      <w:tr>
        <w:tc>
          <w:tcPr>
            <w:tcW w:type="dxa" w:w="2880"/>
          </w:tcPr>
          <w:p>
            <w:r>
              <w:t>created_datetime</w:t>
            </w:r>
          </w:p>
        </w:tc>
        <w:tc>
          <w:tcPr>
            <w:tcW w:type="dxa" w:w="2880"/>
          </w:tcPr>
          <w:p>
            <w:r>
              <w:t>string | null</w:t>
            </w:r>
          </w:p>
        </w:tc>
        <w:tc>
          <w:tcPr>
            <w:tcW w:type="dxa" w:w="2880"/>
          </w:tcPr>
          <w:p>
            <w:r>
              <w:t>When the customer was created. Format: date-time.</w:t>
            </w:r>
          </w:p>
        </w:tc>
      </w:tr>
      <w:tr>
        <w:tc>
          <w:tcPr>
            <w:tcW w:type="dxa" w:w="2880"/>
          </w:tcPr>
          <w:p>
            <w:r>
              <w:t>updated_datetime</w:t>
            </w:r>
          </w:p>
        </w:tc>
        <w:tc>
          <w:tcPr>
            <w:tcW w:type="dxa" w:w="2880"/>
          </w:tcPr>
          <w:p>
            <w:r>
              <w:t>string | null</w:t>
            </w:r>
          </w:p>
        </w:tc>
        <w:tc>
          <w:tcPr>
            <w:tcW w:type="dxa" w:w="2880"/>
          </w:tcPr>
          <w:p>
            <w:r>
              <w:t>When the customer was last updated. Format: date-time.</w:t>
            </w:r>
          </w:p>
        </w:tc>
      </w:tr>
      <w:tr>
        <w:tc>
          <w:tcPr>
            <w:tcW w:type="dxa" w:w="2880"/>
          </w:tcPr>
          <w:p>
            <w:r>
              <w:t>email</w:t>
            </w:r>
          </w:p>
        </w:tc>
        <w:tc>
          <w:tcPr>
            <w:tcW w:type="dxa" w:w="2880"/>
          </w:tcPr>
          <w:p>
            <w:r>
              <w:t>string | null</w:t>
            </w:r>
          </w:p>
        </w:tc>
        <w:tc>
          <w:tcPr>
            <w:tcW w:type="dxa" w:w="2880"/>
          </w:tcPr>
          <w:p>
            <w:r>
              <w:t>Primary email address of the customer.</w:t>
            </w:r>
          </w:p>
        </w:tc>
      </w:tr>
      <w:tr>
        <w:tc>
          <w:tcPr>
            <w:tcW w:type="dxa" w:w="2880"/>
          </w:tcPr>
          <w:p>
            <w:r>
              <w:t>external_id</w:t>
            </w:r>
          </w:p>
        </w:tc>
        <w:tc>
          <w:tcPr>
            <w:tcW w:type="dxa" w:w="2880"/>
          </w:tcPr>
          <w:p>
            <w:r>
              <w:t>string | null</w:t>
            </w:r>
          </w:p>
        </w:tc>
        <w:tc>
          <w:tcPr>
            <w:tcW w:type="dxa" w:w="2880"/>
          </w:tcPr>
          <w:p>
            <w:r>
              <w:t>External system identifier for the customer.</w:t>
            </w:r>
          </w:p>
        </w:tc>
      </w:tr>
      <w:tr>
        <w:tc>
          <w:tcPr>
            <w:tcW w:type="dxa" w:w="2880"/>
          </w:tcPr>
          <w:p>
            <w:r>
              <w:t>name</w:t>
            </w:r>
          </w:p>
        </w:tc>
        <w:tc>
          <w:tcPr>
            <w:tcW w:type="dxa" w:w="2880"/>
          </w:tcPr>
          <w:p>
            <w:r>
              <w:t>string | null</w:t>
            </w:r>
          </w:p>
        </w:tc>
        <w:tc>
          <w:tcPr>
            <w:tcW w:type="dxa" w:w="2880"/>
          </w:tcPr>
          <w:p>
            <w:r>
              <w:t>Full name of the customer.</w:t>
            </w:r>
          </w:p>
        </w:tc>
      </w:tr>
      <w:tr>
        <w:tc>
          <w:tcPr>
            <w:tcW w:type="dxa" w:w="2880"/>
          </w:tcPr>
          <w:p>
            <w:r>
              <w:t>firstname</w:t>
            </w:r>
          </w:p>
        </w:tc>
        <w:tc>
          <w:tcPr>
            <w:tcW w:type="dxa" w:w="2880"/>
          </w:tcPr>
          <w:p>
            <w:r>
              <w:t>string</w:t>
            </w:r>
          </w:p>
        </w:tc>
        <w:tc>
          <w:tcPr>
            <w:tcW w:type="dxa" w:w="2880"/>
          </w:tcPr>
          <w:p>
            <w:r>
              <w:t>First name of the customer. (Read-only in schema.)</w:t>
            </w:r>
          </w:p>
        </w:tc>
      </w:tr>
      <w:tr>
        <w:tc>
          <w:tcPr>
            <w:tcW w:type="dxa" w:w="2880"/>
          </w:tcPr>
          <w:p>
            <w:r>
              <w:t>lastname</w:t>
            </w:r>
          </w:p>
        </w:tc>
        <w:tc>
          <w:tcPr>
            <w:tcW w:type="dxa" w:w="2880"/>
          </w:tcPr>
          <w:p>
            <w:r>
              <w:t>string</w:t>
            </w:r>
          </w:p>
        </w:tc>
        <w:tc>
          <w:tcPr>
            <w:tcW w:type="dxa" w:w="2880"/>
          </w:tcPr>
          <w:p>
            <w:r>
              <w:t>Last name of the customer. (Read-only in schema.)</w:t>
            </w:r>
          </w:p>
        </w:tc>
      </w:tr>
      <w:tr>
        <w:tc>
          <w:tcPr>
            <w:tcW w:type="dxa" w:w="2880"/>
          </w:tcPr>
          <w:p>
            <w:r>
              <w:t>language</w:t>
            </w:r>
          </w:p>
        </w:tc>
        <w:tc>
          <w:tcPr>
            <w:tcW w:type="dxa" w:w="2880"/>
          </w:tcPr>
          <w:p>
            <w:r>
              <w:t>string | null</w:t>
            </w:r>
          </w:p>
        </w:tc>
        <w:tc>
          <w:tcPr>
            <w:tcW w:type="dxa" w:w="2880"/>
          </w:tcPr>
          <w:p>
            <w:r>
              <w:t>Preferred language (ISO_639-1).</w:t>
            </w:r>
          </w:p>
        </w:tc>
      </w:tr>
      <w:tr>
        <w:tc>
          <w:tcPr>
            <w:tcW w:type="dxa" w:w="2880"/>
          </w:tcPr>
          <w:p>
            <w:r>
              <w:t>timezone</w:t>
            </w:r>
          </w:p>
        </w:tc>
        <w:tc>
          <w:tcPr>
            <w:tcW w:type="dxa" w:w="2880"/>
          </w:tcPr>
          <w:p>
            <w:r>
              <w:t>string | null</w:t>
            </w:r>
          </w:p>
        </w:tc>
        <w:tc>
          <w:tcPr>
            <w:tcW w:type="dxa" w:w="2880"/>
          </w:tcPr>
          <w:p>
            <w:r>
              <w:t>Preferred timezone (IANA name). Default: UTC.</w:t>
            </w:r>
          </w:p>
        </w:tc>
      </w:tr>
      <w:tr>
        <w:tc>
          <w:tcPr>
            <w:tcW w:type="dxa" w:w="2880"/>
          </w:tcPr>
          <w:p>
            <w:r>
              <w:t>channels</w:t>
            </w:r>
          </w:p>
        </w:tc>
        <w:tc>
          <w:tcPr>
            <w:tcW w:type="dxa" w:w="2880"/>
          </w:tcPr>
          <w:p>
            <w:r>
              <w:t>array</w:t>
            </w:r>
          </w:p>
        </w:tc>
        <w:tc>
          <w:tcPr>
            <w:tcW w:type="dxa" w:w="2880"/>
          </w:tcPr>
          <w:p>
            <w:r>
              <w:t>The customer's contact channels.</w:t>
            </w:r>
          </w:p>
        </w:tc>
      </w:tr>
      <w:tr>
        <w:tc>
          <w:tcPr>
            <w:tcW w:type="dxa" w:w="2880"/>
          </w:tcPr>
          <w:p>
            <w:r>
              <w:t>channels[].id</w:t>
            </w:r>
          </w:p>
        </w:tc>
        <w:tc>
          <w:tcPr>
            <w:tcW w:type="dxa" w:w="2880"/>
          </w:tcPr>
          <w:p>
            <w:r>
              <w:t>integer</w:t>
            </w:r>
          </w:p>
        </w:tc>
        <w:tc>
          <w:tcPr>
            <w:tcW w:type="dxa" w:w="2880"/>
          </w:tcPr>
          <w:p>
            <w:r>
              <w:t>ID of the customer channel.</w:t>
            </w:r>
          </w:p>
        </w:tc>
      </w:tr>
      <w:tr>
        <w:tc>
          <w:tcPr>
            <w:tcW w:type="dxa" w:w="2880"/>
          </w:tcPr>
          <w:p>
            <w:r>
              <w:t>integrations</w:t>
            </w:r>
          </w:p>
        </w:tc>
        <w:tc>
          <w:tcPr>
            <w:tcW w:type="dxa" w:w="2880"/>
          </w:tcPr>
          <w:p>
            <w:r>
              <w:t>object</w:t>
            </w:r>
          </w:p>
        </w:tc>
        <w:tc>
          <w:tcPr>
            <w:tcW w:type="dxa" w:w="2880"/>
          </w:tcPr>
          <w:p>
            <w:r>
              <w:t>Data coming from integrations (Shopify, Recharge, HTTP, etc.). Keys are integration IDs; values are raw integration data.</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'https://{{OAUTH_METADATA.meta.domain}}.gorgias.com/api/customers' \</w:t>
        <w:br/>
        <w:t xml:space="preserve"> --header 'Accept: application/json' \</w:t>
        <w:br/>
        <w:t xml:space="preserve"> --header 'Content-Type: application/json' \</w:t>
        <w:br/>
        <w:t xml:space="preserve"> --data '{</w:t>
        <w:br/>
        <w:t xml:space="preserve"> "channels": [</w:t>
        <w:br/>
        <w:t xml:space="preserve">      {</w:t>
        <w:br/>
        <w:t xml:space="preserve"> "address": "john@example.com",</w:t>
        <w:br/>
        <w:t xml:space="preserve"> "preferred": true,</w:t>
        <w:br/>
        <w:t xml:space="preserve"> "type": "email"</w:t>
        <w:br/>
        <w:t xml:space="preserve">      }</w:t>
        <w:br/>
        <w:t xml:space="preserve">    ],</w:t>
        <w:br/>
        <w:t xml:space="preserve"> "email": "john@example.com",</w:t>
        <w:br/>
        <w:t xml:space="preserve"> "name": "John Smith",</w:t>
        <w:br/>
        <w:t xml:space="preserve"> "external_id": "customer-84203241",</w:t>
        <w:br/>
        <w:t xml:space="preserve"> "language": "fr",</w:t>
        <w:br/>
        <w:t xml:space="preserve"> "timezone": "UTC"</w:t>
        <w:br/>
        <w:t xml:space="preserve">  }'</w:t>
      </w:r>
    </w:p>
    <w:p>
      <w:pPr>
        <w:pStyle w:val="Heading3"/>
      </w:pPr>
      <w:r>
        <w:t>Example Usage</w:t>
      </w:r>
    </w:p>
    <w:p>
      <w:pPr>
        <w:pStyle w:val="Heading3"/>
      </w:pPr>
      <w:r>
        <w:t>Example 1: Create a customer with an email channel</w:t>
      </w:r>
    </w:p>
    <w:p>
      <w:r>
        <w:rPr>
          <w:b/>
          <w:color w:val="666666"/>
          <w:sz w:val="16"/>
        </w:rPr>
        <w:t>[bash]</w:t>
      </w:r>
    </w:p>
    <w:p>
      <w:pPr>
        <w:shd w:fill="F2F2F2" w:val="clear"/>
      </w:pPr>
      <w:r>
        <w:rPr>
          <w:rFonts w:ascii="Courier New" w:hAnsi="Courier New"/>
          <w:sz w:val="17"/>
        </w:rPr>
        <w:t>curl -X POST 'https://{{OAUTH_METADATA.meta.domain}}.gorgias.com/api/customers' \</w:t>
        <w:br/>
        <w:t xml:space="preserve"> -H 'Accept: application/json' \</w:t>
        <w:br/>
        <w:t xml:space="preserve"> -H 'Content-Type: application/json' \</w:t>
        <w:br/>
        <w:t xml:space="preserve"> -d '{</w:t>
        <w:br/>
        <w:t xml:space="preserve"> "channels": [</w:t>
        <w:br/>
        <w:t xml:space="preserve">      { "address": "john@example.com", "preferred": true, "type": "email" }</w:t>
        <w:br/>
        <w:t xml:space="preserve">    ],</w:t>
        <w:br/>
        <w:t xml:space="preserve"> "email": "john@example.com",</w:t>
        <w:br/>
        <w:t xml:space="preserve"> "name": "John Smith"</w:t>
        <w:br/>
        <w:t xml:space="preserve">  }'</w:t>
      </w:r>
    </w:p>
    <w:p>
      <w:pPr>
        <w:pStyle w:val="Heading3"/>
      </w:pPr>
      <w:r>
        <w:t>Example 2: Create a customer with a phone channel and external ID</w:t>
      </w:r>
    </w:p>
    <w:p>
      <w:r>
        <w:rPr>
          <w:b/>
          <w:color w:val="666666"/>
          <w:sz w:val="16"/>
        </w:rPr>
        <w:t>[bash]</w:t>
      </w:r>
    </w:p>
    <w:p>
      <w:pPr>
        <w:shd w:fill="F2F2F2" w:val="clear"/>
      </w:pPr>
      <w:r>
        <w:rPr>
          <w:rFonts w:ascii="Courier New" w:hAnsi="Courier New"/>
          <w:sz w:val="17"/>
        </w:rPr>
        <w:t>curl -X POST 'https://{{OAUTH_METADATA.meta.domain}}.gorgias.com/api/customers' \</w:t>
        <w:br/>
        <w:t xml:space="preserve"> -H 'Accept: application/json' \</w:t>
        <w:br/>
        <w:t xml:space="preserve"> -H 'Content-Type: application/json' \</w:t>
        <w:br/>
        <w:t xml:space="preserve"> -d '{</w:t>
        <w:br/>
        <w:t xml:space="preserve"> "channels": [</w:t>
        <w:br/>
        <w:t xml:space="preserve">      { "address": "+14155552671", "preferred": true, "type": "phone" }</w:t>
        <w:br/>
        <w:t xml:space="preserve">    ],</w:t>
        <w:br/>
        <w:t xml:space="preserve"> "external_id": "stripe_cus_N2abc123"</w:t>
        <w:br/>
        <w:t xml:space="preserve">  }'</w:t>
      </w:r>
    </w:p>
    <w:p>
      <w:pPr>
        <w:pStyle w:val="Heading3"/>
      </w:pPr>
      <w:r>
        <w:t>Example 3: Create a customer with multiple channels (email + whatsapp)</w:t>
      </w:r>
    </w:p>
    <w:p>
      <w:r>
        <w:rPr>
          <w:b/>
          <w:color w:val="666666"/>
          <w:sz w:val="16"/>
        </w:rPr>
        <w:t>[bash]</w:t>
      </w:r>
    </w:p>
    <w:p>
      <w:pPr>
        <w:shd w:fill="F2F2F2" w:val="clear"/>
      </w:pPr>
      <w:r>
        <w:rPr>
          <w:rFonts w:ascii="Courier New" w:hAnsi="Courier New"/>
          <w:sz w:val="17"/>
        </w:rPr>
        <w:t>curl -X POST 'https://{{OAUTH_METADATA.meta.domain}}.gorgias.com/api/customers' \</w:t>
        <w:br/>
        <w:t xml:space="preserve"> -H 'Accept: application/json' \</w:t>
        <w:br/>
        <w:t xml:space="preserve"> -H 'Content-Type: application/json' \</w:t>
        <w:br/>
        <w:t xml:space="preserve"> -d '{</w:t>
        <w:br/>
        <w:t xml:space="preserve"> "channels": [</w:t>
        <w:br/>
        <w:t xml:space="preserve">      { "address": "alt@example.com", "preferred": false, "type": "email" },</w:t>
        <w:br/>
        <w:t xml:space="preserve">      { "address": "+33123456789", "preferred": true, "type": "whatsapp" }</w:t>
        <w:br/>
        <w:t xml:space="preserve">    ],</w:t>
        <w:br/>
        <w:t xml:space="preserve"> "name": "Alex Doe",</w:t>
        <w:br/>
        <w:t xml:space="preserve"> "language": "en",</w:t>
        <w:br/>
        <w:t xml:space="preserve"> "timezone": "Europe/Paris"</w:t>
        <w:br/>
        <w:t xml:space="preserve">  }'</w:t>
      </w:r>
    </w:p>
    <w:p>
      <w:pPr>
        <w:pStyle w:val="Heading3"/>
      </w:pPr>
      <w:r>
        <w:t>Behavior</w:t>
      </w:r>
    </w:p>
    <w:p>
      <w:pPr>
        <w:pStyle w:val="ListBullet"/>
      </w:pPr>
      <w:r>
        <w:t>Validates the request body and requires channels to be present.</w:t>
      </w:r>
    </w:p>
    <w:p>
      <w:pPr>
        <w:pStyle w:val="ListBullet"/>
      </w:pPr>
      <w:r>
        <w:t>Creates the customer record and associates provided channels.</w:t>
      </w:r>
    </w:p>
    <w:p>
      <w:pPr>
        <w:pStyle w:val="ListBullet"/>
      </w:pPr>
      <w:r>
        <w:t>Returns the created customer object.</w:t>
      </w:r>
    </w:p>
    <w:p>
      <w:pPr>
        <w:pStyle w:val="Heading3"/>
      </w:pPr>
      <w:r>
        <w:t>Notes</w:t>
      </w:r>
    </w:p>
    <w:p>
      <w:pPr>
        <w:pStyle w:val="ListBullet"/>
      </w:pPr>
      <w:r>
        <w:t>channels[].preferred is required in the request schema even though it has a default (false).</w:t>
      </w:r>
    </w:p>
    <w:p>
      <w:pPr>
        <w:pStyle w:val="ListBullet"/>
      </w:pPr>
      <w:r>
        <w:t>firstname and lastname are marked as read-only in the schema and may be derived by Gorgias from other data (e.g., name/integrations).</w:t>
      </w:r>
    </w:p>
    <w:p>
      <w:pPr>
        <w:pStyle w:val="Heading3"/>
      </w:pPr>
      <w:r>
        <w:t>Related customers actions</w:t>
      </w:r>
    </w:p>
    <w:p>
      <w:pPr>
        <w:pStyle w:val="ListBullet"/>
      </w:pPr>
      <w:r>
        <w:t>[DELETE] Delete a Customer — /api/customers/{{id}}</w:t>
      </w:r>
    </w:p>
    <w:p>
      <w:pPr>
        <w:pStyle w:val="ListBullet"/>
      </w:pPr>
      <w:r>
        <w:t>[DELETE] Delete Customers — /api/customers</w:t>
      </w:r>
    </w:p>
    <w:p>
      <w:pPr>
        <w:pStyle w:val="ListBullet"/>
      </w:pPr>
      <w:r>
        <w:t>[GET] List Customers — /api/customers</w:t>
      </w:r>
    </w:p>
    <w:p>
      <w:pPr>
        <w:pStyle w:val="ListBullet"/>
      </w:pPr>
      <w:r>
        <w:t>[PUT] Merge Two Customers — /customers/merge</w:t>
      </w:r>
    </w:p>
    <w:p>
      <w:pPr>
        <w:pStyle w:val="ListBullet"/>
      </w:pPr>
      <w:r>
        <w:t>[GET] Retrieve a Customer — /customers/{{id}}</w:t>
      </w:r>
    </w:p>
    <w:p>
      <w:pPr>
        <w:pStyle w:val="ListBullet"/>
      </w:pPr>
      <w:r>
        <w:t>[PUT] Set a Customer’s Data — /customers/{{customerId}}/data</w:t>
      </w:r>
    </w:p>
    <w:p>
      <w:r>
        <w:br w:type="page"/>
      </w:r>
    </w:p>
    <w:p>
      <w:pPr>
        <w:pStyle w:val="Heading2"/>
      </w:pPr>
      <w:r>
        <w:t>96. [GET] List Customers</w:t>
      </w:r>
    </w:p>
    <w:p>
      <w:r>
        <w:rPr>
          <w:b/>
        </w:rPr>
        <w:t xml:space="preserve">Endpoint: </w:t>
      </w:r>
      <w:r>
        <w:rPr>
          <w:rFonts w:ascii="Courier New" w:hAnsi="Courier New"/>
          <w:sz w:val="18"/>
        </w:rPr>
        <w:t>/api/customers</w:t>
      </w:r>
    </w:p>
    <w:p>
      <w:pPr>
        <w:pStyle w:val="Heading3"/>
      </w:pPr>
      <w:r>
        <w:t>Prerequisites</w:t>
      </w:r>
    </w:p>
    <w:p>
      <w:pPr>
        <w:pStyle w:val="ListBullet"/>
      </w:pPr>
      <w:r>
        <w:t>Access to the Gorgias Customers resource (permission to read/list customers)</w:t>
      </w:r>
    </w:p>
    <w:p>
      <w:pPr>
        <w:pStyle w:val="Heading3"/>
      </w:pPr>
      <w:r>
        <w:t>Method</w:t>
      </w:r>
    </w:p>
    <w:p>
      <w:r>
        <w:t>GET</w:t>
      </w:r>
    </w:p>
    <w:p>
      <w:pPr>
        <w:pStyle w:val="Heading3"/>
      </w:pPr>
      <w:r>
        <w:t>URL</w:t>
      </w:r>
    </w:p>
    <w:p>
      <w:r>
        <w:t>https://{{OAUTH_METADATA.meta.domain}}.gorgias.com/api/customers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customers in a paginated collection, ordered by their name (alphabetical order). Supports filtering by customer attributes such as email, external ID, language, timezone, and channel identifiers.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/api/customers</w:t>
        <w:br/>
        <w:t>/api/customers?limit=30</w:t>
        <w:br/>
        <w:t>/api/customers?email=john%40example.com&amp;limit=10</w:t>
      </w:r>
    </w:p>
    <w:p>
      <w:pPr>
        <w:pStyle w:val="Heading3"/>
      </w:pPr>
      <w:r>
        <w:t>Invalid Examples</w:t>
      </w:r>
    </w:p>
    <w:p>
      <w:r>
        <w:rPr>
          <w:b/>
          <w:color w:val="666666"/>
          <w:sz w:val="16"/>
        </w:rPr>
        <w:t>[http]</w:t>
      </w:r>
    </w:p>
    <w:p>
      <w:pPr>
        <w:shd w:fill="F2F2F2" w:val="clear"/>
      </w:pPr>
      <w:r>
        <w:rPr>
          <w:rFonts w:ascii="Courier New" w:hAnsi="Courier New"/>
          <w:sz w:val="17"/>
        </w:rPr>
        <w:t>/api/customers (with a JSON body)  // GET requests should not send query filters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Value indicating your position in the list of all customers. If omitted, the first customers of the list will be returned. Example: cHJldl9fNl9fMjAyMS0wMy0wMyAwNjowMDowMA==.</w:t>
            </w:r>
          </w:p>
        </w:tc>
      </w:tr>
      <w:tr>
        <w:tc>
          <w:tcPr>
            <w:tcW w:type="dxa" w:w="2880"/>
          </w:tcPr>
          <w:p>
            <w:r>
              <w:t>email</w:t>
            </w:r>
          </w:p>
        </w:tc>
        <w:tc>
          <w:tcPr>
            <w:tcW w:type="dxa" w:w="2880"/>
          </w:tcPr>
          <w:p>
            <w:r>
              <w:t>string | null</w:t>
            </w:r>
          </w:p>
        </w:tc>
        <w:tc>
          <w:tcPr>
            <w:tcW w:type="dxa" w:w="2880"/>
          </w:tcPr>
          <w:p>
            <w:r>
              <w:t>Primary email address of the customer you're looking for. Format: email. Example: john@example.com.</w:t>
            </w:r>
          </w:p>
        </w:tc>
      </w:tr>
      <w:tr>
        <w:tc>
          <w:tcPr>
            <w:tcW w:type="dxa" w:w="2880"/>
          </w:tcPr>
          <w:p>
            <w:r>
              <w:t>external_id</w:t>
            </w:r>
          </w:p>
        </w:tc>
        <w:tc>
          <w:tcPr>
            <w:tcW w:type="dxa" w:w="2880"/>
          </w:tcPr>
          <w:p>
            <w:r>
              <w:t>string | null</w:t>
            </w:r>
          </w:p>
        </w:tc>
        <w:tc>
          <w:tcPr>
            <w:tcW w:type="dxa" w:w="2880"/>
          </w:tcPr>
          <w:p>
            <w:r>
              <w:t>ID of the customer in a foreign system (Stripe, Aircall etc.) you're looking for. Example: customer-84203241.</w:t>
            </w:r>
          </w:p>
        </w:tc>
      </w:tr>
      <w:tr>
        <w:tc>
          <w:tcPr>
            <w:tcW w:type="dxa" w:w="2880"/>
          </w:tcPr>
          <w:p>
            <w:r>
              <w:t>language</w:t>
            </w:r>
          </w:p>
        </w:tc>
        <w:tc>
          <w:tcPr>
            <w:tcW w:type="dxa" w:w="2880"/>
          </w:tcPr>
          <w:p>
            <w:r>
              <w:t>string | null</w:t>
            </w:r>
          </w:p>
        </w:tc>
        <w:tc>
          <w:tcPr>
            <w:tcW w:type="dxa" w:w="2880"/>
          </w:tcPr>
          <w:p>
            <w:r>
              <w:t>The customer's preferred language (ISO_639-1). Example: fr. Allowed values: aa, ab, af, ak, sq, am, ar, an, hy, as, av, ae, ay, az, ba, bm, eu, be, bn, bh, bi, bs, br, bg, my, ca, ch, ce, zh, cu, cv, kw, co, cr, cs, da, dv, nl, dz, en, eo, et, ee, fo, fj, fi, fr, fy, ff, ka, de, gd, ga, gl, gv, el, gn, gu, ht, ha, he, hz, hi, ho, hr, hu, ig, is, io, ii, iu, ie, ia, id, ik, it, jv, ja, kl, kn, ks, kr, kk, km, ki, rw, ky, kv, kg, ko, kj, ku, lo, la, lv, li, ln, lt, lb, lu, lg, mk, mh, ml, mi, mr, ms, mg, mt, mn, na, nv, nr, nd, ng, ne, nn, nb, no, ny, oc, oj, or, om, os, pa, fa, pi, pl, pt, ps, qu, rc, rm, ro, rn, ru, sg, sa, si, sk, sl, se, sm, sn, sd, so, st, es, sc, sr, ss, su, sw, sv, ty, ta, tt, te, tg, tl, th, bo, ti, to, tn, ts, tk, tr, tw, ug, uk, ur, uz, ve, vi, vo, cy, wa, wo, xh, yi, yo, za, zu.</w:t>
            </w:r>
          </w:p>
        </w:tc>
      </w:tr>
      <w:tr>
        <w:tc>
          <w:tcPr>
            <w:tcW w:type="dxa" w:w="2880"/>
          </w:tcPr>
          <w:p>
            <w:r>
              <w:t>limit</w:t>
            </w:r>
          </w:p>
        </w:tc>
        <w:tc>
          <w:tcPr>
            <w:tcW w:type="dxa" w:w="2880"/>
          </w:tcPr>
          <w:p>
            <w:r>
              <w:t>integer</w:t>
            </w:r>
          </w:p>
        </w:tc>
        <w:tc>
          <w:tcPr>
            <w:tcW w:type="dxa" w:w="2880"/>
          </w:tcPr>
          <w:p>
            <w:r>
              <w:t>Maximum number of customers to return. Min: 1, Max: 100, Default: 30.</w:t>
            </w:r>
          </w:p>
        </w:tc>
      </w:tr>
      <w:tr>
        <w:tc>
          <w:tcPr>
            <w:tcW w:type="dxa" w:w="2880"/>
          </w:tcPr>
          <w:p>
            <w:r>
              <w:t>name</w:t>
            </w:r>
          </w:p>
        </w:tc>
        <w:tc>
          <w:tcPr>
            <w:tcW w:type="dxa" w:w="2880"/>
          </w:tcPr>
          <w:p>
            <w:r>
              <w:t>string | null</w:t>
            </w:r>
          </w:p>
        </w:tc>
        <w:tc>
          <w:tcPr>
            <w:tcW w:type="dxa" w:w="2880"/>
          </w:tcPr>
          <w:p>
            <w:r>
              <w:t>Full name of the customer you're looking for. Example: John Smith.</w:t>
            </w:r>
          </w:p>
        </w:tc>
      </w:tr>
      <w:tr>
        <w:tc>
          <w:tcPr>
            <w:tcW w:type="dxa" w:w="2880"/>
          </w:tcPr>
          <w:p>
            <w:r>
              <w:t>order_by</w:t>
            </w:r>
          </w:p>
        </w:tc>
        <w:tc>
          <w:tcPr>
            <w:tcW w:type="dxa" w:w="2880"/>
          </w:tcPr>
          <w:p>
            <w:r>
              <w:t>string</w:t>
            </w:r>
          </w:p>
        </w:tc>
        <w:tc>
          <w:tcPr>
            <w:tcW w:type="dxa" w:w="2880"/>
          </w:tcPr>
          <w:p>
            <w:r>
              <w:t>Attribute used to order customers. Default: created_datetime:desc. Allowed values: created_datetime:asc, created_datetime:desc, updated_datetime:asc, updated_datetime:desc.</w:t>
            </w:r>
          </w:p>
        </w:tc>
      </w:tr>
      <w:tr>
        <w:tc>
          <w:tcPr>
            <w:tcW w:type="dxa" w:w="2880"/>
          </w:tcPr>
          <w:p>
            <w:r>
              <w:t>timezone</w:t>
            </w:r>
          </w:p>
        </w:tc>
        <w:tc>
          <w:tcPr>
            <w:tcW w:type="dxa" w:w="2880"/>
          </w:tcPr>
          <w:p>
            <w:r>
              <w:t>string | null</w:t>
            </w:r>
          </w:p>
        </w:tc>
        <w:tc>
          <w:tcPr>
            <w:tcW w:type="dxa" w:w="2880"/>
          </w:tcPr>
          <w:p>
            <w:r>
              <w:t>The customer's preferred timezone (IANA timezone name). Example: UTC. Allowed values: (large enum as provided in the OpenAPI schema).</w:t>
            </w:r>
          </w:p>
        </w:tc>
      </w:tr>
      <w:tr>
        <w:tc>
          <w:tcPr>
            <w:tcW w:type="dxa" w:w="2880"/>
          </w:tcPr>
          <w:p>
            <w:r>
              <w:t>view_id</w:t>
            </w:r>
          </w:p>
        </w:tc>
        <w:tc>
          <w:tcPr>
            <w:tcW w:type="dxa" w:w="2880"/>
          </w:tcPr>
          <w:p>
            <w:r>
              <w:t>integer</w:t>
            </w:r>
          </w:p>
        </w:tc>
        <w:tc>
          <w:tcPr>
            <w:tcW w:type="dxa" w:w="2880"/>
          </w:tcPr>
          <w:p>
            <w:r>
              <w:t>ID of a view to filter customers by. Min: 1. Example: 4.</w:t>
            </w:r>
          </w:p>
        </w:tc>
      </w:tr>
      <w:tr>
        <w:tc>
          <w:tcPr>
            <w:tcW w:type="dxa" w:w="2880"/>
          </w:tcPr>
          <w:p>
            <w:r>
              <w:t>channel_type</w:t>
            </w:r>
          </w:p>
        </w:tc>
        <w:tc>
          <w:tcPr>
            <w:tcW w:type="dxa" w:w="2880"/>
          </w:tcPr>
          <w:p>
            <w:r>
              <w:t>string</w:t>
            </w:r>
          </w:p>
        </w:tc>
        <w:tc>
          <w:tcPr>
            <w:tcW w:type="dxa" w:w="2880"/>
          </w:tcPr>
          <w:p>
            <w:r>
              <w:t>Filter customers by their customer channel types. Example: instagram.</w:t>
            </w:r>
          </w:p>
        </w:tc>
      </w:tr>
      <w:tr>
        <w:tc>
          <w:tcPr>
            <w:tcW w:type="dxa" w:w="2880"/>
          </w:tcPr>
          <w:p>
            <w:r>
              <w:t>channel_address</w:t>
            </w:r>
          </w:p>
        </w:tc>
        <w:tc>
          <w:tcPr>
            <w:tcW w:type="dxa" w:w="2880"/>
          </w:tcPr>
          <w:p>
            <w:r>
              <w:t>string</w:t>
            </w:r>
          </w:p>
        </w:tc>
        <w:tc>
          <w:tcPr>
            <w:tcW w:type="dxa" w:w="2880"/>
          </w:tcPr>
          <w:p>
            <w:r>
              <w:t>Filter customers by their customer channel addresses. Max length: 320. Example: @therock.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"created_datetime": "2019-04-13T03:27:56.973873",</w:t>
        <w:br/>
        <w:t xml:space="preserve"> "email": "john@example.com",</w:t>
        <w:br/>
        <w:t xml:space="preserve"> "external_id": "customer-84203241",</w:t>
        <w:br/>
        <w:t xml:space="preserve"> "firstname": "John",</w:t>
        <w:br/>
        <w:t xml:space="preserve"> "id": 3924,</w:t>
        <w:br/>
        <w:t xml:space="preserve"> "language": "fr",</w:t>
        <w:br/>
        <w:t xml:space="preserve"> "lastname": "Smith",</w:t>
        <w:br/>
        <w:t xml:space="preserve"> "name": "John Smith",</w:t>
        <w:br/>
        <w:t xml:space="preserve"> "timezone": "UTC",</w:t>
        <w:br/>
        <w:t xml:space="preserve"> "updated_datetime": "2019-09-25T06:18:22.839271"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created_datetime</w:t>
            </w:r>
          </w:p>
        </w:tc>
        <w:tc>
          <w:tcPr>
            <w:tcW w:type="dxa" w:w="2880"/>
          </w:tcPr>
          <w:p>
            <w:r>
              <w:t>string | null</w:t>
            </w:r>
          </w:p>
        </w:tc>
        <w:tc>
          <w:tcPr>
            <w:tcW w:type="dxa" w:w="2880"/>
          </w:tcPr>
          <w:p>
            <w:r>
              <w:t>When the customer was created. Format: date-time. Example: 2019-04-13T03:27:56.973873.</w:t>
            </w:r>
          </w:p>
        </w:tc>
      </w:tr>
      <w:tr>
        <w:tc>
          <w:tcPr>
            <w:tcW w:type="dxa" w:w="2880"/>
          </w:tcPr>
          <w:p>
            <w:r>
              <w:t>email</w:t>
            </w:r>
          </w:p>
        </w:tc>
        <w:tc>
          <w:tcPr>
            <w:tcW w:type="dxa" w:w="2880"/>
          </w:tcPr>
          <w:p>
            <w:r>
              <w:t>string | null</w:t>
            </w:r>
          </w:p>
        </w:tc>
        <w:tc>
          <w:tcPr>
            <w:tcW w:type="dxa" w:w="2880"/>
          </w:tcPr>
          <w:p>
            <w:r>
              <w:t>Primary email address of the customer. Format: email. Example: john@example.com.</w:t>
            </w:r>
          </w:p>
        </w:tc>
      </w:tr>
      <w:tr>
        <w:tc>
          <w:tcPr>
            <w:tcW w:type="dxa" w:w="2880"/>
          </w:tcPr>
          <w:p>
            <w:r>
              <w:t>external_id</w:t>
            </w:r>
          </w:p>
        </w:tc>
        <w:tc>
          <w:tcPr>
            <w:tcW w:type="dxa" w:w="2880"/>
          </w:tcPr>
          <w:p>
            <w:r>
              <w:t>string | null</w:t>
            </w:r>
          </w:p>
        </w:tc>
        <w:tc>
          <w:tcPr>
            <w:tcW w:type="dxa" w:w="2880"/>
          </w:tcPr>
          <w:p>
            <w:r>
              <w:t>ID of the customer in a foreign system (Stripe, Aircall, etc...). This field is not used by Gorgias. Example: customer-84203241.</w:t>
            </w:r>
          </w:p>
        </w:tc>
      </w:tr>
      <w:tr>
        <w:tc>
          <w:tcPr>
            <w:tcW w:type="dxa" w:w="2880"/>
          </w:tcPr>
          <w:p>
            <w:r>
              <w:t>firstname</w:t>
            </w:r>
          </w:p>
        </w:tc>
        <w:tc>
          <w:tcPr>
            <w:tcW w:type="dxa" w:w="2880"/>
          </w:tcPr>
          <w:p>
            <w:r>
              <w:t>string</w:t>
            </w:r>
          </w:p>
        </w:tc>
        <w:tc>
          <w:tcPr>
            <w:tcW w:type="dxa" w:w="2880"/>
          </w:tcPr>
          <w:p>
            <w:r>
              <w:t>First name of the customer. (Read-only) Example: John.</w:t>
            </w:r>
          </w:p>
        </w:tc>
      </w:tr>
      <w:tr>
        <w:tc>
          <w:tcPr>
            <w:tcW w:type="dxa" w:w="2880"/>
          </w:tcPr>
          <w:p>
            <w:r>
              <w:t>id</w:t>
            </w:r>
          </w:p>
        </w:tc>
        <w:tc>
          <w:tcPr>
            <w:tcW w:type="dxa" w:w="2880"/>
          </w:tcPr>
          <w:p>
            <w:r>
              <w:t>integer</w:t>
            </w:r>
          </w:p>
        </w:tc>
        <w:tc>
          <w:tcPr>
            <w:tcW w:type="dxa" w:w="2880"/>
          </w:tcPr>
          <w:p>
            <w:r>
              <w:t>ID of the customer. Example: 3924.</w:t>
            </w:r>
          </w:p>
        </w:tc>
      </w:tr>
      <w:tr>
        <w:tc>
          <w:tcPr>
            <w:tcW w:type="dxa" w:w="2880"/>
          </w:tcPr>
          <w:p>
            <w:r>
              <w:t>language</w:t>
            </w:r>
          </w:p>
        </w:tc>
        <w:tc>
          <w:tcPr>
            <w:tcW w:type="dxa" w:w="2880"/>
          </w:tcPr>
          <w:p>
            <w:r>
              <w:t>string | null</w:t>
            </w:r>
          </w:p>
        </w:tc>
        <w:tc>
          <w:tcPr>
            <w:tcW w:type="dxa" w:w="2880"/>
          </w:tcPr>
          <w:p>
            <w:r>
              <w:t>The customer's preferred language (ISO_639-1). Example: fr.</w:t>
            </w:r>
          </w:p>
        </w:tc>
      </w:tr>
      <w:tr>
        <w:tc>
          <w:tcPr>
            <w:tcW w:type="dxa" w:w="2880"/>
          </w:tcPr>
          <w:p>
            <w:r>
              <w:t>lastname</w:t>
            </w:r>
          </w:p>
        </w:tc>
        <w:tc>
          <w:tcPr>
            <w:tcW w:type="dxa" w:w="2880"/>
          </w:tcPr>
          <w:p>
            <w:r>
              <w:t>string</w:t>
            </w:r>
          </w:p>
        </w:tc>
        <w:tc>
          <w:tcPr>
            <w:tcW w:type="dxa" w:w="2880"/>
          </w:tcPr>
          <w:p>
            <w:r>
              <w:t>Last name of the customer. (Read-only) Example: Smith.</w:t>
            </w:r>
          </w:p>
        </w:tc>
      </w:tr>
      <w:tr>
        <w:tc>
          <w:tcPr>
            <w:tcW w:type="dxa" w:w="2880"/>
          </w:tcPr>
          <w:p>
            <w:r>
              <w:t>name</w:t>
            </w:r>
          </w:p>
        </w:tc>
        <w:tc>
          <w:tcPr>
            <w:tcW w:type="dxa" w:w="2880"/>
          </w:tcPr>
          <w:p>
            <w:r>
              <w:t>string | null</w:t>
            </w:r>
          </w:p>
        </w:tc>
        <w:tc>
          <w:tcPr>
            <w:tcW w:type="dxa" w:w="2880"/>
          </w:tcPr>
          <w:p>
            <w:r>
              <w:t>Full name of the customer. Example: John Smith.</w:t>
            </w:r>
          </w:p>
        </w:tc>
      </w:tr>
      <w:tr>
        <w:tc>
          <w:tcPr>
            <w:tcW w:type="dxa" w:w="2880"/>
          </w:tcPr>
          <w:p>
            <w:r>
              <w:t>timezone</w:t>
            </w:r>
          </w:p>
        </w:tc>
        <w:tc>
          <w:tcPr>
            <w:tcW w:type="dxa" w:w="2880"/>
          </w:tcPr>
          <w:p>
            <w:r>
              <w:t>string | null</w:t>
            </w:r>
          </w:p>
        </w:tc>
        <w:tc>
          <w:tcPr>
            <w:tcW w:type="dxa" w:w="2880"/>
          </w:tcPr>
          <w:p>
            <w:r>
              <w:t>The customer's preferred timezone (IANA timezone name). Default: UTC. Example: UTC.</w:t>
            </w:r>
          </w:p>
        </w:tc>
      </w:tr>
      <w:tr>
        <w:tc>
          <w:tcPr>
            <w:tcW w:type="dxa" w:w="2880"/>
          </w:tcPr>
          <w:p>
            <w:r>
              <w:t>updated_datetime</w:t>
            </w:r>
          </w:p>
        </w:tc>
        <w:tc>
          <w:tcPr>
            <w:tcW w:type="dxa" w:w="2880"/>
          </w:tcPr>
          <w:p>
            <w:r>
              <w:t>string | null</w:t>
            </w:r>
          </w:p>
        </w:tc>
        <w:tc>
          <w:tcPr>
            <w:tcW w:type="dxa" w:w="2880"/>
          </w:tcPr>
          <w:p>
            <w:r>
              <w:t>When the customer was last updated. Format: date-time. Example: 2019-09-25T06:18:22.839271.</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'https://{{OAUTH_METADATA.meta.domain}}.gorgias.com/api/customers?limit=30&amp;order_by=created_datetime%3Adesc' \</w:t>
        <w:br/>
        <w:t xml:space="preserve"> --header 'Accept: application/json'</w:t>
      </w:r>
    </w:p>
    <w:p>
      <w:pPr>
        <w:pStyle w:val="Heading3"/>
      </w:pPr>
      <w:r>
        <w:t>Example Usage</w:t>
      </w:r>
    </w:p>
    <w:p>
      <w:pPr>
        <w:pStyle w:val="Heading3"/>
      </w:pPr>
      <w:r>
        <w:t>Example 1: Filter by Email</w:t>
      </w:r>
    </w:p>
    <w:p>
      <w:r>
        <w:rPr>
          <w:b/>
          <w:color w:val="666666"/>
          <w:sz w:val="16"/>
        </w:rPr>
        <w:t>[bash]</w:t>
      </w:r>
    </w:p>
    <w:p>
      <w:pPr>
        <w:shd w:fill="F2F2F2" w:val="clear"/>
      </w:pPr>
      <w:r>
        <w:rPr>
          <w:rFonts w:ascii="Courier New" w:hAnsi="Courier New"/>
          <w:sz w:val="17"/>
        </w:rPr>
        <w:t>curl --request GET \</w:t>
        <w:br/>
        <w:t xml:space="preserve"> --url 'https://{{OAUTH_METADATA.meta.domain}}.gorgias.com/api/customers?email=john%40example.com' \</w:t>
        <w:br/>
        <w:t xml:space="preserve"> --header 'Accept: application/json'</w:t>
      </w:r>
    </w:p>
    <w:p>
      <w:pPr>
        <w:pStyle w:val="Heading3"/>
      </w:pPr>
      <w:r>
        <w:t>Example 2: Pagination with Cursor</w:t>
      </w:r>
    </w:p>
    <w:p>
      <w:r>
        <w:rPr>
          <w:b/>
          <w:color w:val="666666"/>
          <w:sz w:val="16"/>
        </w:rPr>
        <w:t>[bash]</w:t>
      </w:r>
    </w:p>
    <w:p>
      <w:pPr>
        <w:shd w:fill="F2F2F2" w:val="clear"/>
      </w:pPr>
      <w:r>
        <w:rPr>
          <w:rFonts w:ascii="Courier New" w:hAnsi="Courier New"/>
          <w:sz w:val="17"/>
        </w:rPr>
        <w:t>curl --request GET \</w:t>
        <w:br/>
        <w:t xml:space="preserve"> --url 'https://{{OAUTH_METADATA.meta.domain}}.gorgias.com/api/customers?cursor=cHJldl9fNl9fMjAyMS0wMy0wMyAwNjowMDowMA%3D%3D&amp;limit=30' \</w:t>
        <w:br/>
        <w:t xml:space="preserve"> --header 'Accept: application/json'</w:t>
      </w:r>
    </w:p>
    <w:p>
      <w:pPr>
        <w:pStyle w:val="Heading3"/>
      </w:pPr>
      <w:r>
        <w:t>Example 3: Filter by Channel</w:t>
      </w:r>
    </w:p>
    <w:p>
      <w:r>
        <w:rPr>
          <w:b/>
          <w:color w:val="666666"/>
          <w:sz w:val="16"/>
        </w:rPr>
        <w:t>[bash]</w:t>
      </w:r>
    </w:p>
    <w:p>
      <w:pPr>
        <w:shd w:fill="F2F2F2" w:val="clear"/>
      </w:pPr>
      <w:r>
        <w:rPr>
          <w:rFonts w:ascii="Courier New" w:hAnsi="Courier New"/>
          <w:sz w:val="17"/>
        </w:rPr>
        <w:t>curl --request GET \</w:t>
        <w:br/>
        <w:t xml:space="preserve"> --url 'https://{{OAUTH_METADATA.meta.domain}}.gorgias.com/api/customers?channel_type=instagram&amp;channel_address=%40therock' \</w:t>
        <w:br/>
        <w:t xml:space="preserve"> --header 'Accept: application/json'</w:t>
      </w:r>
    </w:p>
    <w:p>
      <w:pPr>
        <w:pStyle w:val="Heading3"/>
      </w:pPr>
      <w:r>
        <w:t>Notes</w:t>
      </w:r>
    </w:p>
    <w:p>
      <w:pPr>
        <w:pStyle w:val="ListBullet"/>
      </w:pPr>
      <w:r>
        <w:t>Results are paginated using the cursor query parameter.</w:t>
      </w:r>
    </w:p>
    <w:p>
      <w:pPr>
        <w:pStyle w:val="ListBullet"/>
      </w:pPr>
      <w:r>
        <w:t>Ordering is controlled via order_by (defaults to created_datetime:desc as specified in the schema), while the endpoint description indicates customers are ordered by name alphabetically.</w:t>
      </w:r>
    </w:p>
    <w:p>
      <w:pPr>
        <w:pStyle w:val="Heading3"/>
      </w:pPr>
      <w:r>
        <w:t>Related customers actions</w:t>
      </w:r>
    </w:p>
    <w:p>
      <w:pPr>
        <w:pStyle w:val="ListBullet"/>
      </w:pPr>
      <w:r>
        <w:t>[DELETE] Delete a Customer — /api/customers/{{id}}</w:t>
      </w:r>
    </w:p>
    <w:p>
      <w:pPr>
        <w:pStyle w:val="ListBullet"/>
      </w:pPr>
      <w:r>
        <w:t>[DELETE] Delete Customers — /api/customers</w:t>
      </w:r>
    </w:p>
    <w:p>
      <w:pPr>
        <w:pStyle w:val="ListBullet"/>
      </w:pPr>
      <w:r>
        <w:t>[POST] Create a Customer — /api/customers</w:t>
      </w:r>
    </w:p>
    <w:p>
      <w:pPr>
        <w:pStyle w:val="ListBullet"/>
      </w:pPr>
      <w:r>
        <w:t>[PUT] Merge Two Customers — /customers/merge</w:t>
      </w:r>
    </w:p>
    <w:p>
      <w:pPr>
        <w:pStyle w:val="ListBullet"/>
      </w:pPr>
      <w:r>
        <w:t>[GET] Retrieve a Customer — /customers/{{id}}</w:t>
      </w:r>
    </w:p>
    <w:p>
      <w:pPr>
        <w:pStyle w:val="ListBullet"/>
      </w:pPr>
      <w:r>
        <w:t>[PUT] Set a Customer’s Data — /customers/{{customerId}}/data</w:t>
      </w:r>
    </w:p>
    <w:p>
      <w:r>
        <w:br w:type="page"/>
      </w:r>
    </w:p>
    <w:p>
      <w:pPr>
        <w:pStyle w:val="Heading2"/>
      </w:pPr>
      <w:r>
        <w:t>97. [PUT] Merge Two Customers</w:t>
      </w:r>
    </w:p>
    <w:p>
      <w:r>
        <w:rPr>
          <w:b/>
        </w:rPr>
        <w:t xml:space="preserve">Endpoint: </w:t>
      </w:r>
      <w:r>
        <w:rPr>
          <w:rFonts w:ascii="Courier New" w:hAnsi="Courier New"/>
          <w:sz w:val="18"/>
        </w:rPr>
        <w:t>/customers/merge</w:t>
      </w:r>
    </w:p>
    <w:p>
      <w:pPr>
        <w:pStyle w:val="Heading3"/>
      </w:pPr>
      <w:r>
        <w:t>Prerequisites</w:t>
      </w:r>
    </w:p>
    <w:p>
      <w:pPr>
        <w:pStyle w:val="ListBullet"/>
      </w:pPr>
      <w:r>
        <w:t>You must have access to both the source and target customer records in Gorgias.</w:t>
      </w:r>
    </w:p>
    <w:p>
      <w:pPr>
        <w:pStyle w:val="ListBullet"/>
      </w:pPr>
      <w:r>
        <w:t>Be aware that if both customers contain data for the same integration, the merge will fail with a conflict error.</w:t>
      </w:r>
    </w:p>
    <w:p>
      <w:pPr>
        <w:pStyle w:val="Heading3"/>
      </w:pPr>
      <w:r>
        <w:t>Method</w:t>
      </w:r>
    </w:p>
    <w:p>
      <w:r>
        <w:t>PUT</w:t>
      </w:r>
    </w:p>
    <w:p>
      <w:pPr>
        <w:pStyle w:val="Heading3"/>
      </w:pPr>
      <w:r>
        <w:t>URL</w:t>
      </w:r>
    </w:p>
    <w:p>
      <w:r>
        <w:t>https://{{OAUTH_METADATA.meta.domain}}.gorgias.com/api/customers/merge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Merges two customers based on the provided source_id and target_id. The source customer’s data is merged into the target customer, and then the source customer is deleted. If both customers have data for the same integration, the API returns an error due to a conflict.</w:t>
      </w:r>
    </w:p>
    <w:p>
      <w:pPr>
        <w:pStyle w:val="Heading3"/>
      </w:pPr>
      <w:r>
        <w:t>Enforcement Rules</w:t>
      </w:r>
    </w:p>
    <w:p>
      <w:pPr>
        <w:pStyle w:val="ListBullet"/>
      </w:pPr>
      <w:r>
        <w:t>source_id and target_id are required query parameters.</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/customers/merge?source_id=4&amp;target_id=8</w:t>
      </w:r>
    </w:p>
    <w:p>
      <w:pPr>
        <w:pStyle w:val="Heading3"/>
      </w:pPr>
      <w:r>
        <w:t>Invalid Examples</w:t>
      </w:r>
    </w:p>
    <w:p>
      <w:r>
        <w:rPr>
          <w:b/>
          <w:color w:val="666666"/>
          <w:sz w:val="16"/>
        </w:rPr>
        <w:t>[http]</w:t>
      </w:r>
    </w:p>
    <w:p>
      <w:pPr>
        <w:shd w:fill="F2F2F2" w:val="clear"/>
      </w:pPr>
      <w:r>
        <w:rPr>
          <w:rFonts w:ascii="Courier New" w:hAnsi="Courier New"/>
          <w:sz w:val="17"/>
        </w:rPr>
        <w:t>/customers/merge</w:t>
        <w:br/>
        <w:t>/customers/merge?source_id=&amp;target_id=8</w:t>
        <w:br/>
        <w:t>/customers/merge?source_id=4</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source_id</w:t>
            </w:r>
          </w:p>
        </w:tc>
        <w:tc>
          <w:tcPr>
            <w:tcW w:type="dxa" w:w="2880"/>
          </w:tcPr>
          <w:p>
            <w:r>
              <w:t>integer</w:t>
            </w:r>
          </w:p>
        </w:tc>
        <w:tc>
          <w:tcPr>
            <w:tcW w:type="dxa" w:w="2880"/>
          </w:tcPr>
          <w:p>
            <w:r>
              <w:t>The ID of the customer to merge (this customer will be merged into the target customer, then deleted). Minimum: 1. Example: 4.</w:t>
            </w:r>
          </w:p>
        </w:tc>
      </w:tr>
      <w:tr>
        <w:tc>
          <w:tcPr>
            <w:tcW w:type="dxa" w:w="2880"/>
          </w:tcPr>
          <w:p>
            <w:r>
              <w:t>target_id</w:t>
            </w:r>
          </w:p>
        </w:tc>
        <w:tc>
          <w:tcPr>
            <w:tcW w:type="dxa" w:w="2880"/>
          </w:tcPr>
          <w:p>
            <w:r>
              <w:t>integer</w:t>
            </w:r>
          </w:p>
        </w:tc>
        <w:tc>
          <w:tcPr>
            <w:tcW w:type="dxa" w:w="2880"/>
          </w:tcPr>
          <w:p>
            <w:r>
              <w:t>The ID of the targeted customer (this customer remains after the merge). Minimum: 1. Example: 4.</w:t>
            </w:r>
          </w:p>
        </w:tc>
      </w:tr>
    </w:tbl>
    <w:p/>
    <w:p>
      <w:pPr>
        <w:pStyle w:val="Heading3"/>
      </w:pPr>
      <w:r>
        <w:t>Required Request Body Fields</w:t>
      </w:r>
    </w:p>
    <w:p>
      <w:r>
        <w:t>The request body is required and represents data to update the target customer with (for example, updating the target customer’s email after the merge).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Data to update the target customer with (schema matches a Customer object; many fields are read-only and may be ignored).</w:t>
            </w:r>
          </w:p>
        </w:tc>
      </w:tr>
    </w:tbl>
    <w:p/>
    <w:p>
      <w:pPr>
        <w:pStyle w:val="Heading3"/>
      </w:pPr>
      <w:r>
        <w:t>Optional Request Body Fields</w:t>
      </w:r>
    </w:p>
    <w:p>
      <w:r>
        <w:t>The OpenAPI schema provided includes many customer fields. Only fields explicitly described as writable should be considered safe to send; several are marked readOnly or deprecated.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 | null</w:t>
            </w:r>
          </w:p>
        </w:tc>
        <w:tc>
          <w:tcPr>
            <w:tcW w:type="dxa" w:w="2880"/>
          </w:tcPr>
          <w:p>
            <w:r>
              <w:t>Primary email address of the customer. Format: email. Max length: 320. Example: john@example.com.</w:t>
            </w:r>
          </w:p>
        </w:tc>
      </w:tr>
      <w:tr>
        <w:tc>
          <w:tcPr>
            <w:tcW w:type="dxa" w:w="2880"/>
          </w:tcPr>
          <w:p>
            <w:r>
              <w:t>external_id</w:t>
            </w:r>
          </w:p>
        </w:tc>
        <w:tc>
          <w:tcPr>
            <w:tcW w:type="dxa" w:w="2880"/>
          </w:tcPr>
          <w:p>
            <w:r>
              <w:t>string | null</w:t>
            </w:r>
          </w:p>
        </w:tc>
        <w:tc>
          <w:tcPr>
            <w:tcW w:type="dxa" w:w="2880"/>
          </w:tcPr>
          <w:p>
            <w:r>
              <w:t>External identifier for the customer in a foreign system. Example: 2030949.</w:t>
            </w:r>
          </w:p>
        </w:tc>
      </w:tr>
      <w:tr>
        <w:tc>
          <w:tcPr>
            <w:tcW w:type="dxa" w:w="2880"/>
          </w:tcPr>
          <w:p>
            <w:r>
              <w:t>language</w:t>
            </w:r>
          </w:p>
        </w:tc>
        <w:tc>
          <w:tcPr>
            <w:tcW w:type="dxa" w:w="2880"/>
          </w:tcPr>
          <w:p>
            <w:r>
              <w:t>string | null</w:t>
            </w:r>
          </w:p>
        </w:tc>
        <w:tc>
          <w:tcPr>
            <w:tcW w:type="dxa" w:w="2880"/>
          </w:tcPr>
          <w:p>
            <w:r>
              <w:t>Preferred language (ISO 639-1). Example: fr.</w:t>
            </w:r>
          </w:p>
        </w:tc>
      </w:tr>
      <w:tr>
        <w:tc>
          <w:tcPr>
            <w:tcW w:type="dxa" w:w="2880"/>
          </w:tcPr>
          <w:p>
            <w:r>
              <w:t>name</w:t>
            </w:r>
          </w:p>
        </w:tc>
        <w:tc>
          <w:tcPr>
            <w:tcW w:type="dxa" w:w="2880"/>
          </w:tcPr>
          <w:p>
            <w:r>
              <w:t>string | null</w:t>
            </w:r>
          </w:p>
        </w:tc>
        <w:tc>
          <w:tcPr>
            <w:tcW w:type="dxa" w:w="2880"/>
          </w:tcPr>
          <w:p>
            <w:r>
              <w:t>Full name of the customer. Example: John Smith.</w:t>
            </w:r>
          </w:p>
        </w:tc>
      </w:tr>
      <w:tr>
        <w:tc>
          <w:tcPr>
            <w:tcW w:type="dxa" w:w="2880"/>
          </w:tcPr>
          <w:p>
            <w:r>
              <w:t>note</w:t>
            </w:r>
          </w:p>
        </w:tc>
        <w:tc>
          <w:tcPr>
            <w:tcW w:type="dxa" w:w="2880"/>
          </w:tcPr>
          <w:p>
            <w:r>
              <w:t>string | null</w:t>
            </w:r>
          </w:p>
        </w:tc>
        <w:tc>
          <w:tcPr>
            <w:tcW w:type="dxa" w:w="2880"/>
          </w:tcPr>
          <w:p>
            <w:r>
              <w:t>A note describing the customer.</w:t>
            </w:r>
          </w:p>
        </w:tc>
      </w:tr>
      <w:tr>
        <w:tc>
          <w:tcPr>
            <w:tcW w:type="dxa" w:w="2880"/>
          </w:tcPr>
          <w:p>
            <w:r>
              <w:t>timezone</w:t>
            </w:r>
          </w:p>
        </w:tc>
        <w:tc>
          <w:tcPr>
            <w:tcW w:type="dxa" w:w="2880"/>
          </w:tcPr>
          <w:p>
            <w:r>
              <w:t>string | null</w:t>
            </w:r>
          </w:p>
        </w:tc>
        <w:tc>
          <w:tcPr>
            <w:tcW w:type="dxa" w:w="2880"/>
          </w:tcPr>
          <w:p>
            <w:r>
              <w:t>Timezone (TZ database). Default: UTC. Example: Europe/Paris.</w:t>
            </w:r>
          </w:p>
        </w:tc>
      </w:tr>
      <w:tr>
        <w:tc>
          <w:tcPr>
            <w:tcW w:type="dxa" w:w="2880"/>
          </w:tcPr>
          <w:p>
            <w:r>
              <w:t>channels</w:t>
            </w:r>
          </w:p>
        </w:tc>
        <w:tc>
          <w:tcPr>
            <w:tcW w:type="dxa" w:w="2880"/>
          </w:tcPr>
          <w:p>
            <w:r>
              <w:t>array</w:t>
            </w:r>
          </w:p>
        </w:tc>
        <w:tc>
          <w:tcPr>
            <w:tcW w:type="dxa" w:w="2880"/>
          </w:tcPr>
          <w:p>
            <w:r>
              <w:t>List of channel objects representing ways to communicate with the customer (email, phone, etc.).</w:t>
            </w:r>
          </w:p>
        </w:tc>
      </w:tr>
    </w:tbl>
    <w:p/>
    <w:p>
      <w:pPr>
        <w:pStyle w:val="Heading3"/>
      </w:pPr>
      <w:r>
        <w:t>channels[] object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channels[].address</w:t>
            </w:r>
          </w:p>
        </w:tc>
        <w:tc>
          <w:tcPr>
            <w:tcW w:type="dxa" w:w="2880"/>
          </w:tcPr>
          <w:p>
            <w:r>
              <w:t>string</w:t>
            </w:r>
          </w:p>
        </w:tc>
        <w:tc>
          <w:tcPr>
            <w:tcW w:type="dxa" w:w="2880"/>
          </w:tcPr>
          <w:p>
            <w:r>
              <w:t>Address can be email, phone, facebook id, etc. Max length: 320. Example: marie@gorgias.io.</w:t>
            </w:r>
          </w:p>
        </w:tc>
      </w:tr>
      <w:tr>
        <w:tc>
          <w:tcPr>
            <w:tcW w:type="dxa" w:w="2880"/>
          </w:tcPr>
          <w:p>
            <w:r>
              <w:t>channels[].type</w:t>
            </w:r>
          </w:p>
        </w:tc>
        <w:tc>
          <w:tcPr>
            <w:tcW w:type="dxa" w:w="2880"/>
          </w:tcPr>
          <w:p>
            <w:r>
              <w:t>string</w:t>
            </w:r>
          </w:p>
        </w:tc>
        <w:tc>
          <w:tcPr>
            <w:tcW w:type="dxa" w:w="2880"/>
          </w:tcPr>
          <w:p>
            <w:r>
              <w:t>Channel type slug or one of: email, phone, chat, twitter, facebook, instagram, instagram-direct-message, whatsapp. Example: email.</w:t>
            </w:r>
          </w:p>
        </w:tc>
      </w:tr>
      <w:tr>
        <w:tc>
          <w:tcPr>
            <w:tcW w:type="dxa" w:w="2880"/>
          </w:tcPr>
          <w:p>
            <w:r>
              <w:t>channels[].preferred</w:t>
            </w:r>
          </w:p>
        </w:tc>
        <w:tc>
          <w:tcPr>
            <w:tcW w:type="dxa" w:w="2880"/>
          </w:tcPr>
          <w:p>
            <w:r>
              <w:t>boolean</w:t>
            </w:r>
          </w:p>
        </w:tc>
        <w:tc>
          <w:tcPr>
            <w:tcW w:type="dxa" w:w="2880"/>
          </w:tcPr>
          <w:p>
            <w:r>
              <w:t>Whether this is the preferred (primary) channel. Default: false.</w:t>
            </w:r>
          </w:p>
        </w:tc>
      </w:tr>
      <w:tr>
        <w:tc>
          <w:tcPr>
            <w:tcW w:type="dxa" w:w="2880"/>
          </w:tcPr>
          <w:p>
            <w:r>
              <w:t>channels[].id</w:t>
            </w:r>
          </w:p>
        </w:tc>
        <w:tc>
          <w:tcPr>
            <w:tcW w:type="dxa" w:w="2880"/>
          </w:tcPr>
          <w:p>
            <w:r>
              <w:t>integer</w:t>
            </w:r>
          </w:p>
        </w:tc>
        <w:tc>
          <w:tcPr>
            <w:tcW w:type="dxa" w:w="2880"/>
          </w:tcPr>
          <w:p>
            <w:r>
              <w:t>ID of the channel object.</w:t>
            </w:r>
          </w:p>
        </w:tc>
      </w:tr>
      <w:tr>
        <w:tc>
          <w:tcPr>
            <w:tcW w:type="dxa" w:w="2880"/>
          </w:tcPr>
          <w:p>
            <w:r>
              <w:t>channels[].created_datetime</w:t>
            </w:r>
          </w:p>
        </w:tc>
        <w:tc>
          <w:tcPr>
            <w:tcW w:type="dxa" w:w="2880"/>
          </w:tcPr>
          <w:p>
            <w:r>
              <w:t>string | null</w:t>
            </w:r>
          </w:p>
        </w:tc>
        <w:tc>
          <w:tcPr>
            <w:tcW w:type="dxa" w:w="2880"/>
          </w:tcPr>
          <w:p>
            <w:r>
              <w:t>RFC 3339 date-time when created.</w:t>
            </w:r>
          </w:p>
        </w:tc>
      </w:tr>
      <w:tr>
        <w:tc>
          <w:tcPr>
            <w:tcW w:type="dxa" w:w="2880"/>
          </w:tcPr>
          <w:p>
            <w:r>
              <w:t>channels[].updated_datetime</w:t>
            </w:r>
          </w:p>
        </w:tc>
        <w:tc>
          <w:tcPr>
            <w:tcW w:type="dxa" w:w="2880"/>
          </w:tcPr>
          <w:p>
            <w:r>
              <w:t>string | null</w:t>
            </w:r>
          </w:p>
        </w:tc>
        <w:tc>
          <w:tcPr>
            <w:tcW w:type="dxa" w:w="2880"/>
          </w:tcPr>
          <w:p>
            <w:r>
              <w:t>RFC 3339 date-time when last updated.</w:t>
            </w:r>
          </w:p>
        </w:tc>
      </w:tr>
      <w:tr>
        <w:tc>
          <w:tcPr>
            <w:tcW w:type="dxa" w:w="2880"/>
          </w:tcPr>
          <w:p>
            <w:r>
              <w:t>channels[].deleted_datetime</w:t>
            </w:r>
          </w:p>
        </w:tc>
        <w:tc>
          <w:tcPr>
            <w:tcW w:type="dxa" w:w="2880"/>
          </w:tcPr>
          <w:p>
            <w:r>
              <w:t>string | null</w:t>
            </w:r>
          </w:p>
        </w:tc>
        <w:tc>
          <w:tcPr>
            <w:tcW w:type="dxa" w:w="2880"/>
          </w:tcPr>
          <w:p>
            <w:r>
              <w:t>RFC 3339 date-time when deleted.</w:t>
            </w:r>
          </w:p>
        </w:tc>
      </w:tr>
      <w:tr>
        <w:tc>
          <w:tcPr>
            <w:tcW w:type="dxa" w:w="2880"/>
          </w:tcPr>
          <w:p>
            <w:r>
              <w:t>channels[].customer.id</w:t>
            </w:r>
          </w:p>
        </w:tc>
        <w:tc>
          <w:tcPr>
            <w:tcW w:type="dxa" w:w="2880"/>
          </w:tcPr>
          <w:p>
            <w:r>
              <w:t>integer</w:t>
            </w:r>
          </w:p>
        </w:tc>
        <w:tc>
          <w:tcPr>
            <w:tcW w:type="dxa" w:w="2880"/>
          </w:tcPr>
          <w:p>
            <w:r>
              <w:t>Customer ID reference.</w:t>
            </w:r>
          </w:p>
        </w:tc>
      </w:tr>
      <w:tr>
        <w:tc>
          <w:tcPr>
            <w:tcW w:type="dxa" w:w="2880"/>
          </w:tcPr>
          <w:p>
            <w:r>
              <w:t>channels[].customer.name</w:t>
            </w:r>
          </w:p>
        </w:tc>
        <w:tc>
          <w:tcPr>
            <w:tcW w:type="dxa" w:w="2880"/>
          </w:tcPr>
          <w:p>
            <w:r>
              <w:t>string | null</w:t>
            </w:r>
          </w:p>
        </w:tc>
        <w:tc>
          <w:tcPr>
            <w:tcW w:type="dxa" w:w="2880"/>
          </w:tcPr>
          <w:p>
            <w:r>
              <w:t>Customer name reference.</w:t>
            </w:r>
          </w:p>
        </w:tc>
      </w:tr>
      <w:tr>
        <w:tc>
          <w:tcPr>
            <w:tcW w:type="dxa" w:w="2880"/>
          </w:tcPr>
          <w:p>
            <w:r>
              <w:t>channels[].user.id</w:t>
            </w:r>
          </w:p>
        </w:tc>
        <w:tc>
          <w:tcPr>
            <w:tcW w:type="dxa" w:w="2880"/>
          </w:tcPr>
          <w:p>
            <w:r>
              <w:t>integer</w:t>
            </w:r>
          </w:p>
        </w:tc>
        <w:tc>
          <w:tcPr>
            <w:tcW w:type="dxa" w:w="2880"/>
          </w:tcPr>
          <w:p>
            <w:r>
              <w:t>User ID reference.</w:t>
            </w:r>
          </w:p>
        </w:tc>
      </w:tr>
      <w:tr>
        <w:tc>
          <w:tcPr>
            <w:tcW w:type="dxa" w:w="2880"/>
          </w:tcPr>
          <w:p>
            <w:r>
              <w:t>channels[].user.name</w:t>
            </w:r>
          </w:p>
        </w:tc>
        <w:tc>
          <w:tcPr>
            <w:tcW w:type="dxa" w:w="2880"/>
          </w:tcPr>
          <w:p>
            <w:r>
              <w:t>string | null</w:t>
            </w:r>
          </w:p>
        </w:tc>
        <w:tc>
          <w:tcPr>
            <w:tcW w:type="dxa" w:w="2880"/>
          </w:tcPr>
          <w:p>
            <w:r>
              <w:t>User name reference.</w:t>
            </w:r>
          </w:p>
        </w:tc>
      </w:tr>
    </w:tbl>
    <w:p/>
    <w:p>
      <w:pPr>
        <w:pStyle w:val="Heading3"/>
      </w:pPr>
      <w:r>
        <w:t>Read-only / deprecated fields present in schema (do not rely on being able to set)</w:t>
      </w:r>
    </w:p>
    <w:p>
      <w:r>
        <w:t>The schema includes fields marked as readOnly or deprecated, such as: active (read-only), created_datetime (read-only), updated_datetime (read-only), firstname (read-only), lastname (read-only), integrations (read-only), ecommerce_data (read-only), data (deprecated), and customer (deprecated).</w:t>
      </w:r>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"active": true,</w:t>
        <w:br/>
        <w:t xml:space="preserve"> "channels": [</w:t>
        <w:br/>
        <w:t xml:space="preserve"> {</w:t>
        <w:br/>
        <w:t xml:space="preserve"> "address": "marie@gorgias.io",</w:t>
        <w:br/>
        <w:t xml:space="preserve"> "created_datetime": "2024-01-15T10:30:00Z",</w:t>
        <w:br/>
        <w:t xml:space="preserve"> "customer": {</w:t>
        <w:br/>
        <w:t xml:space="preserve"> "id": 8,</w:t>
        <w:br/>
        <w:t xml:space="preserve"> "name": "John Smith"</w:t>
        <w:br/>
        <w:t xml:space="preserve"> },</w:t>
        <w:br/>
        <w:t xml:space="preserve"> "deleted_datetime": null,</w:t>
        <w:br/>
        <w:t xml:space="preserve"> "id": 123,</w:t>
        <w:br/>
        <w:t xml:space="preserve"> "preferred": false,</w:t>
        <w:br/>
        <w:t xml:space="preserve"> "type": "email",</w:t>
        <w:br/>
        <w:t xml:space="preserve"> "updated_datetime": "2024-01-15T10:30:00Z",</w:t>
        <w:br/>
        <w:t xml:space="preserve"> "user": {</w:t>
        <w:br/>
        <w:t xml:space="preserve"> "id": 8,</w:t>
        <w:br/>
        <w:t xml:space="preserve"> "name": "John Smith"</w:t>
        <w:br/>
        <w:t xml:space="preserve"> }</w:t>
        <w:br/>
        <w:t xml:space="preserve"> }</w:t>
        <w:br/>
        <w:t xml:space="preserve"> ],</w:t>
        <w:br/>
        <w:t xml:space="preserve"> "created_datetime": "2024-01-10T08:00:00Z",</w:t>
        <w:br/>
        <w:t xml:space="preserve"> "custom_fields": null,</w:t>
        <w:br/>
        <w:t xml:space="preserve"> "customer": null,</w:t>
        <w:br/>
        <w:t xml:space="preserve"> "data": null,</w:t>
        <w:br/>
        <w:t xml:space="preserve"> "ecommerce_data": null,</w:t>
        <w:br/>
        <w:t xml:space="preserve"> "email": "john@example.com",</w:t>
        <w:br/>
        <w:t xml:space="preserve"> "external_id": "2030949",</w:t>
        <w:br/>
        <w:t xml:space="preserve"> "firstname": "John",</w:t>
        <w:br/>
        <w:t xml:space="preserve"> "id": 8,</w:t>
        <w:br/>
        <w:t xml:space="preserve"> "integrations": {},</w:t>
        <w:br/>
        <w:t xml:space="preserve"> "language": "fr",</w:t>
        <w:br/>
        <w:t xml:space="preserve"> "lastname": "Smith",</w:t>
        <w:br/>
        <w:t xml:space="preserve"> "meta": null,</w:t>
        <w:br/>
        <w:t xml:space="preserve"> "name": "John Smith",</w:t>
        <w:br/>
        <w:t xml:space="preserve"> "note": null,</w:t>
        <w:br/>
        <w:t xml:space="preserve"> "timezone": "Europe/Paris",</w:t>
        <w:br/>
        <w:t xml:space="preserve"> "updated_datetime": "2024-01-15T10:30:00Z"</w:t>
        <w:br/>
        <w:t>}</w:t>
      </w:r>
    </w:p>
    <w:p>
      <w:pPr>
        <w:pStyle w:val="Heading3"/>
      </w:pPr>
      <w:r>
        <w:t>Error Responses</w:t>
      </w:r>
    </w:p>
    <w:p>
      <w:r>
        <w:t>Error status codes and bodies were not provided in the scraped OpenAPI excerpt (other than noting a conflict may occur). Do not assume specific status codes or response shapes beyond what is documented.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Convenience field indicating if the customer is active (read-only).</w:t>
            </w:r>
          </w:p>
        </w:tc>
      </w:tr>
      <w:tr>
        <w:tc>
          <w:tcPr>
            <w:tcW w:type="dxa" w:w="2880"/>
          </w:tcPr>
          <w:p>
            <w:r>
              <w:t>channels</w:t>
            </w:r>
          </w:p>
        </w:tc>
        <w:tc>
          <w:tcPr>
            <w:tcW w:type="dxa" w:w="2880"/>
          </w:tcPr>
          <w:p>
            <w:r>
              <w:t>array</w:t>
            </w:r>
          </w:p>
        </w:tc>
        <w:tc>
          <w:tcPr>
            <w:tcW w:type="dxa" w:w="2880"/>
          </w:tcPr>
          <w:p>
            <w:r>
              <w:t>List of customer communication channels.</w:t>
            </w:r>
          </w:p>
        </w:tc>
      </w:tr>
      <w:tr>
        <w:tc>
          <w:tcPr>
            <w:tcW w:type="dxa" w:w="2880"/>
          </w:tcPr>
          <w:p>
            <w:r>
              <w:t>created_datetime</w:t>
            </w:r>
          </w:p>
        </w:tc>
        <w:tc>
          <w:tcPr>
            <w:tcW w:type="dxa" w:w="2880"/>
          </w:tcPr>
          <w:p>
            <w:r>
              <w:t>string | null</w:t>
            </w:r>
          </w:p>
        </w:tc>
        <w:tc>
          <w:tcPr>
            <w:tcW w:type="dxa" w:w="2880"/>
          </w:tcPr>
          <w:p>
            <w:r>
              <w:t>When the customer was created (read-only).</w:t>
            </w:r>
          </w:p>
        </w:tc>
      </w:tr>
      <w:tr>
        <w:tc>
          <w:tcPr>
            <w:tcW w:type="dxa" w:w="2880"/>
          </w:tcPr>
          <w:p>
            <w:r>
              <w:t>custom_fields</w:t>
            </w:r>
          </w:p>
        </w:tc>
        <w:tc>
          <w:tcPr>
            <w:tcW w:type="dxa" w:w="2880"/>
          </w:tcPr>
          <w:p>
            <w:r>
              <w:t>null</w:t>
            </w:r>
          </w:p>
        </w:tc>
        <w:tc>
          <w:tcPr>
            <w:tcW w:type="dxa" w:w="2880"/>
          </w:tcPr>
          <w:p>
            <w:r>
              <w:t>Custom fields associated with the customer (example shown in schema).</w:t>
            </w:r>
          </w:p>
        </w:tc>
      </w:tr>
      <w:tr>
        <w:tc>
          <w:tcPr>
            <w:tcW w:type="dxa" w:w="2880"/>
          </w:tcPr>
          <w:p>
            <w:r>
              <w:t>customer</w:t>
            </w:r>
          </w:p>
        </w:tc>
        <w:tc>
          <w:tcPr>
            <w:tcW w:type="dxa" w:w="2880"/>
          </w:tcPr>
          <w:p>
            <w:r>
              <w:t>(deprecated)</w:t>
            </w:r>
          </w:p>
        </w:tc>
        <w:tc>
          <w:tcPr>
            <w:tcW w:type="dxa" w:w="2880"/>
          </w:tcPr>
          <w:p>
            <w:r>
              <w:t>Deprecated field (read-only).</w:t>
            </w:r>
          </w:p>
        </w:tc>
      </w:tr>
      <w:tr>
        <w:tc>
          <w:tcPr>
            <w:tcW w:type="dxa" w:w="2880"/>
          </w:tcPr>
          <w:p>
            <w:r>
              <w:t>data</w:t>
            </w:r>
          </w:p>
        </w:tc>
        <w:tc>
          <w:tcPr>
            <w:tcW w:type="dxa" w:w="2880"/>
          </w:tcPr>
          <w:p>
            <w:r>
              <w:t>null</w:t>
            </w:r>
          </w:p>
        </w:tc>
        <w:tc>
          <w:tcPr>
            <w:tcW w:type="dxa" w:w="2880"/>
          </w:tcPr>
          <w:p>
            <w:r>
              <w:t>Deprecated user-defined JSON field.</w:t>
            </w:r>
          </w:p>
        </w:tc>
      </w:tr>
      <w:tr>
        <w:tc>
          <w:tcPr>
            <w:tcW w:type="dxa" w:w="2880"/>
          </w:tcPr>
          <w:p>
            <w:r>
              <w:t>ecommerce_data</w:t>
            </w:r>
          </w:p>
        </w:tc>
        <w:tc>
          <w:tcPr>
            <w:tcW w:type="dxa" w:w="2880"/>
          </w:tcPr>
          <w:p>
            <w:r>
              <w:t>null</w:t>
            </w:r>
          </w:p>
        </w:tc>
        <w:tc>
          <w:tcPr>
            <w:tcW w:type="dxa" w:w="2880"/>
          </w:tcPr>
          <w:p>
            <w:r>
              <w:t>Ecommerce data associated with the customer (read-only).</w:t>
            </w:r>
          </w:p>
        </w:tc>
      </w:tr>
      <w:tr>
        <w:tc>
          <w:tcPr>
            <w:tcW w:type="dxa" w:w="2880"/>
          </w:tcPr>
          <w:p>
            <w:r>
              <w:t>email</w:t>
            </w:r>
          </w:p>
        </w:tc>
        <w:tc>
          <w:tcPr>
            <w:tcW w:type="dxa" w:w="2880"/>
          </w:tcPr>
          <w:p>
            <w:r>
              <w:t>string | null</w:t>
            </w:r>
          </w:p>
        </w:tc>
        <w:tc>
          <w:tcPr>
            <w:tcW w:type="dxa" w:w="2880"/>
          </w:tcPr>
          <w:p>
            <w:r>
              <w:t>Primary email address of the customer.</w:t>
            </w:r>
          </w:p>
        </w:tc>
      </w:tr>
      <w:tr>
        <w:tc>
          <w:tcPr>
            <w:tcW w:type="dxa" w:w="2880"/>
          </w:tcPr>
          <w:p>
            <w:r>
              <w:t>external_id</w:t>
            </w:r>
          </w:p>
        </w:tc>
        <w:tc>
          <w:tcPr>
            <w:tcW w:type="dxa" w:w="2880"/>
          </w:tcPr>
          <w:p>
            <w:r>
              <w:t>string | null</w:t>
            </w:r>
          </w:p>
        </w:tc>
        <w:tc>
          <w:tcPr>
            <w:tcW w:type="dxa" w:w="2880"/>
          </w:tcPr>
          <w:p>
            <w:r>
              <w:t>External identifier.</w:t>
            </w:r>
          </w:p>
        </w:tc>
      </w:tr>
      <w:tr>
        <w:tc>
          <w:tcPr>
            <w:tcW w:type="dxa" w:w="2880"/>
          </w:tcPr>
          <w:p>
            <w:r>
              <w:t>firstname</w:t>
            </w:r>
          </w:p>
        </w:tc>
        <w:tc>
          <w:tcPr>
            <w:tcW w:type="dxa" w:w="2880"/>
          </w:tcPr>
          <w:p>
            <w:r>
              <w:t>string</w:t>
            </w:r>
          </w:p>
        </w:tc>
        <w:tc>
          <w:tcPr>
            <w:tcW w:type="dxa" w:w="2880"/>
          </w:tcPr>
          <w:p>
            <w:r>
              <w:t>First name generated from name (read-only).</w:t>
            </w:r>
          </w:p>
        </w:tc>
      </w:tr>
      <w:tr>
        <w:tc>
          <w:tcPr>
            <w:tcW w:type="dxa" w:w="2880"/>
          </w:tcPr>
          <w:p>
            <w:r>
              <w:t>id</w:t>
            </w:r>
          </w:p>
        </w:tc>
        <w:tc>
          <w:tcPr>
            <w:tcW w:type="dxa" w:w="2880"/>
          </w:tcPr>
          <w:p>
            <w:r>
              <w:t>integer</w:t>
            </w:r>
          </w:p>
        </w:tc>
        <w:tc>
          <w:tcPr>
            <w:tcW w:type="dxa" w:w="2880"/>
          </w:tcPr>
          <w:p>
            <w:r>
              <w:t>ID of the customer (target customer after merge).</w:t>
            </w:r>
          </w:p>
        </w:tc>
      </w:tr>
      <w:tr>
        <w:tc>
          <w:tcPr>
            <w:tcW w:type="dxa" w:w="2880"/>
          </w:tcPr>
          <w:p>
            <w:r>
              <w:t>integrations</w:t>
            </w:r>
          </w:p>
        </w:tc>
        <w:tc>
          <w:tcPr>
            <w:tcW w:type="dxa" w:w="2880"/>
          </w:tcPr>
          <w:p>
            <w:r>
              <w:t>object</w:t>
            </w:r>
          </w:p>
        </w:tc>
        <w:tc>
          <w:tcPr>
            <w:tcW w:type="dxa" w:w="2880"/>
          </w:tcPr>
          <w:p>
            <w:r>
              <w:t>Integration data rows for the customer (read-only).</w:t>
            </w:r>
          </w:p>
        </w:tc>
      </w:tr>
      <w:tr>
        <w:tc>
          <w:tcPr>
            <w:tcW w:type="dxa" w:w="2880"/>
          </w:tcPr>
          <w:p>
            <w:r>
              <w:t>language</w:t>
            </w:r>
          </w:p>
        </w:tc>
        <w:tc>
          <w:tcPr>
            <w:tcW w:type="dxa" w:w="2880"/>
          </w:tcPr>
          <w:p>
            <w:r>
              <w:t>string | null</w:t>
            </w:r>
          </w:p>
        </w:tc>
        <w:tc>
          <w:tcPr>
            <w:tcW w:type="dxa" w:w="2880"/>
          </w:tcPr>
          <w:p>
            <w:r>
              <w:t>Preferred language (ISO 639-1).</w:t>
            </w:r>
          </w:p>
        </w:tc>
      </w:tr>
      <w:tr>
        <w:tc>
          <w:tcPr>
            <w:tcW w:type="dxa" w:w="2880"/>
          </w:tcPr>
          <w:p>
            <w:r>
              <w:t>lastname</w:t>
            </w:r>
          </w:p>
        </w:tc>
        <w:tc>
          <w:tcPr>
            <w:tcW w:type="dxa" w:w="2880"/>
          </w:tcPr>
          <w:p>
            <w:r>
              <w:t>string</w:t>
            </w:r>
          </w:p>
        </w:tc>
        <w:tc>
          <w:tcPr>
            <w:tcW w:type="dxa" w:w="2880"/>
          </w:tcPr>
          <w:p>
            <w:r>
              <w:t>Last name generated from name (read-only).</w:t>
            </w:r>
          </w:p>
        </w:tc>
      </w:tr>
      <w:tr>
        <w:tc>
          <w:tcPr>
            <w:tcW w:type="dxa" w:w="2880"/>
          </w:tcPr>
          <w:p>
            <w:r>
              <w:t>meta</w:t>
            </w:r>
          </w:p>
        </w:tc>
        <w:tc>
          <w:tcPr>
            <w:tcW w:type="dxa" w:w="2880"/>
          </w:tcPr>
          <w:p>
            <w:r>
              <w:t>null</w:t>
            </w:r>
          </w:p>
        </w:tc>
        <w:tc>
          <w:tcPr>
            <w:tcW w:type="dxa" w:w="2880"/>
          </w:tcPr>
          <w:p>
            <w:r>
              <w:t>User-defined JSON field (schema shows null).</w:t>
            </w:r>
          </w:p>
        </w:tc>
      </w:tr>
      <w:tr>
        <w:tc>
          <w:tcPr>
            <w:tcW w:type="dxa" w:w="2880"/>
          </w:tcPr>
          <w:p>
            <w:r>
              <w:t>name</w:t>
            </w:r>
          </w:p>
        </w:tc>
        <w:tc>
          <w:tcPr>
            <w:tcW w:type="dxa" w:w="2880"/>
          </w:tcPr>
          <w:p>
            <w:r>
              <w:t>string | null</w:t>
            </w:r>
          </w:p>
        </w:tc>
        <w:tc>
          <w:tcPr>
            <w:tcW w:type="dxa" w:w="2880"/>
          </w:tcPr>
          <w:p>
            <w:r>
              <w:t>Full name of the customer.</w:t>
            </w:r>
          </w:p>
        </w:tc>
      </w:tr>
      <w:tr>
        <w:tc>
          <w:tcPr>
            <w:tcW w:type="dxa" w:w="2880"/>
          </w:tcPr>
          <w:p>
            <w:r>
              <w:t>note</w:t>
            </w:r>
          </w:p>
        </w:tc>
        <w:tc>
          <w:tcPr>
            <w:tcW w:type="dxa" w:w="2880"/>
          </w:tcPr>
          <w:p>
            <w:r>
              <w:t>string | null</w:t>
            </w:r>
          </w:p>
        </w:tc>
        <w:tc>
          <w:tcPr>
            <w:tcW w:type="dxa" w:w="2880"/>
          </w:tcPr>
          <w:p>
            <w:r>
              <w:t>Note about the customer.</w:t>
            </w:r>
          </w:p>
        </w:tc>
      </w:tr>
      <w:tr>
        <w:tc>
          <w:tcPr>
            <w:tcW w:type="dxa" w:w="2880"/>
          </w:tcPr>
          <w:p>
            <w:r>
              <w:t>timezone</w:t>
            </w:r>
          </w:p>
        </w:tc>
        <w:tc>
          <w:tcPr>
            <w:tcW w:type="dxa" w:w="2880"/>
          </w:tcPr>
          <w:p>
            <w:r>
              <w:t>string | null</w:t>
            </w:r>
          </w:p>
        </w:tc>
        <w:tc>
          <w:tcPr>
            <w:tcW w:type="dxa" w:w="2880"/>
          </w:tcPr>
          <w:p>
            <w:r>
              <w:t>Timezone (TZ database). Default UTC.</w:t>
            </w:r>
          </w:p>
        </w:tc>
      </w:tr>
      <w:tr>
        <w:tc>
          <w:tcPr>
            <w:tcW w:type="dxa" w:w="2880"/>
          </w:tcPr>
          <w:p>
            <w:r>
              <w:t>updated_datetime</w:t>
            </w:r>
          </w:p>
        </w:tc>
        <w:tc>
          <w:tcPr>
            <w:tcW w:type="dxa" w:w="2880"/>
          </w:tcPr>
          <w:p>
            <w:r>
              <w:t>string | null</w:t>
            </w:r>
          </w:p>
        </w:tc>
        <w:tc>
          <w:tcPr>
            <w:tcW w:type="dxa" w:w="2880"/>
          </w:tcPr>
          <w:p>
            <w:r>
              <w:t>When the customer was last updated (read-only).</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'https://{{OAUTH_METADATA.meta.domain}}.gorgias.com/api/customers/merge?source_id=4&amp;target_id=8' \</w:t>
        <w:br/>
        <w:t xml:space="preserve"> --header 'Accept: application/json' \</w:t>
        <w:br/>
        <w:t xml:space="preserve"> --header 'Content-Type: application/json' \</w:t>
        <w:br/>
        <w:t xml:space="preserve"> --data '{</w:t>
        <w:br/>
        <w:t xml:space="preserve"> "email": "john@example.com",</w:t>
        <w:br/>
        <w:t xml:space="preserve"> "name": "John Smith",</w:t>
        <w:br/>
        <w:t xml:space="preserve"> "language": "fr",</w:t>
        <w:br/>
        <w:t xml:space="preserve"> "timezone": "Europe/Paris",</w:t>
        <w:br/>
        <w:t xml:space="preserve"> "note": "Merged duplicate customer records"</w:t>
        <w:br/>
        <w:t xml:space="preserve">  }'</w:t>
      </w:r>
    </w:p>
    <w:p>
      <w:pPr>
        <w:pStyle w:val="Heading3"/>
      </w:pPr>
      <w:r>
        <w:t>Example Usage</w:t>
      </w:r>
    </w:p>
    <w:p>
      <w:pPr>
        <w:pStyle w:val="Heading3"/>
      </w:pPr>
      <w:r>
        <w:t>Example 1: Merge and update the target customer email</w:t>
      </w:r>
    </w:p>
    <w:p>
      <w:r>
        <w:rPr>
          <w:b/>
          <w:color w:val="666666"/>
          <w:sz w:val="16"/>
        </w:rPr>
        <w:t>[bash]</w:t>
      </w:r>
    </w:p>
    <w:p>
      <w:pPr>
        <w:shd w:fill="F2F2F2" w:val="clear"/>
      </w:pPr>
      <w:r>
        <w:rPr>
          <w:rFonts w:ascii="Courier New" w:hAnsi="Courier New"/>
          <w:sz w:val="17"/>
        </w:rPr>
        <w:t>curl --request PUT \</w:t>
        <w:br/>
        <w:t xml:space="preserve"> 'https://{{OAUTH_METADATA.meta.domain}}.gorgias.com/api/customers/merge?source_id=101&amp;target_id=205' \</w:t>
        <w:br/>
        <w:t xml:space="preserve"> --header 'Accept: application/json' \</w:t>
        <w:br/>
        <w:t xml:space="preserve"> --header 'Content-Type: application/json' \</w:t>
        <w:br/>
        <w:t xml:space="preserve"> --data '{</w:t>
        <w:br/>
        <w:t xml:space="preserve"> "email": "primary.customer@example.com"</w:t>
        <w:br/>
        <w:t xml:space="preserve">  }'</w:t>
      </w:r>
    </w:p>
    <w:p>
      <w:pPr>
        <w:pStyle w:val="Heading3"/>
      </w:pPr>
      <w:r>
        <w:t>Example 2: Merge and set a note on the target customer</w:t>
      </w:r>
    </w:p>
    <w:p>
      <w:r>
        <w:rPr>
          <w:b/>
          <w:color w:val="666666"/>
          <w:sz w:val="16"/>
        </w:rPr>
        <w:t>[bash]</w:t>
      </w:r>
    </w:p>
    <w:p>
      <w:pPr>
        <w:shd w:fill="F2F2F2" w:val="clear"/>
      </w:pPr>
      <w:r>
        <w:rPr>
          <w:rFonts w:ascii="Courier New" w:hAnsi="Courier New"/>
          <w:sz w:val="17"/>
        </w:rPr>
        <w:t>curl --request PUT \</w:t>
        <w:br/>
        <w:t xml:space="preserve"> 'https://{{OAUTH_METADATA.meta.domain}}.gorgias.com/api/customers/merge?source_id=12&amp;target_id=34' \</w:t>
        <w:br/>
        <w:t xml:space="preserve"> --header 'Accept: application/json' \</w:t>
        <w:br/>
        <w:t xml:space="preserve"> --header 'Content-Type: application/json' \</w:t>
        <w:br/>
        <w:t xml:space="preserve"> --data '{</w:t>
        <w:br/>
        <w:t xml:space="preserve"> "note": "Merged duplicate created from marketplace import"</w:t>
        <w:br/>
        <w:t xml:space="preserve">  }'</w:t>
      </w:r>
    </w:p>
    <w:p>
      <w:pPr>
        <w:pStyle w:val="Heading3"/>
      </w:pPr>
      <w:r>
        <w:t>Behavior</w:t>
      </w:r>
    </w:p>
    <w:p>
      <w:pPr>
        <w:pStyle w:val="ListBullet"/>
      </w:pPr>
      <w:r>
        <w:t>Validates source_id and target_id.</w:t>
      </w:r>
    </w:p>
    <w:p>
      <w:pPr>
        <w:pStyle w:val="ListBullet"/>
      </w:pPr>
      <w:r>
        <w:t>Merges the source customer’s data into the target customer.</w:t>
      </w:r>
    </w:p>
    <w:p>
      <w:pPr>
        <w:pStyle w:val="ListBullet"/>
      </w:pPr>
      <w:r>
        <w:t>Deletes the source customer.</w:t>
      </w:r>
    </w:p>
    <w:p>
      <w:pPr>
        <w:pStyle w:val="ListBullet"/>
      </w:pPr>
      <w:r>
        <w:t>Returns the updated target customer object (202 Accepted).</w:t>
      </w:r>
    </w:p>
    <w:p>
      <w:pPr>
        <w:pStyle w:val="Heading3"/>
      </w:pPr>
      <w:r>
        <w:t>Notes</w:t>
      </w:r>
    </w:p>
    <w:p>
      <w:pPr>
        <w:pStyle w:val="ListBullet"/>
      </w:pPr>
      <w:r>
        <w:t>If both customers have data for the same integration, a conflict occurs and the API returns an error.</w:t>
      </w:r>
    </w:p>
    <w:p>
      <w:pPr>
        <w:pStyle w:val="ListBullet"/>
      </w:pPr>
      <w:r>
        <w:t>Although the schema lists many customer fields, several are marked readOnly/deprecated; sending them may have no effect.</w:t>
      </w:r>
    </w:p>
    <w:p>
      <w:pPr>
        <w:pStyle w:val="Heading3"/>
      </w:pPr>
      <w:r>
        <w:t>Related customers actions</w:t>
      </w:r>
    </w:p>
    <w:p>
      <w:pPr>
        <w:pStyle w:val="ListBullet"/>
      </w:pPr>
      <w:r>
        <w:t>[DELETE] Delete a Customer — /api/customers/{{id}}</w:t>
      </w:r>
    </w:p>
    <w:p>
      <w:pPr>
        <w:pStyle w:val="ListBullet"/>
      </w:pPr>
      <w:r>
        <w:t>[DELETE] Delete Customers — /api/customers</w:t>
      </w:r>
    </w:p>
    <w:p>
      <w:pPr>
        <w:pStyle w:val="ListBullet"/>
      </w:pPr>
      <w:r>
        <w:t>[POST] Create a Customer — /api/customers</w:t>
      </w:r>
    </w:p>
    <w:p>
      <w:pPr>
        <w:pStyle w:val="ListBullet"/>
      </w:pPr>
      <w:r>
        <w:t>[GET] List Customers — /api/customers</w:t>
      </w:r>
    </w:p>
    <w:p>
      <w:pPr>
        <w:pStyle w:val="ListBullet"/>
      </w:pPr>
      <w:r>
        <w:t>[GET] Retrieve a Customer — /customers/{{id}}</w:t>
      </w:r>
    </w:p>
    <w:p>
      <w:pPr>
        <w:pStyle w:val="ListBullet"/>
      </w:pPr>
      <w:r>
        <w:t>[PUT] Set a Customer’s Data — /customers/{{customerId}}/data</w:t>
      </w:r>
    </w:p>
    <w:p>
      <w:r>
        <w:br w:type="page"/>
      </w:r>
    </w:p>
    <w:p>
      <w:pPr>
        <w:pStyle w:val="Heading2"/>
      </w:pPr>
      <w:r>
        <w:t>98. [GET] Retrieve a Customer</w:t>
      </w:r>
    </w:p>
    <w:p>
      <w:r>
        <w:rPr>
          <w:b/>
        </w:rPr>
        <w:t xml:space="preserve">Endpoint: </w:t>
      </w:r>
      <w:r>
        <w:rPr>
          <w:rFonts w:ascii="Courier New" w:hAnsi="Courier New"/>
          <w:sz w:val="18"/>
        </w:rPr>
        <w:t>/customers/{{id}}</w:t>
      </w:r>
    </w:p>
    <w:p>
      <w:pPr>
        <w:pStyle w:val="Heading3"/>
      </w:pPr>
      <w:r>
        <w:t>Prerequisites</w:t>
      </w:r>
    </w:p>
    <w:p>
      <w:pPr>
        <w:pStyle w:val="ListBullet"/>
      </w:pPr>
      <w:r>
        <w:t>You must have access to the Gorgias helpdesk/domain that owns the customer.</w:t>
      </w:r>
    </w:p>
    <w:p>
      <w:pPr>
        <w:pStyle w:val="Heading3"/>
      </w:pPr>
      <w:r>
        <w:t>Method</w:t>
      </w:r>
    </w:p>
    <w:p>
      <w:r>
        <w:t>GET</w:t>
      </w:r>
    </w:p>
    <w:p>
      <w:pPr>
        <w:pStyle w:val="Heading3"/>
      </w:pPr>
      <w:r>
        <w:t>URL</w:t>
      </w:r>
    </w:p>
    <w:p>
      <w:r>
        <w:t>https://{{OAUTH_METADATA.meta.domain}}.gorgias.com/api/customers/{{id}}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customer by ID. You can optionally request specific related resources to be included in the response via the relationships query parameter.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/customers// or /customers).</w:t>
      </w:r>
    </w:p>
    <w:p>
      <w:pPr>
        <w:pStyle w:val="ListBullet"/>
      </w:pPr>
      <w:r>
        <w:t>Always construct the path as /customers/{{id}}, where {{id}} is a non-empty integer.</w:t>
      </w:r>
    </w:p>
    <w:p>
      <w:pPr>
        <w:pStyle w:val="ListBullet"/>
      </w:pPr>
      <w:r>
        <w:t>Do not infer or guess the id.</w:t>
      </w:r>
    </w:p>
    <w:p>
      <w:r>
        <w:rPr>
          <w:b/>
        </w:rPr>
        <w:t>Execution requirements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/customers/3924</w:t>
        <w:br/>
        <w:t>/customers/123456</w:t>
      </w:r>
    </w:p>
    <w:p>
      <w:pPr>
        <w:pStyle w:val="Heading3"/>
      </w:pPr>
      <w:r>
        <w:t>Invalid Examples</w:t>
      </w:r>
    </w:p>
    <w:p>
      <w:r>
        <w:rPr>
          <w:b/>
          <w:color w:val="666666"/>
          <w:sz w:val="16"/>
        </w:rPr>
        <w:t>[http]</w:t>
      </w:r>
    </w:p>
    <w:p>
      <w:pPr>
        <w:shd w:fill="F2F2F2" w:val="clear"/>
      </w:pPr>
      <w:r>
        <w:rPr>
          <w:rFonts w:ascii="Courier New" w:hAnsi="Courier New"/>
          <w:sz w:val="17"/>
        </w:rPr>
        <w:t>/customers/</w:t>
        <w:br/>
        <w:t>/customers</w:t>
        <w:br/>
        <w:t>/customers//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customer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relationships</w:t>
            </w:r>
          </w:p>
        </w:tc>
        <w:tc>
          <w:tcPr>
            <w:tcW w:type="dxa" w:w="2880"/>
          </w:tcPr>
          <w:p>
            <w:r>
              <w:t>array</w:t>
            </w:r>
          </w:p>
        </w:tc>
        <w:tc>
          <w:tcPr>
            <w:tcW w:type="dxa" w:w="2880"/>
          </w:tcPr>
          <w:p>
            <w:r>
              <w:t>Names of relations to include in returned data. Default: []. Allowed values: custom_fields. Sent as a query parameter (form-style array). Example: relationships=custom_fields.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3924,</w:t>
        <w:br/>
        <w:t xml:space="preserve"> "name": "John Smith",</w:t>
        <w:br/>
        <w:t xml:space="preserve"> "email": "john@example.com",</w:t>
        <w:br/>
        <w:t xml:space="preserve"> "external_id": "customer-84203241",</w:t>
        <w:br/>
        <w:t xml:space="preserve"> "note": "Our best customer.",</w:t>
        <w:br/>
        <w:t xml:space="preserve"> "language": "fr",</w:t>
        <w:br/>
        <w:t xml:space="preserve"> "timezone": "UTC",</w:t>
        <w:br/>
        <w:t xml:space="preserve"> "created_datetime": "2019-04-13T03:27:56.973873",</w:t>
        <w:br/>
        <w:t xml:space="preserve"> "updated_datetime": "2019-09-25T06:18:22.839271",</w:t>
        <w:br/>
        <w:t xml:space="preserve"> "channels": [</w:t>
        <w:br/>
        <w:t xml:space="preserve"> {</w:t>
        <w:br/>
        <w:t xml:space="preserve"> "id": 49182</w:t>
        <w:br/>
        <w:t xml:space="preserve"> }</w:t>
        <w:br/>
        <w:t xml:space="preserve"> ],</w:t>
        <w:br/>
        <w:t xml:space="preserve"> "integrations": {</w:t>
        <w:br/>
        <w:t xml:space="preserve"> "6": {</w:t>
        <w:br/>
        <w:t xml:space="preserve"> "__integration_type__": "shopify",</w:t>
        <w:br/>
        <w:t xml:space="preserve"> "customer": {</w:t>
        <w:br/>
        <w:t xml:space="preserve"> "id": 667928133655,</w:t>
        <w:br/>
        <w:t xml:space="preserve"> "email": "marie@gorgias.io",</w:t>
        <w:br/>
        <w:t xml:space="preserve"> "first_name": "Marie",</w:t>
        <w:br/>
        <w:t xml:space="preserve"> "last_name": "Curie",</w:t>
        <w:br/>
        <w:t xml:space="preserve"> "note": "",</w:t>
        <w:br/>
        <w:t xml:space="preserve"> "orders_count": 1,</w:t>
        <w:br/>
        <w:t xml:space="preserve"> "tags": "",</w:t>
        <w:br/>
        <w:t xml:space="preserve"> "default_address": {</w:t>
        <w:br/>
        <w:t xml:space="preserve"> "id": 707106144279,</w:t>
        <w:br/>
        <w:t xml:space="preserve"> "address1": "52 Washburn Street",</w:t>
        <w:br/>
        <w:t xml:space="preserve"> "address2": "",</w:t>
        <w:br/>
        <w:t xml:space="preserve"> "city": "SAN FRANCISCO",</w:t>
        <w:br/>
        <w:t xml:space="preserve"> "country": "United States",</w:t>
        <w:br/>
        <w:t xml:space="preserve"> "country_code": "US",</w:t>
        <w:br/>
        <w:t xml:space="preserve"> "country_name": "United States",</w:t>
        <w:br/>
        <w:t xml:space="preserve"> "customer_id": 667928133655,</w:t>
        <w:br/>
        <w:t xml:space="preserve"> "default": true,</w:t>
        <w:br/>
        <w:t xml:space="preserve"> "first_name": "Marie",</w:t>
        <w:br/>
        <w:t xml:space="preserve"> "last_name": "Curie",</w:t>
        <w:br/>
        <w:t xml:space="preserve"> "name": "Marie Curie",</w:t>
        <w:br/>
        <w:t xml:space="preserve"> "province": "California",</w:t>
        <w:br/>
        <w:t xml:space="preserve"> "province_code": "CA",</w:t>
        <w:br/>
        <w:t xml:space="preserve"> "zip": "94103"</w:t>
        <w:br/>
        <w:t xml:space="preserve"> }</w:t>
        <w:br/>
        <w:t xml:space="preserve"> },</w:t>
        <w:br/>
        <w:t xml:space="preserve"> "orders": [</w:t>
        <w:br/>
        <w:t xml:space="preserve"> {</w:t>
        <w:br/>
        <w:t xml:space="preserve"> "id": 772803526679,</w:t>
        <w:br/>
        <w:t xml:space="preserve"> "contact_email": "marie@gorgias.io",</w:t>
        <w:br/>
        <w:t xml:space="preserve"> "created_at": "2018-12-04T03:29:37-08:00",</w:t>
        <w:br/>
        <w:t xml:space="preserve"> "billing_address": {</w:t>
        <w:br/>
        <w:t xml:space="preserve"> "address1": "52 Washburn Street",</w:t>
        <w:br/>
        <w:t xml:space="preserve"> "address2": "",</w:t>
        <w:br/>
        <w:t xml:space="preserve"> "city": "SAN FRANCISCO",</w:t>
        <w:br/>
        <w:t xml:space="preserve"> "country": "United States",</w:t>
        <w:br/>
        <w:t xml:space="preserve"> "country_code": "US",</w:t>
        <w:br/>
        <w:t xml:space="preserve"> "first_name": "Marie",</w:t>
        <w:br/>
        <w:t xml:space="preserve"> "last_name": "Curie",</w:t>
        <w:br/>
        <w:t xml:space="preserve"> "name": "Marie Curie",</w:t>
        <w:br/>
        <w:t xml:space="preserve"> "province": "California",</w:t>
        <w:br/>
        <w:t xml:space="preserve"> "province_code": "CA",</w:t>
        <w:br/>
        <w:t xml:space="preserve"> "zip": "94103"</w:t>
        <w:br/>
        <w:t xml:space="preserve"> },</w:t>
        <w:br/>
        <w:t xml:space="preserve"> "line_items": [</w:t>
        <w:br/>
        <w:t xml:space="preserve"> {</w:t>
        <w:br/>
        <w:t xml:space="preserve"> "id": 1760305053719,</w:t>
        <w:br/>
        <w:t xml:space="preserve"> "name": "Acidulous candy",</w:t>
        <w:br/>
        <w:t xml:space="preserve"> "price": "0.10",</w:t>
        <w:br/>
        <w:t xml:space="preserve"> "fulfillable_quantity": 1,</w:t>
        <w:br/>
        <w:t xml:space="preserve"> "fulfillment_service": "manual",</w:t>
        <w:br/>
        <w:t xml:space="preserve"> "fulfillment_status": null,</w:t>
        <w:br/>
        <w:t xml:space="preserve"> "grams": 10,</w:t>
        <w:br/>
        <w:t xml:space="preserve"> "product_id": 8345093387,</w:t>
        <w:br/>
        <w:t xml:space="preserve"> "quantity": 1,</w:t>
        <w:br/>
        <w:t xml:space="preserve"> "requires_shipping": true,</w:t>
        <w:br/>
        <w:t xml:space="preserve"> "sku": "0987654321",</w:t>
        <w:br/>
        <w:t xml:space="preserve"> "taxable": true,</w:t>
        <w:br/>
        <w:t xml:space="preserve"> "title": "Acidulous candy",</w:t>
        <w:br/>
        <w:t xml:space="preserve"> "total_discount": "0.00",</w:t>
        <w:br/>
        <w:t xml:space="preserve"> "variant_id": 28442938955,</w:t>
        <w:br/>
        <w:t xml:space="preserve"> "tax_lines": [</w:t>
        <w:br/>
        <w:t xml:space="preserve"> {</w:t>
        <w:br/>
        <w:t xml:space="preserve"> "price": "0.02",</w:t>
        <w:br/>
        <w:t xml:space="preserve"> "rate": 0.2,</w:t>
        <w:br/>
        <w:t xml:space="preserve"> "title": "TVA",</w:t>
        <w:br/>
        <w:t xml:space="preserve"> "price_set": {</w:t>
        <w:br/>
        <w:t xml:space="preserve"> "presentment_money": {</w:t>
        <w:br/>
        <w:t xml:space="preserve"> "amount": "0.02",</w:t>
        <w:br/>
        <w:t xml:space="preserve"> "currency_code": "USD"</w:t>
        <w:br/>
        <w:t xml:space="preserve"> },</w:t>
        <w:br/>
        <w:t xml:space="preserve"> "shop_money": {</w:t>
        <w:br/>
        <w:t xml:space="preserve"> "amount": "0.02",</w:t>
        <w:br/>
        <w:t xml:space="preserve"> "currency_code": "USD"</w:t>
        <w:br/>
        <w:t xml:space="preserve"> }</w:t>
        <w:br/>
        <w:t xml:space="preserve"> }</w:t>
        <w:br/>
        <w:t xml:space="preserve"> }</w:t>
        <w:br/>
        <w:t xml:space="preserve"> ],</w:t>
        <w:br/>
        <w:t xml:space="preserve"> "price_set": {</w:t>
        <w:br/>
        <w:t xml:space="preserve"> "presentment_money": {</w:t>
        <w:br/>
        <w:t xml:space="preserve"> "amount": "0.10",</w:t>
        <w:br/>
        <w:t xml:space="preserve"> "currency_code": "USD"</w:t>
        <w:br/>
        <w:t xml:space="preserve"> },</w:t>
        <w:br/>
        <w:t xml:space="preserve"> "shop_money": {</w:t>
        <w:br/>
        <w:t xml:space="preserve"> "amount": "0.10",</w:t>
        <w:br/>
        <w:t xml:space="preserve"> "currency_code": "USD"</w:t>
        <w:br/>
        <w:t xml:space="preserve"> }</w:t>
        <w:br/>
        <w:t xml:space="preserve"> },</w:t>
        <w:br/>
        <w:t xml:space="preserve"> "total_discount_set": {</w:t>
        <w:br/>
        <w:t xml:space="preserve"> "presentment_money": {</w:t>
        <w:br/>
        <w:t xml:space="preserve"> "amount": "0.00",</w:t>
        <w:br/>
        <w:t xml:space="preserve"> "currency_code": "USD"</w:t>
        <w:br/>
        <w:t xml:space="preserve"> },</w:t>
        <w:br/>
        <w:t xml:space="preserve"> "shop_money": {</w:t>
        <w:br/>
        <w:t xml:space="preserve"> "amount": "0.00",</w:t>
        <w:br/>
        <w:t xml:space="preserve"> "currency_code": "USD"</w:t>
        <w:br/>
        <w:t xml:space="preserve"> }</w:t>
        <w:br/>
        <w:t xml:space="preserve"> }</w:t>
        <w:br/>
        <w:t xml:space="preserve"> }</w:t>
        <w:br/>
        <w:t xml:space="preserve"> ],</w:t>
        <w:br/>
        <w:t xml:space="preserve"> "total_tax": "0.02"</w:t>
        <w:br/>
        <w:t xml:space="preserve"> }</w:t>
        <w:br/>
        <w:t xml:space="preserve"> ]</w:t>
        <w:br/>
        <w:t xml:space="preserve"> }</w:t>
        <w:br/>
        <w:t xml:space="preserve"> },</w:t>
        <w:br/>
        <w:t xml:space="preserve"> "ecommerce_data": {</w:t>
        <w:br/>
        <w:t xml:space="preserve"> "7736626b-0d5f-4e2c-86de-8b74e3401c26": {</w:t>
        <w:br/>
        <w:t xml:space="preserve"> "store": {</w:t>
        <w:br/>
        <w:t xml:space="preserve"> "id": 123456,</w:t>
        <w:br/>
        <w:t xml:space="preserve"> "uuid": "7736626b-0d5f-4e2c-86de-8b74e3401c26",</w:t>
        <w:br/>
        <w:t xml:space="preserve"> "name": "my-demo-store",</w:t>
        <w:br/>
        <w:t xml:space="preserve"> "display_name": "My Demo Store",</w:t>
        <w:br/>
        <w:t xml:space="preserve"> "type": "woocommerce",</w:t>
        <w:br/>
        <w:t xml:space="preserve"> "url": "https://my-demo-store.com/",</w:t>
        <w:br/>
        <w:t xml:space="preserve"> "helpdesk_integration_id": 123456,</w:t>
        <w:br/>
        <w:t xml:space="preserve"> "created_datetime": "2023-07-15T00:00:00.000000+00:00",</w:t>
        <w:br/>
        <w:t xml:space="preserve"> "updated_datetime": "2023-07-15T00:00:00.000000+00:00",</w:t>
        <w:br/>
        <w:t xml:space="preserve"> "deleted_datetime": null,</w:t>
        <w:br/>
        <w:t xml:space="preserve"> "default_currency": "usd",</w:t>
        <w:br/>
        <w:t xml:space="preserve"> "currencies": [</w:t>
        <w:br/>
        <w:t xml:space="preserve"> "usd",</w:t>
        <w:br/>
        <w:t xml:space="preserve"> "eur"</w:t>
        <w:br/>
        <w:t xml:space="preserve"> ]</w:t>
        <w:br/>
        <w:t xml:space="preserve"> },</w:t>
        <w:br/>
        <w:t xml:space="preserve"> "shopper": {</w:t>
        <w:br/>
        <w:t xml:space="preserve"> "id": 123456,</w:t>
        <w:br/>
        <w:t xml:space="preserve"> "helpdesk_customer_id": 123456,</w:t>
        <w:br/>
        <w:t xml:space="preserve"> "external_id": "example-id-123",</w:t>
        <w:br/>
        <w:t xml:space="preserve"> "email_address": "foo@bar.com",</w:t>
        <w:br/>
        <w:t xml:space="preserve"> "first_name": "Jean",</w:t>
        <w:br/>
        <w:t xml:space="preserve"> "middle_name": "Mary",</w:t>
        <w:br/>
        <w:t xml:space="preserve"> "last_name": "Doe",</w:t>
        <w:br/>
        <w:t xml:space="preserve"> "phone_number": "+1 123 456 7890",</w:t>
        <w:br/>
        <w:t xml:space="preserve"> "birthdate": "2023-07-15",</w:t>
        <w:br/>
        <w:t xml:space="preserve"> "accepts_marketing_email": true,</w:t>
        <w:br/>
        <w:t xml:space="preserve"> "accepts_marketing_sms": true,</w:t>
        <w:br/>
        <w:t xml:space="preserve"> "status": "tax_exempt",</w:t>
        <w:br/>
        <w:t xml:space="preserve"> "created_datetime": "2023-07-15T00:00:00.000000+00:00",</w:t>
        <w:br/>
        <w:t xml:space="preserve"> "updated_datetime": "2023-07-15T00:00:00.000000+00:00",</w:t>
        <w:br/>
        <w:t xml:space="preserve"> "deleted_datetime": null</w:t>
        <w:br/>
        <w:t xml:space="preserve"> },</w:t>
        <w:br/>
        <w:t xml:space="preserve"> "addresses": [</w:t>
        <w:br/>
        <w:t xml:space="preserve"> {</w:t>
        <w:br/>
        <w:t xml:space="preserve"> "id": 123456,</w:t>
        <w:br/>
        <w:t xml:space="preserve"> "external_id": "example-id-123",</w:t>
        <w:br/>
        <w:t xml:space="preserve"> "shopper_external_id": "example-id-123",</w:t>
        <w:br/>
        <w:t xml:space="preserve"> "first_name": "Jane",</w:t>
        <w:br/>
        <w:t xml:space="preserve"> "last_name": "Doe",</w:t>
        <w:br/>
        <w:t xml:space="preserve"> "line_1": "123 Main Street",</w:t>
        <w:br/>
        <w:t xml:space="preserve"> "line_2": "Apt 123, Floor 2",</w:t>
        <w:br/>
        <w:t xml:space="preserve"> "city": "Miami",</w:t>
        <w:br/>
        <w:t xml:space="preserve"> "state": "FL",</w:t>
        <w:br/>
        <w:t xml:space="preserve"> "zip_code": "123456",</w:t>
        <w:br/>
        <w:t xml:space="preserve"> "country": "USA",</w:t>
        <w:br/>
        <w:t xml:space="preserve"> "phone_number": "+1 123 456 7890",</w:t>
        <w:br/>
        <w:t xml:space="preserve"> "preferred": true,</w:t>
        <w:br/>
        <w:t xml:space="preserve"> "created_datetime": "2023-07-15T00:00:00.000000+00:00",</w:t>
        <w:br/>
        <w:t xml:space="preserve"> "updated_datetime": "2023-07-15T00:00:00.000000+00:00",</w:t>
        <w:br/>
        <w:t xml:space="preserve"> "deleted_datetime": null</w:t>
        <w:br/>
        <w:t xml:space="preserve"> }</w:t>
        <w:br/>
        <w:t xml:space="preserve"> ],</w:t>
        <w:br/>
        <w:t xml:space="preserve"> "orders": [</w:t>
        <w:br/>
        <w:t xml:space="preserve"> {</w:t>
        <w:br/>
        <w:t xml:space="preserve"> "id": 123456,</w:t>
        <w:br/>
        <w:t xml:space="preserve"> "external_id": "example-id-123",</w:t>
        <w:br/>
        <w:t xml:space="preserve"> "shopper_external_id": "example-id-123",</w:t>
        <w:br/>
        <w:t xml:space="preserve"> "name": "Order #123456",</w:t>
        <w:br/>
        <w:t xml:space="preserve"> "number": 123456,</w:t>
        <w:br/>
        <w:t xml:space="preserve"> "currency": "usd",</w:t>
        <w:br/>
        <w:t xml:space="preserve"> "status": "completed",</w:t>
        <w:br/>
        <w:t xml:space="preserve"> "payment_status": "paid",</w:t>
        <w:br/>
        <w:t xml:space="preserve"> "external_status": "pending",</w:t>
        <w:br/>
        <w:t xml:space="preserve"> "external_payment_status": "paid",</w:t>
        <w:br/>
        <w:t xml:space="preserve"> "external_fulfillment_status": "fulfilled",</w:t>
        <w:br/>
        <w:t xml:space="preserve"> "discount_amount": 20,</w:t>
        <w:br/>
        <w:t xml:space="preserve"> "discount_codes": [</w:t>
        <w:br/>
        <w:t xml:space="preserve"> "DISCOUNT_CODE_1",</w:t>
        <w:br/>
        <w:t xml:space="preserve"> "DISCOUNT_CODE_2"</w:t>
        <w:br/>
        <w:t xml:space="preserve"> ],</w:t>
        <w:br/>
        <w:t xml:space="preserve"> "subtotal_amount": 20,</w:t>
        <w:br/>
        <w:t xml:space="preserve"> "shipping_amount": 20,</w:t>
        <w:br/>
        <w:t xml:space="preserve"> "tax_amount": 20,</w:t>
        <w:br/>
        <w:t xml:space="preserve"> "total_amount": 20,</w:t>
        <w:br/>
        <w:t xml:space="preserve"> "created_datetime": "2023-07-15T00:00:00.000000+00:00",</w:t>
        <w:br/>
        <w:t xml:space="preserve"> "updated_datetime": "2023-07-15T00:00:00.000000+00:00",</w:t>
        <w:br/>
        <w:t xml:space="preserve"> "deleted_datetime": null,</w:t>
        <w:br/>
        <w:t xml:space="preserve"> "billing_address": {</w:t>
        <w:br/>
        <w:t xml:space="preserve"> "id": 123456,</w:t>
        <w:br/>
        <w:t xml:space="preserve"> "external_id": "example-id-123",</w:t>
        <w:br/>
        <w:t xml:space="preserve"> "shopper_external_id": "example-id-123",</w:t>
        <w:br/>
        <w:t xml:space="preserve"> "first_name": "Jane",</w:t>
        <w:br/>
        <w:t xml:space="preserve"> "last_name": "Doe",</w:t>
        <w:br/>
        <w:t xml:space="preserve"> "line_1": "123 Main Street",</w:t>
        <w:br/>
        <w:t xml:space="preserve"> "line_2": "Apt 123, Floor 2",</w:t>
        <w:br/>
        <w:t xml:space="preserve"> "city": "Miami",</w:t>
        <w:br/>
        <w:t xml:space="preserve"> "state": "FL",</w:t>
        <w:br/>
        <w:t xml:space="preserve"> "zip_code": "123456",</w:t>
        <w:br/>
        <w:t xml:space="preserve"> "country": "USA",</w:t>
        <w:br/>
        <w:t xml:space="preserve"> "phone_number": "+1 123 456 7890",</w:t>
        <w:br/>
        <w:t xml:space="preserve"> "preferred": true,</w:t>
        <w:br/>
        <w:t xml:space="preserve"> "created_datetime": "2023-07-15T00:00:00.000000+00:00",</w:t>
        <w:br/>
        <w:t xml:space="preserve"> "updated_datetime": "2023-07-15T00:00:00.000000+00:00",</w:t>
        <w:br/>
        <w:t xml:space="preserve"> "deleted_datetime": null</w:t>
        <w:br/>
        <w:t xml:space="preserve"> },</w:t>
        <w:br/>
        <w:t xml:space="preserve"> "shipping_address": {</w:t>
        <w:br/>
        <w:t xml:space="preserve"> "id": 123456,</w:t>
        <w:br/>
        <w:t xml:space="preserve"> "external_id": "example-id-123",</w:t>
        <w:br/>
        <w:t xml:space="preserve"> "shopper_external_id": "example-id-123",</w:t>
        <w:br/>
        <w:t xml:space="preserve"> "first_name": "Jane",</w:t>
        <w:br/>
        <w:t xml:space="preserve"> "last_name": "Doe",</w:t>
        <w:br/>
        <w:t xml:space="preserve"> "line_1": "123 Main Street",</w:t>
        <w:br/>
        <w:t xml:space="preserve"> "line_2": "Apt 123, Floor 2",</w:t>
        <w:br/>
        <w:t xml:space="preserve"> "city": "Miami",</w:t>
        <w:br/>
        <w:t xml:space="preserve"> "state": "FL",</w:t>
        <w:br/>
        <w:t xml:space="preserve"> "zip_code": "123456",</w:t>
        <w:br/>
        <w:t xml:space="preserve"> "country": "USA",</w:t>
        <w:br/>
        <w:t xml:space="preserve"> "phone_number": "+1 123 456 7890",</w:t>
        <w:br/>
        <w:t xml:space="preserve"> "preferred": true,</w:t>
        <w:br/>
        <w:t xml:space="preserve"> "created_datetime": "2023-07-15T00:00:00.000000+00:00",</w:t>
        <w:br/>
        <w:t xml:space="preserve"> "updated_datetime": "2023-07-15T00:00:00.000000+00:00",</w:t>
        <w:br/>
        <w:t xml:space="preserve"> "deleted_datetime": null</w:t>
        <w:br/>
        <w:t xml:space="preserve"> },</w:t>
        <w:br/>
        <w:t xml:space="preserve"> "line_items": [</w:t>
        <w:br/>
        <w:t xml:space="preserve"> {</w:t>
        <w:br/>
        <w:t xml:space="preserve"> "id": 123456,</w:t>
        <w:br/>
        <w:t xml:space="preserve"> "title": "My Awesome Product",</w:t>
        <w:br/>
        <w:t xml:space="preserve"> "quantity": 5,</w:t>
        <w:br/>
        <w:t xml:space="preserve"> "discount_type": "percentage",</w:t>
        <w:br/>
        <w:t xml:space="preserve"> "discount_amount": 20,</w:t>
        <w:br/>
        <w:t xml:space="preserve"> "discount_reason": "Refurbished product",</w:t>
        <w:br/>
        <w:t xml:space="preserve"> "product_options": {</w:t>
        <w:br/>
        <w:t xml:space="preserve"> "size": 10</w:t>
        <w:br/>
        <w:t xml:space="preserve"> },</w:t>
        <w:br/>
        <w:t xml:space="preserve"> "requires_shipping": true,</w:t>
        <w:br/>
        <w:t xml:space="preserve"> "taxable": true,</w:t>
        <w:br/>
        <w:t xml:space="preserve"> "fulfilled_quantity": 5,</w:t>
        <w:br/>
        <w:t xml:space="preserve"> "unit_price": 123456,</w:t>
        <w:br/>
        <w:t xml:space="preserve"> "total_amount": 5,</w:t>
        <w:br/>
        <w:t xml:space="preserve"> "created_datetime": "2023-07-15T00:00:00.000000+00:00",</w:t>
        <w:br/>
        <w:t xml:space="preserve"> "updated_datetime": "2023-07-15T00:00:00.000000+00:00",</w:t>
        <w:br/>
        <w:t xml:space="preserve"> "deleted_datetime": null</w:t>
        <w:br/>
        <w:t xml:space="preserve"> }</w:t>
        <w:br/>
        <w:t xml:space="preserve"> ]</w:t>
        <w:br/>
        <w:t xml:space="preserve"> }</w:t>
        <w:br/>
        <w:t xml:space="preserve"> ]</w:t>
        <w:br/>
        <w:t xml:space="preserve"> }</w:t>
        <w:br/>
        <w:t xml:space="preserve"> },</w:t>
        <w:br/>
        <w:t xml:space="preserve"> "external_data": [</w:t>
        <w:br/>
        <w:t xml:space="preserve"> {}</w:t>
        <w:br/>
        <w:t xml:space="preserve"> ]</w:t>
        <w:br/>
        <w:t>}</w:t>
      </w:r>
    </w:p>
    <w:p>
      <w:pPr>
        <w:pStyle w:val="Heading3"/>
      </w:pPr>
      <w:r>
        <w:t>Redirect Response (301)</w:t>
      </w:r>
    </w:p>
    <w:p>
      <w:r>
        <w:t>Customer was merged with another one.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customer.</w:t>
            </w:r>
          </w:p>
        </w:tc>
      </w:tr>
      <w:tr>
        <w:tc>
          <w:tcPr>
            <w:tcW w:type="dxa" w:w="2880"/>
          </w:tcPr>
          <w:p>
            <w:r>
              <w:t>name</w:t>
            </w:r>
          </w:p>
        </w:tc>
        <w:tc>
          <w:tcPr>
            <w:tcW w:type="dxa" w:w="2880"/>
          </w:tcPr>
          <w:p>
            <w:r>
              <w:t>string | null</w:t>
            </w:r>
          </w:p>
        </w:tc>
        <w:tc>
          <w:tcPr>
            <w:tcW w:type="dxa" w:w="2880"/>
          </w:tcPr>
          <w:p>
            <w:r>
              <w:t>Full name of the customer.</w:t>
            </w:r>
          </w:p>
        </w:tc>
      </w:tr>
      <w:tr>
        <w:tc>
          <w:tcPr>
            <w:tcW w:type="dxa" w:w="2880"/>
          </w:tcPr>
          <w:p>
            <w:r>
              <w:t>email</w:t>
            </w:r>
          </w:p>
        </w:tc>
        <w:tc>
          <w:tcPr>
            <w:tcW w:type="dxa" w:w="2880"/>
          </w:tcPr>
          <w:p>
            <w:r>
              <w:t>string | null</w:t>
            </w:r>
          </w:p>
        </w:tc>
        <w:tc>
          <w:tcPr>
            <w:tcW w:type="dxa" w:w="2880"/>
          </w:tcPr>
          <w:p>
            <w:r>
              <w:t>Primary email address of the customer.</w:t>
            </w:r>
          </w:p>
        </w:tc>
      </w:tr>
      <w:tr>
        <w:tc>
          <w:tcPr>
            <w:tcW w:type="dxa" w:w="2880"/>
          </w:tcPr>
          <w:p>
            <w:r>
              <w:t>external_id</w:t>
            </w:r>
          </w:p>
        </w:tc>
        <w:tc>
          <w:tcPr>
            <w:tcW w:type="dxa" w:w="2880"/>
          </w:tcPr>
          <w:p>
            <w:r>
              <w:t>string | null</w:t>
            </w:r>
          </w:p>
        </w:tc>
        <w:tc>
          <w:tcPr>
            <w:tcW w:type="dxa" w:w="2880"/>
          </w:tcPr>
          <w:p>
            <w:r>
              <w:t>ID of the customer in a foreign system (e.g., Stripe, Aircall).</w:t>
            </w:r>
          </w:p>
        </w:tc>
      </w:tr>
      <w:tr>
        <w:tc>
          <w:tcPr>
            <w:tcW w:type="dxa" w:w="2880"/>
          </w:tcPr>
          <w:p>
            <w:r>
              <w:t>note</w:t>
            </w:r>
          </w:p>
        </w:tc>
        <w:tc>
          <w:tcPr>
            <w:tcW w:type="dxa" w:w="2880"/>
          </w:tcPr>
          <w:p>
            <w:r>
              <w:t>string | null</w:t>
            </w:r>
          </w:p>
        </w:tc>
        <w:tc>
          <w:tcPr>
            <w:tcW w:type="dxa" w:w="2880"/>
          </w:tcPr>
          <w:p>
            <w:r>
              <w:t>A note associated with the customer.</w:t>
            </w:r>
          </w:p>
        </w:tc>
      </w:tr>
      <w:tr>
        <w:tc>
          <w:tcPr>
            <w:tcW w:type="dxa" w:w="2880"/>
          </w:tcPr>
          <w:p>
            <w:r>
              <w:t>language</w:t>
            </w:r>
          </w:p>
        </w:tc>
        <w:tc>
          <w:tcPr>
            <w:tcW w:type="dxa" w:w="2880"/>
          </w:tcPr>
          <w:p>
            <w:r>
              <w:t>string | null</w:t>
            </w:r>
          </w:p>
        </w:tc>
        <w:tc>
          <w:tcPr>
            <w:tcW w:type="dxa" w:w="2880"/>
          </w:tcPr>
          <w:p>
            <w:r>
              <w:t>Customer preferred language (ISO_639-1).</w:t>
            </w:r>
          </w:p>
        </w:tc>
      </w:tr>
      <w:tr>
        <w:tc>
          <w:tcPr>
            <w:tcW w:type="dxa" w:w="2880"/>
          </w:tcPr>
          <w:p>
            <w:r>
              <w:t>timezone</w:t>
            </w:r>
          </w:p>
        </w:tc>
        <w:tc>
          <w:tcPr>
            <w:tcW w:type="dxa" w:w="2880"/>
          </w:tcPr>
          <w:p>
            <w:r>
              <w:t>string | null</w:t>
            </w:r>
          </w:p>
        </w:tc>
        <w:tc>
          <w:tcPr>
            <w:tcW w:type="dxa" w:w="2880"/>
          </w:tcPr>
          <w:p>
            <w:r>
              <w:t>Customer preferred timezone (IANA name). Default: UTC.</w:t>
            </w:r>
          </w:p>
        </w:tc>
      </w:tr>
      <w:tr>
        <w:tc>
          <w:tcPr>
            <w:tcW w:type="dxa" w:w="2880"/>
          </w:tcPr>
          <w:p>
            <w:r>
              <w:t>created_datetime</w:t>
            </w:r>
          </w:p>
        </w:tc>
        <w:tc>
          <w:tcPr>
            <w:tcW w:type="dxa" w:w="2880"/>
          </w:tcPr>
          <w:p>
            <w:r>
              <w:t>string | null</w:t>
            </w:r>
          </w:p>
        </w:tc>
        <w:tc>
          <w:tcPr>
            <w:tcW w:type="dxa" w:w="2880"/>
          </w:tcPr>
          <w:p>
            <w:r>
              <w:t>When the customer was created (date-time).</w:t>
            </w:r>
          </w:p>
        </w:tc>
      </w:tr>
      <w:tr>
        <w:tc>
          <w:tcPr>
            <w:tcW w:type="dxa" w:w="2880"/>
          </w:tcPr>
          <w:p>
            <w:r>
              <w:t>updated_datetime</w:t>
            </w:r>
          </w:p>
        </w:tc>
        <w:tc>
          <w:tcPr>
            <w:tcW w:type="dxa" w:w="2880"/>
          </w:tcPr>
          <w:p>
            <w:r>
              <w:t>string | null</w:t>
            </w:r>
          </w:p>
        </w:tc>
        <w:tc>
          <w:tcPr>
            <w:tcW w:type="dxa" w:w="2880"/>
          </w:tcPr>
          <w:p>
            <w:r>
              <w:t>When the customer was last updated (date-time).</w:t>
            </w:r>
          </w:p>
        </w:tc>
      </w:tr>
      <w:tr>
        <w:tc>
          <w:tcPr>
            <w:tcW w:type="dxa" w:w="2880"/>
          </w:tcPr>
          <w:p>
            <w:r>
              <w:t>channels</w:t>
            </w:r>
          </w:p>
        </w:tc>
        <w:tc>
          <w:tcPr>
            <w:tcW w:type="dxa" w:w="2880"/>
          </w:tcPr>
          <w:p>
            <w:r>
              <w:t>array</w:t>
            </w:r>
          </w:p>
        </w:tc>
        <w:tc>
          <w:tcPr>
            <w:tcW w:type="dxa" w:w="2880"/>
          </w:tcPr>
          <w:p>
            <w:r>
              <w:t>The customer's contact channels.</w:t>
            </w:r>
          </w:p>
        </w:tc>
      </w:tr>
      <w:tr>
        <w:tc>
          <w:tcPr>
            <w:tcW w:type="dxa" w:w="2880"/>
          </w:tcPr>
          <w:p>
            <w:r>
              <w:t>channels[].id</w:t>
            </w:r>
          </w:p>
        </w:tc>
        <w:tc>
          <w:tcPr>
            <w:tcW w:type="dxa" w:w="2880"/>
          </w:tcPr>
          <w:p>
            <w:r>
              <w:t>integer</w:t>
            </w:r>
          </w:p>
        </w:tc>
        <w:tc>
          <w:tcPr>
            <w:tcW w:type="dxa" w:w="2880"/>
          </w:tcPr>
          <w:p>
            <w:r>
              <w:t>ID of the customer channel.</w:t>
            </w:r>
          </w:p>
        </w:tc>
      </w:tr>
      <w:tr>
        <w:tc>
          <w:tcPr>
            <w:tcW w:type="dxa" w:w="2880"/>
          </w:tcPr>
          <w:p>
            <w:r>
              <w:t>integrations</w:t>
            </w:r>
          </w:p>
        </w:tc>
        <w:tc>
          <w:tcPr>
            <w:tcW w:type="dxa" w:w="2880"/>
          </w:tcPr>
          <w:p>
            <w:r>
              <w:t>object</w:t>
            </w:r>
          </w:p>
        </w:tc>
        <w:tc>
          <w:tcPr>
            <w:tcW w:type="dxa" w:w="2880"/>
          </w:tcPr>
          <w:p>
            <w:r>
              <w:t>Raw data collected from integrations, keyed by integration ID.</w:t>
            </w:r>
          </w:p>
        </w:tc>
      </w:tr>
      <w:tr>
        <w:tc>
          <w:tcPr>
            <w:tcW w:type="dxa" w:w="2880"/>
          </w:tcPr>
          <w:p>
            <w:r>
              <w:t>ecommerce_data</w:t>
            </w:r>
          </w:p>
        </w:tc>
        <w:tc>
          <w:tcPr>
            <w:tcW w:type="dxa" w:w="2880"/>
          </w:tcPr>
          <w:p>
            <w:r>
              <w:t>object</w:t>
            </w:r>
          </w:p>
        </w:tc>
        <w:tc>
          <w:tcPr>
            <w:tcW w:type="dxa" w:w="2880"/>
          </w:tcPr>
          <w:p>
            <w:r>
              <w:t>Ecommerce data keyed by store UUID. Read-only.</w:t>
            </w:r>
          </w:p>
        </w:tc>
      </w:tr>
      <w:tr>
        <w:tc>
          <w:tcPr>
            <w:tcW w:type="dxa" w:w="2880"/>
          </w:tcPr>
          <w:p>
            <w:r>
              <w:t>external_data</w:t>
            </w:r>
          </w:p>
        </w:tc>
        <w:tc>
          <w:tcPr>
            <w:tcW w:type="dxa" w:w="2880"/>
          </w:tcPr>
          <w:p>
            <w:r>
              <w:t>array</w:t>
            </w:r>
          </w:p>
        </w:tc>
        <w:tc>
          <w:tcPr>
            <w:tcW w:type="dxa" w:w="2880"/>
          </w:tcPr>
          <w:p>
            <w:r>
              <w:t>External (third-party) data rows that this user has.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'https://{{OAUTH_METADATA.meta.domain}}.gorgias.com/api/customers/3924?relationships=custom_fields' \</w:t>
        <w:br/>
        <w:t xml:space="preserve"> --header 'Accept: application/json'</w:t>
      </w:r>
    </w:p>
    <w:p>
      <w:pPr>
        <w:pStyle w:val="Heading3"/>
      </w:pPr>
      <w:r>
        <w:t>Example Usage</w:t>
      </w:r>
    </w:p>
    <w:p>
      <w:pPr>
        <w:pStyle w:val="Heading3"/>
      </w:pPr>
      <w:r>
        <w:t>Example 1: Retrieve a Customer (no relationships)</w:t>
      </w:r>
    </w:p>
    <w:p>
      <w:r>
        <w:rPr>
          <w:b/>
          <w:color w:val="666666"/>
          <w:sz w:val="16"/>
        </w:rPr>
        <w:t>[bash]</w:t>
      </w:r>
    </w:p>
    <w:p>
      <w:pPr>
        <w:shd w:fill="F2F2F2" w:val="clear"/>
      </w:pPr>
      <w:r>
        <w:rPr>
          <w:rFonts w:ascii="Courier New" w:hAnsi="Courier New"/>
          <w:sz w:val="17"/>
        </w:rPr>
        <w:t>curl -i --request GET \</w:t>
        <w:br/>
        <w:t xml:space="preserve"> --url 'https://{{OAUTH_METADATA.meta.domain}}.gorgias.com/api/customers/3924' \</w:t>
        <w:br/>
        <w:t xml:space="preserve"> --header 'Accept: application/json'</w:t>
      </w:r>
    </w:p>
    <w:p>
      <w:pPr>
        <w:pStyle w:val="Heading3"/>
      </w:pPr>
      <w:r>
        <w:t>Example 2: Retrieve a Customer and include custom_fields</w:t>
      </w:r>
    </w:p>
    <w:p>
      <w:pPr>
        <w:pStyle w:val="Heading3"/>
      </w:pPr>
      <w:r>
        <w:t>Notes</w:t>
      </w:r>
    </w:p>
    <w:p>
      <w:pPr>
        <w:pStyle w:val="ListBullet"/>
      </w:pPr>
      <w:r>
        <w:t>The only documented allowed value for relationships is custom_fields.</w:t>
      </w:r>
    </w:p>
    <w:p>
      <w:pPr>
        <w:pStyle w:val="ListBullet"/>
      </w:pPr>
      <w:r>
        <w:t>The response schema includes large nested objects (e.g., integrations, ecommerce_data) whose internal structure may vary by integration/store; the API returns raw integration data as collected.</w:t>
      </w:r>
    </w:p>
    <w:p>
      <w:pPr>
        <w:pStyle w:val="Heading3"/>
      </w:pPr>
      <w:r>
        <w:t>Related customers actions</w:t>
      </w:r>
    </w:p>
    <w:p>
      <w:pPr>
        <w:pStyle w:val="ListBullet"/>
      </w:pPr>
      <w:r>
        <w:t>[DELETE] Delete a Customer — /api/customers/{{id}}</w:t>
      </w:r>
    </w:p>
    <w:p>
      <w:pPr>
        <w:pStyle w:val="ListBullet"/>
      </w:pPr>
      <w:r>
        <w:t>[DELETE] Delete Customers — /api/customers</w:t>
      </w:r>
    </w:p>
    <w:p>
      <w:pPr>
        <w:pStyle w:val="ListBullet"/>
      </w:pPr>
      <w:r>
        <w:t>[POST] Create a Customer — /api/customers</w:t>
      </w:r>
    </w:p>
    <w:p>
      <w:pPr>
        <w:pStyle w:val="ListBullet"/>
      </w:pPr>
      <w:r>
        <w:t>[GET] List Customers — /api/customers</w:t>
      </w:r>
    </w:p>
    <w:p>
      <w:pPr>
        <w:pStyle w:val="ListBullet"/>
      </w:pPr>
      <w:r>
        <w:t>[PUT] Merge Two Customers — /customers/merge</w:t>
      </w:r>
    </w:p>
    <w:p>
      <w:pPr>
        <w:pStyle w:val="ListBullet"/>
      </w:pPr>
      <w:r>
        <w:t>[PUT] Set a Customer’s Data — /customers/{{customerId}}/data</w:t>
      </w:r>
    </w:p>
    <w:p>
      <w:r>
        <w:br w:type="page"/>
      </w:r>
    </w:p>
    <w:p>
      <w:pPr>
        <w:pStyle w:val="Heading2"/>
      </w:pPr>
      <w:r>
        <w:t>99. [PUT] Set a Customer’s Data</w:t>
      </w:r>
    </w:p>
    <w:p>
      <w:r>
        <w:rPr>
          <w:b/>
        </w:rPr>
        <w:t xml:space="preserve">Endpoint: </w:t>
      </w:r>
      <w:r>
        <w:rPr>
          <w:rFonts w:ascii="Courier New" w:hAnsi="Courier New"/>
          <w:sz w:val="18"/>
        </w:rPr>
        <w:t>/customers/{{customerId}}/data</w:t>
      </w:r>
    </w:p>
    <w:p>
      <w:pPr>
        <w:pStyle w:val="Heading3"/>
      </w:pPr>
      <w:r>
        <w:t>Prerequisites</w:t>
      </w:r>
    </w:p>
    <w:p>
      <w:pPr>
        <w:pStyle w:val="ListBullet"/>
      </w:pPr>
      <w:r>
        <w:t>You must have access to the target customer record in Gorgias</w:t>
      </w:r>
    </w:p>
    <w:p>
      <w:pPr>
        <w:pStyle w:val="Heading3"/>
      </w:pPr>
      <w:r>
        <w:t>Method</w:t>
      </w:r>
    </w:p>
    <w:p>
      <w:r>
        <w:t>PUT</w:t>
      </w:r>
    </w:p>
    <w:p>
      <w:pPr>
        <w:pStyle w:val="Heading3"/>
      </w:pPr>
      <w:r>
        <w:t>URL</w:t>
      </w:r>
    </w:p>
    <w:p>
      <w:r>
        <w:t>https://{{OAUTH_METADATA.meta.domain}}.gorgias.com/api/customers/{{customer_id}}/data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(overwrites) a customer’s custom data payload. Optionally includes a version timestamp; if Gorgias already has a more recent version, the request is ignored.</w:t>
      </w:r>
    </w:p>
    <w:p>
      <w:pPr>
        <w:pStyle w:val="Heading3"/>
      </w:pPr>
      <w:r>
        <w:t>Enforcement Rules</w:t>
      </w:r>
    </w:p>
    <w:p>
      <w:pPr>
        <w:pStyle w:val="ListBullet"/>
      </w:pPr>
      <w:r>
        <w:t>The customer_id path parameter must always be present.</w:t>
      </w:r>
    </w:p>
    <w:p>
      <w:pPr>
        <w:pStyle w:val="ListBullet"/>
      </w:pPr>
      <w:r>
        <w:t>Always construct the path as /customers/{{customer_id}}/data, where {{customer_id}} is a non-empty integer.</w:t>
      </w:r>
    </w:p>
    <w:p>
      <w:pPr>
        <w:pStyle w:val="ListBullet"/>
      </w:pPr>
      <w:r>
        <w:t>Do not call the API with a missing or empty customer_id (e.g., avoid /customers//data).</w:t>
      </w:r>
    </w:p>
    <w:p>
      <w:pPr>
        <w:pStyle w:val="ListBullet"/>
      </w:pPr>
      <w:r>
        <w:t>When executing the action, ensure to send Path Parameters in the URL and not in the body.</w:t>
      </w:r>
    </w:p>
    <w:p>
      <w:pPr>
        <w:pStyle w:val="ListBullet"/>
      </w:pPr>
      <w:r>
        <w:t>This endpoint has no query parameters.</w:t>
      </w:r>
    </w:p>
    <w:p>
      <w:pPr>
        <w:pStyle w:val="ListBullet"/>
      </w:pPr>
      <w:r>
        <w:t>When executing the action, ensure to send Query Parameters in the URL (none for this endpoint) and not in the body.</w:t>
      </w:r>
    </w:p>
    <w:p>
      <w:pPr>
        <w:pStyle w:val="Heading3"/>
      </w:pPr>
      <w:r>
        <w:t>Valid Examples</w:t>
      </w:r>
    </w:p>
    <w:p>
      <w:r>
        <w:rPr>
          <w:b/>
          <w:color w:val="666666"/>
          <w:sz w:val="16"/>
        </w:rPr>
        <w:t>[http]</w:t>
      </w:r>
    </w:p>
    <w:p>
      <w:pPr>
        <w:shd w:fill="F2F2F2" w:val="clear"/>
      </w:pPr>
      <w:r>
        <w:rPr>
          <w:rFonts w:ascii="Courier New" w:hAnsi="Courier New"/>
          <w:sz w:val="17"/>
        </w:rPr>
        <w:t>/customers/12345/data</w:t>
      </w:r>
    </w:p>
    <w:p>
      <w:pPr>
        <w:pStyle w:val="Heading3"/>
      </w:pPr>
      <w:r>
        <w:t>Invalid Examples</w:t>
      </w:r>
    </w:p>
    <w:p>
      <w:r>
        <w:rPr>
          <w:b/>
          <w:color w:val="666666"/>
          <w:sz w:val="16"/>
        </w:rPr>
        <w:t>[http]</w:t>
      </w:r>
    </w:p>
    <w:p>
      <w:pPr>
        <w:shd w:fill="F2F2F2" w:val="clear"/>
      </w:pPr>
      <w:r>
        <w:rPr>
          <w:rFonts w:ascii="Courier New" w:hAnsi="Courier New"/>
          <w:sz w:val="17"/>
        </w:rPr>
        <w:t>/customers//data</w:t>
        <w:br/>
        <w:t>/customers/data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integer</w:t>
            </w:r>
          </w:p>
        </w:tc>
        <w:tc>
          <w:tcPr>
            <w:tcW w:type="dxa" w:w="2880"/>
          </w:tcPr>
          <w:p>
            <w:r>
              <w:t>The ID of the customer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customer data. Example: { "key": "value"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 | null</w:t>
            </w:r>
          </w:p>
        </w:tc>
        <w:tc>
          <w:tcPr>
            <w:tcW w:type="dxa" w:w="2880"/>
          </w:tcPr>
          <w:p>
            <w:r>
              <w:t>The date of the customer data. If Gorgias already has a more recent version, the request will be ignored. Example: 2022-05-13T12:34:21.918927.</w:t>
            </w:r>
          </w:p>
        </w:tc>
      </w:tr>
    </w:tbl>
    <w:p/>
    <w:p>
      <w:pPr>
        <w:pStyle w:val="Heading3"/>
      </w:pPr>
      <w:r>
        <w:t>Response</w:t>
      </w:r>
    </w:p>
    <w:p>
      <w:pPr>
        <w:pStyle w:val="Heading3"/>
      </w:pPr>
      <w:r>
        <w:t>Success Response (202 Accepted)</w:t>
      </w:r>
    </w:p>
    <w:p>
      <w:r>
        <w:t>An empty response.</w:t>
      </w:r>
    </w:p>
    <w:p>
      <w:r>
        <w:rPr>
          <w:b/>
          <w:color w:val="666666"/>
          <w:sz w:val="16"/>
        </w:rPr>
        <w:t>[json]</w:t>
      </w:r>
    </w:p>
    <w:p>
      <w:pPr>
        <w:shd w:fill="F2F2F2" w:val="clear"/>
      </w:pPr>
      <w:r>
        <w:rPr>
          <w:rFonts w:ascii="Courier New" w:hAnsi="Courier New"/>
          <w:sz w:val="17"/>
        </w:rPr>
        <w:t>{}</w:t>
      </w:r>
    </w:p>
    <w:p>
      <w:pPr>
        <w:pStyle w:val="Heading3"/>
      </w:pPr>
      <w:r>
        <w:t>Redirect / Merge Response (301 Moved Permanently)</w:t>
      </w:r>
    </w:p>
    <w:p>
      <w:r>
        <w:t>Customer was merged with another one.</w:t>
      </w:r>
    </w:p>
    <w:p>
      <w:pPr>
        <w:pStyle w:val="Heading3"/>
      </w:pPr>
      <w:r>
        <w:t>Response Fields</w:t>
      </w:r>
    </w:p>
    <w:p>
      <w:r>
        <w:t>This endpoint returns an empty response body for documented success/error-redirect cases.</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'https://{{OAUTH_METADATA.meta.domain}}.gorgias.com/api/customers/12345/data' \</w:t>
        <w:br/>
        <w:t xml:space="preserve"> --header 'Accept: application/json' \</w:t>
        <w:br/>
        <w:t xml:space="preserve"> --header 'Content-Type: application/json' \</w:t>
        <w:br/>
        <w:t xml:space="preserve"> --data '{</w:t>
        <w:br/>
        <w:t xml:space="preserve"> "data": {</w:t>
        <w:br/>
        <w:t xml:space="preserve"> "key": "value"</w:t>
        <w:br/>
        <w:t xml:space="preserve">    },</w:t>
        <w:br/>
        <w:t xml:space="preserve"> "version": "2022-05-13T12:34:21.918927"</w:t>
        <w:br/>
        <w:t xml:space="preserve">  }'</w:t>
      </w:r>
    </w:p>
    <w:p>
      <w:pPr>
        <w:pStyle w:val="Heading3"/>
      </w:pPr>
      <w:r>
        <w:t>Example Usage</w:t>
      </w:r>
    </w:p>
    <w:p>
      <w:pPr>
        <w:pStyle w:val="Heading3"/>
      </w:pPr>
      <w:r>
        <w:t>Example 1: Set customer data (no version)</w:t>
      </w:r>
    </w:p>
    <w:p>
      <w:r>
        <w:rPr>
          <w:b/>
          <w:color w:val="666666"/>
          <w:sz w:val="16"/>
        </w:rPr>
        <w:t>[bash]</w:t>
      </w:r>
    </w:p>
    <w:p>
      <w:pPr>
        <w:shd w:fill="F2F2F2" w:val="clear"/>
      </w:pPr>
      <w:r>
        <w:rPr>
          <w:rFonts w:ascii="Courier New" w:hAnsi="Courier New"/>
          <w:sz w:val="17"/>
        </w:rPr>
        <w:t>curl -i --request PUT \</w:t>
        <w:br/>
        <w:t xml:space="preserve"> 'https://{{OAUTH_METADATA.meta.domain}}.gorgias.com/api/customers/12345/data' \</w:t>
        <w:br/>
        <w:t xml:space="preserve"> --header 'Accept: application/json' \</w:t>
        <w:br/>
        <w:t xml:space="preserve"> --header 'Content-Type: application/json' \</w:t>
        <w:br/>
        <w:t xml:space="preserve"> --data '{</w:t>
        <w:br/>
        <w:t xml:space="preserve"> "data": {</w:t>
        <w:br/>
        <w:t xml:space="preserve"> "loyaltyTier": "gold",</w:t>
        <w:br/>
        <w:t xml:space="preserve"> "marketingOptIn": true</w:t>
        <w:br/>
        <w:t xml:space="preserve">    }</w:t>
        <w:br/>
        <w:t xml:space="preserve">  }'</w:t>
      </w:r>
    </w:p>
    <w:p>
      <w:pPr>
        <w:pStyle w:val="Heading3"/>
      </w:pPr>
      <w:r>
        <w:t>Example 2: Set customer data with versioning</w:t>
      </w:r>
    </w:p>
    <w:p>
      <w:r>
        <w:rPr>
          <w:b/>
          <w:color w:val="666666"/>
          <w:sz w:val="16"/>
        </w:rPr>
        <w:t>[bash]</w:t>
      </w:r>
    </w:p>
    <w:p>
      <w:pPr>
        <w:shd w:fill="F2F2F2" w:val="clear"/>
      </w:pPr>
      <w:r>
        <w:rPr>
          <w:rFonts w:ascii="Courier New" w:hAnsi="Courier New"/>
          <w:sz w:val="17"/>
        </w:rPr>
        <w:t>curl -i --request PUT \</w:t>
        <w:br/>
        <w:t xml:space="preserve"> 'https://{{OAUTH_METADATA.meta.domain}}.gorgias.com/api/customers/12345/data' \</w:t>
        <w:br/>
        <w:t xml:space="preserve"> --header 'Accept: application/json' \</w:t>
        <w:br/>
        <w:t xml:space="preserve"> --header 'Content-Type: application/json' \</w:t>
        <w:br/>
        <w:t xml:space="preserve"> --data '{</w:t>
        <w:br/>
        <w:t xml:space="preserve"> "data": {</w:t>
        <w:br/>
        <w:t xml:space="preserve"> "preferences": {</w:t>
        <w:br/>
        <w:t xml:space="preserve"> "language": "en"</w:t>
        <w:br/>
        <w:t xml:space="preserve">      }</w:t>
        <w:br/>
        <w:t xml:space="preserve">    },</w:t>
        <w:br/>
        <w:t xml:space="preserve"> "version": "2022-05-13T12:34:21.918927"</w:t>
        <w:br/>
        <w:t xml:space="preserve">  }'</w:t>
      </w:r>
    </w:p>
    <w:p>
      <w:pPr>
        <w:pStyle w:val="Heading3"/>
      </w:pPr>
      <w:r>
        <w:t>Notes</w:t>
      </w:r>
    </w:p>
    <w:p>
      <w:pPr>
        <w:pStyle w:val="ListBullet"/>
      </w:pPr>
      <w:r>
        <w:t>If you send an older version than what Gorgias already has stored, the update is ignored (no change applied).</w:t>
      </w:r>
    </w:p>
    <w:p>
      <w:pPr>
        <w:pStyle w:val="ListBullet"/>
      </w:pPr>
      <w:r>
        <w:t>Request body is required and must include data.</w:t>
      </w:r>
    </w:p>
    <w:p>
      <w:pPr>
        <w:pStyle w:val="Heading3"/>
      </w:pPr>
      <w:r>
        <w:t>Related customers actions</w:t>
      </w:r>
    </w:p>
    <w:p>
      <w:pPr>
        <w:pStyle w:val="ListBullet"/>
      </w:pPr>
      <w:r>
        <w:t>[DELETE] Delete a Customer — /api/customers/{{id}}</w:t>
      </w:r>
    </w:p>
    <w:p>
      <w:pPr>
        <w:pStyle w:val="ListBullet"/>
      </w:pPr>
      <w:r>
        <w:t>[DELETE] Delete Customers — /api/customers</w:t>
      </w:r>
    </w:p>
    <w:p>
      <w:pPr>
        <w:pStyle w:val="ListBullet"/>
      </w:pPr>
      <w:r>
        <w:t>[POST] Create a Customer — /api/customers</w:t>
      </w:r>
    </w:p>
    <w:p>
      <w:pPr>
        <w:pStyle w:val="ListBullet"/>
      </w:pPr>
      <w:r>
        <w:t>[GET] List Customers — /api/customers</w:t>
      </w:r>
    </w:p>
    <w:p>
      <w:pPr>
        <w:pStyle w:val="ListBullet"/>
      </w:pPr>
      <w:r>
        <w:t>[PUT] Merge Two Customers — /customers/merge</w:t>
      </w:r>
    </w:p>
    <w:p>
      <w:pPr>
        <w:pStyle w:val="ListBullet"/>
      </w:pPr>
      <w:r>
        <w:t>[GET] Retrieve a Customer — /customers/{{id}}</w:t>
      </w:r>
    </w:p>
    <w:p>
      <w:r>
        <w:br w:type="page"/>
      </w:r>
    </w:p>
    <w:p>
      <w:pPr>
        <w:pStyle w:val="Heading2"/>
      </w:pPr>
      <w:r>
        <w:t>100. [PUT] Update a Customer</w:t>
      </w:r>
    </w:p>
    <w:p>
      <w:r>
        <w:rPr>
          <w:b/>
        </w:rPr>
        <w:t xml:space="preserve">Endpoint: </w:t>
      </w:r>
      <w:r>
        <w:rPr>
          <w:rFonts w:ascii="Courier New" w:hAnsi="Courier New"/>
          <w:sz w:val="18"/>
        </w:rPr>
        <w:t>/customers/{{id}}</w:t>
      </w:r>
    </w:p>
    <w:p>
      <w:pPr>
        <w:pStyle w:val="Heading3"/>
      </w:pPr>
      <w:r>
        <w:t>Prerequisites</w:t>
      </w:r>
    </w:p>
    <w:p>
      <w:pPr>
        <w:pStyle w:val="ListBullet"/>
      </w:pPr>
      <w:r>
        <w:t>You must have access to the Gorgias domain you are calling (the {domain} / {{OAUTH_METADATA.meta.domain}} value).</w:t>
      </w:r>
    </w:p>
    <w:p>
      <w:pPr>
        <w:pStyle w:val="ListBullet"/>
      </w:pPr>
      <w:r>
        <w:t>You must have the customer ID (id) you want to update.</w:t>
      </w:r>
    </w:p>
    <w:p>
      <w:pPr>
        <w:pStyle w:val="Heading3"/>
      </w:pPr>
      <w:r>
        <w:t>Method</w:t>
      </w:r>
    </w:p>
    <w:p>
      <w:r>
        <w:t>PUT</w:t>
      </w:r>
    </w:p>
    <w:p>
      <w:pPr>
        <w:pStyle w:val="Heading3"/>
      </w:pPr>
      <w:r>
        <w:t>URL</w:t>
      </w:r>
    </w:p>
    <w:p>
      <w:r>
        <w:t>https://{{OAUTH_METADATA.meta.domain}}.gorgias.com/api/customers/{{id}}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customer by ID. You can update the customer’s primary email, external ID, name, preferred language/timezone, and contact channels. The endpoint returns the updated customer object.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/customers//).</w:t>
      </w:r>
    </w:p>
    <w:p>
      <w:pPr>
        <w:pStyle w:val="ListBullet"/>
      </w:pPr>
      <w:r>
        <w:t>Always construct the path as /customers/{{id}}, where {{id}}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/customers/3924</w:t>
        <w:br/>
        <w:t>/customers/49182</w:t>
      </w:r>
    </w:p>
    <w:p>
      <w:pPr>
        <w:pStyle w:val="Heading3"/>
      </w:pPr>
      <w:r>
        <w:t>Invalid Examples</w:t>
      </w:r>
    </w:p>
    <w:p>
      <w:r>
        <w:rPr>
          <w:b/>
          <w:color w:val="666666"/>
          <w:sz w:val="16"/>
        </w:rPr>
        <w:t>[http]</w:t>
      </w:r>
    </w:p>
    <w:p>
      <w:pPr>
        <w:shd w:fill="F2F2F2" w:val="clear"/>
      </w:pPr>
      <w:r>
        <w:rPr>
          <w:rFonts w:ascii="Courier New" w:hAnsi="Courier New"/>
          <w:sz w:val="17"/>
        </w:rPr>
        <w:t>/customers/</w:t>
        <w:br/>
        <w:t>/customers//</w:t>
        <w:br/>
        <w:t>/customers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customer to update.</w:t>
            </w:r>
          </w:p>
        </w:tc>
      </w:tr>
    </w:tbl>
    <w:p/>
    <w:p>
      <w:pPr>
        <w:pStyle w:val="Heading3"/>
      </w:pPr>
      <w:r>
        <w:t>Required Request Body Fields</w:t>
      </w:r>
    </w:p>
    <w:p>
      <w:r>
        <w:t>None explicitly documented as required fields within the JSON body (the request body itself is required, but its properties are not explicitly marked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channels</w:t>
            </w:r>
          </w:p>
        </w:tc>
        <w:tc>
          <w:tcPr>
            <w:tcW w:type="dxa" w:w="2880"/>
          </w:tcPr>
          <w:p>
            <w:r>
              <w:t>array</w:t>
            </w:r>
          </w:p>
        </w:tc>
        <w:tc>
          <w:tcPr>
            <w:tcW w:type="dxa" w:w="2880"/>
          </w:tcPr>
          <w:p>
            <w:r>
              <w:t>The customer’s contact channels. Each item is a customer channel object (see channels[] fields below).</w:t>
            </w:r>
          </w:p>
        </w:tc>
      </w:tr>
      <w:tr>
        <w:tc>
          <w:tcPr>
            <w:tcW w:type="dxa" w:w="2880"/>
          </w:tcPr>
          <w:p>
            <w:r>
              <w:t>email</w:t>
            </w:r>
          </w:p>
        </w:tc>
        <w:tc>
          <w:tcPr>
            <w:tcW w:type="dxa" w:w="2880"/>
          </w:tcPr>
          <w:p>
            <w:r>
              <w:t>string | null</w:t>
            </w:r>
          </w:p>
        </w:tc>
        <w:tc>
          <w:tcPr>
            <w:tcW w:type="dxa" w:w="2880"/>
          </w:tcPr>
          <w:p>
            <w:r>
              <w:t>Primary email address of the customer. Format: email. Example: john@example.com.</w:t>
            </w:r>
          </w:p>
        </w:tc>
      </w:tr>
      <w:tr>
        <w:tc>
          <w:tcPr>
            <w:tcW w:type="dxa" w:w="2880"/>
          </w:tcPr>
          <w:p>
            <w:r>
              <w:t>external_id</w:t>
            </w:r>
          </w:p>
        </w:tc>
        <w:tc>
          <w:tcPr>
            <w:tcW w:type="dxa" w:w="2880"/>
          </w:tcPr>
          <w:p>
            <w:r>
              <w:t>string | null</w:t>
            </w:r>
          </w:p>
        </w:tc>
        <w:tc>
          <w:tcPr>
            <w:tcW w:type="dxa" w:w="2880"/>
          </w:tcPr>
          <w:p>
            <w:r>
              <w:t>ID of the customer in a foreign system (Stripe, Aircall, etc.). Not used by Gorgias; you can set it as desired. Example: customer-84203241.</w:t>
            </w:r>
          </w:p>
        </w:tc>
      </w:tr>
      <w:tr>
        <w:tc>
          <w:tcPr>
            <w:tcW w:type="dxa" w:w="2880"/>
          </w:tcPr>
          <w:p>
            <w:r>
              <w:t>language</w:t>
            </w:r>
          </w:p>
        </w:tc>
        <w:tc>
          <w:tcPr>
            <w:tcW w:type="dxa" w:w="2880"/>
          </w:tcPr>
          <w:p>
            <w:r>
              <w:t>string | null</w:t>
            </w:r>
          </w:p>
        </w:tc>
        <w:tc>
          <w:tcPr>
            <w:tcW w:type="dxa" w:w="2880"/>
          </w:tcPr>
          <w:p>
            <w:r>
              <w:t>Customer’s preferred language (ISO 639-1). Example: fr. Allowed values: large enum list in schema.</w:t>
            </w:r>
          </w:p>
        </w:tc>
      </w:tr>
      <w:tr>
        <w:tc>
          <w:tcPr>
            <w:tcW w:type="dxa" w:w="2880"/>
          </w:tcPr>
          <w:p>
            <w:r>
              <w:t>name</w:t>
            </w:r>
          </w:p>
        </w:tc>
        <w:tc>
          <w:tcPr>
            <w:tcW w:type="dxa" w:w="2880"/>
          </w:tcPr>
          <w:p>
            <w:r>
              <w:t>string | null</w:t>
            </w:r>
          </w:p>
        </w:tc>
        <w:tc>
          <w:tcPr>
            <w:tcW w:type="dxa" w:w="2880"/>
          </w:tcPr>
          <w:p>
            <w:r>
              <w:t>Full name of the customer. Example: John Smith.</w:t>
            </w:r>
          </w:p>
        </w:tc>
      </w:tr>
      <w:tr>
        <w:tc>
          <w:tcPr>
            <w:tcW w:type="dxa" w:w="2880"/>
          </w:tcPr>
          <w:p>
            <w:r>
              <w:t>timezone</w:t>
            </w:r>
          </w:p>
        </w:tc>
        <w:tc>
          <w:tcPr>
            <w:tcW w:type="dxa" w:w="2880"/>
          </w:tcPr>
          <w:p>
            <w:r>
              <w:t>string | null</w:t>
            </w:r>
          </w:p>
        </w:tc>
        <w:tc>
          <w:tcPr>
            <w:tcW w:type="dxa" w:w="2880"/>
          </w:tcPr>
          <w:p>
            <w:r>
              <w:t>Customer’s preferred timezone (IANA name). Default: UTC. Example: UTC. Allowed values: large enum list in schema.</w:t>
            </w:r>
          </w:p>
        </w:tc>
      </w:tr>
    </w:tbl>
    <w:p/>
    <w:p>
      <w:pPr>
        <w:pStyle w:val="Heading3"/>
      </w:pPr>
      <w:r>
        <w:t>channels[] Object Fields (per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channels[].address</w:t>
            </w:r>
          </w:p>
        </w:tc>
        <w:tc>
          <w:tcPr>
            <w:tcW w:type="dxa" w:w="2880"/>
          </w:tcPr>
          <w:p>
            <w:r>
              <w:t>string</w:t>
            </w:r>
          </w:p>
        </w:tc>
        <w:tc>
          <w:tcPr>
            <w:tcW w:type="dxa" w:w="2880"/>
          </w:tcPr>
          <w:p>
            <w:r>
              <w:t>Address for the channel (email address, phone number, Facebook user ID, etc.). Example: john@example.com. Required (if channels is provided).</w:t>
            </w:r>
          </w:p>
        </w:tc>
      </w:tr>
      <w:tr>
        <w:tc>
          <w:tcPr>
            <w:tcW w:type="dxa" w:w="2880"/>
          </w:tcPr>
          <w:p>
            <w:r>
              <w:t>channels[].preferred</w:t>
            </w:r>
          </w:p>
        </w:tc>
        <w:tc>
          <w:tcPr>
            <w:tcW w:type="dxa" w:w="2880"/>
          </w:tcPr>
          <w:p>
            <w:r>
              <w:t>boolean</w:t>
            </w:r>
          </w:p>
        </w:tc>
        <w:tc>
          <w:tcPr>
            <w:tcW w:type="dxa" w:w="2880"/>
          </w:tcPr>
          <w:p>
            <w:r>
              <w:t>Whether this is the preferred (primary) channel. Default: false. Example: true. Required (if channels is provided).</w:t>
            </w:r>
          </w:p>
        </w:tc>
      </w:tr>
      <w:tr>
        <w:tc>
          <w:tcPr>
            <w:tcW w:type="dxa" w:w="2880"/>
          </w:tcPr>
          <w:p>
            <w:r>
              <w:t>channels[].type</w:t>
            </w:r>
          </w:p>
        </w:tc>
        <w:tc>
          <w:tcPr>
            <w:tcW w:type="dxa" w:w="2880"/>
          </w:tcPr>
          <w:p>
            <w:r>
              <w:t>string</w:t>
            </w:r>
          </w:p>
        </w:tc>
        <w:tc>
          <w:tcPr>
            <w:tcW w:type="dxa" w:w="2880"/>
          </w:tcPr>
          <w:p>
            <w:r>
              <w:t>Channel type. Description: “Either the slug of a non-legacy channel or one of email,phone,chat,twitter,facebook,instagram,instagram-direct-message,whatsapp”. Example: email. Required (if channels is provided).</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"created_datetime": "2019-04-13T03:27:56.973873",</w:t>
        <w:br/>
        <w:t xml:space="preserve"> "email": "john@example.com",</w:t>
        <w:br/>
        <w:t xml:space="preserve"> "external_id": "customer-84203241",</w:t>
        <w:br/>
        <w:t xml:space="preserve"> "firstname": "John",</w:t>
        <w:br/>
        <w:t xml:space="preserve"> "id": 3924,</w:t>
        <w:br/>
        <w:t xml:space="preserve"> "integrations": {</w:t>
        <w:br/>
        <w:t xml:space="preserve"> "6": {</w:t>
        <w:br/>
        <w:t xml:space="preserve"> "__integration_type__": "shopify",</w:t>
        <w:br/>
        <w:t xml:space="preserve"> "customer": {</w:t>
        <w:br/>
        <w:t xml:space="preserve"> "default_address": {</w:t>
        <w:br/>
        <w:t xml:space="preserve"> "address1": "52 Washburn Street",</w:t>
        <w:br/>
        <w:t xml:space="preserve"> "address2": "",</w:t>
        <w:br/>
        <w:t xml:space="preserve"> "city": "SAN FRANCISCO",</w:t>
        <w:br/>
        <w:t xml:space="preserve"> "country": "United States",</w:t>
        <w:br/>
        <w:t xml:space="preserve"> "country_code": "US",</w:t>
        <w:br/>
        <w:t xml:space="preserve"> "country_name": "United States",</w:t>
        <w:br/>
        <w:t xml:space="preserve"> "customer_id": 667928133655,</w:t>
        <w:br/>
        <w:t xml:space="preserve"> "default": true,</w:t>
        <w:br/>
        <w:t xml:space="preserve"> "first_name": "Marie",</w:t>
        <w:br/>
        <w:t xml:space="preserve"> "id": 707106144279,</w:t>
        <w:br/>
        <w:t xml:space="preserve"> "last_name": "Curie",</w:t>
        <w:br/>
        <w:t xml:space="preserve"> "name": "Marie Curie",</w:t>
        <w:br/>
        <w:t xml:space="preserve"> "province": "California",</w:t>
        <w:br/>
        <w:t xml:space="preserve"> "province_code": "CA",</w:t>
        <w:br/>
        <w:t xml:space="preserve"> "zip": "94103"</w:t>
        <w:br/>
        <w:t xml:space="preserve"> },</w:t>
        <w:br/>
        <w:t xml:space="preserve"> "email": "marie@gorgias.io",</w:t>
        <w:br/>
        <w:t xml:space="preserve"> "first_name": "Marie",</w:t>
        <w:br/>
        <w:t xml:space="preserve"> "id": 667928133655,</w:t>
        <w:br/>
        <w:t xml:space="preserve"> "last_name": "Curie",</w:t>
        <w:br/>
        <w:t xml:space="preserve"> "note": "",</w:t>
        <w:br/>
        <w:t xml:space="preserve"> "orders_count": 1,</w:t>
        <w:br/>
        <w:t xml:space="preserve"> "tags": ""</w:t>
        <w:br/>
        <w:t xml:space="preserve"> },</w:t>
        <w:br/>
        <w:t xml:space="preserve"> "orders": [</w:t>
        <w:br/>
        <w:t xml:space="preserve"> {</w:t>
        <w:br/>
        <w:t xml:space="preserve"> "billing_address": {</w:t>
        <w:br/>
        <w:t xml:space="preserve"> "address1": "52 Washburn Street",</w:t>
        <w:br/>
        <w:t xml:space="preserve"> "address2": "",</w:t>
        <w:br/>
        <w:t xml:space="preserve"> "city": "SAN FRANCISCO",</w:t>
        <w:br/>
        <w:t xml:space="preserve"> "country": "United States",</w:t>
        <w:br/>
        <w:t xml:space="preserve"> "country_code": "US",</w:t>
        <w:br/>
        <w:t xml:space="preserve"> "first_name": "Marie",</w:t>
        <w:br/>
        <w:t xml:space="preserve"> "last_name": "Curie",</w:t>
        <w:br/>
        <w:t xml:space="preserve"> "name": "Marie Curie",</w:t>
        <w:br/>
        <w:t xml:space="preserve"> "province": "California",</w:t>
        <w:br/>
        <w:t xml:space="preserve"> "province_code": "CA",</w:t>
        <w:br/>
        <w:t xml:space="preserve"> "zip": "94103"</w:t>
        <w:br/>
        <w:t xml:space="preserve"> },</w:t>
        <w:br/>
        <w:t xml:space="preserve"> "contact_email": "marie@gorgias.io",</w:t>
        <w:br/>
        <w:t xml:space="preserve"> "created_at": "2018-12-04T03:29:37-08:00",</w:t>
        <w:br/>
        <w:t xml:space="preserve"> "id": 772803526679,</w:t>
        <w:br/>
        <w:t xml:space="preserve"> "line_items": [</w:t>
        <w:br/>
        <w:t xml:space="preserve"> {</w:t>
        <w:br/>
        <w:t xml:space="preserve"> "fulfillable_quantity": 1,</w:t>
        <w:br/>
        <w:t xml:space="preserve"> "fulfillment_service": "manual",</w:t>
        <w:br/>
        <w:t xml:space="preserve"> "fulfillment_status": null,</w:t>
        <w:br/>
        <w:t xml:space="preserve"> "grams": 10,</w:t>
        <w:br/>
        <w:t xml:space="preserve"> "id": 1760305053719,</w:t>
        <w:br/>
        <w:t xml:space="preserve"> "name": "Acidulous candy",</w:t>
        <w:br/>
        <w:t xml:space="preserve"> "price": "0.10",</w:t>
        <w:br/>
        <w:t xml:space="preserve"> "price_set": {</w:t>
        <w:br/>
        <w:t xml:space="preserve"> "presentment_money": {</w:t>
        <w:br/>
        <w:t xml:space="preserve"> "amount": "0.10",</w:t>
        <w:br/>
        <w:t xml:space="preserve"> "currency_code": "USD"</w:t>
        <w:br/>
        <w:t xml:space="preserve"> },</w:t>
        <w:br/>
        <w:t xml:space="preserve"> "shop_money": {</w:t>
        <w:br/>
        <w:t xml:space="preserve"> "amount": "0.10",</w:t>
        <w:br/>
        <w:t xml:space="preserve"> "currency_code": "USD"</w:t>
        <w:br/>
        <w:t xml:space="preserve"> }</w:t>
        <w:br/>
        <w:t xml:space="preserve"> },</w:t>
        <w:br/>
        <w:t xml:space="preserve"> "product_id": 8345093387,</w:t>
        <w:br/>
        <w:t xml:space="preserve"> "quantity": 1,</w:t>
        <w:br/>
        <w:t xml:space="preserve"> "requires_shipping": true,</w:t>
        <w:br/>
        <w:t xml:space="preserve"> "sku": "0987654321",</w:t>
        <w:br/>
        <w:t xml:space="preserve"> "tax_lines": [</w:t>
        <w:br/>
        <w:t xml:space="preserve"> {</w:t>
        <w:br/>
        <w:t xml:space="preserve"> "price": "0.02",</w:t>
        <w:br/>
        <w:t xml:space="preserve"> "price_set": {</w:t>
        <w:br/>
        <w:t xml:space="preserve"> "presentment_money": {</w:t>
        <w:br/>
        <w:t xml:space="preserve"> "amount": "0.02",</w:t>
        <w:br/>
        <w:t xml:space="preserve"> "currency_code": "USD"</w:t>
        <w:br/>
        <w:t xml:space="preserve"> },</w:t>
        <w:br/>
        <w:t xml:space="preserve"> "shop_money": {</w:t>
        <w:br/>
        <w:t xml:space="preserve"> "amount": "0.02",</w:t>
        <w:br/>
        <w:t xml:space="preserve"> "currency_code": "USD"</w:t>
        <w:br/>
        <w:t xml:space="preserve"> }</w:t>
        <w:br/>
        <w:t xml:space="preserve"> },</w:t>
        <w:br/>
        <w:t xml:space="preserve"> "rate": 0.2,</w:t>
        <w:br/>
        <w:t xml:space="preserve"> "title": "TVA"</w:t>
        <w:br/>
        <w:t xml:space="preserve"> }</w:t>
        <w:br/>
        <w:t xml:space="preserve"> ],</w:t>
        <w:br/>
        <w:t xml:space="preserve"> "taxable": true,</w:t>
        <w:br/>
        <w:t xml:space="preserve"> "title": "Acidulous candy",</w:t>
        <w:br/>
        <w:t xml:space="preserve"> "total_discount": "0.00",</w:t>
        <w:br/>
        <w:t xml:space="preserve"> "total_discount_set": {</w:t>
        <w:br/>
        <w:t xml:space="preserve"> "presentment_money": {</w:t>
        <w:br/>
        <w:t xml:space="preserve"> "amount": "0.00",</w:t>
        <w:br/>
        <w:t xml:space="preserve"> "currency_code": "USD"</w:t>
        <w:br/>
        <w:t xml:space="preserve"> },</w:t>
        <w:br/>
        <w:t xml:space="preserve"> "shop_money": {</w:t>
        <w:br/>
        <w:t xml:space="preserve"> "amount": "0.00",</w:t>
        <w:br/>
        <w:t xml:space="preserve"> "currency_code": "USD"</w:t>
        <w:br/>
        <w:t xml:space="preserve"> }</w:t>
        <w:br/>
        <w:t xml:space="preserve"> },</w:t>
        <w:br/>
        <w:t xml:space="preserve"> "variant_id": 28442938955</w:t>
        <w:br/>
        <w:t xml:space="preserve"> }</w:t>
        <w:br/>
        <w:t xml:space="preserve"> ],</w:t>
        <w:br/>
        <w:t xml:space="preserve"> "total_tax": "0.02"</w:t>
        <w:br/>
        <w:t xml:space="preserve"> }</w:t>
        <w:br/>
        <w:t xml:space="preserve"> ]</w:t>
        <w:br/>
        <w:t xml:space="preserve"> }</w:t>
        <w:br/>
        <w:t xml:space="preserve"> },</w:t>
        <w:br/>
        <w:t xml:space="preserve"> "language": "fr",</w:t>
        <w:br/>
        <w:t xml:space="preserve"> "lastname": "Smith",</w:t>
        <w:br/>
        <w:t xml:space="preserve"> "name": "John Smith",</w:t>
        <w:br/>
        <w:t xml:space="preserve"> "note": "Our best customer.",</w:t>
        <w:br/>
        <w:t xml:space="preserve"> "timezone": "UTC",</w:t>
        <w:br/>
        <w:t xml:space="preserve"> "updated_datetime": "2019-09-25T06:18:22.839271"</w:t>
        <w:br/>
        <w:t>}</w:t>
      </w:r>
    </w:p>
    <w:p>
      <w:pPr>
        <w:pStyle w:val="Heading3"/>
      </w:pPr>
      <w:r>
        <w:t>Error/Other Responses</w:t>
      </w:r>
    </w:p>
    <w:p>
      <w:pPr>
        <w:pStyle w:val="Heading4"/>
      </w:pPr>
      <w:r>
        <w:t>301 Moved Permanently</w:t>
      </w:r>
    </w:p>
    <w:p>
      <w:r>
        <w:t>Customer was merged with another one.</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created_datetime</w:t>
            </w:r>
          </w:p>
        </w:tc>
        <w:tc>
          <w:tcPr>
            <w:tcW w:type="dxa" w:w="2880"/>
          </w:tcPr>
          <w:p>
            <w:r>
              <w:t>string | null</w:t>
            </w:r>
          </w:p>
        </w:tc>
        <w:tc>
          <w:tcPr>
            <w:tcW w:type="dxa" w:w="2880"/>
          </w:tcPr>
          <w:p>
            <w:r>
              <w:t>When the customer was created. Format: date-time.</w:t>
            </w:r>
          </w:p>
        </w:tc>
      </w:tr>
      <w:tr>
        <w:tc>
          <w:tcPr>
            <w:tcW w:type="dxa" w:w="2880"/>
          </w:tcPr>
          <w:p>
            <w:r>
              <w:t>email</w:t>
            </w:r>
          </w:p>
        </w:tc>
        <w:tc>
          <w:tcPr>
            <w:tcW w:type="dxa" w:w="2880"/>
          </w:tcPr>
          <w:p>
            <w:r>
              <w:t>string | null</w:t>
            </w:r>
          </w:p>
        </w:tc>
        <w:tc>
          <w:tcPr>
            <w:tcW w:type="dxa" w:w="2880"/>
          </w:tcPr>
          <w:p>
            <w:r>
              <w:t>Primary email address of the customer.</w:t>
            </w:r>
          </w:p>
        </w:tc>
      </w:tr>
      <w:tr>
        <w:tc>
          <w:tcPr>
            <w:tcW w:type="dxa" w:w="2880"/>
          </w:tcPr>
          <w:p>
            <w:r>
              <w:t>external_id</w:t>
            </w:r>
          </w:p>
        </w:tc>
        <w:tc>
          <w:tcPr>
            <w:tcW w:type="dxa" w:w="2880"/>
          </w:tcPr>
          <w:p>
            <w:r>
              <w:t>string | null</w:t>
            </w:r>
          </w:p>
        </w:tc>
        <w:tc>
          <w:tcPr>
            <w:tcW w:type="dxa" w:w="2880"/>
          </w:tcPr>
          <w:p>
            <w:r>
              <w:t>External system identifier for the customer.</w:t>
            </w:r>
          </w:p>
        </w:tc>
      </w:tr>
      <w:tr>
        <w:tc>
          <w:tcPr>
            <w:tcW w:type="dxa" w:w="2880"/>
          </w:tcPr>
          <w:p>
            <w:r>
              <w:t>firstname</w:t>
            </w:r>
          </w:p>
        </w:tc>
        <w:tc>
          <w:tcPr>
            <w:tcW w:type="dxa" w:w="2880"/>
          </w:tcPr>
          <w:p>
            <w:r>
              <w:t>string</w:t>
            </w:r>
          </w:p>
        </w:tc>
        <w:tc>
          <w:tcPr>
            <w:tcW w:type="dxa" w:w="2880"/>
          </w:tcPr>
          <w:p>
            <w:r>
              <w:t>First name of the customer. (Marked readOnly in schema.)</w:t>
            </w:r>
          </w:p>
        </w:tc>
      </w:tr>
      <w:tr>
        <w:tc>
          <w:tcPr>
            <w:tcW w:type="dxa" w:w="2880"/>
          </w:tcPr>
          <w:p>
            <w:r>
              <w:t>id</w:t>
            </w:r>
          </w:p>
        </w:tc>
        <w:tc>
          <w:tcPr>
            <w:tcW w:type="dxa" w:w="2880"/>
          </w:tcPr>
          <w:p>
            <w:r>
              <w:t>integer</w:t>
            </w:r>
          </w:p>
        </w:tc>
        <w:tc>
          <w:tcPr>
            <w:tcW w:type="dxa" w:w="2880"/>
          </w:tcPr>
          <w:p>
            <w:r>
              <w:t>ID of the customer.</w:t>
            </w:r>
          </w:p>
        </w:tc>
      </w:tr>
      <w:tr>
        <w:tc>
          <w:tcPr>
            <w:tcW w:type="dxa" w:w="2880"/>
          </w:tcPr>
          <w:p>
            <w:r>
              <w:t>integrations</w:t>
            </w:r>
          </w:p>
        </w:tc>
        <w:tc>
          <w:tcPr>
            <w:tcW w:type="dxa" w:w="2880"/>
          </w:tcPr>
          <w:p>
            <w:r>
              <w:t>object</w:t>
            </w:r>
          </w:p>
        </w:tc>
        <w:tc>
          <w:tcPr>
            <w:tcW w:type="dxa" w:w="2880"/>
          </w:tcPr>
          <w:p>
            <w:r>
              <w:t>Integration data keyed by integration ID; values are raw integration payloads. (Marked readOnly in schema.)</w:t>
            </w:r>
          </w:p>
        </w:tc>
      </w:tr>
      <w:tr>
        <w:tc>
          <w:tcPr>
            <w:tcW w:type="dxa" w:w="2880"/>
          </w:tcPr>
          <w:p>
            <w:r>
              <w:t>language</w:t>
            </w:r>
          </w:p>
        </w:tc>
        <w:tc>
          <w:tcPr>
            <w:tcW w:type="dxa" w:w="2880"/>
          </w:tcPr>
          <w:p>
            <w:r>
              <w:t>string | null</w:t>
            </w:r>
          </w:p>
        </w:tc>
        <w:tc>
          <w:tcPr>
            <w:tcW w:type="dxa" w:w="2880"/>
          </w:tcPr>
          <w:p>
            <w:r>
              <w:t>Preferred language (ISO 639-1).</w:t>
            </w:r>
          </w:p>
        </w:tc>
      </w:tr>
      <w:tr>
        <w:tc>
          <w:tcPr>
            <w:tcW w:type="dxa" w:w="2880"/>
          </w:tcPr>
          <w:p>
            <w:r>
              <w:t>lastname</w:t>
            </w:r>
          </w:p>
        </w:tc>
        <w:tc>
          <w:tcPr>
            <w:tcW w:type="dxa" w:w="2880"/>
          </w:tcPr>
          <w:p>
            <w:r>
              <w:t>string</w:t>
            </w:r>
          </w:p>
        </w:tc>
        <w:tc>
          <w:tcPr>
            <w:tcW w:type="dxa" w:w="2880"/>
          </w:tcPr>
          <w:p>
            <w:r>
              <w:t>Last name of the customer. (Marked readOnly in schema.)</w:t>
            </w:r>
          </w:p>
        </w:tc>
      </w:tr>
      <w:tr>
        <w:tc>
          <w:tcPr>
            <w:tcW w:type="dxa" w:w="2880"/>
          </w:tcPr>
          <w:p>
            <w:r>
              <w:t>name</w:t>
            </w:r>
          </w:p>
        </w:tc>
        <w:tc>
          <w:tcPr>
            <w:tcW w:type="dxa" w:w="2880"/>
          </w:tcPr>
          <w:p>
            <w:r>
              <w:t>string | null</w:t>
            </w:r>
          </w:p>
        </w:tc>
        <w:tc>
          <w:tcPr>
            <w:tcW w:type="dxa" w:w="2880"/>
          </w:tcPr>
          <w:p>
            <w:r>
              <w:t>Full name of the customer.</w:t>
            </w:r>
          </w:p>
        </w:tc>
      </w:tr>
      <w:tr>
        <w:tc>
          <w:tcPr>
            <w:tcW w:type="dxa" w:w="2880"/>
          </w:tcPr>
          <w:p>
            <w:r>
              <w:t>note</w:t>
            </w:r>
          </w:p>
        </w:tc>
        <w:tc>
          <w:tcPr>
            <w:tcW w:type="dxa" w:w="2880"/>
          </w:tcPr>
          <w:p>
            <w:r>
              <w:t>string | null</w:t>
            </w:r>
          </w:p>
        </w:tc>
        <w:tc>
          <w:tcPr>
            <w:tcW w:type="dxa" w:w="2880"/>
          </w:tcPr>
          <w:p>
            <w:r>
              <w:t>A note associated with the customer.</w:t>
            </w:r>
          </w:p>
        </w:tc>
      </w:tr>
      <w:tr>
        <w:tc>
          <w:tcPr>
            <w:tcW w:type="dxa" w:w="2880"/>
          </w:tcPr>
          <w:p>
            <w:r>
              <w:t>timezone</w:t>
            </w:r>
          </w:p>
        </w:tc>
        <w:tc>
          <w:tcPr>
            <w:tcW w:type="dxa" w:w="2880"/>
          </w:tcPr>
          <w:p>
            <w:r>
              <w:t>string | null</w:t>
            </w:r>
          </w:p>
        </w:tc>
        <w:tc>
          <w:tcPr>
            <w:tcW w:type="dxa" w:w="2880"/>
          </w:tcPr>
          <w:p>
            <w:r>
              <w:t>Preferred timezone (IANA). Default: UTC.</w:t>
            </w:r>
          </w:p>
        </w:tc>
      </w:tr>
      <w:tr>
        <w:tc>
          <w:tcPr>
            <w:tcW w:type="dxa" w:w="2880"/>
          </w:tcPr>
          <w:p>
            <w:r>
              <w:t>updated_datetime</w:t>
            </w:r>
          </w:p>
        </w:tc>
        <w:tc>
          <w:tcPr>
            <w:tcW w:type="dxa" w:w="2880"/>
          </w:tcPr>
          <w:p>
            <w:r>
              <w:t>string | null</w:t>
            </w:r>
          </w:p>
        </w:tc>
        <w:tc>
          <w:tcPr>
            <w:tcW w:type="dxa" w:w="2880"/>
          </w:tcPr>
          <w:p>
            <w:r>
              <w:t>When the customer was last updated. Format: date-time.</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'https://{{OAUTH_METADATA.meta.domain}}.gorgias.com/api/customers/3924' \</w:t>
        <w:br/>
        <w:t xml:space="preserve"> --header 'Accept: application/json' \</w:t>
        <w:br/>
        <w:t xml:space="preserve"> --header 'Content-Type: application/json' \</w:t>
        <w:br/>
        <w:t xml:space="preserve"> --data '{</w:t>
        <w:br/>
        <w:t xml:space="preserve"> "email": "john@example.com",</w:t>
        <w:br/>
        <w:t xml:space="preserve"> "external_id": "customer-84203241",</w:t>
        <w:br/>
        <w:t xml:space="preserve"> "language": "fr",</w:t>
        <w:br/>
        <w:t xml:space="preserve"> "timezone": "UTC",</w:t>
        <w:br/>
        <w:t xml:space="preserve"> "name": "John Smith",</w:t>
        <w:br/>
        <w:t xml:space="preserve"> "channels": [</w:t>
        <w:br/>
        <w:t xml:space="preserve">      {</w:t>
        <w:br/>
        <w:t xml:space="preserve"> "address": "john@example.com",</w:t>
        <w:br/>
        <w:t xml:space="preserve"> "preferred": true,</w:t>
        <w:br/>
        <w:t xml:space="preserve"> "type": "email"</w:t>
        <w:br/>
        <w:t xml:space="preserve">      }</w:t>
        <w:br/>
        <w:t xml:space="preserve">    ]</w:t>
        <w:br/>
        <w:t xml:space="preserve">  }'</w:t>
      </w:r>
    </w:p>
    <w:p>
      <w:pPr>
        <w:pStyle w:val="Heading3"/>
      </w:pPr>
      <w:r>
        <w:t>Example Usage</w:t>
      </w:r>
    </w:p>
    <w:p>
      <w:pPr>
        <w:pStyle w:val="Heading3"/>
      </w:pPr>
      <w:r>
        <w:t>Example 1: Update a Customer’s Primary Email and Name</w:t>
      </w:r>
    </w:p>
    <w:p>
      <w:r>
        <w:rPr>
          <w:b/>
          <w:color w:val="666666"/>
          <w:sz w:val="16"/>
        </w:rPr>
        <w:t>[bash]</w:t>
      </w:r>
    </w:p>
    <w:p>
      <w:pPr>
        <w:shd w:fill="F2F2F2" w:val="clear"/>
      </w:pPr>
      <w:r>
        <w:rPr>
          <w:rFonts w:ascii="Courier New" w:hAnsi="Courier New"/>
          <w:sz w:val="17"/>
        </w:rPr>
        <w:t>curl --request PUT \</w:t>
        <w:br/>
        <w:t xml:space="preserve"> --url 'https://{{OAUTH_METADATA.meta.domain}}.gorgias.com/api/customers/3924' \</w:t>
        <w:br/>
        <w:t xml:space="preserve"> --header 'Accept: application/json' \</w:t>
        <w:br/>
        <w:t xml:space="preserve"> --header 'Content-Type: application/json' \</w:t>
        <w:br/>
        <w:t xml:space="preserve"> --data '{</w:t>
        <w:br/>
        <w:t xml:space="preserve"> "email": "new-email@example.com",</w:t>
        <w:br/>
        <w:t xml:space="preserve"> "name": "John Smith"</w:t>
        <w:br/>
        <w:t xml:space="preserve">  }'</w:t>
      </w:r>
    </w:p>
    <w:p>
      <w:pPr>
        <w:pStyle w:val="Heading3"/>
      </w:pPr>
      <w:r>
        <w:t>Example 2: Update Customer Channels (set preferred email channel)</w:t>
      </w:r>
    </w:p>
    <w:p>
      <w:r>
        <w:rPr>
          <w:b/>
          <w:color w:val="666666"/>
          <w:sz w:val="16"/>
        </w:rPr>
        <w:t>[bash]</w:t>
      </w:r>
    </w:p>
    <w:p>
      <w:pPr>
        <w:shd w:fill="F2F2F2" w:val="clear"/>
      </w:pPr>
      <w:r>
        <w:rPr>
          <w:rFonts w:ascii="Courier New" w:hAnsi="Courier New"/>
          <w:sz w:val="17"/>
        </w:rPr>
        <w:t>curl --request PUT \</w:t>
        <w:br/>
        <w:t xml:space="preserve"> --url 'https://{{OAUTH_METADATA.meta.domain}}.gorgias.com/api/customers/3924' \</w:t>
        <w:br/>
        <w:t xml:space="preserve"> --header 'Accept: application/json' \</w:t>
        <w:br/>
        <w:t xml:space="preserve"> --header 'Content-Type: application/json' \</w:t>
        <w:br/>
        <w:t xml:space="preserve"> --data '{</w:t>
        <w:br/>
        <w:t xml:space="preserve"> "channels": [</w:t>
        <w:br/>
        <w:t xml:space="preserve">      {</w:t>
        <w:br/>
        <w:t xml:space="preserve"> "address": "john@example.com",</w:t>
        <w:br/>
        <w:t xml:space="preserve"> "preferred": true,</w:t>
        <w:br/>
        <w:t xml:space="preserve"> "type": "email"</w:t>
        <w:br/>
        <w:t xml:space="preserve">      },</w:t>
        <w:br/>
        <w:t xml:space="preserve">      {</w:t>
        <w:br/>
        <w:t xml:space="preserve"> "address": "+14155552671",</w:t>
        <w:br/>
        <w:t xml:space="preserve"> "preferred": false,</w:t>
        <w:br/>
        <w:t xml:space="preserve"> "type": "phone"</w:t>
        <w:br/>
        <w:t xml:space="preserve">      }</w:t>
        <w:br/>
        <w:t xml:space="preserve">    ]</w:t>
        <w:br/>
        <w:t xml:space="preserve">  }'</w:t>
      </w:r>
    </w:p>
    <w:p>
      <w:pPr>
        <w:pStyle w:val="Heading3"/>
      </w:pPr>
      <w:r>
        <w:t>Notes</w:t>
      </w:r>
    </w:p>
    <w:p>
      <w:pPr>
        <w:pStyle w:val="ListBullet"/>
      </w:pPr>
      <w:r>
        <w:t>The request body is required by the OpenAPI spec for this operation, but individual body properties are not explicitly marked required (except address, preferred, and type inside each channels[] item when channels is provided).</w:t>
      </w:r>
    </w:p>
    <w:p>
      <w:pPr>
        <w:pStyle w:val="ListBullet"/>
      </w:pPr>
      <w:r>
        <w:t>firstname, lastname, and integrations are marked as readOnly in the schema (they may be returned but are not intended to be set via this update request).</w:t>
      </w:r>
    </w:p>
    <w:p>
      <w:pPr>
        <w:pStyle w:val="Heading3"/>
      </w:pPr>
      <w:r>
        <w:t>Error Handling</w:t>
      </w:r>
    </w:p>
    <w:p>
      <w:pPr>
        <w:pStyle w:val="ListBullet"/>
      </w:pPr>
      <w:r>
        <w:t>202 Accepted: Customer updated successfully; returns the updated customer object.</w:t>
      </w:r>
    </w:p>
    <w:p>
      <w:pPr>
        <w:pStyle w:val="ListBullet"/>
      </w:pPr>
      <w:r>
        <w:t>301 Moved Permanently: Customer was merged with another one (no response body schema provided in the scraped content).</w:t>
      </w:r>
    </w:p>
    <w:p>
      <w:pPr>
        <w:pStyle w:val="Heading3"/>
      </w:pPr>
      <w:r>
        <w:t>Related customers actions</w:t>
      </w:r>
    </w:p>
    <w:p>
      <w:pPr>
        <w:pStyle w:val="ListBullet"/>
      </w:pPr>
      <w:r>
        <w:t>[DELETE] Delete a Customer — /api/customers/{{id}}</w:t>
      </w:r>
    </w:p>
    <w:p>
      <w:pPr>
        <w:pStyle w:val="ListBullet"/>
      </w:pPr>
      <w:r>
        <w:t>[DELETE] Delete Customers — /api/customers</w:t>
      </w:r>
    </w:p>
    <w:p>
      <w:pPr>
        <w:pStyle w:val="ListBullet"/>
      </w:pPr>
      <w:r>
        <w:t>[POST] Create a Customer — /api/customers</w:t>
      </w:r>
    </w:p>
    <w:p>
      <w:pPr>
        <w:pStyle w:val="ListBullet"/>
      </w:pPr>
      <w:r>
        <w:t>[GET] List Customers — /api/customers</w:t>
      </w:r>
    </w:p>
    <w:p>
      <w:pPr>
        <w:pStyle w:val="ListBullet"/>
      </w:pPr>
      <w:r>
        <w:t>[PUT] Merge Two Customers — /customers/merge</w:t>
      </w:r>
    </w:p>
    <w:p>
      <w:pPr>
        <w:pStyle w:val="ListBullet"/>
      </w:pPr>
      <w:r>
        <w:t>[GET] Retrieve a Customer — /customers/{{id}}</w:t>
      </w:r>
    </w:p>
    <w:p>
      <w:r>
        <w:br w:type="page"/>
      </w:r>
    </w:p>
    <w:p>
      <w:pPr>
        <w:pStyle w:val="Heading2"/>
      </w:pPr>
      <w:r>
        <w:t>101. [PUT] Update a Customer’s Custom Field Value</w:t>
      </w:r>
    </w:p>
    <w:p>
      <w:r>
        <w:rPr>
          <w:b/>
        </w:rPr>
        <w:t xml:space="preserve">Endpoint: </w:t>
      </w:r>
      <w:r>
        <w:rPr>
          <w:rFonts w:ascii="Courier New" w:hAnsi="Courier New"/>
          <w:sz w:val="18"/>
        </w:rPr>
        <w:t>/customers/{{customerId}}/custom-fields/{{id}}</w:t>
      </w:r>
    </w:p>
    <w:p>
      <w:pPr>
        <w:pStyle w:val="Heading3"/>
      </w:pPr>
      <w:r>
        <w:t>Prerequisites</w:t>
      </w:r>
    </w:p>
    <w:p>
      <w:pPr>
        <w:pStyle w:val="ListBullet"/>
      </w:pPr>
      <w:r>
        <w:t>You must know the target customer’s ID (customer_id).</w:t>
      </w:r>
    </w:p>
    <w:p>
      <w:pPr>
        <w:pStyle w:val="ListBullet"/>
      </w:pPr>
      <w:r>
        <w:t>You must know the custom field’s ID (id).</w:t>
      </w:r>
    </w:p>
    <w:p>
      <w:pPr>
        <w:pStyle w:val="ListBullet"/>
      </w:pPr>
      <w:r>
        <w:t>The custom field must accept the value type you send (string, integer, or boolean).</w:t>
      </w:r>
    </w:p>
    <w:p>
      <w:pPr>
        <w:pStyle w:val="Heading3"/>
      </w:pPr>
      <w:r>
        <w:t>Method</w:t>
      </w:r>
    </w:p>
    <w:p>
      <w:r>
        <w:t>PUT</w:t>
      </w:r>
    </w:p>
    <w:p>
      <w:pPr>
        <w:pStyle w:val="Heading3"/>
      </w:pPr>
      <w:r>
        <w:t>URL</w:t>
      </w:r>
    </w:p>
    <w:p>
      <w:r>
        <w:t>https://{{OAUTH_METADATA.meta.domain}}.gorgias.com/api/customers/{{customer_id}}/custom-fields/{{id}}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customer’s custom field value. The request body is the new value itself (a JSON string, integer, or boolean), and the endpoint returns the updated custom field plus the value set for that customer.</w:t>
      </w:r>
    </w:p>
    <w:p>
      <w:pPr>
        <w:pStyle w:val="Heading3"/>
      </w:pPr>
      <w:r>
        <w:t>Enforcement Rules</w:t>
      </w:r>
    </w:p>
    <w:p>
      <w:pPr>
        <w:pStyle w:val="ListBullet"/>
      </w:pPr>
      <w:r>
        <w:t>The customer_id path parameter must always be present.</w:t>
      </w:r>
    </w:p>
    <w:p>
      <w:pPr>
        <w:pStyle w:val="ListBullet"/>
      </w:pPr>
      <w:r>
        <w:t>The id path parameter must always be present.</w:t>
      </w:r>
    </w:p>
    <w:p>
      <w:pPr>
        <w:pStyle w:val="ListBullet"/>
      </w:pPr>
      <w:r>
        <w:t>Always construct the path as /customers/{{customer_id}}/custom-fields/{{id}}, where {{customer_id}} and {{id}} are non-empty.</w:t>
      </w:r>
    </w:p>
    <w:p>
      <w:pPr>
        <w:pStyle w:val="ListBullet"/>
      </w:pPr>
      <w:r>
        <w:t>Do not call the API with missing or empty path parameters (e.g., avoid /customers//custom-fields/).</w:t>
      </w:r>
    </w:p>
    <w:p>
      <w:pPr>
        <w:pStyle w:val="ListBullet"/>
      </w:pPr>
      <w:r>
        <w:t>Do not infer or guess IDs; use only values provided by the user.</w:t>
      </w:r>
    </w:p>
    <w:p>
      <w:r>
        <w:rPr>
          <w:b/>
        </w:rPr>
        <w:t>Execution rules</w:t>
      </w:r>
    </w:p>
    <w:p>
      <w:pPr>
        <w:pStyle w:val="ListBullet"/>
      </w:pPr>
      <w:r>
        <w:t>When executing the action, ensure to send Path Parameters in the URL and not in the body.</w:t>
      </w:r>
    </w:p>
    <w:p>
      <w:pPr>
        <w:pStyle w:val="ListBullet"/>
      </w:pPr>
      <w:r>
        <w:t>This endpoint has no query parameters.</w:t>
      </w:r>
    </w:p>
    <w:p>
      <w:pPr>
        <w:pStyle w:val="ListBullet"/>
      </w:pPr>
      <w:r>
        <w:t>The request body must be raw JSON (string, integer, or boolean), not wrapped in an object.</w:t>
      </w:r>
    </w:p>
    <w:p>
      <w:pPr>
        <w:pStyle w:val="Heading3"/>
      </w:pPr>
      <w:r>
        <w:t>Valid Examples</w:t>
      </w:r>
    </w:p>
    <w:p>
      <w:r>
        <w:rPr>
          <w:b/>
          <w:color w:val="666666"/>
          <w:sz w:val="16"/>
        </w:rPr>
        <w:t>[http]</w:t>
      </w:r>
    </w:p>
    <w:p>
      <w:pPr>
        <w:shd w:fill="F2F2F2" w:val="clear"/>
      </w:pPr>
      <w:r>
        <w:rPr>
          <w:rFonts w:ascii="Courier New" w:hAnsi="Courier New"/>
          <w:sz w:val="17"/>
        </w:rPr>
        <w:t>/customers/123/custom-fields/456</w:t>
        <w:br/>
        <w:t>/customers/98765/custom-fields/12</w:t>
      </w:r>
    </w:p>
    <w:p>
      <w:pPr>
        <w:pStyle w:val="Heading3"/>
      </w:pPr>
      <w:r>
        <w:t>Invalid Examples</w:t>
      </w:r>
    </w:p>
    <w:p>
      <w:r>
        <w:rPr>
          <w:b/>
          <w:color w:val="666666"/>
          <w:sz w:val="16"/>
        </w:rPr>
        <w:t>[http]</w:t>
      </w:r>
    </w:p>
    <w:p>
      <w:pPr>
        <w:shd w:fill="F2F2F2" w:val="clear"/>
      </w:pPr>
      <w:r>
        <w:rPr>
          <w:rFonts w:ascii="Courier New" w:hAnsi="Courier New"/>
          <w:sz w:val="17"/>
        </w:rPr>
        <w:t>/customers//custom-fields/456</w:t>
        <w:br/>
        <w:t>/customers/123/custom-fields/</w:t>
        <w:br/>
        <w:t>/customers/123/custom-fields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integer</w:t>
            </w:r>
          </w:p>
        </w:tc>
        <w:tc>
          <w:tcPr>
            <w:tcW w:type="dxa" w:w="2880"/>
          </w:tcPr>
          <w:p>
            <w:r>
              <w:t>The ID of the customer. Sent in the URL path.</w:t>
            </w:r>
          </w:p>
        </w:tc>
      </w:tr>
      <w:tr>
        <w:tc>
          <w:tcPr>
            <w:tcW w:type="dxa" w:w="2880"/>
          </w:tcPr>
          <w:p>
            <w:r>
              <w:t>id</w:t>
            </w:r>
          </w:p>
        </w:tc>
        <w:tc>
          <w:tcPr>
            <w:tcW w:type="dxa" w:w="2880"/>
          </w:tcPr>
          <w:p>
            <w:r>
              <w:t>integer</w:t>
            </w:r>
          </w:p>
        </w:tc>
        <w:tc>
          <w:tcPr>
            <w:tcW w:type="dxa" w:w="2880"/>
          </w:tcPr>
          <w:p>
            <w:r>
              <w:t>The ID of the custom field. Sent in the URL path.</w:t>
            </w:r>
          </w:p>
        </w:tc>
      </w:tr>
    </w:tbl>
    <w:p/>
    <w:p>
      <w:pPr>
        <w:pStyle w:val="Heading3"/>
      </w:pPr>
      <w:r>
        <w:t>Request Body</w:t>
      </w:r>
    </w:p>
    <w:p>
      <w:pPr>
        <w:pStyle w:val="Heading3"/>
      </w:pPr>
      <w:r>
        <w:t>Required Request Body</w:t>
      </w:r>
    </w:p>
    <w:p>
      <w:r>
        <w:t>The request body is required and must be one of:</w:t>
      </w:r>
    </w:p>
    <w:p>
      <w:pPr>
        <w:pStyle w:val="ListBullet"/>
      </w:pPr>
      <w:r>
        <w:t>JSON string</w:t>
      </w:r>
    </w:p>
    <w:p>
      <w:pPr>
        <w:pStyle w:val="ListBullet"/>
      </w:pPr>
      <w:r>
        <w:t>JSON integer</w:t>
      </w:r>
    </w:p>
    <w:p>
      <w:pPr>
        <w:pStyle w:val="ListBullet"/>
      </w:pPr>
      <w:r>
        <w:t>JSON boolean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"field": {</w:t>
        <w:br/>
        <w:t xml:space="preserve"> "created_datetime": "2019-01-02T03:04:05.123456",</w:t>
        <w:br/>
        <w:t xml:space="preserve"> "deactivated_datetime": null,</w:t>
        <w:br/>
        <w:t xml:space="preserve"> "definition": {</w:t>
        <w:br/>
        <w:t xml:space="preserve"> "data_type": "text",</w:t>
        <w:br/>
        <w:t xml:space="preserve"> "input_settings": {</w:t>
        <w:br/>
        <w:t xml:space="preserve"> "input_type": "input",</w:t>
        <w:br/>
        <w:t xml:space="preserve"> "placeholder": "Enter this here..."</w:t>
        <w:br/>
        <w:t xml:space="preserve"> }</w:t>
        <w:br/>
        <w:t xml:space="preserve"> },</w:t>
        <w:br/>
        <w:t xml:space="preserve"> "description": "An amazing field description.",</w:t>
        <w:br/>
        <w:t xml:space="preserve"> "external_id": "custom-field-84203241",</w:t>
        <w:br/>
        <w:t xml:space="preserve"> "id": 123,</w:t>
        <w:br/>
        <w:t xml:space="preserve"> "label": "Test field",</w:t>
        <w:br/>
        <w:t xml:space="preserve"> "managed_type": "customer_type",</w:t>
        <w:br/>
        <w:t xml:space="preserve"> "object_type": "Customer",</w:t>
        <w:br/>
        <w:t xml:space="preserve"> "priority": 1,</w:t>
        <w:br/>
        <w:t xml:space="preserve"> "required": true,</w:t>
        <w:br/>
        <w:t xml:space="preserve"> "updated_datetime": "2020-01-02T03:04:05.123456"</w:t>
        <w:br/>
        <w:t xml:space="preserve"> },</w:t>
        <w:br/>
        <w:t xml:space="preserve"> "value": "VIP"</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object</w:t>
            </w:r>
          </w:p>
        </w:tc>
        <w:tc>
          <w:tcPr>
            <w:tcW w:type="dxa" w:w="2880"/>
          </w:tcPr>
          <w:p>
            <w:r>
              <w:t>The custom field definition on which the value is set.</w:t>
            </w:r>
          </w:p>
        </w:tc>
      </w:tr>
      <w:tr>
        <w:tc>
          <w:tcPr>
            <w:tcW w:type="dxa" w:w="2880"/>
          </w:tcPr>
          <w:p>
            <w:r>
              <w:t>field.created_datetime</w:t>
            </w:r>
          </w:p>
        </w:tc>
        <w:tc>
          <w:tcPr>
            <w:tcW w:type="dxa" w:w="2880"/>
          </w:tcPr>
          <w:p>
            <w:r>
              <w:t>string | null</w:t>
            </w:r>
          </w:p>
        </w:tc>
        <w:tc>
          <w:tcPr>
            <w:tcW w:type="dxa" w:w="2880"/>
          </w:tcPr>
          <w:p>
            <w:r>
              <w:t>When the custom field was created (date-time).</w:t>
            </w:r>
          </w:p>
        </w:tc>
      </w:tr>
      <w:tr>
        <w:tc>
          <w:tcPr>
            <w:tcW w:type="dxa" w:w="2880"/>
          </w:tcPr>
          <w:p>
            <w:r>
              <w:t>field.deactivated_datetime</w:t>
            </w:r>
          </w:p>
        </w:tc>
        <w:tc>
          <w:tcPr>
            <w:tcW w:type="dxa" w:w="2880"/>
          </w:tcPr>
          <w:p>
            <w:r>
              <w:t>string | null</w:t>
            </w:r>
          </w:p>
        </w:tc>
        <w:tc>
          <w:tcPr>
            <w:tcW w:type="dxa" w:w="2880"/>
          </w:tcPr>
          <w:p>
            <w:r>
              <w:t>When the custom field was deactivated (date-time).</w:t>
            </w:r>
          </w:p>
        </w:tc>
      </w:tr>
      <w:tr>
        <w:tc>
          <w:tcPr>
            <w:tcW w:type="dxa" w:w="2880"/>
          </w:tcPr>
          <w:p>
            <w:r>
              <w:t>field.definition</w:t>
            </w:r>
          </w:p>
        </w:tc>
        <w:tc>
          <w:tcPr>
            <w:tcW w:type="dxa" w:w="2880"/>
          </w:tcPr>
          <w:p>
            <w:r>
              <w:t>object</w:t>
            </w:r>
          </w:p>
        </w:tc>
        <w:tc>
          <w:tcPr>
            <w:tcW w:type="dxa" w:w="2880"/>
          </w:tcPr>
          <w:p>
            <w:r>
              <w:t>Settings for this custom field, dependent on data_type.</w:t>
            </w:r>
          </w:p>
        </w:tc>
      </w:tr>
      <w:tr>
        <w:tc>
          <w:tcPr>
            <w:tcW w:type="dxa" w:w="2880"/>
          </w:tcPr>
          <w:p>
            <w:r>
              <w:t>field.definition.data_type</w:t>
            </w:r>
          </w:p>
        </w:tc>
        <w:tc>
          <w:tcPr>
            <w:tcW w:type="dxa" w:w="2880"/>
          </w:tcPr>
          <w:p>
            <w:r>
              <w:t>string</w:t>
            </w:r>
          </w:p>
        </w:tc>
        <w:tc>
          <w:tcPr>
            <w:tcW w:type="dxa" w:w="2880"/>
          </w:tcPr>
          <w:p>
            <w:r>
              <w:t>Data type of the field. Documented values: text, number, boolean.</w:t>
            </w:r>
          </w:p>
        </w:tc>
      </w:tr>
      <w:tr>
        <w:tc>
          <w:tcPr>
            <w:tcW w:type="dxa" w:w="2880"/>
          </w:tcPr>
          <w:p>
            <w:r>
              <w:t>field.definition.input_settings</w:t>
            </w:r>
          </w:p>
        </w:tc>
        <w:tc>
          <w:tcPr>
            <w:tcW w:type="dxa" w:w="2880"/>
          </w:tcPr>
          <w:p>
            <w:r>
              <w:t>object</w:t>
            </w:r>
          </w:p>
        </w:tc>
        <w:tc>
          <w:tcPr>
            <w:tcW w:type="dxa" w:w="2880"/>
          </w:tcPr>
          <w:p>
            <w:r>
              <w:t>Input settings, dependent on input_type.</w:t>
            </w:r>
          </w:p>
        </w:tc>
      </w:tr>
      <w:tr>
        <w:tc>
          <w:tcPr>
            <w:tcW w:type="dxa" w:w="2880"/>
          </w:tcPr>
          <w:p>
            <w:r>
              <w:t>field.description</w:t>
            </w:r>
          </w:p>
        </w:tc>
        <w:tc>
          <w:tcPr>
            <w:tcW w:type="dxa" w:w="2880"/>
          </w:tcPr>
          <w:p>
            <w:r>
              <w:t>string | null</w:t>
            </w:r>
          </w:p>
        </w:tc>
        <w:tc>
          <w:tcPr>
            <w:tcW w:type="dxa" w:w="2880"/>
          </w:tcPr>
          <w:p>
            <w:r>
              <w:t>Description of the custom field (max length 255).</w:t>
            </w:r>
          </w:p>
        </w:tc>
      </w:tr>
      <w:tr>
        <w:tc>
          <w:tcPr>
            <w:tcW w:type="dxa" w:w="2880"/>
          </w:tcPr>
          <w:p>
            <w:r>
              <w:t>field.external_id</w:t>
            </w:r>
          </w:p>
        </w:tc>
        <w:tc>
          <w:tcPr>
            <w:tcW w:type="dxa" w:w="2880"/>
          </w:tcPr>
          <w:p>
            <w:r>
              <w:t>string | null</w:t>
            </w:r>
          </w:p>
        </w:tc>
        <w:tc>
          <w:tcPr>
            <w:tcW w:type="dxa" w:w="2880"/>
          </w:tcPr>
          <w:p>
            <w:r>
              <w:t>ID of the custom field in a foreign system (e.g., Zendesk).</w:t>
            </w:r>
          </w:p>
        </w:tc>
      </w:tr>
      <w:tr>
        <w:tc>
          <w:tcPr>
            <w:tcW w:type="dxa" w:w="2880"/>
          </w:tcPr>
          <w:p>
            <w:r>
              <w:t>field.id</w:t>
            </w:r>
          </w:p>
        </w:tc>
        <w:tc>
          <w:tcPr>
            <w:tcW w:type="dxa" w:w="2880"/>
          </w:tcPr>
          <w:p>
            <w:r>
              <w:t>integer</w:t>
            </w:r>
          </w:p>
        </w:tc>
        <w:tc>
          <w:tcPr>
            <w:tcW w:type="dxa" w:w="2880"/>
          </w:tcPr>
          <w:p>
            <w:r>
              <w:t>ID of the custom field.</w:t>
            </w:r>
          </w:p>
        </w:tc>
      </w:tr>
      <w:tr>
        <w:tc>
          <w:tcPr>
            <w:tcW w:type="dxa" w:w="2880"/>
          </w:tcPr>
          <w:p>
            <w:r>
              <w:t>field.label</w:t>
            </w:r>
          </w:p>
        </w:tc>
        <w:tc>
          <w:tcPr>
            <w:tcW w:type="dxa" w:w="2880"/>
          </w:tcPr>
          <w:p>
            <w:r>
              <w:t>string</w:t>
            </w:r>
          </w:p>
        </w:tc>
        <w:tc>
          <w:tcPr>
            <w:tcW w:type="dxa" w:w="2880"/>
          </w:tcPr>
          <w:p>
            <w:r>
              <w:t>Name/label of the custom field (max length 255).</w:t>
            </w:r>
          </w:p>
        </w:tc>
      </w:tr>
      <w:tr>
        <w:tc>
          <w:tcPr>
            <w:tcW w:type="dxa" w:w="2880"/>
          </w:tcPr>
          <w:p>
            <w:r>
              <w:t>field.managed_type</w:t>
            </w:r>
          </w:p>
        </w:tc>
        <w:tc>
          <w:tcPr>
            <w:tcW w:type="dxa" w:w="2880"/>
          </w:tcPr>
          <w:p>
            <w:r>
              <w:t>string | null</w:t>
            </w:r>
          </w:p>
        </w:tc>
        <w:tc>
          <w:tcPr>
            <w:tcW w:type="dxa" w:w="2880"/>
          </w:tcPr>
          <w:p>
            <w:r>
              <w:t>Type of managed field. Documented value: customer_type.</w:t>
            </w:r>
          </w:p>
        </w:tc>
      </w:tr>
      <w:tr>
        <w:tc>
          <w:tcPr>
            <w:tcW w:type="dxa" w:w="2880"/>
          </w:tcPr>
          <w:p>
            <w:r>
              <w:t>field.object_type</w:t>
            </w:r>
          </w:p>
        </w:tc>
        <w:tc>
          <w:tcPr>
            <w:tcW w:type="dxa" w:w="2880"/>
          </w:tcPr>
          <w:p>
            <w:r>
              <w:t>string</w:t>
            </w:r>
          </w:p>
        </w:tc>
        <w:tc>
          <w:tcPr>
            <w:tcW w:type="dxa" w:w="2880"/>
          </w:tcPr>
          <w:p>
            <w:r>
              <w:t>Entity type the field applies to. Documented values: Ticket, Customer.</w:t>
            </w:r>
          </w:p>
        </w:tc>
      </w:tr>
      <w:tr>
        <w:tc>
          <w:tcPr>
            <w:tcW w:type="dxa" w:w="2880"/>
          </w:tcPr>
          <w:p>
            <w:r>
              <w:t>field.priority</w:t>
            </w:r>
          </w:p>
        </w:tc>
        <w:tc>
          <w:tcPr>
            <w:tcW w:type="dxa" w:w="2880"/>
          </w:tcPr>
          <w:p>
            <w:r>
              <w:t>integer</w:t>
            </w:r>
          </w:p>
        </w:tc>
        <w:tc>
          <w:tcPr>
            <w:tcW w:type="dxa" w:w="2880"/>
          </w:tcPr>
          <w:p>
            <w:r>
              <w:t>Display order of the custom field (minimum 0).</w:t>
            </w:r>
          </w:p>
        </w:tc>
      </w:tr>
      <w:tr>
        <w:tc>
          <w:tcPr>
            <w:tcW w:type="dxa" w:w="2880"/>
          </w:tcPr>
          <w:p>
            <w:r>
              <w:t>field.required</w:t>
            </w:r>
          </w:p>
        </w:tc>
        <w:tc>
          <w:tcPr>
            <w:tcW w:type="dxa" w:w="2880"/>
          </w:tcPr>
          <w:p>
            <w:r>
              <w:t>boolean</w:t>
            </w:r>
          </w:p>
        </w:tc>
        <w:tc>
          <w:tcPr>
            <w:tcW w:type="dxa" w:w="2880"/>
          </w:tcPr>
          <w:p>
            <w:r>
              <w:t>Whether this custom field is required.</w:t>
            </w:r>
          </w:p>
        </w:tc>
      </w:tr>
      <w:tr>
        <w:tc>
          <w:tcPr>
            <w:tcW w:type="dxa" w:w="2880"/>
          </w:tcPr>
          <w:p>
            <w:r>
              <w:t>field.updated_datetime</w:t>
            </w:r>
          </w:p>
        </w:tc>
        <w:tc>
          <w:tcPr>
            <w:tcW w:type="dxa" w:w="2880"/>
          </w:tcPr>
          <w:p>
            <w:r>
              <w:t>string | null</w:t>
            </w:r>
          </w:p>
        </w:tc>
        <w:tc>
          <w:tcPr>
            <w:tcW w:type="dxa" w:w="2880"/>
          </w:tcPr>
          <w:p>
            <w:r>
              <w:t>When the custom field was last updated (date-time).</w:t>
            </w:r>
          </w:p>
        </w:tc>
      </w:tr>
      <w:tr>
        <w:tc>
          <w:tcPr>
            <w:tcW w:type="dxa" w:w="2880"/>
          </w:tcPr>
          <w:p>
            <w:r>
              <w:t>value</w:t>
            </w:r>
          </w:p>
        </w:tc>
        <w:tc>
          <w:tcPr>
            <w:tcW w:type="dxa" w:w="2880"/>
          </w:tcPr>
          <w:p>
            <w:r>
              <w:t>mixed</w:t>
            </w:r>
          </w:p>
        </w:tc>
        <w:tc>
          <w:tcPr>
            <w:tcW w:type="dxa" w:w="2880"/>
          </w:tcPr>
          <w:p>
            <w:r>
              <w:t>The value of the custom field for this customer (string, integer, or boolean).</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'https://{{OAUTH_METADATA.meta.domain}}.gorgias.com/api/customers/123/custom-fields/456' \</w:t>
        <w:br/>
        <w:t xml:space="preserve"> --header 'Accept: application/json' \</w:t>
        <w:br/>
        <w:t xml:space="preserve"> --header 'Content-Type: application/json' \</w:t>
        <w:br/>
        <w:t xml:space="preserve"> --data '"VIP"'</w:t>
      </w:r>
    </w:p>
    <w:p>
      <w:pPr>
        <w:pStyle w:val="Heading3"/>
      </w:pPr>
      <w:r>
        <w:t>Example Usage</w:t>
      </w:r>
    </w:p>
    <w:p>
      <w:pPr>
        <w:pStyle w:val="Heading3"/>
      </w:pPr>
      <w:r>
        <w:t>Example 1: Set a text value</w:t>
      </w:r>
    </w:p>
    <w:p>
      <w:r>
        <w:rPr>
          <w:b/>
          <w:color w:val="666666"/>
          <w:sz w:val="16"/>
        </w:rPr>
        <w:t>[bash]</w:t>
      </w:r>
    </w:p>
    <w:p>
      <w:pPr>
        <w:shd w:fill="F2F2F2" w:val="clear"/>
      </w:pPr>
      <w:r>
        <w:rPr>
          <w:rFonts w:ascii="Courier New" w:hAnsi="Courier New"/>
          <w:sz w:val="17"/>
        </w:rPr>
        <w:t>curl --request PUT \</w:t>
        <w:br/>
        <w:t xml:space="preserve"> 'https://{{OAUTH_METADATA.meta.domain}}.gorgias.com/api/customers/123/custom-fields/456' \</w:t>
        <w:br/>
        <w:t xml:space="preserve"> --header 'Accept: application/json' \</w:t>
        <w:br/>
        <w:t xml:space="preserve"> --header 'Content-Type: application/json' \</w:t>
        <w:br/>
        <w:t xml:space="preserve"> --data '"Gold"'</w:t>
      </w:r>
    </w:p>
    <w:p>
      <w:pPr>
        <w:pStyle w:val="Heading3"/>
      </w:pPr>
      <w:r>
        <w:t>Example 2: Set a numeric value</w:t>
      </w:r>
    </w:p>
    <w:p>
      <w:r>
        <w:rPr>
          <w:b/>
          <w:color w:val="666666"/>
          <w:sz w:val="16"/>
        </w:rPr>
        <w:t>[bash]</w:t>
      </w:r>
    </w:p>
    <w:p>
      <w:pPr>
        <w:shd w:fill="F2F2F2" w:val="clear"/>
      </w:pPr>
      <w:r>
        <w:rPr>
          <w:rFonts w:ascii="Courier New" w:hAnsi="Courier New"/>
          <w:sz w:val="17"/>
        </w:rPr>
        <w:t>curl --request PUT \</w:t>
        <w:br/>
        <w:t xml:space="preserve"> 'https://{{OAUTH_METADATA.meta.domain}}.gorgias.com/api/customers/123/custom-fields/789' \</w:t>
        <w:br/>
        <w:t xml:space="preserve"> --header 'Accept: application/json' \</w:t>
        <w:br/>
        <w:t xml:space="preserve"> --header 'Content-Type: application/json' \</w:t>
        <w:br/>
        <w:t xml:space="preserve"> --data '42'</w:t>
      </w:r>
    </w:p>
    <w:p>
      <w:pPr>
        <w:pStyle w:val="Heading3"/>
      </w:pPr>
      <w:r>
        <w:t>Example 3: Set a boolean value</w:t>
      </w:r>
    </w:p>
    <w:p>
      <w:r>
        <w:rPr>
          <w:b/>
          <w:color w:val="666666"/>
          <w:sz w:val="16"/>
        </w:rPr>
        <w:t>[bash]</w:t>
      </w:r>
    </w:p>
    <w:p>
      <w:pPr>
        <w:shd w:fill="F2F2F2" w:val="clear"/>
      </w:pPr>
      <w:r>
        <w:rPr>
          <w:rFonts w:ascii="Courier New" w:hAnsi="Courier New"/>
          <w:sz w:val="17"/>
        </w:rPr>
        <w:t>curl --request PUT \</w:t>
        <w:br/>
        <w:t xml:space="preserve"> 'https://{{OAUTH_METADATA.meta.domain}}.gorgias.com/api/customers/123/custom-fields/321' \</w:t>
        <w:br/>
        <w:t xml:space="preserve"> --header 'Accept: application/json' \</w:t>
        <w:br/>
        <w:t xml:space="preserve"> --header 'Content-Type: application/json' \</w:t>
        <w:br/>
        <w:t xml:space="preserve"> --data 'true'</w:t>
      </w:r>
    </w:p>
    <w:p>
      <w:pPr>
        <w:pStyle w:val="Heading3"/>
      </w:pPr>
      <w:r>
        <w:t>Notes</w:t>
      </w:r>
    </w:p>
    <w:p>
      <w:pPr>
        <w:pStyle w:val="ListBullet"/>
      </w:pPr>
      <w:r>
        <w:t>The request body schema is explicitly oneOf: string, integer, boolean. Send the value as raw JSON (e.g., "text", 123, true).</w:t>
      </w:r>
    </w:p>
    <w:p>
      <w:pPr>
        <w:pStyle w:val="ListBullet"/>
      </w:pPr>
      <w:r>
        <w:t>The response description indicates it returns the customer’s updated custom field value (returned as a CustomerCustomFieldWithValue object).</w:t>
      </w:r>
    </w:p>
    <w:p>
      <w:r>
        <w:br w:type="page"/>
      </w:r>
    </w:p>
    <w:p>
      <w:pPr>
        <w:pStyle w:val="Heading2"/>
      </w:pPr>
      <w:r>
        <w:t>102. [PUT] Update a Customer’s Custom Field Values</w:t>
      </w:r>
    </w:p>
    <w:p>
      <w:r>
        <w:rPr>
          <w:b/>
        </w:rPr>
        <w:t xml:space="preserve">Endpoint: </w:t>
      </w:r>
      <w:r>
        <w:rPr>
          <w:rFonts w:ascii="Courier New" w:hAnsi="Courier New"/>
          <w:sz w:val="18"/>
        </w:rPr>
        <w:t>/customers/{{customerId}}/custom-fields</w:t>
      </w:r>
    </w:p>
    <w:p>
      <w:pPr>
        <w:pStyle w:val="Heading3"/>
      </w:pPr>
      <w:r>
        <w:t>Prerequisites</w:t>
      </w:r>
    </w:p>
    <w:p>
      <w:pPr>
        <w:pStyle w:val="ListBullet"/>
      </w:pPr>
      <w:r>
        <w:t>You must have the customer’s ID (customer_id)</w:t>
      </w:r>
    </w:p>
    <w:p>
      <w:pPr>
        <w:pStyle w:val="ListBullet"/>
      </w:pPr>
      <w:r>
        <w:t>The custom fields you want to set must already exist (you must know each custom field id)</w:t>
      </w:r>
    </w:p>
    <w:p>
      <w:pPr>
        <w:pStyle w:val="Heading3"/>
      </w:pPr>
      <w:r>
        <w:t>Method</w:t>
      </w:r>
    </w:p>
    <w:p>
      <w:r>
        <w:t>PUT</w:t>
      </w:r>
    </w:p>
    <w:p>
      <w:pPr>
        <w:pStyle w:val="Heading3"/>
      </w:pPr>
      <w:r>
        <w:t>URL</w:t>
      </w:r>
    </w:p>
    <w:p>
      <w:r>
        <w:t>https://{{OAUTH_METADATA.meta.domain}}.gorgias.com/api/customers/{{customer_id}}/custom-fields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customer’s custom field values by providing an array of custom field IDs and their desired values. Returns the list of the customer’s updated custom fields with their field definitions and stored values.</w:t>
      </w:r>
    </w:p>
    <w:p>
      <w:pPr>
        <w:pStyle w:val="Heading3"/>
      </w:pPr>
      <w:r>
        <w:t>Enforcement Rules</w:t>
      </w:r>
    </w:p>
    <w:p>
      <w:pPr>
        <w:pStyle w:val="ListBullet"/>
      </w:pPr>
      <w:r>
        <w:t>The customer_id path parameter must always be present.</w:t>
      </w:r>
    </w:p>
    <w:p>
      <w:pPr>
        <w:pStyle w:val="ListBullet"/>
      </w:pPr>
      <w:r>
        <w:t>If the user provides a customer_id, use that value directly.</w:t>
      </w:r>
    </w:p>
    <w:p>
      <w:pPr>
        <w:pStyle w:val="ListBullet"/>
      </w:pPr>
      <w:r>
        <w:t>Do not call the API with a missing or empty customer_id (e.g., avoid /customers//custom-fields).</w:t>
      </w:r>
    </w:p>
    <w:p>
      <w:pPr>
        <w:pStyle w:val="ListBullet"/>
      </w:pPr>
      <w:r>
        <w:t>Always construct the path as /customers/{{customer_id}}/custom-fields, where {{customer_id}} is a non-empty integer value.</w:t>
      </w:r>
    </w:p>
    <w:p>
      <w:pPr>
        <w:pStyle w:val="ListBullet"/>
      </w:pPr>
      <w:r>
        <w:t>When executing the action, ensure to send Path Parameters in the URL and not in the body.</w:t>
      </w:r>
    </w:p>
    <w:p>
      <w:pPr>
        <w:pStyle w:val="ListBullet"/>
      </w:pPr>
      <w:r>
        <w:t>This endpoint has no query parameters; send only the JSON body.</w:t>
      </w:r>
    </w:p>
    <w:p>
      <w:pPr>
        <w:pStyle w:val="Heading3"/>
      </w:pPr>
      <w:r>
        <w:t>Valid Examples</w:t>
      </w:r>
    </w:p>
    <w:p>
      <w:r>
        <w:rPr>
          <w:b/>
          <w:color w:val="666666"/>
          <w:sz w:val="16"/>
        </w:rPr>
        <w:t>[http]</w:t>
      </w:r>
    </w:p>
    <w:p>
      <w:pPr>
        <w:shd w:fill="F2F2F2" w:val="clear"/>
      </w:pPr>
      <w:r>
        <w:rPr>
          <w:rFonts w:ascii="Courier New" w:hAnsi="Courier New"/>
          <w:sz w:val="17"/>
        </w:rPr>
        <w:t>/customers/123/custom-fields</w:t>
        <w:br/>
        <w:t>/customers/987654/custom-fields</w:t>
      </w:r>
    </w:p>
    <w:p>
      <w:pPr>
        <w:pStyle w:val="Heading3"/>
      </w:pPr>
      <w:r>
        <w:t>Invalid Examples</w:t>
      </w:r>
    </w:p>
    <w:p>
      <w:r>
        <w:rPr>
          <w:b/>
          <w:color w:val="666666"/>
          <w:sz w:val="16"/>
        </w:rPr>
        <w:t>[http]</w:t>
      </w:r>
    </w:p>
    <w:p>
      <w:pPr>
        <w:shd w:fill="F2F2F2" w:val="clear"/>
      </w:pPr>
      <w:r>
        <w:rPr>
          <w:rFonts w:ascii="Courier New" w:hAnsi="Courier New"/>
          <w:sz w:val="17"/>
        </w:rPr>
        <w:t>/customers//custom-fields</w:t>
        <w:br/>
        <w:t>/customers/custom-fields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integer</w:t>
            </w:r>
          </w:p>
        </w:tc>
        <w:tc>
          <w:tcPr>
            <w:tcW w:type="dxa" w:w="2880"/>
          </w:tcPr>
          <w:p>
            <w:r>
              <w:t>The ID of the customer.</w:t>
            </w:r>
          </w:p>
        </w:tc>
      </w:tr>
    </w:tbl>
    <w:p/>
    <w:p>
      <w:pPr>
        <w:pStyle w:val="Heading3"/>
      </w:pPr>
      <w:r>
        <w:t>Required Request Body Fields</w:t>
      </w:r>
    </w:p>
    <w:p>
      <w:r>
        <w:t>Request body is a JSON array of custom field value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custom field for which to set a value.</w:t>
            </w:r>
          </w:p>
        </w:tc>
      </w:tr>
      <w:tr>
        <w:tc>
          <w:tcPr>
            <w:tcW w:type="dxa" w:w="2880"/>
          </w:tcPr>
          <w:p>
            <w:r>
              <w:t>[].value</w:t>
            </w:r>
          </w:p>
        </w:tc>
        <w:tc>
          <w:tcPr>
            <w:tcW w:type="dxa" w:w="2880"/>
          </w:tcPr>
          <w:p>
            <w:r>
              <w:t>any</w:t>
            </w:r>
          </w:p>
        </w:tc>
        <w:tc>
          <w:tcPr>
            <w:tcW w:type="dxa" w:w="2880"/>
          </w:tcPr>
          <w:p>
            <w:r>
              <w:t>The value of the custom field for the particular customer. (Type depends on the custom field’s data type.)</w:t>
            </w:r>
          </w:p>
        </w:tc>
      </w:tr>
    </w:tbl>
    <w:p/>
    <w:p>
      <w:pPr>
        <w:pStyle w:val="Heading3"/>
      </w:pPr>
      <w:r>
        <w:t>Optional Request Body Fields</w:t>
      </w:r>
    </w:p>
    <w:p>
      <w:r>
        <w:t>None documented.</w:t>
      </w:r>
    </w:p>
    <w:p>
      <w:pPr>
        <w:pStyle w:val="Heading3"/>
      </w:pPr>
      <w:r>
        <w:t>Response</w:t>
      </w:r>
    </w:p>
    <w:p>
      <w:pPr>
        <w:pStyle w:val="Heading3"/>
      </w:pPr>
      <w:r>
        <w:t>Success Response (200 OK)</w:t>
      </w:r>
    </w:p>
    <w:p>
      <w:r>
        <w:t>List of customer's updated custom fields values.</w:t>
      </w:r>
    </w:p>
    <w:p>
      <w:r>
        <w:rPr>
          <w:b/>
          <w:color w:val="666666"/>
          <w:sz w:val="16"/>
        </w:rPr>
        <w:t>[json]</w:t>
      </w:r>
    </w:p>
    <w:p>
      <w:pPr>
        <w:shd w:fill="F2F2F2" w:val="clear"/>
      </w:pPr>
      <w:r>
        <w:rPr>
          <w:rFonts w:ascii="Courier New" w:hAnsi="Courier New"/>
          <w:sz w:val="17"/>
        </w:rPr>
        <w:t>[</w:t>
        <w:br/>
        <w:t xml:space="preserve"> {</w:t>
        <w:br/>
        <w:t xml:space="preserve"> "field": {</w:t>
        <w:br/>
        <w:t xml:space="preserve"> "id": 123,</w:t>
        <w:br/>
        <w:t xml:space="preserve"> "external_id": "custom-field-84203241",</w:t>
        <w:br/>
        <w:t xml:space="preserve"> "object_type": "Customer",</w:t>
        <w:br/>
        <w:t xml:space="preserve"> "label": "Test field",</w:t>
        <w:br/>
        <w:t xml:space="preserve"> "description": "An amazing field description.",</w:t>
        <w:br/>
        <w:t xml:space="preserve"> "priority": 1,</w:t>
        <w:br/>
        <w:t xml:space="preserve"> "required": true,</w:t>
        <w:br/>
        <w:t xml:space="preserve"> "managed_type": "customer_type",</w:t>
        <w:br/>
        <w:t xml:space="preserve"> "definition": {</w:t>
        <w:br/>
        <w:t xml:space="preserve"> "data_type": "text",</w:t>
        <w:br/>
        <w:t xml:space="preserve"> "input_settings": {</w:t>
        <w:br/>
        <w:t xml:space="preserve"> "input_type": "input",</w:t>
        <w:br/>
        <w:t xml:space="preserve"> "placeholder": "Enter this here..."</w:t>
        <w:br/>
        <w:t xml:space="preserve"> }</w:t>
        <w:br/>
        <w:t xml:space="preserve"> },</w:t>
        <w:br/>
        <w:t xml:space="preserve"> "created_datetime": "2019-01-02T03:04:05.123456",</w:t>
        <w:br/>
        <w:t xml:space="preserve"> "updated_datetime": "2020-01-02T03:04:05.123456",</w:t>
        <w:br/>
        <w:t xml:space="preserve"> "deactivated_datetime": null</w:t>
        <w:br/>
        <w:t xml:space="preserve"> },</w:t>
        <w:br/>
        <w:t xml:space="preserve"> "value": "VIP"</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object</w:t>
            </w:r>
          </w:p>
        </w:tc>
        <w:tc>
          <w:tcPr>
            <w:tcW w:type="dxa" w:w="2880"/>
          </w:tcPr>
          <w:p>
            <w:r>
              <w:t>The custom field on which the value is set.</w:t>
            </w:r>
          </w:p>
        </w:tc>
      </w:tr>
      <w:tr>
        <w:tc>
          <w:tcPr>
            <w:tcW w:type="dxa" w:w="2880"/>
          </w:tcPr>
          <w:p>
            <w:r>
              <w:t>[].field.id</w:t>
            </w:r>
          </w:p>
        </w:tc>
        <w:tc>
          <w:tcPr>
            <w:tcW w:type="dxa" w:w="2880"/>
          </w:tcPr>
          <w:p>
            <w:r>
              <w:t>integer</w:t>
            </w:r>
          </w:p>
        </w:tc>
        <w:tc>
          <w:tcPr>
            <w:tcW w:type="dxa" w:w="2880"/>
          </w:tcPr>
          <w:p>
            <w:r>
              <w:t>ID of the custom field.</w:t>
            </w:r>
          </w:p>
        </w:tc>
      </w:tr>
      <w:tr>
        <w:tc>
          <w:tcPr>
            <w:tcW w:type="dxa" w:w="2880"/>
          </w:tcPr>
          <w:p>
            <w:r>
              <w:t>[].field.external_id</w:t>
            </w:r>
          </w:p>
        </w:tc>
        <w:tc>
          <w:tcPr>
            <w:tcW w:type="dxa" w:w="2880"/>
          </w:tcPr>
          <w:p>
            <w:r>
              <w:t>string | null</w:t>
            </w:r>
          </w:p>
        </w:tc>
        <w:tc>
          <w:tcPr>
            <w:tcW w:type="dxa" w:w="2880"/>
          </w:tcPr>
          <w:p>
            <w:r>
              <w:t>ID of the custom field in a foreign system (ex: Zendesk).</w:t>
            </w:r>
          </w:p>
        </w:tc>
      </w:tr>
      <w:tr>
        <w:tc>
          <w:tcPr>
            <w:tcW w:type="dxa" w:w="2880"/>
          </w:tcPr>
          <w:p>
            <w:r>
              <w:t>[].field.object_type</w:t>
            </w:r>
          </w:p>
        </w:tc>
        <w:tc>
          <w:tcPr>
            <w:tcW w:type="dxa" w:w="2880"/>
          </w:tcPr>
          <w:p>
            <w:r>
              <w:t>string</w:t>
            </w:r>
          </w:p>
        </w:tc>
        <w:tc>
          <w:tcPr>
            <w:tcW w:type="dxa" w:w="2880"/>
          </w:tcPr>
          <w:p>
            <w:r>
              <w:t>Type of entity on which to use this custom field. Possible values: Ticket, Customer.</w:t>
            </w:r>
          </w:p>
        </w:tc>
      </w:tr>
      <w:tr>
        <w:tc>
          <w:tcPr>
            <w:tcW w:type="dxa" w:w="2880"/>
          </w:tcPr>
          <w:p>
            <w:r>
              <w:t>[].field.label</w:t>
            </w:r>
          </w:p>
        </w:tc>
        <w:tc>
          <w:tcPr>
            <w:tcW w:type="dxa" w:w="2880"/>
          </w:tcPr>
          <w:p>
            <w:r>
              <w:t>string</w:t>
            </w:r>
          </w:p>
        </w:tc>
        <w:tc>
          <w:tcPr>
            <w:tcW w:type="dxa" w:w="2880"/>
          </w:tcPr>
          <w:p>
            <w:r>
              <w:t>The name of the custom field.</w:t>
            </w:r>
          </w:p>
        </w:tc>
      </w:tr>
      <w:tr>
        <w:tc>
          <w:tcPr>
            <w:tcW w:type="dxa" w:w="2880"/>
          </w:tcPr>
          <w:p>
            <w:r>
              <w:t>[].field.description</w:t>
            </w:r>
          </w:p>
        </w:tc>
        <w:tc>
          <w:tcPr>
            <w:tcW w:type="dxa" w:w="2880"/>
          </w:tcPr>
          <w:p>
            <w:r>
              <w:t>string | null</w:t>
            </w:r>
          </w:p>
        </w:tc>
        <w:tc>
          <w:tcPr>
            <w:tcW w:type="dxa" w:w="2880"/>
          </w:tcPr>
          <w:p>
            <w:r>
              <w:t>The description of the custom field.</w:t>
            </w:r>
          </w:p>
        </w:tc>
      </w:tr>
      <w:tr>
        <w:tc>
          <w:tcPr>
            <w:tcW w:type="dxa" w:w="2880"/>
          </w:tcPr>
          <w:p>
            <w:r>
              <w:t>[].field.priority</w:t>
            </w:r>
          </w:p>
        </w:tc>
        <w:tc>
          <w:tcPr>
            <w:tcW w:type="dxa" w:w="2880"/>
          </w:tcPr>
          <w:p>
            <w:r>
              <w:t>integer</w:t>
            </w:r>
          </w:p>
        </w:tc>
        <w:tc>
          <w:tcPr>
            <w:tcW w:type="dxa" w:w="2880"/>
          </w:tcPr>
          <w:p>
            <w:r>
              <w:t>Order in which custom fields are displayed. Minimum: 0.</w:t>
            </w:r>
          </w:p>
        </w:tc>
      </w:tr>
      <w:tr>
        <w:tc>
          <w:tcPr>
            <w:tcW w:type="dxa" w:w="2880"/>
          </w:tcPr>
          <w:p>
            <w:r>
              <w:t>[].field.required</w:t>
            </w:r>
          </w:p>
        </w:tc>
        <w:tc>
          <w:tcPr>
            <w:tcW w:type="dxa" w:w="2880"/>
          </w:tcPr>
          <w:p>
            <w:r>
              <w:t>boolean</w:t>
            </w:r>
          </w:p>
        </w:tc>
        <w:tc>
          <w:tcPr>
            <w:tcW w:type="dxa" w:w="2880"/>
          </w:tcPr>
          <w:p>
            <w:r>
              <w:t>Whether this custom field is required.</w:t>
            </w:r>
          </w:p>
        </w:tc>
      </w:tr>
      <w:tr>
        <w:tc>
          <w:tcPr>
            <w:tcW w:type="dxa" w:w="2880"/>
          </w:tcPr>
          <w:p>
            <w:r>
              <w:t>[].field.managed_type</w:t>
            </w:r>
          </w:p>
        </w:tc>
        <w:tc>
          <w:tcPr>
            <w:tcW w:type="dxa" w:w="2880"/>
          </w:tcPr>
          <w:p>
            <w:r>
              <w:t>string | null</w:t>
            </w:r>
          </w:p>
        </w:tc>
        <w:tc>
          <w:tcPr>
            <w:tcW w:type="dxa" w:w="2880"/>
          </w:tcPr>
          <w:p>
            <w:r>
              <w:t>The type of the managed field. Documented value: customer_type.</w:t>
            </w:r>
          </w:p>
        </w:tc>
      </w:tr>
      <w:tr>
        <w:tc>
          <w:tcPr>
            <w:tcW w:type="dxa" w:w="2880"/>
          </w:tcPr>
          <w:p>
            <w:r>
              <w:t>[].field.definition</w:t>
            </w:r>
          </w:p>
        </w:tc>
        <w:tc>
          <w:tcPr>
            <w:tcW w:type="dxa" w:w="2880"/>
          </w:tcPr>
          <w:p>
            <w:r>
              <w:t>object</w:t>
            </w:r>
          </w:p>
        </w:tc>
        <w:tc>
          <w:tcPr>
            <w:tcW w:type="dxa" w:w="2880"/>
          </w:tcPr>
          <w:p>
            <w:r>
              <w:t>The settings for this custom field, dependent on the data type.</w:t>
            </w:r>
          </w:p>
        </w:tc>
      </w:tr>
      <w:tr>
        <w:tc>
          <w:tcPr>
            <w:tcW w:type="dxa" w:w="2880"/>
          </w:tcPr>
          <w:p>
            <w:r>
              <w:t>[].field.definition.data_type</w:t>
            </w:r>
          </w:p>
        </w:tc>
        <w:tc>
          <w:tcPr>
            <w:tcW w:type="dxa" w:w="2880"/>
          </w:tcPr>
          <w:p>
            <w:r>
              <w:t>string</w:t>
            </w:r>
          </w:p>
        </w:tc>
        <w:tc>
          <w:tcPr>
            <w:tcW w:type="dxa" w:w="2880"/>
          </w:tcPr>
          <w:p>
            <w:r>
              <w:t>Data type discriminator. Possible values: text, number, boolean.</w:t>
            </w:r>
          </w:p>
        </w:tc>
      </w:tr>
      <w:tr>
        <w:tc>
          <w:tcPr>
            <w:tcW w:type="dxa" w:w="2880"/>
          </w:tcPr>
          <w:p>
            <w:r>
              <w:t>[].field.definition.input_settings</w:t>
            </w:r>
          </w:p>
        </w:tc>
        <w:tc>
          <w:tcPr>
            <w:tcW w:type="dxa" w:w="2880"/>
          </w:tcPr>
          <w:p>
            <w:r>
              <w:t>object</w:t>
            </w:r>
          </w:p>
        </w:tc>
        <w:tc>
          <w:tcPr>
            <w:tcW w:type="dxa" w:w="2880"/>
          </w:tcPr>
          <w:p>
            <w:r>
              <w:t>Input settings for the field (structure depends on input_type).</w:t>
            </w:r>
          </w:p>
        </w:tc>
      </w:tr>
      <w:tr>
        <w:tc>
          <w:tcPr>
            <w:tcW w:type="dxa" w:w="2880"/>
          </w:tcPr>
          <w:p>
            <w:r>
              <w:t>[].field.created_datetime</w:t>
            </w:r>
          </w:p>
        </w:tc>
        <w:tc>
          <w:tcPr>
            <w:tcW w:type="dxa" w:w="2880"/>
          </w:tcPr>
          <w:p>
            <w:r>
              <w:t>string | null</w:t>
            </w:r>
          </w:p>
        </w:tc>
        <w:tc>
          <w:tcPr>
            <w:tcW w:type="dxa" w:w="2880"/>
          </w:tcPr>
          <w:p>
            <w:r>
              <w:t>When the custom field was created (ISO 8601 date-time).</w:t>
            </w:r>
          </w:p>
        </w:tc>
      </w:tr>
      <w:tr>
        <w:tc>
          <w:tcPr>
            <w:tcW w:type="dxa" w:w="2880"/>
          </w:tcPr>
          <w:p>
            <w:r>
              <w:t>[].field.updated_datetime</w:t>
            </w:r>
          </w:p>
        </w:tc>
        <w:tc>
          <w:tcPr>
            <w:tcW w:type="dxa" w:w="2880"/>
          </w:tcPr>
          <w:p>
            <w:r>
              <w:t>string | null</w:t>
            </w:r>
          </w:p>
        </w:tc>
        <w:tc>
          <w:tcPr>
            <w:tcW w:type="dxa" w:w="2880"/>
          </w:tcPr>
          <w:p>
            <w:r>
              <w:t>When the custom field was last updated (ISO 8601 date-time).</w:t>
            </w:r>
          </w:p>
        </w:tc>
      </w:tr>
      <w:tr>
        <w:tc>
          <w:tcPr>
            <w:tcW w:type="dxa" w:w="2880"/>
          </w:tcPr>
          <w:p>
            <w:r>
              <w:t>[].field.deactivated_datetime</w:t>
            </w:r>
          </w:p>
        </w:tc>
        <w:tc>
          <w:tcPr>
            <w:tcW w:type="dxa" w:w="2880"/>
          </w:tcPr>
          <w:p>
            <w:r>
              <w:t>string | null</w:t>
            </w:r>
          </w:p>
        </w:tc>
        <w:tc>
          <w:tcPr>
            <w:tcW w:type="dxa" w:w="2880"/>
          </w:tcPr>
          <w:p>
            <w:r>
              <w:t>When the custom field was deactivated (ISO 8601 date-time).</w:t>
            </w:r>
          </w:p>
        </w:tc>
      </w:tr>
      <w:tr>
        <w:tc>
          <w:tcPr>
            <w:tcW w:type="dxa" w:w="2880"/>
          </w:tcPr>
          <w:p>
            <w:r>
              <w:t>[].value</w:t>
            </w:r>
          </w:p>
        </w:tc>
        <w:tc>
          <w:tcPr>
            <w:tcW w:type="dxa" w:w="2880"/>
          </w:tcPr>
          <w:p>
            <w:r>
              <w:t>any</w:t>
            </w:r>
          </w:p>
        </w:tc>
        <w:tc>
          <w:tcPr>
            <w:tcW w:type="dxa" w:w="2880"/>
          </w:tcPr>
          <w:p>
            <w:r>
              <w:t>The value of the custom field for this particular customer.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'https://{{OAUTH_METADATA.meta.domain}}.gorgias.com/api/customers/123/custom-fields' \</w:t>
        <w:br/>
        <w:t xml:space="preserve"> --header 'Accept: application/json' \</w:t>
        <w:br/>
        <w:t xml:space="preserve"> --header 'Content-Type: application/json' \</w:t>
        <w:br/>
        <w:t xml:space="preserve"> --data '[</w:t>
        <w:br/>
        <w:t xml:space="preserve">    {</w:t>
        <w:br/>
        <w:t xml:space="preserve"> "id": 123,</w:t>
        <w:br/>
        <w:t xml:space="preserve"> "value": "VIP"</w:t>
        <w:br/>
        <w:t xml:space="preserve">    }</w:t>
        <w:br/>
        <w:t xml:space="preserve">  ]'</w:t>
      </w:r>
    </w:p>
    <w:p>
      <w:pPr>
        <w:pStyle w:val="Heading3"/>
      </w:pPr>
      <w:r>
        <w:t>Example Usage</w:t>
      </w:r>
    </w:p>
    <w:p>
      <w:pPr>
        <w:pStyle w:val="Heading3"/>
      </w:pPr>
      <w:r>
        <w:t>Example 1: Set a text custom field value</w:t>
      </w:r>
    </w:p>
    <w:p>
      <w:r>
        <w:rPr>
          <w:b/>
          <w:color w:val="666666"/>
          <w:sz w:val="16"/>
        </w:rPr>
        <w:t>[bash]</w:t>
      </w:r>
    </w:p>
    <w:p>
      <w:pPr>
        <w:shd w:fill="F2F2F2" w:val="clear"/>
      </w:pPr>
      <w:r>
        <w:rPr>
          <w:rFonts w:ascii="Courier New" w:hAnsi="Courier New"/>
          <w:sz w:val="17"/>
        </w:rPr>
        <w:t>curl -X PUT \</w:t>
        <w:br/>
        <w:t xml:space="preserve"> 'https://{{OAUTH_METADATA.meta.domain}}.gorgias.com/api/customers/123/custom-fields' \</w:t>
        <w:br/>
        <w:t xml:space="preserve"> -H 'Accept: application/json' \</w:t>
        <w:br/>
        <w:t xml:space="preserve"> -H 'Content-Type: application/json' \</w:t>
        <w:br/>
        <w:t xml:space="preserve"> -d '[</w:t>
        <w:br/>
        <w:t xml:space="preserve">    { "id": 123, "value": "VIP" }</w:t>
        <w:br/>
        <w:t xml:space="preserve">  ]'</w:t>
      </w:r>
    </w:p>
    <w:p>
      <w:pPr>
        <w:pStyle w:val="Heading3"/>
      </w:pPr>
      <w:r>
        <w:t>Example 2: Set a number custom field value</w:t>
      </w:r>
    </w:p>
    <w:p>
      <w:r>
        <w:rPr>
          <w:b/>
          <w:color w:val="666666"/>
          <w:sz w:val="16"/>
        </w:rPr>
        <w:t>[bash]</w:t>
      </w:r>
    </w:p>
    <w:p>
      <w:pPr>
        <w:shd w:fill="F2F2F2" w:val="clear"/>
      </w:pPr>
      <w:r>
        <w:rPr>
          <w:rFonts w:ascii="Courier New" w:hAnsi="Courier New"/>
          <w:sz w:val="17"/>
        </w:rPr>
        <w:t>curl -X PUT \</w:t>
        <w:br/>
        <w:t xml:space="preserve"> 'https://{{OAUTH_METADATA.meta.domain}}.gorgias.com/api/customers/123/custom-fields' \</w:t>
        <w:br/>
        <w:t xml:space="preserve"> -H 'Accept: application/json' \</w:t>
        <w:br/>
        <w:t xml:space="preserve"> -H 'Content-Type: application/json' \</w:t>
        <w:br/>
        <w:t xml:space="preserve"> -d '[</w:t>
        <w:br/>
        <w:t xml:space="preserve">    { "id": 456, "value": 120.5 }</w:t>
        <w:br/>
        <w:t xml:space="preserve">  ]'</w:t>
      </w:r>
    </w:p>
    <w:p>
      <w:pPr>
        <w:pStyle w:val="Heading3"/>
      </w:pPr>
      <w:r>
        <w:t>Example 3: Set multiple custom field values at once</w:t>
      </w:r>
    </w:p>
    <w:p>
      <w:r>
        <w:rPr>
          <w:b/>
          <w:color w:val="666666"/>
          <w:sz w:val="16"/>
        </w:rPr>
        <w:t>[bash]</w:t>
      </w:r>
    </w:p>
    <w:p>
      <w:pPr>
        <w:shd w:fill="F2F2F2" w:val="clear"/>
      </w:pPr>
      <w:r>
        <w:rPr>
          <w:rFonts w:ascii="Courier New" w:hAnsi="Courier New"/>
          <w:sz w:val="17"/>
        </w:rPr>
        <w:t>curl -X PUT \</w:t>
        <w:br/>
        <w:t xml:space="preserve"> 'https://{{OAUTH_METADATA.meta.domain}}.gorgias.com/api/customers/123/custom-fields' \</w:t>
        <w:br/>
        <w:t xml:space="preserve"> -H 'Accept: application/json' \</w:t>
        <w:br/>
        <w:t xml:space="preserve"> -H 'Content-Type: application/json' \</w:t>
        <w:br/>
        <w:t xml:space="preserve"> -d '[</w:t>
        <w:br/>
        <w:t xml:space="preserve">    { "id": 123, "value": "VIP" },</w:t>
        <w:br/>
        <w:t xml:space="preserve">    { "id": 789, "value": true }</w:t>
        <w:br/>
        <w:t xml:space="preserve">  ]'</w:t>
      </w:r>
    </w:p>
    <w:p>
      <w:pPr>
        <w:pStyle w:val="Heading3"/>
      </w:pPr>
      <w:r>
        <w:t>Behavior</w:t>
      </w:r>
    </w:p>
    <w:p>
      <w:pPr>
        <w:pStyle w:val="ListBullet"/>
      </w:pPr>
      <w:r>
        <w:t>Validates that customer_id is provided in the URL.</w:t>
      </w:r>
    </w:p>
    <w:p>
      <w:pPr>
        <w:pStyle w:val="ListBullet"/>
      </w:pPr>
      <w:r>
        <w:t>Reads the JSON array body and applies each {id, value} update to the customer.</w:t>
      </w:r>
    </w:p>
    <w:p>
      <w:pPr>
        <w:pStyle w:val="ListBullet"/>
      </w:pPr>
      <w:r>
        <w:t>Returns an array of updated custom fields, each including the field definition (field) and the stored value.</w:t>
      </w:r>
    </w:p>
    <w:p>
      <w:pPr>
        <w:pStyle w:val="Heading3"/>
      </w:pPr>
      <w:r>
        <w:t>Notes</w:t>
      </w:r>
    </w:p>
    <w:p>
      <w:pPr>
        <w:pStyle w:val="ListBullet"/>
      </w:pPr>
      <w:r>
        <w:t>The request body must be an array (not an object).</w:t>
      </w:r>
    </w:p>
    <w:p>
      <w:pPr>
        <w:pStyle w:val="ListBullet"/>
      </w:pPr>
      <w:r>
        <w:t>Each element must include both id and value.</w:t>
      </w:r>
    </w:p>
    <w:p>
      <w:pPr>
        <w:pStyle w:val="Heading3"/>
      </w:pPr>
      <w:r>
        <w:t>Error Handling</w:t>
      </w:r>
    </w:p>
    <w:p>
      <w:pPr>
        <w:pStyle w:val="ListBullet"/>
      </w:pPr>
      <w:r>
        <w:t>Error responses are not documented in the provided scraped content (only a 200 response is specified).</w:t>
      </w:r>
    </w:p>
    <w:p>
      <w:pPr>
        <w:pStyle w:val="Heading3"/>
      </w:pPr>
      <w:r>
        <w:t>Related customers actions</w:t>
      </w:r>
    </w:p>
    <w:p>
      <w:pPr>
        <w:pStyle w:val="ListBullet"/>
      </w:pPr>
      <w:r>
        <w:t>[DELETE] Delete a Customer — /api/customers/{{id}}</w:t>
      </w:r>
    </w:p>
    <w:p>
      <w:pPr>
        <w:pStyle w:val="ListBullet"/>
      </w:pPr>
      <w:r>
        <w:t>[DELETE] Delete Customers — /api/customers</w:t>
      </w:r>
    </w:p>
    <w:p>
      <w:pPr>
        <w:pStyle w:val="ListBullet"/>
      </w:pPr>
      <w:r>
        <w:t>[POST] Create a Customer — /api/customers</w:t>
      </w:r>
    </w:p>
    <w:p>
      <w:pPr>
        <w:pStyle w:val="ListBullet"/>
      </w:pPr>
      <w:r>
        <w:t>[GET] List Customers — /api/customers</w:t>
      </w:r>
    </w:p>
    <w:p>
      <w:pPr>
        <w:pStyle w:val="ListBullet"/>
      </w:pPr>
      <w:r>
        <w:t>[PUT] Merge Two Customers — /customers/merge</w:t>
      </w:r>
    </w:p>
    <w:p>
      <w:pPr>
        <w:pStyle w:val="ListBullet"/>
      </w:pPr>
      <w:r>
        <w:t>[GET] Retrieve a Customer — /customers/{{id}}</w:t>
      </w:r>
    </w:p>
    <w:p>
      <w:r>
        <w:br w:type="page"/>
      </w:r>
    </w:p>
    <w:p>
      <w:pPr>
        <w:pStyle w:val="Heading2"/>
      </w:pPr>
      <w:r>
        <w:t>103. [GET] Download a Private File (Redirect to Signed URL)</w:t>
      </w:r>
    </w:p>
    <w:p>
      <w:r>
        <w:rPr>
          <w:b/>
        </w:rPr>
        <w:t xml:space="preserve">Endpoint: </w:t>
      </w:r>
      <w:r>
        <w:rPr>
          <w:rFonts w:ascii="Courier New" w:hAnsi="Courier New"/>
          <w:sz w:val="18"/>
        </w:rPr>
        <w:t>/api/{{fileType}}/download/{{domainHash}}/{{resourceName}}</w:t>
      </w:r>
    </w:p>
    <w:p>
      <w:pPr>
        <w:pStyle w:val="Heading3"/>
      </w:pPr>
      <w:r>
        <w:t>Prerequisites</w:t>
      </w:r>
    </w:p>
    <w:p>
      <w:pPr>
        <w:pStyle w:val="ListBullet"/>
      </w:pPr>
      <w:r>
        <w:t>You must know the file’s resource identifier, which can be extracted from an attachment URL by removing the domain part and keeping the remaining path.</w:t>
      </w:r>
    </w:p>
    <w:p>
      <w:pPr>
        <w:pStyle w:val="Heading3"/>
      </w:pPr>
      <w:r>
        <w:t>Method</w:t>
      </w:r>
    </w:p>
    <w:p>
      <w:r>
        <w:t>GET</w:t>
      </w:r>
    </w:p>
    <w:p>
      <w:pPr>
        <w:pStyle w:val="Heading3"/>
      </w:pPr>
      <w:r>
        <w:t>URL</w:t>
      </w:r>
    </w:p>
    <w:p>
      <w:r>
        <w:t>https://{{OAUTH_METADATA.meta.domain}}.gorgias.com/api/{{file_type}}/download/{{domain_hash}}/{{resource_name}}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Downloads a private file given its resource identifier. The endpoint responds with a redirect to a signed URL that grants timed access to the requested attachment.</w:t>
      </w:r>
    </w:p>
    <w:p>
      <w:pPr>
        <w:pStyle w:val="Heading3"/>
      </w:pPr>
      <w:r>
        <w:t>Enforcement Rules</w:t>
      </w:r>
    </w:p>
    <w:p>
      <w:pPr>
        <w:pStyle w:val="ListBullet"/>
      </w:pPr>
      <w:r>
        <w:t>The file_type path parameter must always be present and non-empty.</w:t>
      </w:r>
    </w:p>
    <w:p>
      <w:pPr>
        <w:pStyle w:val="ListBullet"/>
      </w:pPr>
      <w:r>
        <w:t>The domain_hash path parameter must always be present and non-empty.</w:t>
      </w:r>
    </w:p>
    <w:p>
      <w:pPr>
        <w:pStyle w:val="ListBullet"/>
      </w:pPr>
      <w:r>
        <w:t>The resource_name path parameter must always be present and non-empty.</w:t>
      </w:r>
    </w:p>
    <w:p>
      <w:pPr>
        <w:pStyle w:val="ListBullet"/>
      </w:pPr>
      <w:r>
        <w:t>Always construct the path as /api/{{file_type}}/download/{{domain_hash}}/{{resource_name}}.</w:t>
      </w:r>
    </w:p>
    <w:p>
      <w:pPr>
        <w:pStyle w:val="ListBullet"/>
      </w:pPr>
      <w:r>
        <w:t>Do not call the API with missing or empty path parameters (avoid double slashes or truncated paths).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/api/attachment/download/Hna8kldnmlal/image-test-c9f158fc-062d-4b00-a826-e29b36852c9b.png</w:t>
      </w:r>
    </w:p>
    <w:p>
      <w:pPr>
        <w:pStyle w:val="Heading3"/>
      </w:pPr>
      <w:r>
        <w:t>Invalid Examples</w:t>
      </w:r>
    </w:p>
    <w:p>
      <w:r>
        <w:rPr>
          <w:b/>
          <w:color w:val="666666"/>
          <w:sz w:val="16"/>
        </w:rPr>
        <w:t>[http]</w:t>
      </w:r>
    </w:p>
    <w:p>
      <w:pPr>
        <w:shd w:fill="F2F2F2" w:val="clear"/>
      </w:pPr>
      <w:r>
        <w:rPr>
          <w:rFonts w:ascii="Courier New" w:hAnsi="Courier New"/>
          <w:sz w:val="17"/>
        </w:rPr>
        <w:t>/api//download/Hna8kldnmlal/image.png</w:t>
        <w:br/>
        <w:t>/api/attachment/download//image.png</w:t>
        <w:br/>
        <w:t>/api/attachment/download/Hna8kldnmlal/</w:t>
        <w:br/>
        <w:t>/api/attachment/download/Hna8kldnmlal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file_type</w:t>
            </w:r>
          </w:p>
        </w:tc>
        <w:tc>
          <w:tcPr>
            <w:tcW w:type="dxa" w:w="2880"/>
          </w:tcPr>
          <w:p>
            <w:r>
              <w:t>string</w:t>
            </w:r>
          </w:p>
        </w:tc>
        <w:tc>
          <w:tcPr>
            <w:tcW w:type="dxa" w:w="2880"/>
          </w:tcPr>
          <w:p>
            <w:r>
              <w:t>The type of file to download. Example: attachment.</w:t>
            </w:r>
          </w:p>
        </w:tc>
      </w:tr>
      <w:tr>
        <w:tc>
          <w:tcPr>
            <w:tcW w:type="dxa" w:w="2880"/>
          </w:tcPr>
          <w:p>
            <w:r>
              <w:t>domain_hash</w:t>
            </w:r>
          </w:p>
        </w:tc>
        <w:tc>
          <w:tcPr>
            <w:tcW w:type="dxa" w:w="2880"/>
          </w:tcPr>
          <w:p>
            <w:r>
              <w:t>string</w:t>
            </w:r>
          </w:p>
        </w:tc>
        <w:tc>
          <w:tcPr>
            <w:tcW w:type="dxa" w:w="2880"/>
          </w:tcPr>
          <w:p>
            <w:r>
              <w:t>The domain identifier of the account that owns the resource. Example: Hna8kldnmlal.</w:t>
            </w:r>
          </w:p>
        </w:tc>
      </w:tr>
      <w:tr>
        <w:tc>
          <w:tcPr>
            <w:tcW w:type="dxa" w:w="2880"/>
          </w:tcPr>
          <w:p>
            <w:r>
              <w:t>resource_name</w:t>
            </w:r>
          </w:p>
        </w:tc>
        <w:tc>
          <w:tcPr>
            <w:tcW w:type="dxa" w:w="2880"/>
          </w:tcPr>
          <w:p>
            <w:r>
              <w:t>string</w:t>
            </w:r>
          </w:p>
        </w:tc>
        <w:tc>
          <w:tcPr>
            <w:tcW w:type="dxa" w:w="2880"/>
          </w:tcPr>
          <w:p>
            <w:r>
              <w:t>The resource identifier of the attachment to retrieve. Example: image-test-c9f158fc-062d-4b00-a826-e29b36852c9b.png.</w:t>
            </w:r>
          </w:p>
        </w:tc>
      </w:tr>
    </w:tbl>
    <w:p/>
    <w:p>
      <w:pPr>
        <w:pStyle w:val="Heading3"/>
      </w:pPr>
      <w:r>
        <w:t>Response</w:t>
      </w:r>
    </w:p>
    <w:p>
      <w:pPr>
        <w:pStyle w:val="Heading3"/>
      </w:pPr>
      <w:r>
        <w:t>Success Response (307 Temporary Redirect)</w:t>
      </w:r>
    </w:p>
    <w:p>
      <w:r>
        <w:t>Redirects to a signed URL that allows timed access to the requested attachment.</w:t>
      </w:r>
    </w:p>
    <w:p>
      <w:r>
        <w:rPr>
          <w:b/>
        </w:rPr>
        <w:t>Note: Note: No response body was provided in the scraped documentation for the 307 response.</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'https://{{OAUTH_METADATA.meta.domain}}.gorgias.com/api/attachment/download/Hna8kldnmlal/image-test-c9f158fc-062d-4b00-a826-e29b36852c9b.png' \</w:t>
        <w:br/>
        <w:t xml:space="preserve"> --header 'Accept: application/json'</w:t>
      </w:r>
    </w:p>
    <w:p>
      <w:pPr>
        <w:pStyle w:val="Heading3"/>
      </w:pPr>
      <w:r>
        <w:t>Notes</w:t>
      </w:r>
    </w:p>
    <w:p>
      <w:pPr>
        <w:pStyle w:val="ListBullet"/>
      </w:pPr>
      <w:r>
        <w:t>The resource identifier can be obtained from an attachment URL by removing the domain portion and keeping the rest of the path.</w:t>
      </w:r>
    </w:p>
    <w:p>
      <w:pPr>
        <w:pStyle w:val="ListBullet"/>
      </w:pPr>
      <w:r>
        <w:t>This endpoint uses an HTTP redirect (307) to a signed URL for timed access. Use a client that follows redirects (e.g., curl --location).</w:t>
      </w:r>
    </w:p>
    <w:p>
      <w:r>
        <w:br w:type="page"/>
      </w:r>
    </w:p>
    <w:p>
      <w:pPr>
        <w:pStyle w:val="Heading2"/>
      </w:pPr>
      <w:r>
        <w:t>104. [POST] Create an Integration</w:t>
      </w:r>
    </w:p>
    <w:p>
      <w:r>
        <w:rPr>
          <w:b/>
        </w:rPr>
        <w:t xml:space="preserve">Endpoint: </w:t>
      </w:r>
      <w:r>
        <w:rPr>
          <w:rFonts w:ascii="Courier New" w:hAnsi="Courier New"/>
          <w:sz w:val="18"/>
        </w:rPr>
        <w:t>/api/api/integrations</w:t>
      </w:r>
    </w:p>
    <w:p>
      <w:pPr>
        <w:pStyle w:val="Heading3"/>
      </w:pPr>
      <w:r>
        <w:t>Prerequisites</w:t>
      </w:r>
    </w:p>
    <w:p>
      <w:pPr>
        <w:pStyle w:val="ListBullet"/>
      </w:pPr>
      <w:r>
        <w:t>You must have permission to create/manage integrations in your Gorgias helpdesk.</w:t>
      </w:r>
    </w:p>
    <w:p>
      <w:pPr>
        <w:pStyle w:val="Heading3"/>
      </w:pPr>
      <w:r>
        <w:t>Method</w:t>
      </w:r>
    </w:p>
    <w:p>
      <w:r>
        <w:t>POST</w:t>
      </w:r>
    </w:p>
    <w:p>
      <w:pPr>
        <w:pStyle w:val="Heading3"/>
      </w:pPr>
      <w:r>
        <w:t>URL</w:t>
      </w:r>
    </w:p>
    <w:p>
      <w:r>
        <w:t>https://{{OAUTH_METADATA.meta.domain}}.gorgias.com/api/api/integrations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integration in Gorgias. Integrations connect Gorgias to external services; this endpoint supports creating HTTP integrations with configurable URL, method, content types, triggers, and optional headers/form payload.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integration (e.g., “My HTTP integration”).</w:t>
            </w:r>
          </w:p>
        </w:tc>
      </w:tr>
      <w:tr>
        <w:tc>
          <w:tcPr>
            <w:tcW w:type="dxa" w:w="2880"/>
          </w:tcPr>
          <w:p>
            <w:r>
              <w:t>type</w:t>
            </w:r>
          </w:p>
        </w:tc>
        <w:tc>
          <w:tcPr>
            <w:tcW w:type="dxa" w:w="2880"/>
          </w:tcPr>
          <w:p>
            <w:r>
              <w:t>string</w:t>
            </w:r>
          </w:p>
        </w:tc>
        <w:tc>
          <w:tcPr>
            <w:tcW w:type="dxa" w:w="2880"/>
          </w:tcPr>
          <w:p>
            <w:r>
              <w:t>Type of integration. Allowed values: http.</w:t>
            </w:r>
          </w:p>
        </w:tc>
      </w:tr>
      <w:tr>
        <w:tc>
          <w:tcPr>
            <w:tcW w:type="dxa" w:w="2880"/>
          </w:tcPr>
          <w:p>
            <w:r>
              <w:t>http</w:t>
            </w:r>
          </w:p>
        </w:tc>
        <w:tc>
          <w:tcPr>
            <w:tcW w:type="dxa" w:w="2880"/>
          </w:tcPr>
          <w:p>
            <w:r>
              <w:t>object</w:t>
            </w:r>
          </w:p>
        </w:tc>
        <w:tc>
          <w:tcPr>
            <w:tcW w:type="dxa" w:w="2880"/>
          </w:tcPr>
          <w:p>
            <w:r>
              <w:t>HTTP integration configuration. Required fields inside http: method, request_content_type, response_content_type, url.</w:t>
            </w:r>
          </w:p>
        </w:tc>
      </w:tr>
    </w:tbl>
    <w:p/>
    <w:p>
      <w:pPr>
        <w:pStyle w:val="Heading3"/>
      </w:pPr>
      <w:r>
        <w:t>Required fields inside http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http.method</w:t>
            </w:r>
          </w:p>
        </w:tc>
        <w:tc>
          <w:tcPr>
            <w:tcW w:type="dxa" w:w="2880"/>
          </w:tcPr>
          <w:p>
            <w:r>
              <w:t>string</w:t>
            </w:r>
          </w:p>
        </w:tc>
        <w:tc>
          <w:tcPr>
            <w:tcW w:type="dxa" w:w="2880"/>
          </w:tcPr>
          <w:p>
            <w:r>
              <w:t>HTTP method expected by the external service. Allowed values: GET, POST, PUT, DELETE, HEAD, PATCH. Default: GET.</w:t>
            </w:r>
          </w:p>
        </w:tc>
      </w:tr>
      <w:tr>
        <w:tc>
          <w:tcPr>
            <w:tcW w:type="dxa" w:w="2880"/>
          </w:tcPr>
          <w:p>
            <w:r>
              <w:t>http.request_content_type</w:t>
            </w:r>
          </w:p>
        </w:tc>
        <w:tc>
          <w:tcPr>
            <w:tcW w:type="dxa" w:w="2880"/>
          </w:tcPr>
          <w:p>
            <w:r>
              <w:t>string</w:t>
            </w:r>
          </w:p>
        </w:tc>
        <w:tc>
          <w:tcPr>
            <w:tcW w:type="dxa" w:w="2880"/>
          </w:tcPr>
          <w:p>
            <w:r>
              <w:t>Content type of the outgoing request to the external service. Allowed values: application/json, application/x-www-form-urlencoded. Default: application/json.</w:t>
            </w:r>
          </w:p>
        </w:tc>
      </w:tr>
      <w:tr>
        <w:tc>
          <w:tcPr>
            <w:tcW w:type="dxa" w:w="2880"/>
          </w:tcPr>
          <w:p>
            <w:r>
              <w:t>http.response_content_type</w:t>
            </w:r>
          </w:p>
        </w:tc>
        <w:tc>
          <w:tcPr>
            <w:tcW w:type="dxa" w:w="2880"/>
          </w:tcPr>
          <w:p>
            <w:r>
              <w:t>string</w:t>
            </w:r>
          </w:p>
        </w:tc>
        <w:tc>
          <w:tcPr>
            <w:tcW w:type="dxa" w:w="2880"/>
          </w:tcPr>
          <w:p>
            <w:r>
              <w:t>Content type of the incoming response from the external service. Allowed values: application/json. Default: application/json.</w:t>
            </w:r>
          </w:p>
        </w:tc>
      </w:tr>
      <w:tr>
        <w:tc>
          <w:tcPr>
            <w:tcW w:type="dxa" w:w="2880"/>
          </w:tcPr>
          <w:p>
            <w:r>
              <w:t>http.url</w:t>
            </w:r>
          </w:p>
        </w:tc>
        <w:tc>
          <w:tcPr>
            <w:tcW w:type="dxa" w:w="2880"/>
          </w:tcPr>
          <w:p>
            <w:r>
              <w:t>string</w:t>
            </w:r>
          </w:p>
        </w:tc>
        <w:tc>
          <w:tcPr>
            <w:tcW w:type="dxa" w:w="2880"/>
          </w:tcPr>
          <w:p>
            <w:r>
              <w:t>URL of the external service. Can include Gorgias variables like {{ticket.customer.email}}.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 | null</w:t>
            </w:r>
          </w:p>
        </w:tc>
        <w:tc>
          <w:tcPr>
            <w:tcW w:type="dxa" w:w="2880"/>
          </w:tcPr>
          <w:p>
            <w:r>
              <w:t>Description about the integration.</w:t>
            </w:r>
          </w:p>
        </w:tc>
      </w:tr>
      <w:tr>
        <w:tc>
          <w:tcPr>
            <w:tcW w:type="dxa" w:w="2880"/>
          </w:tcPr>
          <w:p>
            <w:r>
              <w:t>deactivated_datetime</w:t>
            </w:r>
          </w:p>
        </w:tc>
        <w:tc>
          <w:tcPr>
            <w:tcW w:type="dxa" w:w="2880"/>
          </w:tcPr>
          <w:p>
            <w:r>
              <w:t>string | null</w:t>
            </w:r>
          </w:p>
        </w:tc>
        <w:tc>
          <w:tcPr>
            <w:tcW w:type="dxa" w:w="2880"/>
          </w:tcPr>
          <w:p>
            <w:r>
              <w:t>When the integration was deactivated. Format: date-time.</w:t>
            </w:r>
          </w:p>
        </w:tc>
      </w:tr>
      <w:tr>
        <w:tc>
          <w:tcPr>
            <w:tcW w:type="dxa" w:w="2880"/>
          </w:tcPr>
          <w:p>
            <w:r>
              <w:t>managed</w:t>
            </w:r>
          </w:p>
        </w:tc>
        <w:tc>
          <w:tcPr>
            <w:tcW w:type="dxa" w:w="2880"/>
          </w:tcPr>
          <w:p>
            <w:r>
              <w:t>boolean</w:t>
            </w:r>
          </w:p>
        </w:tc>
        <w:tc>
          <w:tcPr>
            <w:tcW w:type="dxa" w:w="2880"/>
          </w:tcPr>
          <w:p>
            <w:r>
              <w:t>Whether integration is managed by Gorgias. Default: false.</w:t>
            </w:r>
          </w:p>
        </w:tc>
      </w:tr>
      <w:tr>
        <w:tc>
          <w:tcPr>
            <w:tcW w:type="dxa" w:w="2880"/>
          </w:tcPr>
          <w:p>
            <w:r>
              <w:t>http.form</w:t>
            </w:r>
          </w:p>
        </w:tc>
        <w:tc>
          <w:tcPr>
            <w:tcW w:type="dxa" w:w="2880"/>
          </w:tcPr>
          <w:p>
            <w:r>
              <w:t>object | null</w:t>
            </w:r>
          </w:p>
        </w:tc>
        <w:tc>
          <w:tcPr>
            <w:tcW w:type="dxa" w:w="2880"/>
          </w:tcPr>
          <w:p>
            <w:r>
              <w:t>Data to send to the external service. If request_content_type is application/json, this is a raw JSON object. If application/x-www-form-urlencoded, this is key-value form data. May include variables like {{ticket.id}}. Default: {}.</w:t>
            </w:r>
          </w:p>
        </w:tc>
      </w:tr>
      <w:tr>
        <w:tc>
          <w:tcPr>
            <w:tcW w:type="dxa" w:w="2880"/>
          </w:tcPr>
          <w:p>
            <w:r>
              <w:t>http.headers</w:t>
            </w:r>
          </w:p>
        </w:tc>
        <w:tc>
          <w:tcPr>
            <w:tcW w:type="dxa" w:w="2880"/>
          </w:tcPr>
          <w:p>
            <w:r>
              <w:t>object | null</w:t>
            </w:r>
          </w:p>
        </w:tc>
        <w:tc>
          <w:tcPr>
            <w:tcW w:type="dxa" w:w="2880"/>
          </w:tcPr>
          <w:p>
            <w:r>
              <w:t>HTTP headers expected by the external service (these are forwarded to the external service). Default: {}.</w:t>
            </w:r>
          </w:p>
        </w:tc>
      </w:tr>
      <w:tr>
        <w:tc>
          <w:tcPr>
            <w:tcW w:type="dxa" w:w="2880"/>
          </w:tcPr>
          <w:p>
            <w:r>
              <w:t>http.hmac_secret</w:t>
            </w:r>
          </w:p>
        </w:tc>
        <w:tc>
          <w:tcPr>
            <w:tcW w:type="dxa" w:w="2880"/>
          </w:tcPr>
          <w:p>
            <w:r>
              <w:t>string</w:t>
            </w:r>
          </w:p>
        </w:tc>
        <w:tc>
          <w:tcPr>
            <w:tcW w:type="dxa" w:w="2880"/>
          </w:tcPr>
          <w:p>
            <w:r>
              <w:t>The HMAC secret used to sign HTTP calls to the external service.</w:t>
            </w:r>
          </w:p>
        </w:tc>
      </w:tr>
      <w:tr>
        <w:tc>
          <w:tcPr>
            <w:tcW w:type="dxa" w:w="2880"/>
          </w:tcPr>
          <w:p>
            <w:r>
              <w:t>http.triggers</w:t>
            </w:r>
          </w:p>
        </w:tc>
        <w:tc>
          <w:tcPr>
            <w:tcW w:type="dxa" w:w="2880"/>
          </w:tcPr>
          <w:p>
            <w:r>
              <w:t>object</w:t>
            </w:r>
          </w:p>
        </w:tc>
        <w:tc>
          <w:tcPr>
            <w:tcW w:type="dxa" w:w="2880"/>
          </w:tcPr>
          <w:p>
            <w:r>
              <w:t>Events that trigger the HTTP integration. Each property defaults to false if omitted.</w:t>
            </w:r>
          </w:p>
        </w:tc>
      </w:tr>
    </w:tbl>
    <w:p/>
    <w:p>
      <w:pPr>
        <w:pStyle w:val="Heading3"/>
      </w:pPr>
      <w:r>
        <w:t>Optional fields inside http.triggers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http.triggers.ticket-assignment-updated</w:t>
            </w:r>
          </w:p>
        </w:tc>
        <w:tc>
          <w:tcPr>
            <w:tcW w:type="dxa" w:w="2880"/>
          </w:tcPr>
          <w:p>
            <w:r>
              <w:t>boolean</w:t>
            </w:r>
          </w:p>
        </w:tc>
        <w:tc>
          <w:tcPr>
            <w:tcW w:type="dxa" w:w="2880"/>
          </w:tcPr>
          <w:p>
            <w:r>
              <w:t>Trigger when the ticket assignee is changed.</w:t>
            </w:r>
          </w:p>
        </w:tc>
      </w:tr>
      <w:tr>
        <w:tc>
          <w:tcPr>
            <w:tcW w:type="dxa" w:w="2880"/>
          </w:tcPr>
          <w:p>
            <w:r>
              <w:t>http.triggers.ticket-created</w:t>
            </w:r>
          </w:p>
        </w:tc>
        <w:tc>
          <w:tcPr>
            <w:tcW w:type="dxa" w:w="2880"/>
          </w:tcPr>
          <w:p>
            <w:r>
              <w:t>boolean</w:t>
            </w:r>
          </w:p>
        </w:tc>
        <w:tc>
          <w:tcPr>
            <w:tcW w:type="dxa" w:w="2880"/>
          </w:tcPr>
          <w:p>
            <w:r>
              <w:t>Trigger when a ticket is created.</w:t>
            </w:r>
          </w:p>
        </w:tc>
      </w:tr>
      <w:tr>
        <w:tc>
          <w:tcPr>
            <w:tcW w:type="dxa" w:w="2880"/>
          </w:tcPr>
          <w:p>
            <w:r>
              <w:t>http.triggers.ticket-handed-over</w:t>
            </w:r>
          </w:p>
        </w:tc>
        <w:tc>
          <w:tcPr>
            <w:tcW w:type="dxa" w:w="2880"/>
          </w:tcPr>
          <w:p>
            <w:r>
              <w:t>boolean</w:t>
            </w:r>
          </w:p>
        </w:tc>
        <w:tc>
          <w:tcPr>
            <w:tcW w:type="dxa" w:w="2880"/>
          </w:tcPr>
          <w:p>
            <w:r>
              <w:t>Trigger when a ticket is handed over to another user. Further configuration is required.</w:t>
            </w:r>
          </w:p>
        </w:tc>
      </w:tr>
      <w:tr>
        <w:tc>
          <w:tcPr>
            <w:tcW w:type="dxa" w:w="2880"/>
          </w:tcPr>
          <w:p>
            <w:r>
              <w:t>http.triggers.ticket-message-created</w:t>
            </w:r>
          </w:p>
        </w:tc>
        <w:tc>
          <w:tcPr>
            <w:tcW w:type="dxa" w:w="2880"/>
          </w:tcPr>
          <w:p>
            <w:r>
              <w:t>boolean</w:t>
            </w:r>
          </w:p>
        </w:tc>
        <w:tc>
          <w:tcPr>
            <w:tcW w:type="dxa" w:w="2880"/>
          </w:tcPr>
          <w:p>
            <w:r>
              <w:t>Trigger when a new message is created in a ticket.</w:t>
            </w:r>
          </w:p>
        </w:tc>
      </w:tr>
      <w:tr>
        <w:tc>
          <w:tcPr>
            <w:tcW w:type="dxa" w:w="2880"/>
          </w:tcPr>
          <w:p>
            <w:r>
              <w:t>http.triggers.ticket-message-failed</w:t>
            </w:r>
          </w:p>
        </w:tc>
        <w:tc>
          <w:tcPr>
            <w:tcW w:type="dxa" w:w="2880"/>
          </w:tcPr>
          <w:p>
            <w:r>
              <w:t>boolean</w:t>
            </w:r>
          </w:p>
        </w:tc>
        <w:tc>
          <w:tcPr>
            <w:tcW w:type="dxa" w:w="2880"/>
          </w:tcPr>
          <w:p>
            <w:r>
              <w:t>Trigger when a message fails to send.</w:t>
            </w:r>
          </w:p>
        </w:tc>
      </w:tr>
      <w:tr>
        <w:tc>
          <w:tcPr>
            <w:tcW w:type="dxa" w:w="2880"/>
          </w:tcPr>
          <w:p>
            <w:r>
              <w:t>http.triggers.ticket-self-unsnoozed</w:t>
            </w:r>
          </w:p>
        </w:tc>
        <w:tc>
          <w:tcPr>
            <w:tcW w:type="dxa" w:w="2880"/>
          </w:tcPr>
          <w:p>
            <w:r>
              <w:t>boolean</w:t>
            </w:r>
          </w:p>
        </w:tc>
        <w:tc>
          <w:tcPr>
            <w:tcW w:type="dxa" w:w="2880"/>
          </w:tcPr>
          <w:p>
            <w:r>
              <w:t>Trigger when the snooze delay ends.</w:t>
            </w:r>
          </w:p>
        </w:tc>
      </w:tr>
      <w:tr>
        <w:tc>
          <w:tcPr>
            <w:tcW w:type="dxa" w:w="2880"/>
          </w:tcPr>
          <w:p>
            <w:r>
              <w:t>http.triggers.ticket-status-updated</w:t>
            </w:r>
          </w:p>
        </w:tc>
        <w:tc>
          <w:tcPr>
            <w:tcW w:type="dxa" w:w="2880"/>
          </w:tcPr>
          <w:p>
            <w:r>
              <w:t>boolean</w:t>
            </w:r>
          </w:p>
        </w:tc>
        <w:tc>
          <w:tcPr>
            <w:tcW w:type="dxa" w:w="2880"/>
          </w:tcPr>
          <w:p>
            <w:r>
              <w:t>Trigger when the ticket status is updated.</w:t>
            </w:r>
          </w:p>
        </w:tc>
      </w:tr>
      <w:tr>
        <w:tc>
          <w:tcPr>
            <w:tcW w:type="dxa" w:w="2880"/>
          </w:tcPr>
          <w:p>
            <w:r>
              <w:t>http.triggers.ticket-updated</w:t>
            </w:r>
          </w:p>
        </w:tc>
        <w:tc>
          <w:tcPr>
            <w:tcW w:type="dxa" w:w="2880"/>
          </w:tcPr>
          <w:p>
            <w:r>
              <w:t>boolean</w:t>
            </w:r>
          </w:p>
        </w:tc>
        <w:tc>
          <w:tcPr>
            <w:tcW w:type="dxa" w:w="2880"/>
          </w:tcPr>
          <w:p>
            <w:r>
              <w:t>Trigger when a ticket is updated.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"application_id": null,</w:t>
        <w:br/>
        <w:t xml:space="preserve"> "business_hours_id": null,</w:t>
        <w:br/>
        <w:t xml:space="preserve"> "created_datetime": "2021-01-07T13:00:00.123456",</w:t>
        <w:br/>
        <w:t xml:space="preserve"> "deactivated_datetime": null,</w:t>
        <w:br/>
        <w:t xml:space="preserve"> "description": null,</w:t>
        <w:br/>
        <w:t xml:space="preserve"> "http": {</w:t>
        <w:br/>
        <w:t xml:space="preserve"> "form": {</w:t>
        <w:br/>
        <w:t xml:space="preserve"> "hello": "world",</w:t>
        <w:br/>
        <w:t xml:space="preserve"> "ticket_id": "{{ticket.id}}"</w:t>
        <w:br/>
        <w:t xml:space="preserve"> },</w:t>
        <w:br/>
        <w:t xml:space="preserve"> "id": 987,</w:t>
        <w:br/>
        <w:t xml:space="preserve"> "method": "GET",</w:t>
        <w:br/>
        <w:t xml:space="preserve"> "request_content_type": "application/json",</w:t>
        <w:br/>
        <w:t xml:space="preserve"> "response_content_type": "application/json",</w:t>
        <w:br/>
        <w:t xml:space="preserve"> "triggers": {</w:t>
        <w:br/>
        <w:t xml:space="preserve"> "ticket_assignee_updated": true,</w:t>
        <w:br/>
        <w:t xml:space="preserve"> "ticket_created": true,</w:t>
        <w:br/>
        <w:t xml:space="preserve"> "ticket_handed_over": true,</w:t>
        <w:br/>
        <w:t xml:space="preserve"> "ticket_message_created": true,</w:t>
        <w:br/>
        <w:t xml:space="preserve"> "ticket_message_failed": true,</w:t>
        <w:br/>
        <w:t xml:space="preserve"> "ticket_self_unsnoozed": true,</w:t>
        <w:br/>
        <w:t xml:space="preserve"> "ticket_status_updated": true,</w:t>
        <w:br/>
        <w:t xml:space="preserve"> "ticket_updated": true</w:t>
        <w:br/>
        <w:t xml:space="preserve"> },</w:t>
        <w:br/>
        <w:t xml:space="preserve"> "url": "https://company.com/api/customers?email={{ticket.customer.email}}"</w:t>
        <w:br/>
        <w:t xml:space="preserve"> },</w:t>
        <w:br/>
        <w:t xml:space="preserve"> "id": 123,</w:t>
        <w:br/>
        <w:t xml:space="preserve"> "managed": false,</w:t>
        <w:br/>
        <w:t xml:space="preserve"> "name": "My HTTP integration",</w:t>
        <w:br/>
        <w:t xml:space="preserve"> "type": "http",</w:t>
        <w:br/>
        <w:t xml:space="preserve"> "updated_datetime": "2021-01-07T13:00:00.123456",</w:t>
        <w:br/>
        <w:t xml:space="preserve"> "uri": "/api/integrations/123/",</w:t>
        <w:br/>
        <w:t xml:space="preserve"> "user": {</w:t>
        <w:br/>
        <w:t xml:space="preserve"> "id": 0</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 | null</w:t>
            </w:r>
          </w:p>
        </w:tc>
        <w:tc>
          <w:tcPr>
            <w:tcW w:type="dxa" w:w="2880"/>
          </w:tcPr>
          <w:p>
            <w:r>
              <w:t>ID of the related application. Read-only.</w:t>
            </w:r>
          </w:p>
        </w:tc>
      </w:tr>
      <w:tr>
        <w:tc>
          <w:tcPr>
            <w:tcW w:type="dxa" w:w="2880"/>
          </w:tcPr>
          <w:p>
            <w:r>
              <w:t>business_hours_id</w:t>
            </w:r>
          </w:p>
        </w:tc>
        <w:tc>
          <w:tcPr>
            <w:tcW w:type="dxa" w:w="2880"/>
          </w:tcPr>
          <w:p>
            <w:r>
              <w:t>integer | null</w:t>
            </w:r>
          </w:p>
        </w:tc>
        <w:tc>
          <w:tcPr>
            <w:tcW w:type="dxa" w:w="2880"/>
          </w:tcPr>
          <w:p>
            <w:r>
              <w:t>ID of the business hour the phone integration is associated with; if null, default business hours are used.</w:t>
            </w:r>
          </w:p>
        </w:tc>
      </w:tr>
      <w:tr>
        <w:tc>
          <w:tcPr>
            <w:tcW w:type="dxa" w:w="2880"/>
          </w:tcPr>
          <w:p>
            <w:r>
              <w:t>created_datetime</w:t>
            </w:r>
          </w:p>
        </w:tc>
        <w:tc>
          <w:tcPr>
            <w:tcW w:type="dxa" w:w="2880"/>
          </w:tcPr>
          <w:p>
            <w:r>
              <w:t>string | null</w:t>
            </w:r>
          </w:p>
        </w:tc>
        <w:tc>
          <w:tcPr>
            <w:tcW w:type="dxa" w:w="2880"/>
          </w:tcPr>
          <w:p>
            <w:r>
              <w:t>When the integration was created. Format: date-time.</w:t>
            </w:r>
          </w:p>
        </w:tc>
      </w:tr>
      <w:tr>
        <w:tc>
          <w:tcPr>
            <w:tcW w:type="dxa" w:w="2880"/>
          </w:tcPr>
          <w:p>
            <w:r>
              <w:t>deactivated_datetime</w:t>
            </w:r>
          </w:p>
        </w:tc>
        <w:tc>
          <w:tcPr>
            <w:tcW w:type="dxa" w:w="2880"/>
          </w:tcPr>
          <w:p>
            <w:r>
              <w:t>string | null</w:t>
            </w:r>
          </w:p>
        </w:tc>
        <w:tc>
          <w:tcPr>
            <w:tcW w:type="dxa" w:w="2880"/>
          </w:tcPr>
          <w:p>
            <w:r>
              <w:t>When the integration was deactivated. Format: date-time.</w:t>
            </w:r>
          </w:p>
        </w:tc>
      </w:tr>
      <w:tr>
        <w:tc>
          <w:tcPr>
            <w:tcW w:type="dxa" w:w="2880"/>
          </w:tcPr>
          <w:p>
            <w:r>
              <w:t>description</w:t>
            </w:r>
          </w:p>
        </w:tc>
        <w:tc>
          <w:tcPr>
            <w:tcW w:type="dxa" w:w="2880"/>
          </w:tcPr>
          <w:p>
            <w:r>
              <w:t>string | null</w:t>
            </w:r>
          </w:p>
        </w:tc>
        <w:tc>
          <w:tcPr>
            <w:tcW w:type="dxa" w:w="2880"/>
          </w:tcPr>
          <w:p>
            <w:r>
              <w:t>Description about the integration.</w:t>
            </w:r>
          </w:p>
        </w:tc>
      </w:tr>
      <w:tr>
        <w:tc>
          <w:tcPr>
            <w:tcW w:type="dxa" w:w="2880"/>
          </w:tcPr>
          <w:p>
            <w:r>
              <w:t>http</w:t>
            </w:r>
          </w:p>
        </w:tc>
        <w:tc>
          <w:tcPr>
            <w:tcW w:type="dxa" w:w="2880"/>
          </w:tcPr>
          <w:p>
            <w:r>
              <w:t>object</w:t>
            </w:r>
          </w:p>
        </w:tc>
        <w:tc>
          <w:tcPr>
            <w:tcW w:type="dxa" w:w="2880"/>
          </w:tcPr>
          <w:p>
            <w:r>
              <w:t>HTTP integration configuration (only for HTTP integrations).</w:t>
            </w:r>
          </w:p>
        </w:tc>
      </w:tr>
      <w:tr>
        <w:tc>
          <w:tcPr>
            <w:tcW w:type="dxa" w:w="2880"/>
          </w:tcPr>
          <w:p>
            <w:r>
              <w:t>http.id</w:t>
            </w:r>
          </w:p>
        </w:tc>
        <w:tc>
          <w:tcPr>
            <w:tcW w:type="dxa" w:w="2880"/>
          </w:tcPr>
          <w:p>
            <w:r>
              <w:t>integer</w:t>
            </w:r>
          </w:p>
        </w:tc>
        <w:tc>
          <w:tcPr>
            <w:tcW w:type="dxa" w:w="2880"/>
          </w:tcPr>
          <w:p>
            <w:r>
              <w:t>ID of the HTTP integration configuration.</w:t>
            </w:r>
          </w:p>
        </w:tc>
      </w:tr>
      <w:tr>
        <w:tc>
          <w:tcPr>
            <w:tcW w:type="dxa" w:w="2880"/>
          </w:tcPr>
          <w:p>
            <w:r>
              <w:t>http.method</w:t>
            </w:r>
          </w:p>
        </w:tc>
        <w:tc>
          <w:tcPr>
            <w:tcW w:type="dxa" w:w="2880"/>
          </w:tcPr>
          <w:p>
            <w:r>
              <w:t>string</w:t>
            </w:r>
          </w:p>
        </w:tc>
        <w:tc>
          <w:tcPr>
            <w:tcW w:type="dxa" w:w="2880"/>
          </w:tcPr>
          <w:p>
            <w:r>
              <w:t>HTTP method expected by the external service.</w:t>
            </w:r>
          </w:p>
        </w:tc>
      </w:tr>
      <w:tr>
        <w:tc>
          <w:tcPr>
            <w:tcW w:type="dxa" w:w="2880"/>
          </w:tcPr>
          <w:p>
            <w:r>
              <w:t>http.request_content_type</w:t>
            </w:r>
          </w:p>
        </w:tc>
        <w:tc>
          <w:tcPr>
            <w:tcW w:type="dxa" w:w="2880"/>
          </w:tcPr>
          <w:p>
            <w:r>
              <w:t>string</w:t>
            </w:r>
          </w:p>
        </w:tc>
        <w:tc>
          <w:tcPr>
            <w:tcW w:type="dxa" w:w="2880"/>
          </w:tcPr>
          <w:p>
            <w:r>
              <w:t>Content type of the outgoing request to the external service.</w:t>
            </w:r>
          </w:p>
        </w:tc>
      </w:tr>
      <w:tr>
        <w:tc>
          <w:tcPr>
            <w:tcW w:type="dxa" w:w="2880"/>
          </w:tcPr>
          <w:p>
            <w:r>
              <w:t>http.response_content_type</w:t>
            </w:r>
          </w:p>
        </w:tc>
        <w:tc>
          <w:tcPr>
            <w:tcW w:type="dxa" w:w="2880"/>
          </w:tcPr>
          <w:p>
            <w:r>
              <w:t>string</w:t>
            </w:r>
          </w:p>
        </w:tc>
        <w:tc>
          <w:tcPr>
            <w:tcW w:type="dxa" w:w="2880"/>
          </w:tcPr>
          <w:p>
            <w:r>
              <w:t>Content type of the incoming response from the external service.</w:t>
            </w:r>
          </w:p>
        </w:tc>
      </w:tr>
      <w:tr>
        <w:tc>
          <w:tcPr>
            <w:tcW w:type="dxa" w:w="2880"/>
          </w:tcPr>
          <w:p>
            <w:r>
              <w:t>http.url</w:t>
            </w:r>
          </w:p>
        </w:tc>
        <w:tc>
          <w:tcPr>
            <w:tcW w:type="dxa" w:w="2880"/>
          </w:tcPr>
          <w:p>
            <w:r>
              <w:t>string</w:t>
            </w:r>
          </w:p>
        </w:tc>
        <w:tc>
          <w:tcPr>
            <w:tcW w:type="dxa" w:w="2880"/>
          </w:tcPr>
          <w:p>
            <w:r>
              <w:t>URL of the external service.</w:t>
            </w:r>
          </w:p>
        </w:tc>
      </w:tr>
      <w:tr>
        <w:tc>
          <w:tcPr>
            <w:tcW w:type="dxa" w:w="2880"/>
          </w:tcPr>
          <w:p>
            <w:r>
              <w:t>http.form</w:t>
            </w:r>
          </w:p>
        </w:tc>
        <w:tc>
          <w:tcPr>
            <w:tcW w:type="dxa" w:w="2880"/>
          </w:tcPr>
          <w:p>
            <w:r>
              <w:t>object | null</w:t>
            </w:r>
          </w:p>
        </w:tc>
        <w:tc>
          <w:tcPr>
            <w:tcW w:type="dxa" w:w="2880"/>
          </w:tcPr>
          <w:p>
            <w:r>
              <w:t>Data sent to the external service (shape depends on request_content_type).</w:t>
            </w:r>
          </w:p>
        </w:tc>
      </w:tr>
      <w:tr>
        <w:tc>
          <w:tcPr>
            <w:tcW w:type="dxa" w:w="2880"/>
          </w:tcPr>
          <w:p>
            <w:r>
              <w:t>http.triggers</w:t>
            </w:r>
          </w:p>
        </w:tc>
        <w:tc>
          <w:tcPr>
            <w:tcW w:type="dxa" w:w="2880"/>
          </w:tcPr>
          <w:p>
            <w:r>
              <w:t>object</w:t>
            </w:r>
          </w:p>
        </w:tc>
        <w:tc>
          <w:tcPr>
            <w:tcW w:type="dxa" w:w="2880"/>
          </w:tcPr>
          <w:p>
            <w:r>
              <w:t>Trigger configuration for events.</w:t>
            </w:r>
          </w:p>
        </w:tc>
      </w:tr>
      <w:tr>
        <w:tc>
          <w:tcPr>
            <w:tcW w:type="dxa" w:w="2880"/>
          </w:tcPr>
          <w:p>
            <w:r>
              <w:t>id</w:t>
            </w:r>
          </w:p>
        </w:tc>
        <w:tc>
          <w:tcPr>
            <w:tcW w:type="dxa" w:w="2880"/>
          </w:tcPr>
          <w:p>
            <w:r>
              <w:t>integer</w:t>
            </w:r>
          </w:p>
        </w:tc>
        <w:tc>
          <w:tcPr>
            <w:tcW w:type="dxa" w:w="2880"/>
          </w:tcPr>
          <w:p>
            <w:r>
              <w:t>ID of the integration.</w:t>
            </w:r>
          </w:p>
        </w:tc>
      </w:tr>
      <w:tr>
        <w:tc>
          <w:tcPr>
            <w:tcW w:type="dxa" w:w="2880"/>
          </w:tcPr>
          <w:p>
            <w:r>
              <w:t>managed</w:t>
            </w:r>
          </w:p>
        </w:tc>
        <w:tc>
          <w:tcPr>
            <w:tcW w:type="dxa" w:w="2880"/>
          </w:tcPr>
          <w:p>
            <w:r>
              <w:t>boolean</w:t>
            </w:r>
          </w:p>
        </w:tc>
        <w:tc>
          <w:tcPr>
            <w:tcW w:type="dxa" w:w="2880"/>
          </w:tcPr>
          <w:p>
            <w:r>
              <w:t>Whether integration is managed by Gorgias.</w:t>
            </w:r>
          </w:p>
        </w:tc>
      </w:tr>
      <w:tr>
        <w:tc>
          <w:tcPr>
            <w:tcW w:type="dxa" w:w="2880"/>
          </w:tcPr>
          <w:p>
            <w:r>
              <w:t>name</w:t>
            </w:r>
          </w:p>
        </w:tc>
        <w:tc>
          <w:tcPr>
            <w:tcW w:type="dxa" w:w="2880"/>
          </w:tcPr>
          <w:p>
            <w:r>
              <w:t>string</w:t>
            </w:r>
          </w:p>
        </w:tc>
        <w:tc>
          <w:tcPr>
            <w:tcW w:type="dxa" w:w="2880"/>
          </w:tcPr>
          <w:p>
            <w:r>
              <w:t>Name of the integration.</w:t>
            </w:r>
          </w:p>
        </w:tc>
      </w:tr>
      <w:tr>
        <w:tc>
          <w:tcPr>
            <w:tcW w:type="dxa" w:w="2880"/>
          </w:tcPr>
          <w:p>
            <w:r>
              <w:t>type</w:t>
            </w:r>
          </w:p>
        </w:tc>
        <w:tc>
          <w:tcPr>
            <w:tcW w:type="dxa" w:w="2880"/>
          </w:tcPr>
          <w:p>
            <w:r>
              <w:t>string</w:t>
            </w:r>
          </w:p>
        </w:tc>
        <w:tc>
          <w:tcPr>
            <w:tcW w:type="dxa" w:w="2880"/>
          </w:tcPr>
          <w:p>
            <w:r>
              <w:t>Type of integration.</w:t>
            </w:r>
          </w:p>
        </w:tc>
      </w:tr>
      <w:tr>
        <w:tc>
          <w:tcPr>
            <w:tcW w:type="dxa" w:w="2880"/>
          </w:tcPr>
          <w:p>
            <w:r>
              <w:t>updated_datetime</w:t>
            </w:r>
          </w:p>
        </w:tc>
        <w:tc>
          <w:tcPr>
            <w:tcW w:type="dxa" w:w="2880"/>
          </w:tcPr>
          <w:p>
            <w:r>
              <w:t>string | null</w:t>
            </w:r>
          </w:p>
        </w:tc>
        <w:tc>
          <w:tcPr>
            <w:tcW w:type="dxa" w:w="2880"/>
          </w:tcPr>
          <w:p>
            <w:r>
              <w:t>When the integration was last updated. Format: date-time.</w:t>
            </w:r>
          </w:p>
        </w:tc>
      </w:tr>
      <w:tr>
        <w:tc>
          <w:tcPr>
            <w:tcW w:type="dxa" w:w="2880"/>
          </w:tcPr>
          <w:p>
            <w:r>
              <w:t>uri</w:t>
            </w:r>
          </w:p>
        </w:tc>
        <w:tc>
          <w:tcPr>
            <w:tcW w:type="dxa" w:w="2880"/>
          </w:tcPr>
          <w:p>
            <w:r>
              <w:t>string</w:t>
            </w:r>
          </w:p>
        </w:tc>
        <w:tc>
          <w:tcPr>
            <w:tcW w:type="dxa" w:w="2880"/>
          </w:tcPr>
          <w:p>
            <w:r>
              <w:t>URI of the integration. Read-only.</w:t>
            </w:r>
          </w:p>
        </w:tc>
      </w:tr>
      <w:tr>
        <w:tc>
          <w:tcPr>
            <w:tcW w:type="dxa" w:w="2880"/>
          </w:tcPr>
          <w:p>
            <w:r>
              <w:t>user</w:t>
            </w:r>
          </w:p>
        </w:tc>
        <w:tc>
          <w:tcPr>
            <w:tcW w:type="dxa" w:w="2880"/>
          </w:tcPr>
          <w:p>
            <w:r>
              <w:t>object</w:t>
            </w:r>
          </w:p>
        </w:tc>
        <w:tc>
          <w:tcPr>
            <w:tcW w:type="dxa" w:w="2880"/>
          </w:tcPr>
          <w:p>
            <w:r>
              <w:t>User which created this integration.</w:t>
            </w:r>
          </w:p>
        </w:tc>
      </w:tr>
      <w:tr>
        <w:tc>
          <w:tcPr>
            <w:tcW w:type="dxa" w:w="2880"/>
          </w:tcPr>
          <w:p>
            <w:r>
              <w:t>user.id</w:t>
            </w:r>
          </w:p>
        </w:tc>
        <w:tc>
          <w:tcPr>
            <w:tcW w:type="dxa" w:w="2880"/>
          </w:tcPr>
          <w:p>
            <w:r>
              <w:t>integer</w:t>
            </w:r>
          </w:p>
        </w:tc>
        <w:tc>
          <w:tcPr>
            <w:tcW w:type="dxa" w:w="2880"/>
          </w:tcPr>
          <w:p>
            <w:r>
              <w:t>ID of the user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'https://{{OAUTH_METADATA.meta.domain}}.gorgias.com/api/api/integrations' \</w:t>
        <w:br/>
        <w:t xml:space="preserve"> --header 'Accept: application/json' \</w:t>
        <w:br/>
        <w:t xml:space="preserve"> --header 'Content-Type: application/json' \</w:t>
        <w:br/>
        <w:t xml:space="preserve"> --data '{</w:t>
        <w:br/>
        <w:t xml:space="preserve"> "name": "My HTTP integration",</w:t>
        <w:br/>
        <w:t xml:space="preserve"> "type": "http",</w:t>
        <w:br/>
        <w:t xml:space="preserve"> "http": {</w:t>
        <w:br/>
        <w:t xml:space="preserve"> "method": "GET",</w:t>
        <w:br/>
        <w:t xml:space="preserve"> "request_content_type": "application/json",</w:t>
        <w:br/>
        <w:t xml:space="preserve"> "response_content_type": "application/json",</w:t>
        <w:br/>
        <w:t xml:space="preserve"> "url": "https://company.com/api/customers?email={{ticket.customer.email}}",</w:t>
        <w:br/>
        <w:t xml:space="preserve"> "form": {</w:t>
        <w:br/>
        <w:t xml:space="preserve"> "hello": "world",</w:t>
        <w:br/>
        <w:t xml:space="preserve"> "ticket_id": "{{ticket.id}}"</w:t>
        <w:br/>
        <w:t xml:space="preserve">      },</w:t>
        <w:br/>
        <w:t xml:space="preserve"> "headers": {</w:t>
        <w:br/>
        <w:t xml:space="preserve"> "x-api-key": "abcdef12345"</w:t>
        <w:br/>
        <w:t xml:space="preserve">      }</w:t>
        <w:br/>
        <w:t xml:space="preserve">    }</w:t>
        <w:br/>
        <w:t xml:space="preserve">  }'</w:t>
      </w:r>
    </w:p>
    <w:p>
      <w:pPr>
        <w:pStyle w:val="Heading3"/>
      </w:pPr>
      <w:r>
        <w:t>Example Usage</w:t>
      </w:r>
    </w:p>
    <w:p>
      <w:pPr>
        <w:pStyle w:val="Heading3"/>
      </w:pPr>
      <w:r>
        <w:t>Example 1: Create a basic HTTP integration (GET)</w:t>
      </w:r>
    </w:p>
    <w:p>
      <w:r>
        <w:rPr>
          <w:b/>
          <w:color w:val="666666"/>
          <w:sz w:val="16"/>
        </w:rPr>
        <w:t>[bash]</w:t>
      </w:r>
    </w:p>
    <w:p>
      <w:pPr>
        <w:shd w:fill="F2F2F2" w:val="clear"/>
      </w:pPr>
      <w:r>
        <w:rPr>
          <w:rFonts w:ascii="Courier New" w:hAnsi="Courier New"/>
          <w:sz w:val="17"/>
        </w:rPr>
        <w:t>curl --request POST \</w:t>
        <w:br/>
        <w:t xml:space="preserve"> --url 'https://{{OAUTH_METADATA.meta.domain}}.gorgias.com/api/api/integrations' \</w:t>
        <w:br/>
        <w:t xml:space="preserve"> --header 'Accept: application/json' \</w:t>
        <w:br/>
        <w:t xml:space="preserve"> --header 'Content-Type: application/json' \</w:t>
        <w:br/>
        <w:t xml:space="preserve"> --data '{</w:t>
        <w:br/>
        <w:t xml:space="preserve"> "name": "Customer Lookup",</w:t>
        <w:br/>
        <w:t xml:space="preserve"> "type": "http",</w:t>
        <w:br/>
        <w:t xml:space="preserve"> "http": {</w:t>
        <w:br/>
        <w:t xml:space="preserve"> "method": "GET",</w:t>
        <w:br/>
        <w:t xml:space="preserve"> "request_content_type": "application/json",</w:t>
        <w:br/>
        <w:t xml:space="preserve"> "response_content_type": "application/json",</w:t>
        <w:br/>
        <w:t xml:space="preserve"> "url": "https://company.com/api/customers?email={{ticket.customer.email}}"</w:t>
        <w:br/>
        <w:t xml:space="preserve">    }</w:t>
        <w:br/>
        <w:t xml:space="preserve">  }'</w:t>
      </w:r>
    </w:p>
    <w:p>
      <w:pPr>
        <w:pStyle w:val="Heading3"/>
      </w:pPr>
      <w:r>
        <w:t>Example 2: Create an HTTP integration with triggers and JSON payload</w:t>
      </w:r>
    </w:p>
    <w:p>
      <w:r>
        <w:rPr>
          <w:b/>
          <w:color w:val="666666"/>
          <w:sz w:val="16"/>
        </w:rPr>
        <w:t>[bash]</w:t>
      </w:r>
    </w:p>
    <w:p>
      <w:pPr>
        <w:shd w:fill="F2F2F2" w:val="clear"/>
      </w:pPr>
      <w:r>
        <w:rPr>
          <w:rFonts w:ascii="Courier New" w:hAnsi="Courier New"/>
          <w:sz w:val="17"/>
        </w:rPr>
        <w:t>curl --request POST \</w:t>
        <w:br/>
        <w:t xml:space="preserve"> --url 'https://{{OAUTH_METADATA.meta.domain}}.gorgias.com/api/api/integrations' \</w:t>
        <w:br/>
        <w:t xml:space="preserve"> --header 'Accept: application/json' \</w:t>
        <w:br/>
        <w:t xml:space="preserve"> --header 'Content-Type: application/json' \</w:t>
        <w:br/>
        <w:t xml:space="preserve"> --data '{</w:t>
        <w:br/>
        <w:t xml:space="preserve"> "name": "Notify External System",</w:t>
        <w:br/>
        <w:t xml:space="preserve"> "type": "http",</w:t>
        <w:br/>
        <w:t xml:space="preserve"> "http": {</w:t>
        <w:br/>
        <w:t xml:space="preserve"> "method": "POST",</w:t>
        <w:br/>
        <w:t xml:space="preserve"> "request_content_type": "application/json",</w:t>
        <w:br/>
        <w:t xml:space="preserve"> "response_content_type": "application/json",</w:t>
        <w:br/>
        <w:t xml:space="preserve"> "url": "https://company.com/webhooks/gorgias",</w:t>
        <w:br/>
        <w:t xml:space="preserve"> "form": {</w:t>
        <w:br/>
        <w:t xml:space="preserve"> "ticket_id": "{{ticket.id}}",</w:t>
        <w:br/>
        <w:t xml:space="preserve"> "customer_email": "{{ticket.customer.email}}"</w:t>
        <w:br/>
        <w:t xml:space="preserve">      },</w:t>
        <w:br/>
        <w:t xml:space="preserve"> "triggers": {</w:t>
        <w:br/>
        <w:t xml:space="preserve"> "ticket-created": true,</w:t>
        <w:br/>
        <w:t xml:space="preserve"> "ticket-status-updated": true</w:t>
        <w:br/>
        <w:t xml:space="preserve">      }</w:t>
        <w:br/>
        <w:t xml:space="preserve">    }</w:t>
        <w:br/>
        <w:t xml:space="preserve">  }'</w:t>
      </w:r>
    </w:p>
    <w:p>
      <w:pPr>
        <w:pStyle w:val="Heading3"/>
      </w:pPr>
      <w:r>
        <w:t>Notes</w:t>
      </w:r>
    </w:p>
    <w:p>
      <w:pPr>
        <w:pStyle w:val="ListBullet"/>
      </w:pPr>
      <w:r>
        <w:t>http.form supports templated variables like {{ticket.customer.email}} and {{ticket.id}}.</w:t>
      </w:r>
    </w:p>
    <w:p>
      <w:pPr>
        <w:pStyle w:val="ListBullet"/>
      </w:pPr>
      <w:r>
        <w:t>http.headers are headers sent to the external service (they are not Gorgias API authentication headers).</w:t>
      </w:r>
    </w:p>
    <w:p>
      <w:pPr>
        <w:pStyle w:val="ListBullet"/>
      </w:pPr>
      <w:r>
        <w:t>The OpenAPI response example shows trigger keys like ticket_created, while the schema lists keys like ticket-created. The scraped content does not clarify which form is authoritative.</w:t>
      </w:r>
    </w:p>
    <w:p>
      <w:pPr>
        <w:pStyle w:val="Heading3"/>
      </w:pPr>
      <w:r>
        <w:t>Gotchas</w:t>
      </w:r>
    </w:p>
    <w:p>
      <w:pPr>
        <w:pStyle w:val="ListBullet"/>
      </w:pPr>
      <w:r>
        <w:t>Ensure you use the correct trigger field names; the scraped content contains two different naming styles (ticket_created vs ticket-created) without clarification.</w:t>
      </w:r>
    </w:p>
    <w:p>
      <w:pPr>
        <w:pStyle w:val="ListBullet"/>
      </w:pPr>
      <w:r>
        <w:t>This knowledge file uses the provided base URL, which results in .../api/api/integrations because the scraped path already includes /api.</w:t>
      </w:r>
    </w:p>
    <w:p>
      <w:pPr>
        <w:pStyle w:val="Heading3"/>
      </w:pPr>
      <w:r>
        <w:t>Related integrations actions</w:t>
      </w:r>
    </w:p>
    <w:p>
      <w:pPr>
        <w:pStyle w:val="ListBullet"/>
      </w:pPr>
      <w:r>
        <w:t>[DELETE] Delete an Integration — /integrations/{{id}}</w:t>
      </w:r>
    </w:p>
    <w:p>
      <w:pPr>
        <w:pStyle w:val="ListBullet"/>
      </w:pPr>
      <w:r>
        <w:t>[GET] List Integrations — /api/integrations</w:t>
      </w:r>
    </w:p>
    <w:p>
      <w:pPr>
        <w:pStyle w:val="ListBullet"/>
      </w:pPr>
      <w:r>
        <w:t>[GET] Retrieve an Integration — /api/integrations/{{id}}</w:t>
      </w:r>
    </w:p>
    <w:p>
      <w:pPr>
        <w:pStyle w:val="ListBullet"/>
      </w:pPr>
      <w:r>
        <w:t>[PUT] Update an Integration — /api/integrations/{{id}}</w:t>
      </w:r>
    </w:p>
    <w:p>
      <w:r>
        <w:br w:type="page"/>
      </w:r>
    </w:p>
    <w:p>
      <w:pPr>
        <w:pStyle w:val="Heading2"/>
      </w:pPr>
      <w:r>
        <w:t>105. [GET] List Integrations</w:t>
      </w:r>
    </w:p>
    <w:p>
      <w:r>
        <w:rPr>
          <w:b/>
        </w:rPr>
        <w:t xml:space="preserve">Endpoint: </w:t>
      </w:r>
      <w:r>
        <w:rPr>
          <w:rFonts w:ascii="Courier New" w:hAnsi="Courier New"/>
          <w:sz w:val="18"/>
        </w:rPr>
        <w:t>/api/integrations</w:t>
      </w:r>
    </w:p>
    <w:p>
      <w:pPr>
        <w:pStyle w:val="Heading3"/>
      </w:pPr>
      <w:r>
        <w:t>Method</w:t>
      </w:r>
    </w:p>
    <w:p>
      <w:r>
        <w:t>GET</w:t>
      </w:r>
    </w:p>
    <w:p>
      <w:pPr>
        <w:pStyle w:val="Heading3"/>
      </w:pPr>
      <w:r>
        <w:t>URL</w:t>
      </w:r>
    </w:p>
    <w:p>
      <w:r>
        <w:t>https://{{OAUTH_METADATA.meta.domain}}.gorgias.com/api/integrations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integrations matching the given parameters. Results are paginated and can be filtered and sorted.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Value indicating your position in the list of all integrations. If omitted, the first integrations of the list will be returned. Example: WyJuZXh0IiwgIjIwMjItMDEtMDFUMDE6MDA6MDAiLCAxMjNd</w:t>
            </w:r>
          </w:p>
        </w:tc>
      </w:tr>
      <w:tr>
        <w:tc>
          <w:tcPr>
            <w:tcW w:type="dxa" w:w="2880"/>
          </w:tcPr>
          <w:p>
            <w:r>
              <w:t>limit</w:t>
            </w:r>
          </w:p>
        </w:tc>
        <w:tc>
          <w:tcPr>
            <w:tcW w:type="dxa" w:w="2880"/>
          </w:tcPr>
          <w:p>
            <w:r>
              <w:t>integer</w:t>
            </w:r>
          </w:p>
        </w:tc>
        <w:tc>
          <w:tcPr>
            <w:tcW w:type="dxa" w:w="2880"/>
          </w:tcPr>
          <w:p>
            <w:r>
              <w:t>Maximum number of integrations to return. Default: 30. Min: 1. Max: 100.</w:t>
            </w:r>
          </w:p>
        </w:tc>
      </w:tr>
      <w:tr>
        <w:tc>
          <w:tcPr>
            <w:tcW w:type="dxa" w:w="2880"/>
          </w:tcPr>
          <w:p>
            <w:r>
              <w:t>order_by</w:t>
            </w:r>
          </w:p>
        </w:tc>
        <w:tc>
          <w:tcPr>
            <w:tcW w:type="dxa" w:w="2880"/>
          </w:tcPr>
          <w:p>
            <w:r>
              <w:t>string</w:t>
            </w:r>
          </w:p>
        </w:tc>
        <w:tc>
          <w:tcPr>
            <w:tcW w:type="dxa" w:w="2880"/>
          </w:tcPr>
          <w:p>
            <w:r>
              <w:t>Attribute used to order integrations. Default: created_datetime:desc. Allowed values: created_datetime:asc, created_datetime:desc.</w:t>
            </w:r>
          </w:p>
        </w:tc>
      </w:tr>
      <w:tr>
        <w:tc>
          <w:tcPr>
            <w:tcW w:type="dxa" w:w="2880"/>
          </w:tcPr>
          <w:p>
            <w:r>
              <w:t>type</w:t>
            </w:r>
          </w:p>
        </w:tc>
        <w:tc>
          <w:tcPr>
            <w:tcW w:type="dxa" w:w="2880"/>
          </w:tcPr>
          <w:p>
            <w:r>
              <w:t>string</w:t>
            </w:r>
          </w:p>
        </w:tc>
        <w:tc>
          <w:tcPr>
            <w:tcW w:type="dxa" w:w="2880"/>
          </w:tcPr>
          <w:p>
            <w:r>
              <w:t>Type of integration. Example: http. Allowed values: email, gmail, outlook, app, aircall, facebook, gorgias_chat, phone, sms, twitter, yotpo, whatsapp, http, shopify, recharge, smile, smooch_inside, smooch, magento2, zendesk, klaviyo, bigcommerce, alloy, ecom.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"application_id": "app_123",</w:t>
        <w:br/>
        <w:t xml:space="preserve"> "business_hours_id": null,</w:t>
        <w:br/>
        <w:t xml:space="preserve"> "created_datetime": "2021-01-07T13:00:00.123456",</w:t>
        <w:br/>
        <w:t xml:space="preserve"> "deactivated_datetime": null,</w:t>
        <w:br/>
        <w:t xml:space="preserve"> "description": "Example HTTP integration",</w:t>
        <w:br/>
        <w:t xml:space="preserve"> "http": {</w:t>
        <w:br/>
        <w:t xml:space="preserve"> "form": {</w:t>
        <w:br/>
        <w:t xml:space="preserve"> "hello": "world",</w:t>
        <w:br/>
        <w:t xml:space="preserve"> "ticket_id": "{{ticket.id}}"</w:t>
        <w:br/>
        <w:t xml:space="preserve"> },</w:t>
        <w:br/>
        <w:t xml:space="preserve"> "method": "GET",</w:t>
        <w:br/>
        <w:t xml:space="preserve"> "request_content_type": "application/json",</w:t>
        <w:br/>
        <w:t xml:space="preserve"> "response_content_type": "application/json",</w:t>
        <w:br/>
        <w:t xml:space="preserve"> "triggers": {</w:t>
        <w:br/>
        <w:t xml:space="preserve"> "ticket-assignment-updated": true,</w:t>
        <w:br/>
        <w:t xml:space="preserve"> "ticket-created": true,</w:t>
        <w:br/>
        <w:t xml:space="preserve"> "ticket-handed-over": true,</w:t>
        <w:br/>
        <w:t xml:space="preserve"> "ticket-message-created": true,</w:t>
        <w:br/>
        <w:t xml:space="preserve"> "ticket-message-failed": true,</w:t>
        <w:br/>
        <w:t xml:space="preserve"> "ticket-self-unsnoozed": true,</w:t>
        <w:br/>
        <w:t xml:space="preserve"> "ticket-status-updated": true,</w:t>
        <w:br/>
        <w:t xml:space="preserve"> "ticket-updated": true</w:t>
        <w:br/>
        <w:t xml:space="preserve"> },</w:t>
        <w:br/>
        <w:t xml:space="preserve"> "url": "https://company.com/api/customers?email={{ticket.customer.email}}"</w:t>
        <w:br/>
        <w:t xml:space="preserve"> },</w:t>
        <w:br/>
        <w:t xml:space="preserve"> "id": 123,</w:t>
        <w:br/>
        <w:t xml:space="preserve"> "managed": false,</w:t>
        <w:br/>
        <w:t xml:space="preserve"> "name": "My HTTP integration",</w:t>
        <w:br/>
        <w:t xml:space="preserve"> "type": "http",</w:t>
        <w:br/>
        <w:t xml:space="preserve"> "updated_datetime": "2021-01-07T13:00:00.123456",</w:t>
        <w:br/>
        <w:t xml:space="preserve"> "uri": "/api/integrations/123",</w:t>
        <w:br/>
        <w:t xml:space="preserve"> "user": {</w:t>
        <w:br/>
        <w:t xml:space="preserve"> "id": 42</w:t>
        <w:br/>
        <w:t xml:space="preserve"> }</w:t>
        <w:br/>
        <w:t xml:space="preserve"> }</w:t>
        <w:br/>
        <w:t xml:space="preserve"> ],</w:t>
        <w:br/>
        <w:t xml:space="preserve"> "meta": {</w:t>
        <w:br/>
        <w:t xml:space="preserve"> "next_cursor": "WyJuZXh0IiwgIjIwMjEtMDEtMDFUMDE6MDA6MDAiLCA1MV0=",</w:t>
        <w:br/>
        <w:t xml:space="preserve"> "prev_cursor": null</w:t>
        <w:br/>
        <w:t xml:space="preserve"> },</w:t>
        <w:br/>
        <w:t xml:space="preserve"> "object": "list",</w:t>
        <w:br/>
        <w:t xml:space="preserve"> "uri": "/api/integrations?limit=100"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integrations.</w:t>
            </w:r>
          </w:p>
        </w:tc>
      </w:tr>
      <w:tr>
        <w:tc>
          <w:tcPr>
            <w:tcW w:type="dxa" w:w="2880"/>
          </w:tcPr>
          <w:p>
            <w:r>
              <w:t>data[].application_id</w:t>
            </w:r>
          </w:p>
        </w:tc>
        <w:tc>
          <w:tcPr>
            <w:tcW w:type="dxa" w:w="2880"/>
          </w:tcPr>
          <w:p>
            <w:r>
              <w:t>string | null</w:t>
            </w:r>
          </w:p>
        </w:tc>
        <w:tc>
          <w:tcPr>
            <w:tcW w:type="dxa" w:w="2880"/>
          </w:tcPr>
          <w:p>
            <w:r>
              <w:t>ID of the related application. Read-only.</w:t>
            </w:r>
          </w:p>
        </w:tc>
      </w:tr>
      <w:tr>
        <w:tc>
          <w:tcPr>
            <w:tcW w:type="dxa" w:w="2880"/>
          </w:tcPr>
          <w:p>
            <w:r>
              <w:t>data[].business_hours_id</w:t>
            </w:r>
          </w:p>
        </w:tc>
        <w:tc>
          <w:tcPr>
            <w:tcW w:type="dxa" w:w="2880"/>
          </w:tcPr>
          <w:p>
            <w:r>
              <w:t>integer | null</w:t>
            </w:r>
          </w:p>
        </w:tc>
        <w:tc>
          <w:tcPr>
            <w:tcW w:type="dxa" w:w="2880"/>
          </w:tcPr>
          <w:p>
            <w:r>
              <w:t>ID of the business hour the phone integration is associated with. If null, default business hours are used.</w:t>
            </w:r>
          </w:p>
        </w:tc>
      </w:tr>
      <w:tr>
        <w:tc>
          <w:tcPr>
            <w:tcW w:type="dxa" w:w="2880"/>
          </w:tcPr>
          <w:p>
            <w:r>
              <w:t>data[].created_datetime</w:t>
            </w:r>
          </w:p>
        </w:tc>
        <w:tc>
          <w:tcPr>
            <w:tcW w:type="dxa" w:w="2880"/>
          </w:tcPr>
          <w:p>
            <w:r>
              <w:t>string | null</w:t>
            </w:r>
          </w:p>
        </w:tc>
        <w:tc>
          <w:tcPr>
            <w:tcW w:type="dxa" w:w="2880"/>
          </w:tcPr>
          <w:p>
            <w:r>
              <w:t>When the integration was created (date-time).</w:t>
            </w:r>
          </w:p>
        </w:tc>
      </w:tr>
      <w:tr>
        <w:tc>
          <w:tcPr>
            <w:tcW w:type="dxa" w:w="2880"/>
          </w:tcPr>
          <w:p>
            <w:r>
              <w:t>data[].deactivated_datetime</w:t>
            </w:r>
          </w:p>
        </w:tc>
        <w:tc>
          <w:tcPr>
            <w:tcW w:type="dxa" w:w="2880"/>
          </w:tcPr>
          <w:p>
            <w:r>
              <w:t>string | null</w:t>
            </w:r>
          </w:p>
        </w:tc>
        <w:tc>
          <w:tcPr>
            <w:tcW w:type="dxa" w:w="2880"/>
          </w:tcPr>
          <w:p>
            <w:r>
              <w:t>When the integration was deactivated (date-time).</w:t>
            </w:r>
          </w:p>
        </w:tc>
      </w:tr>
      <w:tr>
        <w:tc>
          <w:tcPr>
            <w:tcW w:type="dxa" w:w="2880"/>
          </w:tcPr>
          <w:p>
            <w:r>
              <w:t>data[].description</w:t>
            </w:r>
          </w:p>
        </w:tc>
        <w:tc>
          <w:tcPr>
            <w:tcW w:type="dxa" w:w="2880"/>
          </w:tcPr>
          <w:p>
            <w:r>
              <w:t>string | null</w:t>
            </w:r>
          </w:p>
        </w:tc>
        <w:tc>
          <w:tcPr>
            <w:tcW w:type="dxa" w:w="2880"/>
          </w:tcPr>
          <w:p>
            <w:r>
              <w:t>Description about the integration.</w:t>
            </w:r>
          </w:p>
        </w:tc>
      </w:tr>
      <w:tr>
        <w:tc>
          <w:tcPr>
            <w:tcW w:type="dxa" w:w="2880"/>
          </w:tcPr>
          <w:p>
            <w:r>
              <w:t>data[].http</w:t>
            </w:r>
          </w:p>
        </w:tc>
        <w:tc>
          <w:tcPr>
            <w:tcW w:type="dxa" w:w="2880"/>
          </w:tcPr>
          <w:p>
            <w:r>
              <w:t>object</w:t>
            </w:r>
          </w:p>
        </w:tc>
        <w:tc>
          <w:tcPr>
            <w:tcW w:type="dxa" w:w="2880"/>
          </w:tcPr>
          <w:p>
            <w:r>
              <w:t>Only available for HTTP integrations; defines the HTTP integration configuration.</w:t>
            </w:r>
          </w:p>
        </w:tc>
      </w:tr>
      <w:tr>
        <w:tc>
          <w:tcPr>
            <w:tcW w:type="dxa" w:w="2880"/>
          </w:tcPr>
          <w:p>
            <w:r>
              <w:t>data[].http.form</w:t>
            </w:r>
          </w:p>
        </w:tc>
        <w:tc>
          <w:tcPr>
            <w:tcW w:type="dxa" w:w="2880"/>
          </w:tcPr>
          <w:p>
            <w:r>
              <w:t>object | null</w:t>
            </w:r>
          </w:p>
        </w:tc>
        <w:tc>
          <w:tcPr>
            <w:tcW w:type="dxa" w:w="2880"/>
          </w:tcPr>
          <w:p>
            <w:r>
              <w:t>Data sent to the external service. If request_content_type is application/json, this can be a raw JSON object; if application/x-www-form-urlencoded, it is key-value form data.</w:t>
            </w:r>
          </w:p>
        </w:tc>
      </w:tr>
      <w:tr>
        <w:tc>
          <w:tcPr>
            <w:tcW w:type="dxa" w:w="2880"/>
          </w:tcPr>
          <w:p>
            <w:r>
              <w:t>data[].http.method</w:t>
            </w:r>
          </w:p>
        </w:tc>
        <w:tc>
          <w:tcPr>
            <w:tcW w:type="dxa" w:w="2880"/>
          </w:tcPr>
          <w:p>
            <w:r>
              <w:t>string</w:t>
            </w:r>
          </w:p>
        </w:tc>
        <w:tc>
          <w:tcPr>
            <w:tcW w:type="dxa" w:w="2880"/>
          </w:tcPr>
          <w:p>
            <w:r>
              <w:t>HTTP method expected by the external service. Allowed: GET, POST, PUT, DELETE, HEAD, PATCH. Default: GET.</w:t>
            </w:r>
          </w:p>
        </w:tc>
      </w:tr>
      <w:tr>
        <w:tc>
          <w:tcPr>
            <w:tcW w:type="dxa" w:w="2880"/>
          </w:tcPr>
          <w:p>
            <w:r>
              <w:t>data[].http.request_content_type</w:t>
            </w:r>
          </w:p>
        </w:tc>
        <w:tc>
          <w:tcPr>
            <w:tcW w:type="dxa" w:w="2880"/>
          </w:tcPr>
          <w:p>
            <w:r>
              <w:t>string</w:t>
            </w:r>
          </w:p>
        </w:tc>
        <w:tc>
          <w:tcPr>
            <w:tcW w:type="dxa" w:w="2880"/>
          </w:tcPr>
          <w:p>
            <w:r>
              <w:t>Content type of the outgoing request to the external service. Allowed: application/json, application/x-www-form-urlencoded. Default: application/json.</w:t>
            </w:r>
          </w:p>
        </w:tc>
      </w:tr>
      <w:tr>
        <w:tc>
          <w:tcPr>
            <w:tcW w:type="dxa" w:w="2880"/>
          </w:tcPr>
          <w:p>
            <w:r>
              <w:t>data[].http.response_content_type</w:t>
            </w:r>
          </w:p>
        </w:tc>
        <w:tc>
          <w:tcPr>
            <w:tcW w:type="dxa" w:w="2880"/>
          </w:tcPr>
          <w:p>
            <w:r>
              <w:t>string</w:t>
            </w:r>
          </w:p>
        </w:tc>
        <w:tc>
          <w:tcPr>
            <w:tcW w:type="dxa" w:w="2880"/>
          </w:tcPr>
          <w:p>
            <w:r>
              <w:t>Content type of the incoming response from the external service. Allowed: application/json. Default: application/json.</w:t>
            </w:r>
          </w:p>
        </w:tc>
      </w:tr>
      <w:tr>
        <w:tc>
          <w:tcPr>
            <w:tcW w:type="dxa" w:w="2880"/>
          </w:tcPr>
          <w:p>
            <w:r>
              <w:t>data[].http.triggers</w:t>
            </w:r>
          </w:p>
        </w:tc>
        <w:tc>
          <w:tcPr>
            <w:tcW w:type="dxa" w:w="2880"/>
          </w:tcPr>
          <w:p>
            <w:r>
              <w:t>object</w:t>
            </w:r>
          </w:p>
        </w:tc>
        <w:tc>
          <w:tcPr>
            <w:tcW w:type="dxa" w:w="2880"/>
          </w:tcPr>
          <w:p>
            <w:r>
              <w:t>Events that will trigger the request to the external service.</w:t>
            </w:r>
          </w:p>
        </w:tc>
      </w:tr>
      <w:tr>
        <w:tc>
          <w:tcPr>
            <w:tcW w:type="dxa" w:w="2880"/>
          </w:tcPr>
          <w:p>
            <w:r>
              <w:t>data[].http.triggers.ticket-assignment-updated</w:t>
            </w:r>
          </w:p>
        </w:tc>
        <w:tc>
          <w:tcPr>
            <w:tcW w:type="dxa" w:w="2880"/>
          </w:tcPr>
          <w:p>
            <w:r>
              <w:t>boolean</w:t>
            </w:r>
          </w:p>
        </w:tc>
        <w:tc>
          <w:tcPr>
            <w:tcW w:type="dxa" w:w="2880"/>
          </w:tcPr>
          <w:p>
            <w:r>
              <w:t>Trigger when ticket assignee is changed. Default: false.</w:t>
            </w:r>
          </w:p>
        </w:tc>
      </w:tr>
      <w:tr>
        <w:tc>
          <w:tcPr>
            <w:tcW w:type="dxa" w:w="2880"/>
          </w:tcPr>
          <w:p>
            <w:r>
              <w:t>data[].http.triggers.ticket-created</w:t>
            </w:r>
          </w:p>
        </w:tc>
        <w:tc>
          <w:tcPr>
            <w:tcW w:type="dxa" w:w="2880"/>
          </w:tcPr>
          <w:p>
            <w:r>
              <w:t>boolean</w:t>
            </w:r>
          </w:p>
        </w:tc>
        <w:tc>
          <w:tcPr>
            <w:tcW w:type="dxa" w:w="2880"/>
          </w:tcPr>
          <w:p>
            <w:r>
              <w:t>Trigger when a ticket is created. Default: false.</w:t>
            </w:r>
          </w:p>
        </w:tc>
      </w:tr>
      <w:tr>
        <w:tc>
          <w:tcPr>
            <w:tcW w:type="dxa" w:w="2880"/>
          </w:tcPr>
          <w:p>
            <w:r>
              <w:t>data[].http.triggers.ticket-handed-over</w:t>
            </w:r>
          </w:p>
        </w:tc>
        <w:tc>
          <w:tcPr>
            <w:tcW w:type="dxa" w:w="2880"/>
          </w:tcPr>
          <w:p>
            <w:r>
              <w:t>boolean</w:t>
            </w:r>
          </w:p>
        </w:tc>
        <w:tc>
          <w:tcPr>
            <w:tcW w:type="dxa" w:w="2880"/>
          </w:tcPr>
          <w:p>
            <w:r>
              <w:t>Trigger when a ticket is handed over to another user (further configuration required). Default: false.</w:t>
            </w:r>
          </w:p>
        </w:tc>
      </w:tr>
      <w:tr>
        <w:tc>
          <w:tcPr>
            <w:tcW w:type="dxa" w:w="2880"/>
          </w:tcPr>
          <w:p>
            <w:r>
              <w:t>data[].http.triggers.ticket-message-created</w:t>
            </w:r>
          </w:p>
        </w:tc>
        <w:tc>
          <w:tcPr>
            <w:tcW w:type="dxa" w:w="2880"/>
          </w:tcPr>
          <w:p>
            <w:r>
              <w:t>boolean</w:t>
            </w:r>
          </w:p>
        </w:tc>
        <w:tc>
          <w:tcPr>
            <w:tcW w:type="dxa" w:w="2880"/>
          </w:tcPr>
          <w:p>
            <w:r>
              <w:t>Trigger when a new message is created in a ticket. Default: false.</w:t>
            </w:r>
          </w:p>
        </w:tc>
      </w:tr>
      <w:tr>
        <w:tc>
          <w:tcPr>
            <w:tcW w:type="dxa" w:w="2880"/>
          </w:tcPr>
          <w:p>
            <w:r>
              <w:t>data[].http.triggers.ticket-message-failed</w:t>
            </w:r>
          </w:p>
        </w:tc>
        <w:tc>
          <w:tcPr>
            <w:tcW w:type="dxa" w:w="2880"/>
          </w:tcPr>
          <w:p>
            <w:r>
              <w:t>boolean</w:t>
            </w:r>
          </w:p>
        </w:tc>
        <w:tc>
          <w:tcPr>
            <w:tcW w:type="dxa" w:w="2880"/>
          </w:tcPr>
          <w:p>
            <w:r>
              <w:t>Trigger when the message fails to send. Default: false.</w:t>
            </w:r>
          </w:p>
        </w:tc>
      </w:tr>
      <w:tr>
        <w:tc>
          <w:tcPr>
            <w:tcW w:type="dxa" w:w="2880"/>
          </w:tcPr>
          <w:p>
            <w:r>
              <w:t>data[].http.triggers.ticket-self-unsnoozed</w:t>
            </w:r>
          </w:p>
        </w:tc>
        <w:tc>
          <w:tcPr>
            <w:tcW w:type="dxa" w:w="2880"/>
          </w:tcPr>
          <w:p>
            <w:r>
              <w:t>boolean</w:t>
            </w:r>
          </w:p>
        </w:tc>
        <w:tc>
          <w:tcPr>
            <w:tcW w:type="dxa" w:w="2880"/>
          </w:tcPr>
          <w:p>
            <w:r>
              <w:t>Trigger when the snooze delay ends. Default: false.</w:t>
            </w:r>
          </w:p>
        </w:tc>
      </w:tr>
      <w:tr>
        <w:tc>
          <w:tcPr>
            <w:tcW w:type="dxa" w:w="2880"/>
          </w:tcPr>
          <w:p>
            <w:r>
              <w:t>data[].http.triggers.ticket-status-updated</w:t>
            </w:r>
          </w:p>
        </w:tc>
        <w:tc>
          <w:tcPr>
            <w:tcW w:type="dxa" w:w="2880"/>
          </w:tcPr>
          <w:p>
            <w:r>
              <w:t>boolean</w:t>
            </w:r>
          </w:p>
        </w:tc>
        <w:tc>
          <w:tcPr>
            <w:tcW w:type="dxa" w:w="2880"/>
          </w:tcPr>
          <w:p>
            <w:r>
              <w:t>Trigger when the ticket status is updated. Default: false.</w:t>
            </w:r>
          </w:p>
        </w:tc>
      </w:tr>
      <w:tr>
        <w:tc>
          <w:tcPr>
            <w:tcW w:type="dxa" w:w="2880"/>
          </w:tcPr>
          <w:p>
            <w:r>
              <w:t>data[].http.triggers.ticket-updated</w:t>
            </w:r>
          </w:p>
        </w:tc>
        <w:tc>
          <w:tcPr>
            <w:tcW w:type="dxa" w:w="2880"/>
          </w:tcPr>
          <w:p>
            <w:r>
              <w:t>boolean</w:t>
            </w:r>
          </w:p>
        </w:tc>
        <w:tc>
          <w:tcPr>
            <w:tcW w:type="dxa" w:w="2880"/>
          </w:tcPr>
          <w:p>
            <w:r>
              <w:t>Trigger when a ticket is updated. Default: false.</w:t>
            </w:r>
          </w:p>
        </w:tc>
      </w:tr>
      <w:tr>
        <w:tc>
          <w:tcPr>
            <w:tcW w:type="dxa" w:w="2880"/>
          </w:tcPr>
          <w:p>
            <w:r>
              <w:t>data[].http.url</w:t>
            </w:r>
          </w:p>
        </w:tc>
        <w:tc>
          <w:tcPr>
            <w:tcW w:type="dxa" w:w="2880"/>
          </w:tcPr>
          <w:p>
            <w:r>
              <w:t>string</w:t>
            </w:r>
          </w:p>
        </w:tc>
        <w:tc>
          <w:tcPr>
            <w:tcW w:type="dxa" w:w="2880"/>
          </w:tcPr>
          <w:p>
            <w:r>
              <w:t>URL of the external service (can include Gorgias variables like {{ticket.customer.email}}). Required for HTTP integrations.</w:t>
            </w:r>
          </w:p>
        </w:tc>
      </w:tr>
      <w:tr>
        <w:tc>
          <w:tcPr>
            <w:tcW w:type="dxa" w:w="2880"/>
          </w:tcPr>
          <w:p>
            <w:r>
              <w:t>data[].id</w:t>
            </w:r>
          </w:p>
        </w:tc>
        <w:tc>
          <w:tcPr>
            <w:tcW w:type="dxa" w:w="2880"/>
          </w:tcPr>
          <w:p>
            <w:r>
              <w:t>integer</w:t>
            </w:r>
          </w:p>
        </w:tc>
        <w:tc>
          <w:tcPr>
            <w:tcW w:type="dxa" w:w="2880"/>
          </w:tcPr>
          <w:p>
            <w:r>
              <w:t>ID of the integration.</w:t>
            </w:r>
          </w:p>
        </w:tc>
      </w:tr>
      <w:tr>
        <w:tc>
          <w:tcPr>
            <w:tcW w:type="dxa" w:w="2880"/>
          </w:tcPr>
          <w:p>
            <w:r>
              <w:t>data[].managed</w:t>
            </w:r>
          </w:p>
        </w:tc>
        <w:tc>
          <w:tcPr>
            <w:tcW w:type="dxa" w:w="2880"/>
          </w:tcPr>
          <w:p>
            <w:r>
              <w:t>boolean</w:t>
            </w:r>
          </w:p>
        </w:tc>
        <w:tc>
          <w:tcPr>
            <w:tcW w:type="dxa" w:w="2880"/>
          </w:tcPr>
          <w:p>
            <w:r>
              <w:t>Whether the integration is managed by Gorgias. Default: false.</w:t>
            </w:r>
          </w:p>
        </w:tc>
      </w:tr>
      <w:tr>
        <w:tc>
          <w:tcPr>
            <w:tcW w:type="dxa" w:w="2880"/>
          </w:tcPr>
          <w:p>
            <w:r>
              <w:t>data[].name</w:t>
            </w:r>
          </w:p>
        </w:tc>
        <w:tc>
          <w:tcPr>
            <w:tcW w:type="dxa" w:w="2880"/>
          </w:tcPr>
          <w:p>
            <w:r>
              <w:t>string</w:t>
            </w:r>
          </w:p>
        </w:tc>
        <w:tc>
          <w:tcPr>
            <w:tcW w:type="dxa" w:w="2880"/>
          </w:tcPr>
          <w:p>
            <w:r>
              <w:t>Name of the integration (often an email address, page name, etc.). Required.</w:t>
            </w:r>
          </w:p>
        </w:tc>
      </w:tr>
      <w:tr>
        <w:tc>
          <w:tcPr>
            <w:tcW w:type="dxa" w:w="2880"/>
          </w:tcPr>
          <w:p>
            <w:r>
              <w:t>data[].type</w:t>
            </w:r>
          </w:p>
        </w:tc>
        <w:tc>
          <w:tcPr>
            <w:tcW w:type="dxa" w:w="2880"/>
          </w:tcPr>
          <w:p>
            <w:r>
              <w:t>string</w:t>
            </w:r>
          </w:p>
        </w:tc>
        <w:tc>
          <w:tcPr>
            <w:tcW w:type="dxa" w:w="2880"/>
          </w:tcPr>
          <w:p>
            <w:r>
              <w:t>Type of integration. (Schema example shows http; query parameter supports many types.)</w:t>
            </w:r>
          </w:p>
        </w:tc>
      </w:tr>
      <w:tr>
        <w:tc>
          <w:tcPr>
            <w:tcW w:type="dxa" w:w="2880"/>
          </w:tcPr>
          <w:p>
            <w:r>
              <w:t>data[].updated_datetime</w:t>
            </w:r>
          </w:p>
        </w:tc>
        <w:tc>
          <w:tcPr>
            <w:tcW w:type="dxa" w:w="2880"/>
          </w:tcPr>
          <w:p>
            <w:r>
              <w:t>string | null</w:t>
            </w:r>
          </w:p>
        </w:tc>
        <w:tc>
          <w:tcPr>
            <w:tcW w:type="dxa" w:w="2880"/>
          </w:tcPr>
          <w:p>
            <w:r>
              <w:t>When the integration was last updated (date-time).</w:t>
            </w:r>
          </w:p>
        </w:tc>
      </w:tr>
      <w:tr>
        <w:tc>
          <w:tcPr>
            <w:tcW w:type="dxa" w:w="2880"/>
          </w:tcPr>
          <w:p>
            <w:r>
              <w:t>data[].uri</w:t>
            </w:r>
          </w:p>
        </w:tc>
        <w:tc>
          <w:tcPr>
            <w:tcW w:type="dxa" w:w="2880"/>
          </w:tcPr>
          <w:p>
            <w:r>
              <w:t>string</w:t>
            </w:r>
          </w:p>
        </w:tc>
        <w:tc>
          <w:tcPr>
            <w:tcW w:type="dxa" w:w="2880"/>
          </w:tcPr>
          <w:p>
            <w:r>
              <w:t>URI of the integration. Read-only.</w:t>
            </w:r>
          </w:p>
        </w:tc>
      </w:tr>
      <w:tr>
        <w:tc>
          <w:tcPr>
            <w:tcW w:type="dxa" w:w="2880"/>
          </w:tcPr>
          <w:p>
            <w:r>
              <w:t>data[].user</w:t>
            </w:r>
          </w:p>
        </w:tc>
        <w:tc>
          <w:tcPr>
            <w:tcW w:type="dxa" w:w="2880"/>
          </w:tcPr>
          <w:p>
            <w:r>
              <w:t>object</w:t>
            </w:r>
          </w:p>
        </w:tc>
        <w:tc>
          <w:tcPr>
            <w:tcW w:type="dxa" w:w="2880"/>
          </w:tcPr>
          <w:p>
            <w:r>
              <w:t>User which created this integration.</w:t>
            </w:r>
          </w:p>
        </w:tc>
      </w:tr>
      <w:tr>
        <w:tc>
          <w:tcPr>
            <w:tcW w:type="dxa" w:w="2880"/>
          </w:tcPr>
          <w:p>
            <w:r>
              <w:t>data[].user.id</w:t>
            </w:r>
          </w:p>
        </w:tc>
        <w:tc>
          <w:tcPr>
            <w:tcW w:type="dxa" w:w="2880"/>
          </w:tcPr>
          <w:p>
            <w:r>
              <w:t>integer</w:t>
            </w:r>
          </w:p>
        </w:tc>
        <w:tc>
          <w:tcPr>
            <w:tcW w:type="dxa" w:w="2880"/>
          </w:tcPr>
          <w:p>
            <w:r>
              <w:t>ID of the user object.</w:t>
            </w:r>
          </w:p>
        </w:tc>
      </w:tr>
      <w:tr>
        <w:tc>
          <w:tcPr>
            <w:tcW w:type="dxa" w:w="2880"/>
          </w:tcPr>
          <w:p>
            <w:r>
              <w:t>meta</w:t>
            </w:r>
          </w:p>
        </w:tc>
        <w:tc>
          <w:tcPr>
            <w:tcW w:type="dxa" w:w="2880"/>
          </w:tcPr>
          <w:p>
            <w:r>
              <w:t>object</w:t>
            </w:r>
          </w:p>
        </w:tc>
        <w:tc>
          <w:tcPr>
            <w:tcW w:type="dxa" w:w="2880"/>
          </w:tcPr>
          <w:p>
            <w:r>
              <w:t>Pagination metadata for the list.</w:t>
            </w:r>
          </w:p>
        </w:tc>
      </w:tr>
      <w:tr>
        <w:tc>
          <w:tcPr>
            <w:tcW w:type="dxa" w:w="2880"/>
          </w:tcPr>
          <w:p>
            <w:r>
              <w:t>meta.next_cursor</w:t>
            </w:r>
          </w:p>
        </w:tc>
        <w:tc>
          <w:tcPr>
            <w:tcW w:type="dxa" w:w="2880"/>
          </w:tcPr>
          <w:p>
            <w:r>
              <w:t>string | null</w:t>
            </w:r>
          </w:p>
        </w:tc>
        <w:tc>
          <w:tcPr>
            <w:tcW w:type="dxa" w:w="2880"/>
          </w:tcPr>
          <w:p>
            <w:r>
              <w:t>Cursor for the next page.</w:t>
            </w:r>
          </w:p>
        </w:tc>
      </w:tr>
      <w:tr>
        <w:tc>
          <w:tcPr>
            <w:tcW w:type="dxa" w:w="2880"/>
          </w:tcPr>
          <w:p>
            <w:r>
              <w:t>meta.prev_cursor</w:t>
            </w:r>
          </w:p>
        </w:tc>
        <w:tc>
          <w:tcPr>
            <w:tcW w:type="dxa" w:w="2880"/>
          </w:tcPr>
          <w:p>
            <w:r>
              <w:t>string | null</w:t>
            </w:r>
          </w:p>
        </w:tc>
        <w:tc>
          <w:tcPr>
            <w:tcW w:type="dxa" w:w="2880"/>
          </w:tcPr>
          <w:p>
            <w:r>
              <w:t>Cursor for the previous page.</w:t>
            </w:r>
          </w:p>
        </w:tc>
      </w:tr>
      <w:tr>
        <w:tc>
          <w:tcPr>
            <w:tcW w:type="dxa" w:w="2880"/>
          </w:tcPr>
          <w:p>
            <w:r>
              <w:t>object</w:t>
            </w:r>
          </w:p>
        </w:tc>
        <w:tc>
          <w:tcPr>
            <w:tcW w:type="dxa" w:w="2880"/>
          </w:tcPr>
          <w:p>
            <w:r>
              <w:t>string</w:t>
            </w:r>
          </w:p>
        </w:tc>
        <w:tc>
          <w:tcPr>
            <w:tcW w:type="dxa" w:w="2880"/>
          </w:tcPr>
          <w:p>
            <w:r>
              <w:t>Describes the object type of the payload. Default/example: list.</w:t>
            </w:r>
          </w:p>
        </w:tc>
      </w:tr>
      <w:tr>
        <w:tc>
          <w:tcPr>
            <w:tcW w:type="dxa" w:w="2880"/>
          </w:tcPr>
          <w:p>
            <w:r>
              <w:t>uri</w:t>
            </w:r>
          </w:p>
        </w:tc>
        <w:tc>
          <w:tcPr>
            <w:tcW w:type="dxa" w:w="2880"/>
          </w:tcPr>
          <w:p>
            <w:r>
              <w:t>string</w:t>
            </w:r>
          </w:p>
        </w:tc>
        <w:tc>
          <w:tcPr>
            <w:tcW w:type="dxa" w:w="2880"/>
          </w:tcPr>
          <w:p>
            <w:r>
              <w:t>URI of the fetched resource list.</w:t>
            </w:r>
          </w:p>
        </w:tc>
      </w:tr>
    </w:tbl>
    <w:p/>
    <w:p>
      <w:pPr>
        <w:pStyle w:val="Heading3"/>
      </w:pPr>
      <w:r>
        <w:t>Available Sorting Options</w:t>
      </w:r>
    </w:p>
    <w:p>
      <w:pPr>
        <w:pStyle w:val="ListBullet"/>
      </w:pPr>
      <w:r>
        <w:t>created_datetime:asc — sort by creation time ascending</w:t>
      </w:r>
    </w:p>
    <w:p>
      <w:pPr>
        <w:pStyle w:val="ListBullet"/>
      </w:pPr>
      <w:r>
        <w:t>created_datetime:desc — sort by creation time descending (default)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'https://{{OAUTH_METADATA.meta.domain}}.gorgias.com/api/integrations?limit=30&amp;order_by=created_datetime:desc' \</w:t>
        <w:br/>
        <w:t xml:space="preserve"> --header 'Accept: application/json'</w:t>
      </w:r>
    </w:p>
    <w:p>
      <w:pPr>
        <w:pStyle w:val="Heading3"/>
      </w:pPr>
      <w:r>
        <w:t>Example Usage</w:t>
      </w:r>
    </w:p>
    <w:p>
      <w:pPr>
        <w:pStyle w:val="Heading3"/>
      </w:pPr>
      <w:r>
        <w:t>Example 1: List integrations (default pagination)</w:t>
      </w:r>
    </w:p>
    <w:p>
      <w:r>
        <w:rPr>
          <w:b/>
          <w:color w:val="666666"/>
          <w:sz w:val="16"/>
        </w:rPr>
        <w:t>[bash]</w:t>
      </w:r>
    </w:p>
    <w:p>
      <w:pPr>
        <w:shd w:fill="F2F2F2" w:val="clear"/>
      </w:pPr>
      <w:r>
        <w:rPr>
          <w:rFonts w:ascii="Courier New" w:hAnsi="Courier New"/>
          <w:sz w:val="17"/>
        </w:rPr>
        <w:t>curl -s \</w:t>
        <w:br/>
        <w:t xml:space="preserve"> 'https://{{OAUTH_METADATA.meta.domain}}.gorgias.com/api/integrations' \</w:t>
        <w:br/>
        <w:t xml:space="preserve"> -H 'Accept: application/json'</w:t>
      </w:r>
    </w:p>
    <w:p>
      <w:pPr>
        <w:pStyle w:val="Heading3"/>
      </w:pPr>
      <w:r>
        <w:t>Example 2: Filter by integration type (HTTP)</w:t>
      </w:r>
    </w:p>
    <w:p>
      <w:r>
        <w:rPr>
          <w:b/>
          <w:color w:val="666666"/>
          <w:sz w:val="16"/>
        </w:rPr>
        <w:t>[bash]</w:t>
      </w:r>
    </w:p>
    <w:p>
      <w:pPr>
        <w:shd w:fill="F2F2F2" w:val="clear"/>
      </w:pPr>
      <w:r>
        <w:rPr>
          <w:rFonts w:ascii="Courier New" w:hAnsi="Courier New"/>
          <w:sz w:val="17"/>
        </w:rPr>
        <w:t>curl -s \</w:t>
        <w:br/>
        <w:t xml:space="preserve"> 'https://{{OAUTH_METADATA.meta.domain}}.gorgias.com/api/integrations?type=http&amp;limit=50' \</w:t>
        <w:br/>
        <w:t xml:space="preserve"> -H 'Accept: application/json'</w:t>
      </w:r>
    </w:p>
    <w:p>
      <w:pPr>
        <w:pStyle w:val="Heading3"/>
      </w:pPr>
      <w:r>
        <w:t>Example 3: Fetch the next page using cursor</w:t>
      </w:r>
    </w:p>
    <w:p>
      <w:r>
        <w:rPr>
          <w:b/>
          <w:color w:val="666666"/>
          <w:sz w:val="16"/>
        </w:rPr>
        <w:t>[bash]</w:t>
      </w:r>
    </w:p>
    <w:p>
      <w:pPr>
        <w:shd w:fill="F2F2F2" w:val="clear"/>
      </w:pPr>
      <w:r>
        <w:rPr>
          <w:rFonts w:ascii="Courier New" w:hAnsi="Courier New"/>
          <w:sz w:val="17"/>
        </w:rPr>
        <w:t>curl -s \</w:t>
        <w:br/>
        <w:t xml:space="preserve"> 'https://{{OAUTH_METADATA.meta.domain}}.gorgias.com/api/integrations?cursor=WyJuZXh0IiwgIjIwMjEtMDEtMDFUMDE6MDA6MDAiLCA1MV0%3D&amp;limit=30' \</w:t>
        <w:br/>
        <w:t xml:space="preserve"> -H 'Accept: application/json'</w:t>
      </w:r>
    </w:p>
    <w:p>
      <w:pPr>
        <w:pStyle w:val="Heading3"/>
      </w:pPr>
      <w:r>
        <w:t>Related integrations actions</w:t>
      </w:r>
    </w:p>
    <w:p>
      <w:pPr>
        <w:pStyle w:val="ListBullet"/>
      </w:pPr>
      <w:r>
        <w:t>[DELETE] Delete an Integration — /integrations/{{id}}</w:t>
      </w:r>
    </w:p>
    <w:p>
      <w:pPr>
        <w:pStyle w:val="ListBullet"/>
      </w:pPr>
      <w:r>
        <w:t>[POST] Create an Integration — /api/api/integrations</w:t>
      </w:r>
    </w:p>
    <w:p>
      <w:pPr>
        <w:pStyle w:val="ListBullet"/>
      </w:pPr>
      <w:r>
        <w:t>[GET] Retrieve an Integration — /api/integrations/{{id}}</w:t>
      </w:r>
    </w:p>
    <w:p>
      <w:pPr>
        <w:pStyle w:val="ListBullet"/>
      </w:pPr>
      <w:r>
        <w:t>[PUT] Update an Integration — /api/integrations/{{id}}</w:t>
      </w:r>
    </w:p>
    <w:p>
      <w:r>
        <w:br w:type="page"/>
      </w:r>
    </w:p>
    <w:p>
      <w:pPr>
        <w:pStyle w:val="Heading2"/>
      </w:pPr>
      <w:r>
        <w:t>106. [GET] Retrieve an Integration</w:t>
      </w:r>
    </w:p>
    <w:p>
      <w:r>
        <w:rPr>
          <w:b/>
        </w:rPr>
        <w:t xml:space="preserve">Endpoint: </w:t>
      </w:r>
      <w:r>
        <w:rPr>
          <w:rFonts w:ascii="Courier New" w:hAnsi="Courier New"/>
          <w:sz w:val="18"/>
        </w:rPr>
        <w:t>/api/integrations/{{id}}</w:t>
      </w:r>
    </w:p>
    <w:p>
      <w:pPr>
        <w:pStyle w:val="Heading3"/>
      </w:pPr>
      <w:r>
        <w:t>Prerequisites</w:t>
      </w:r>
    </w:p>
    <w:p>
      <w:pPr>
        <w:pStyle w:val="ListBullet"/>
      </w:pPr>
      <w:r>
        <w:t>You must have access to the Gorgias helpdesk/domain that owns the integration.</w:t>
      </w:r>
    </w:p>
    <w:p>
      <w:pPr>
        <w:pStyle w:val="ListBullet"/>
      </w:pPr>
      <w:r>
        <w:t>You must know the integration ID to retrieve.</w:t>
      </w:r>
    </w:p>
    <w:p>
      <w:pPr>
        <w:pStyle w:val="Heading3"/>
      </w:pPr>
      <w:r>
        <w:t>Method</w:t>
      </w:r>
    </w:p>
    <w:p>
      <w:r>
        <w:t>GET</w:t>
      </w:r>
    </w:p>
    <w:p>
      <w:pPr>
        <w:pStyle w:val="Heading3"/>
      </w:pPr>
      <w:r>
        <w:t>URL</w:t>
      </w:r>
    </w:p>
    <w:p>
      <w:r>
        <w:t>https://{{OAUTH_METADATA.meta.domain}}.gorgias.com/api/integrations/{{id}}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integration by its ID. Integrations connect Gorgias with external services (for example, Gmail, Shopify, chat systems). For HTTP integrations, the response can include HTTP configuration (URL, triggers, request/response content types, etc.).</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/integrations/).</w:t>
      </w:r>
    </w:p>
    <w:p>
      <w:pPr>
        <w:pStyle w:val="ListBullet"/>
      </w:pPr>
      <w:r>
        <w:t>Always construct the path as /integrations/{{id}}, where {{id}}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/integrations/123</w:t>
        <w:br/>
        <w:t>/integrations/987</w:t>
      </w:r>
    </w:p>
    <w:p>
      <w:pPr>
        <w:pStyle w:val="Heading3"/>
      </w:pPr>
      <w:r>
        <w:t>Invalid Examples</w:t>
      </w:r>
    </w:p>
    <w:p>
      <w:r>
        <w:rPr>
          <w:b/>
          <w:color w:val="666666"/>
          <w:sz w:val="16"/>
        </w:rPr>
        <w:t>[http]</w:t>
      </w:r>
    </w:p>
    <w:p>
      <w:pPr>
        <w:shd w:fill="F2F2F2" w:val="clear"/>
      </w:pPr>
      <w:r>
        <w:rPr>
          <w:rFonts w:ascii="Courier New" w:hAnsi="Courier New"/>
          <w:sz w:val="17"/>
        </w:rPr>
        <w:t>/integrations/</w:t>
        <w:br/>
        <w:t>/integrations</w:t>
        <w:br/>
        <w:t>/integrations/{{id}} (unresolved placeholder)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integration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"created_datetime": "2021-01-07T13:00:00.123456",</w:t>
        <w:br/>
        <w:t xml:space="preserve"> "http": {</w:t>
        <w:br/>
        <w:t xml:space="preserve"> "form": {</w:t>
        <w:br/>
        <w:t xml:space="preserve"> "hello": "world",</w:t>
        <w:br/>
        <w:t xml:space="preserve"> "ticket_id": "{{ticket.id}}"</w:t>
        <w:br/>
        <w:t xml:space="preserve"> },</w:t>
        <w:br/>
        <w:t xml:space="preserve"> "id": 987,</w:t>
        <w:br/>
        <w:t xml:space="preserve"> "method": "GET",</w:t>
        <w:br/>
        <w:t xml:space="preserve"> "request_content_type": "application/json",</w:t>
        <w:br/>
        <w:t xml:space="preserve"> "response_content_type": "application/json",</w:t>
        <w:br/>
        <w:t xml:space="preserve"> "triggers": {</w:t>
        <w:br/>
        <w:t xml:space="preserve"> "ticket_assignee_updated": true,</w:t>
        <w:br/>
        <w:t xml:space="preserve"> "ticket_created": true,</w:t>
        <w:br/>
        <w:t xml:space="preserve"> "ticket_handed_over": true,</w:t>
        <w:br/>
        <w:t xml:space="preserve"> "ticket_message_created": true,</w:t>
        <w:br/>
        <w:t xml:space="preserve"> "ticket_message_failed": true,</w:t>
        <w:br/>
        <w:t xml:space="preserve"> "ticket_self_unsnoozed": true,</w:t>
        <w:br/>
        <w:t xml:space="preserve"> "ticket_status_updated": true,</w:t>
        <w:br/>
        <w:t xml:space="preserve"> "ticket_updated": true</w:t>
        <w:br/>
        <w:t xml:space="preserve"> },</w:t>
        <w:br/>
        <w:t xml:space="preserve"> "url": "https://company.com/api/customers?email={{ticket.customer.email}}"</w:t>
        <w:br/>
        <w:t xml:space="preserve"> },</w:t>
        <w:br/>
        <w:t xml:space="preserve"> "id": 123,</w:t>
        <w:br/>
        <w:t xml:space="preserve"> "name": "My HTTP integration",</w:t>
        <w:br/>
        <w:t xml:space="preserve"> "type": "http",</w:t>
        <w:br/>
        <w:t xml:space="preserve"> "updated_datetime": "2021-01-07T13:00:00.123456",</w:t>
        <w:br/>
        <w:t xml:space="preserve"> "uri": "/api/integrations/123/"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 | null</w:t>
            </w:r>
          </w:p>
        </w:tc>
        <w:tc>
          <w:tcPr>
            <w:tcW w:type="dxa" w:w="2880"/>
          </w:tcPr>
          <w:p>
            <w:r>
              <w:t>ID of the related application. (read-only)</w:t>
            </w:r>
          </w:p>
        </w:tc>
      </w:tr>
      <w:tr>
        <w:tc>
          <w:tcPr>
            <w:tcW w:type="dxa" w:w="2880"/>
          </w:tcPr>
          <w:p>
            <w:r>
              <w:t>business_hours_id</w:t>
            </w:r>
          </w:p>
        </w:tc>
        <w:tc>
          <w:tcPr>
            <w:tcW w:type="dxa" w:w="2880"/>
          </w:tcPr>
          <w:p>
            <w:r>
              <w:t>integer | null</w:t>
            </w:r>
          </w:p>
        </w:tc>
        <w:tc>
          <w:tcPr>
            <w:tcW w:type="dxa" w:w="2880"/>
          </w:tcPr>
          <w:p>
            <w:r>
              <w:t>ID of the business hour the phone integration is associated with. If null, default business hours are used.</w:t>
            </w:r>
          </w:p>
        </w:tc>
      </w:tr>
      <w:tr>
        <w:tc>
          <w:tcPr>
            <w:tcW w:type="dxa" w:w="2880"/>
          </w:tcPr>
          <w:p>
            <w:r>
              <w:t>created_datetime</w:t>
            </w:r>
          </w:p>
        </w:tc>
        <w:tc>
          <w:tcPr>
            <w:tcW w:type="dxa" w:w="2880"/>
          </w:tcPr>
          <w:p>
            <w:r>
              <w:t>string | null</w:t>
            </w:r>
          </w:p>
        </w:tc>
        <w:tc>
          <w:tcPr>
            <w:tcW w:type="dxa" w:w="2880"/>
          </w:tcPr>
          <w:p>
            <w:r>
              <w:t>When the integration was created. Format: date-time.</w:t>
            </w:r>
          </w:p>
        </w:tc>
      </w:tr>
      <w:tr>
        <w:tc>
          <w:tcPr>
            <w:tcW w:type="dxa" w:w="2880"/>
          </w:tcPr>
          <w:p>
            <w:r>
              <w:t>deactivated_datetime</w:t>
            </w:r>
          </w:p>
        </w:tc>
        <w:tc>
          <w:tcPr>
            <w:tcW w:type="dxa" w:w="2880"/>
          </w:tcPr>
          <w:p>
            <w:r>
              <w:t>string | null</w:t>
            </w:r>
          </w:p>
        </w:tc>
        <w:tc>
          <w:tcPr>
            <w:tcW w:type="dxa" w:w="2880"/>
          </w:tcPr>
          <w:p>
            <w:r>
              <w:t>When the integration was deactivated. Format: date-time.</w:t>
            </w:r>
          </w:p>
        </w:tc>
      </w:tr>
      <w:tr>
        <w:tc>
          <w:tcPr>
            <w:tcW w:type="dxa" w:w="2880"/>
          </w:tcPr>
          <w:p>
            <w:r>
              <w:t>description</w:t>
            </w:r>
          </w:p>
        </w:tc>
        <w:tc>
          <w:tcPr>
            <w:tcW w:type="dxa" w:w="2880"/>
          </w:tcPr>
          <w:p>
            <w:r>
              <w:t>string | null</w:t>
            </w:r>
          </w:p>
        </w:tc>
        <w:tc>
          <w:tcPr>
            <w:tcW w:type="dxa" w:w="2880"/>
          </w:tcPr>
          <w:p>
            <w:r>
              <w:t>Description about the integration.</w:t>
            </w:r>
          </w:p>
        </w:tc>
      </w:tr>
      <w:tr>
        <w:tc>
          <w:tcPr>
            <w:tcW w:type="dxa" w:w="2880"/>
          </w:tcPr>
          <w:p>
            <w:r>
              <w:t>http</w:t>
            </w:r>
          </w:p>
        </w:tc>
        <w:tc>
          <w:tcPr>
            <w:tcW w:type="dxa" w:w="2880"/>
          </w:tcPr>
          <w:p>
            <w:r>
              <w:t>object</w:t>
            </w:r>
          </w:p>
        </w:tc>
        <w:tc>
          <w:tcPr>
            <w:tcW w:type="dxa" w:w="2880"/>
          </w:tcPr>
          <w:p>
            <w:r>
              <w:t>Only available for HTTP integrations; defines the configuration of the integration.</w:t>
            </w:r>
          </w:p>
        </w:tc>
      </w:tr>
      <w:tr>
        <w:tc>
          <w:tcPr>
            <w:tcW w:type="dxa" w:w="2880"/>
          </w:tcPr>
          <w:p>
            <w:r>
              <w:t>http.form</w:t>
            </w:r>
          </w:p>
        </w:tc>
        <w:tc>
          <w:tcPr>
            <w:tcW w:type="dxa" w:w="2880"/>
          </w:tcPr>
          <w:p>
            <w:r>
              <w:t>object | null</w:t>
            </w:r>
          </w:p>
        </w:tc>
        <w:tc>
          <w:tcPr>
            <w:tcW w:type="dxa" w:w="2880"/>
          </w:tcPr>
          <w:p>
            <w:r>
              <w:t>Data sent to the external service. Can be raw JSON (when http.request_content_type is application/json) or key-value form data (when application/x-www-form-urlencoded). May include templated variables (e.g., {{ticket.id}}). Default: {}.</w:t>
            </w:r>
          </w:p>
        </w:tc>
      </w:tr>
      <w:tr>
        <w:tc>
          <w:tcPr>
            <w:tcW w:type="dxa" w:w="2880"/>
          </w:tcPr>
          <w:p>
            <w:r>
              <w:t>http.id</w:t>
            </w:r>
          </w:p>
        </w:tc>
        <w:tc>
          <w:tcPr>
            <w:tcW w:type="dxa" w:w="2880"/>
          </w:tcPr>
          <w:p>
            <w:r>
              <w:t>integer</w:t>
            </w:r>
          </w:p>
        </w:tc>
        <w:tc>
          <w:tcPr>
            <w:tcW w:type="dxa" w:w="2880"/>
          </w:tcPr>
          <w:p>
            <w:r>
              <w:t>ID of the HTTP integration configuration.</w:t>
            </w:r>
          </w:p>
        </w:tc>
      </w:tr>
      <w:tr>
        <w:tc>
          <w:tcPr>
            <w:tcW w:type="dxa" w:w="2880"/>
          </w:tcPr>
          <w:p>
            <w:r>
              <w:t>http.method</w:t>
            </w:r>
          </w:p>
        </w:tc>
        <w:tc>
          <w:tcPr>
            <w:tcW w:type="dxa" w:w="2880"/>
          </w:tcPr>
          <w:p>
            <w:r>
              <w:t>string</w:t>
            </w:r>
          </w:p>
        </w:tc>
        <w:tc>
          <w:tcPr>
            <w:tcW w:type="dxa" w:w="2880"/>
          </w:tcPr>
          <w:p>
            <w:r>
              <w:t>HTTP method expected by the external service. Enum: GET, POST, PUT, DELETE, HEAD, PATCH. Default: GET.</w:t>
            </w:r>
          </w:p>
        </w:tc>
      </w:tr>
      <w:tr>
        <w:tc>
          <w:tcPr>
            <w:tcW w:type="dxa" w:w="2880"/>
          </w:tcPr>
          <w:p>
            <w:r>
              <w:t>http.request_content_type</w:t>
            </w:r>
          </w:p>
        </w:tc>
        <w:tc>
          <w:tcPr>
            <w:tcW w:type="dxa" w:w="2880"/>
          </w:tcPr>
          <w:p>
            <w:r>
              <w:t>string</w:t>
            </w:r>
          </w:p>
        </w:tc>
        <w:tc>
          <w:tcPr>
            <w:tcW w:type="dxa" w:w="2880"/>
          </w:tcPr>
          <w:p>
            <w:r>
              <w:t>Content type of the outgoing request to the external service. Enum: application/json, application/x-www-form-urlencoded. Default: application/json.</w:t>
            </w:r>
          </w:p>
        </w:tc>
      </w:tr>
      <w:tr>
        <w:tc>
          <w:tcPr>
            <w:tcW w:type="dxa" w:w="2880"/>
          </w:tcPr>
          <w:p>
            <w:r>
              <w:t>http.response_content_type</w:t>
            </w:r>
          </w:p>
        </w:tc>
        <w:tc>
          <w:tcPr>
            <w:tcW w:type="dxa" w:w="2880"/>
          </w:tcPr>
          <w:p>
            <w:r>
              <w:t>string</w:t>
            </w:r>
          </w:p>
        </w:tc>
        <w:tc>
          <w:tcPr>
            <w:tcW w:type="dxa" w:w="2880"/>
          </w:tcPr>
          <w:p>
            <w:r>
              <w:t>Content type of the incoming response from the external service. Enum: application/json. Default: application/json.</w:t>
            </w:r>
          </w:p>
        </w:tc>
      </w:tr>
      <w:tr>
        <w:tc>
          <w:tcPr>
            <w:tcW w:type="dxa" w:w="2880"/>
          </w:tcPr>
          <w:p>
            <w:r>
              <w:t>http.triggers</w:t>
            </w:r>
          </w:p>
        </w:tc>
        <w:tc>
          <w:tcPr>
            <w:tcW w:type="dxa" w:w="2880"/>
          </w:tcPr>
          <w:p>
            <w:r>
              <w:t>object</w:t>
            </w:r>
          </w:p>
        </w:tc>
        <w:tc>
          <w:tcPr>
            <w:tcW w:type="dxa" w:w="2880"/>
          </w:tcPr>
          <w:p>
            <w:r>
              <w:t>Events that will trigger the request to the external service.</w:t>
            </w:r>
          </w:p>
        </w:tc>
      </w:tr>
      <w:tr>
        <w:tc>
          <w:tcPr>
            <w:tcW w:type="dxa" w:w="2880"/>
          </w:tcPr>
          <w:p>
            <w:r>
              <w:t>http.triggers.ticket-assignment-updated</w:t>
            </w:r>
          </w:p>
        </w:tc>
        <w:tc>
          <w:tcPr>
            <w:tcW w:type="dxa" w:w="2880"/>
          </w:tcPr>
          <w:p>
            <w:r>
              <w:t>boolean</w:t>
            </w:r>
          </w:p>
        </w:tc>
        <w:tc>
          <w:tcPr>
            <w:tcW w:type="dxa" w:w="2880"/>
          </w:tcPr>
          <w:p>
            <w:r>
              <w:t>Trigger when ticket assignee is changed. Default: false.</w:t>
            </w:r>
          </w:p>
        </w:tc>
      </w:tr>
      <w:tr>
        <w:tc>
          <w:tcPr>
            <w:tcW w:type="dxa" w:w="2880"/>
          </w:tcPr>
          <w:p>
            <w:r>
              <w:t>http.triggers.ticket-created</w:t>
            </w:r>
          </w:p>
        </w:tc>
        <w:tc>
          <w:tcPr>
            <w:tcW w:type="dxa" w:w="2880"/>
          </w:tcPr>
          <w:p>
            <w:r>
              <w:t>boolean</w:t>
            </w:r>
          </w:p>
        </w:tc>
        <w:tc>
          <w:tcPr>
            <w:tcW w:type="dxa" w:w="2880"/>
          </w:tcPr>
          <w:p>
            <w:r>
              <w:t>Trigger when a ticket is created. Default: false.</w:t>
            </w:r>
          </w:p>
        </w:tc>
      </w:tr>
      <w:tr>
        <w:tc>
          <w:tcPr>
            <w:tcW w:type="dxa" w:w="2880"/>
          </w:tcPr>
          <w:p>
            <w:r>
              <w:t>http.triggers.ticket-handed-over</w:t>
            </w:r>
          </w:p>
        </w:tc>
        <w:tc>
          <w:tcPr>
            <w:tcW w:type="dxa" w:w="2880"/>
          </w:tcPr>
          <w:p>
            <w:r>
              <w:t>boolean</w:t>
            </w:r>
          </w:p>
        </w:tc>
        <w:tc>
          <w:tcPr>
            <w:tcW w:type="dxa" w:w="2880"/>
          </w:tcPr>
          <w:p>
            <w:r>
              <w:t>Trigger when a ticket is handed over to another user (further configuration required). Default: false.</w:t>
            </w:r>
          </w:p>
        </w:tc>
      </w:tr>
      <w:tr>
        <w:tc>
          <w:tcPr>
            <w:tcW w:type="dxa" w:w="2880"/>
          </w:tcPr>
          <w:p>
            <w:r>
              <w:t>http.triggers.ticket-message-created</w:t>
            </w:r>
          </w:p>
        </w:tc>
        <w:tc>
          <w:tcPr>
            <w:tcW w:type="dxa" w:w="2880"/>
          </w:tcPr>
          <w:p>
            <w:r>
              <w:t>boolean</w:t>
            </w:r>
          </w:p>
        </w:tc>
        <w:tc>
          <w:tcPr>
            <w:tcW w:type="dxa" w:w="2880"/>
          </w:tcPr>
          <w:p>
            <w:r>
              <w:t>Trigger when a new message is created in a ticket. Default: false.</w:t>
            </w:r>
          </w:p>
        </w:tc>
      </w:tr>
      <w:tr>
        <w:tc>
          <w:tcPr>
            <w:tcW w:type="dxa" w:w="2880"/>
          </w:tcPr>
          <w:p>
            <w:r>
              <w:t>http.triggers.ticket-message-failed</w:t>
            </w:r>
          </w:p>
        </w:tc>
        <w:tc>
          <w:tcPr>
            <w:tcW w:type="dxa" w:w="2880"/>
          </w:tcPr>
          <w:p>
            <w:r>
              <w:t>boolean</w:t>
            </w:r>
          </w:p>
        </w:tc>
        <w:tc>
          <w:tcPr>
            <w:tcW w:type="dxa" w:w="2880"/>
          </w:tcPr>
          <w:p>
            <w:r>
              <w:t>Trigger when a message fails to send. Default: false.</w:t>
            </w:r>
          </w:p>
        </w:tc>
      </w:tr>
      <w:tr>
        <w:tc>
          <w:tcPr>
            <w:tcW w:type="dxa" w:w="2880"/>
          </w:tcPr>
          <w:p>
            <w:r>
              <w:t>http.triggers.ticket-self-unsnoozed</w:t>
            </w:r>
          </w:p>
        </w:tc>
        <w:tc>
          <w:tcPr>
            <w:tcW w:type="dxa" w:w="2880"/>
          </w:tcPr>
          <w:p>
            <w:r>
              <w:t>boolean</w:t>
            </w:r>
          </w:p>
        </w:tc>
        <w:tc>
          <w:tcPr>
            <w:tcW w:type="dxa" w:w="2880"/>
          </w:tcPr>
          <w:p>
            <w:r>
              <w:t>Trigger when snooze delay ends. Default: false.</w:t>
            </w:r>
          </w:p>
        </w:tc>
      </w:tr>
      <w:tr>
        <w:tc>
          <w:tcPr>
            <w:tcW w:type="dxa" w:w="2880"/>
          </w:tcPr>
          <w:p>
            <w:r>
              <w:t>http.triggers.ticket-status-updated</w:t>
            </w:r>
          </w:p>
        </w:tc>
        <w:tc>
          <w:tcPr>
            <w:tcW w:type="dxa" w:w="2880"/>
          </w:tcPr>
          <w:p>
            <w:r>
              <w:t>boolean</w:t>
            </w:r>
          </w:p>
        </w:tc>
        <w:tc>
          <w:tcPr>
            <w:tcW w:type="dxa" w:w="2880"/>
          </w:tcPr>
          <w:p>
            <w:r>
              <w:t>Trigger when ticket status is updated. Default: false.</w:t>
            </w:r>
          </w:p>
        </w:tc>
      </w:tr>
      <w:tr>
        <w:tc>
          <w:tcPr>
            <w:tcW w:type="dxa" w:w="2880"/>
          </w:tcPr>
          <w:p>
            <w:r>
              <w:t>http.triggers.ticket-updated</w:t>
            </w:r>
          </w:p>
        </w:tc>
        <w:tc>
          <w:tcPr>
            <w:tcW w:type="dxa" w:w="2880"/>
          </w:tcPr>
          <w:p>
            <w:r>
              <w:t>boolean</w:t>
            </w:r>
          </w:p>
        </w:tc>
        <w:tc>
          <w:tcPr>
            <w:tcW w:type="dxa" w:w="2880"/>
          </w:tcPr>
          <w:p>
            <w:r>
              <w:t>Trigger when a ticket is updated. Default: false.</w:t>
            </w:r>
          </w:p>
        </w:tc>
      </w:tr>
      <w:tr>
        <w:tc>
          <w:tcPr>
            <w:tcW w:type="dxa" w:w="2880"/>
          </w:tcPr>
          <w:p>
            <w:r>
              <w:t>http.url</w:t>
            </w:r>
          </w:p>
        </w:tc>
        <w:tc>
          <w:tcPr>
            <w:tcW w:type="dxa" w:w="2880"/>
          </w:tcPr>
          <w:p>
            <w:r>
              <w:t>string</w:t>
            </w:r>
          </w:p>
        </w:tc>
        <w:tc>
          <w:tcPr>
            <w:tcW w:type="dxa" w:w="2880"/>
          </w:tcPr>
          <w:p>
            <w:r>
              <w:t>URL of the external service. May include templated variables (e.g., {{ticket.customer.email}}).</w:t>
            </w:r>
          </w:p>
        </w:tc>
      </w:tr>
      <w:tr>
        <w:tc>
          <w:tcPr>
            <w:tcW w:type="dxa" w:w="2880"/>
          </w:tcPr>
          <w:p>
            <w:r>
              <w:t>id</w:t>
            </w:r>
          </w:p>
        </w:tc>
        <w:tc>
          <w:tcPr>
            <w:tcW w:type="dxa" w:w="2880"/>
          </w:tcPr>
          <w:p>
            <w:r>
              <w:t>integer</w:t>
            </w:r>
          </w:p>
        </w:tc>
        <w:tc>
          <w:tcPr>
            <w:tcW w:type="dxa" w:w="2880"/>
          </w:tcPr>
          <w:p>
            <w:r>
              <w:t>ID of the integration.</w:t>
            </w:r>
          </w:p>
        </w:tc>
      </w:tr>
      <w:tr>
        <w:tc>
          <w:tcPr>
            <w:tcW w:type="dxa" w:w="2880"/>
          </w:tcPr>
          <w:p>
            <w:r>
              <w:t>managed</w:t>
            </w:r>
          </w:p>
        </w:tc>
        <w:tc>
          <w:tcPr>
            <w:tcW w:type="dxa" w:w="2880"/>
          </w:tcPr>
          <w:p>
            <w:r>
              <w:t>boolean</w:t>
            </w:r>
          </w:p>
        </w:tc>
        <w:tc>
          <w:tcPr>
            <w:tcW w:type="dxa" w:w="2880"/>
          </w:tcPr>
          <w:p>
            <w:r>
              <w:t>Whether the integration is managed by Gorgias. Default: false.</w:t>
            </w:r>
          </w:p>
        </w:tc>
      </w:tr>
      <w:tr>
        <w:tc>
          <w:tcPr>
            <w:tcW w:type="dxa" w:w="2880"/>
          </w:tcPr>
          <w:p>
            <w:r>
              <w:t>name</w:t>
            </w:r>
          </w:p>
        </w:tc>
        <w:tc>
          <w:tcPr>
            <w:tcW w:type="dxa" w:w="2880"/>
          </w:tcPr>
          <w:p>
            <w:r>
              <w:t>string</w:t>
            </w:r>
          </w:p>
        </w:tc>
        <w:tc>
          <w:tcPr>
            <w:tcW w:type="dxa" w:w="2880"/>
          </w:tcPr>
          <w:p>
            <w:r>
              <w:t>Name of the integration (often an email address, Facebook page name, etc.).</w:t>
            </w:r>
          </w:p>
        </w:tc>
      </w:tr>
      <w:tr>
        <w:tc>
          <w:tcPr>
            <w:tcW w:type="dxa" w:w="2880"/>
          </w:tcPr>
          <w:p>
            <w:r>
              <w:t>type</w:t>
            </w:r>
          </w:p>
        </w:tc>
        <w:tc>
          <w:tcPr>
            <w:tcW w:type="dxa" w:w="2880"/>
          </w:tcPr>
          <w:p>
            <w:r>
              <w:t>string</w:t>
            </w:r>
          </w:p>
        </w:tc>
        <w:tc>
          <w:tcPr>
            <w:tcW w:type="dxa" w:w="2880"/>
          </w:tcPr>
          <w:p>
            <w:r>
              <w:t>Type of integration. Enum: http.</w:t>
            </w:r>
          </w:p>
        </w:tc>
      </w:tr>
      <w:tr>
        <w:tc>
          <w:tcPr>
            <w:tcW w:type="dxa" w:w="2880"/>
          </w:tcPr>
          <w:p>
            <w:r>
              <w:t>updated_datetime</w:t>
            </w:r>
          </w:p>
        </w:tc>
        <w:tc>
          <w:tcPr>
            <w:tcW w:type="dxa" w:w="2880"/>
          </w:tcPr>
          <w:p>
            <w:r>
              <w:t>string | null</w:t>
            </w:r>
          </w:p>
        </w:tc>
        <w:tc>
          <w:tcPr>
            <w:tcW w:type="dxa" w:w="2880"/>
          </w:tcPr>
          <w:p>
            <w:r>
              <w:t>When the integration was last updated. Format: date-time.</w:t>
            </w:r>
          </w:p>
        </w:tc>
      </w:tr>
      <w:tr>
        <w:tc>
          <w:tcPr>
            <w:tcW w:type="dxa" w:w="2880"/>
          </w:tcPr>
          <w:p>
            <w:r>
              <w:t>uri</w:t>
            </w:r>
          </w:p>
        </w:tc>
        <w:tc>
          <w:tcPr>
            <w:tcW w:type="dxa" w:w="2880"/>
          </w:tcPr>
          <w:p>
            <w:r>
              <w:t>string</w:t>
            </w:r>
          </w:p>
        </w:tc>
        <w:tc>
          <w:tcPr>
            <w:tcW w:type="dxa" w:w="2880"/>
          </w:tcPr>
          <w:p>
            <w:r>
              <w:t>URI of the integration. (read-only)</w:t>
            </w:r>
          </w:p>
        </w:tc>
      </w:tr>
      <w:tr>
        <w:tc>
          <w:tcPr>
            <w:tcW w:type="dxa" w:w="2880"/>
          </w:tcPr>
          <w:p>
            <w:r>
              <w:t>user</w:t>
            </w:r>
          </w:p>
        </w:tc>
        <w:tc>
          <w:tcPr>
            <w:tcW w:type="dxa" w:w="2880"/>
          </w:tcPr>
          <w:p>
            <w:r>
              <w:t>object</w:t>
            </w:r>
          </w:p>
        </w:tc>
        <w:tc>
          <w:tcPr>
            <w:tcW w:type="dxa" w:w="2880"/>
          </w:tcPr>
          <w:p>
            <w:r>
              <w:t>User which created this integration.</w:t>
            </w:r>
          </w:p>
        </w:tc>
      </w:tr>
      <w:tr>
        <w:tc>
          <w:tcPr>
            <w:tcW w:type="dxa" w:w="2880"/>
          </w:tcPr>
          <w:p>
            <w:r>
              <w:t>user.id</w:t>
            </w:r>
          </w:p>
        </w:tc>
        <w:tc>
          <w:tcPr>
            <w:tcW w:type="dxa" w:w="2880"/>
          </w:tcPr>
          <w:p>
            <w:r>
              <w:t>integer</w:t>
            </w:r>
          </w:p>
        </w:tc>
        <w:tc>
          <w:tcPr>
            <w:tcW w:type="dxa" w:w="2880"/>
          </w:tcPr>
          <w:p>
            <w:r>
              <w:t>ID of the user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'https://{{OAUTH_METADATA.meta.domain}}.gorgias.com/api/integrations/123' \</w:t>
        <w:br/>
        <w:t xml:space="preserve"> --header 'Accept: application/json'</w:t>
      </w:r>
    </w:p>
    <w:p>
      <w:pPr>
        <w:pStyle w:val="Heading3"/>
      </w:pPr>
      <w:r>
        <w:t>Example Usage</w:t>
      </w:r>
    </w:p>
    <w:p>
      <w:pPr>
        <w:pStyle w:val="Heading3"/>
      </w:pPr>
      <w:r>
        <w:t>Example 1: Retrieve an HTTP integration</w:t>
      </w:r>
    </w:p>
    <w:p>
      <w:pPr>
        <w:pStyle w:val="Heading3"/>
      </w:pPr>
      <w:r>
        <w:t>Example 2: Retrieve another integration by ID</w:t>
      </w:r>
    </w:p>
    <w:p>
      <w:r>
        <w:rPr>
          <w:b/>
          <w:color w:val="666666"/>
          <w:sz w:val="16"/>
        </w:rPr>
        <w:t>[bash]</w:t>
      </w:r>
    </w:p>
    <w:p>
      <w:pPr>
        <w:shd w:fill="F2F2F2" w:val="clear"/>
      </w:pPr>
      <w:r>
        <w:rPr>
          <w:rFonts w:ascii="Courier New" w:hAnsi="Courier New"/>
          <w:sz w:val="17"/>
        </w:rPr>
        <w:t>curl --request GET \</w:t>
        <w:br/>
        <w:t xml:space="preserve"> --url 'https://{{OAUTH_METADATA.meta.domain}}.gorgias.com/api/integrations/987' \</w:t>
        <w:br/>
        <w:t xml:space="preserve"> --header 'Accept: application/json'</w:t>
      </w:r>
    </w:p>
    <w:p>
      <w:pPr>
        <w:pStyle w:val="Heading3"/>
      </w:pPr>
      <w:r>
        <w:t>Notes</w:t>
      </w:r>
    </w:p>
    <w:p>
      <w:pPr>
        <w:pStyle w:val="ListBullet"/>
      </w:pPr>
      <w:r>
        <w:t>This endpoint returns the integration object; for HTTP integrations it may include the http configuration object.</w:t>
      </w:r>
    </w:p>
    <w:p>
      <w:pPr>
        <w:pStyle w:val="ListBullet"/>
      </w:pPr>
      <w:r>
        <w:t>Templated variables shown in examples (like {{ticket.id}}) are part of integration configuration and are returned as strings.</w:t>
      </w:r>
    </w:p>
    <w:p>
      <w:pPr>
        <w:pStyle w:val="Heading3"/>
      </w:pPr>
      <w:r>
        <w:t>Error Handling</w:t>
      </w:r>
    </w:p>
    <w:p>
      <w:pPr>
        <w:pStyle w:val="ListBullet"/>
      </w:pPr>
      <w:r>
        <w:t>Error responses (status codes and bodies) were not provided in the scraped OpenAPI snippet for this endpoint.</w:t>
      </w:r>
    </w:p>
    <w:p>
      <w:pPr>
        <w:pStyle w:val="Heading3"/>
      </w:pPr>
      <w:r>
        <w:t>Related integrations actions</w:t>
      </w:r>
    </w:p>
    <w:p>
      <w:pPr>
        <w:pStyle w:val="ListBullet"/>
      </w:pPr>
      <w:r>
        <w:t>[DELETE] Delete an Integration — /integrations/{{id}}</w:t>
      </w:r>
    </w:p>
    <w:p>
      <w:pPr>
        <w:pStyle w:val="ListBullet"/>
      </w:pPr>
      <w:r>
        <w:t>[POST] Create an Integration — /api/api/integrations</w:t>
      </w:r>
    </w:p>
    <w:p>
      <w:pPr>
        <w:pStyle w:val="ListBullet"/>
      </w:pPr>
      <w:r>
        <w:t>[GET] List Integrations — /api/integrations</w:t>
      </w:r>
    </w:p>
    <w:p>
      <w:pPr>
        <w:pStyle w:val="ListBullet"/>
      </w:pPr>
      <w:r>
        <w:t>[PUT] Update an Integration — /api/integrations/{{id}}</w:t>
      </w:r>
    </w:p>
    <w:p>
      <w:r>
        <w:br w:type="page"/>
      </w:r>
    </w:p>
    <w:p>
      <w:pPr>
        <w:pStyle w:val="Heading2"/>
      </w:pPr>
      <w:r>
        <w:t>107. [PUT] Update an Integration</w:t>
      </w:r>
    </w:p>
    <w:p>
      <w:r>
        <w:rPr>
          <w:b/>
        </w:rPr>
        <w:t xml:space="preserve">Endpoint: </w:t>
      </w:r>
      <w:r>
        <w:rPr>
          <w:rFonts w:ascii="Courier New" w:hAnsi="Courier New"/>
          <w:sz w:val="18"/>
        </w:rPr>
        <w:t>/api/integrations/{{id}}</w:t>
      </w:r>
    </w:p>
    <w:p>
      <w:pPr>
        <w:pStyle w:val="Heading3"/>
      </w:pPr>
      <w:r>
        <w:t>Prerequisites</w:t>
      </w:r>
    </w:p>
    <w:p>
      <w:pPr>
        <w:pStyle w:val="ListBullet"/>
      </w:pPr>
      <w:r>
        <w:t>You must have access to the Gorgias Helpdesk/domain that owns the integration.</w:t>
      </w:r>
    </w:p>
    <w:p>
      <w:pPr>
        <w:pStyle w:val="ListBullet"/>
      </w:pPr>
      <w:r>
        <w:t>You must know the integration ID (id) you want to update.</w:t>
      </w:r>
    </w:p>
    <w:p>
      <w:pPr>
        <w:pStyle w:val="Heading3"/>
      </w:pPr>
      <w:r>
        <w:t>Method</w:t>
      </w:r>
    </w:p>
    <w:p>
      <w:r>
        <w:t>PUT</w:t>
      </w:r>
    </w:p>
    <w:p>
      <w:pPr>
        <w:pStyle w:val="Heading3"/>
      </w:pPr>
      <w:r>
        <w:t>URL</w:t>
      </w:r>
    </w:p>
    <w:p>
      <w:r>
        <w:t>https://{{OAUTH_METADATA.meta.domain}}.gorgias.com/api/integrations/{{id}}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integration (typically an HTTP integration) by integration ID. You can update the integration name and (for HTTP integrations) its HTTP configuration (URL, method, content types, triggers, etc.), as well as optional descriptive/deactivation fields.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/integrations// or /integrations/).</w:t>
      </w:r>
    </w:p>
    <w:p>
      <w:pPr>
        <w:pStyle w:val="ListBullet"/>
      </w:pPr>
      <w:r>
        <w:t>Always construct the path as /integrations/{{id}}, where {{id}} is a non-empty integer.</w:t>
      </w:r>
    </w:p>
    <w:p>
      <w:pPr>
        <w:pStyle w:val="ListBullet"/>
      </w:pPr>
      <w:r>
        <w:t>When executing the action, ensure to send Path Parameters in the URL and not in the body.</w:t>
      </w:r>
    </w:p>
    <w:p>
      <w:pPr>
        <w:pStyle w:val="ListBullet"/>
      </w:pPr>
      <w:r>
        <w:t xml:space="preserve">When executing the action, ensure to send Query Parameters as URL query parameters and not in the body. </w:t>
        <w:br/>
        <w:b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/api/integrations/123</w:t>
        <w:br/>
        <w:t>/api/integrations/987</w:t>
      </w:r>
    </w:p>
    <w:p>
      <w:pPr>
        <w:pStyle w:val="Heading3"/>
      </w:pPr>
      <w:r>
        <w:t>Invalid Examples</w:t>
      </w:r>
    </w:p>
    <w:p>
      <w:r>
        <w:rPr>
          <w:b/>
          <w:color w:val="666666"/>
          <w:sz w:val="16"/>
        </w:rPr>
        <w:t>[http]</w:t>
      </w:r>
    </w:p>
    <w:p>
      <w:pPr>
        <w:shd w:fill="F2F2F2" w:val="clear"/>
      </w:pPr>
      <w:r>
        <w:rPr>
          <w:rFonts w:ascii="Courier New" w:hAnsi="Courier New"/>
          <w:sz w:val="17"/>
        </w:rPr>
        <w:t>/api/integrations/</w:t>
        <w:br/>
        <w:t>/api/integrations</w:t>
        <w:br/>
        <w:t>/api/integrations//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integration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integration (e.g., an email address, page name, etc.).</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 | null</w:t>
            </w:r>
          </w:p>
        </w:tc>
        <w:tc>
          <w:tcPr>
            <w:tcW w:type="dxa" w:w="2880"/>
          </w:tcPr>
          <w:p>
            <w:r>
              <w:t>Description about the integration. Nullable.</w:t>
            </w:r>
          </w:p>
        </w:tc>
      </w:tr>
      <w:tr>
        <w:tc>
          <w:tcPr>
            <w:tcW w:type="dxa" w:w="2880"/>
          </w:tcPr>
          <w:p>
            <w:r>
              <w:t>deactivated_datetime</w:t>
            </w:r>
          </w:p>
        </w:tc>
        <w:tc>
          <w:tcPr>
            <w:tcW w:type="dxa" w:w="2880"/>
          </w:tcPr>
          <w:p>
            <w:r>
              <w:t>string | null</w:t>
            </w:r>
          </w:p>
        </w:tc>
        <w:tc>
          <w:tcPr>
            <w:tcW w:type="dxa" w:w="2880"/>
          </w:tcPr>
          <w:p>
            <w:r>
              <w:t>When the integration was deactivated. Date-time format.</w:t>
            </w:r>
          </w:p>
        </w:tc>
      </w:tr>
      <w:tr>
        <w:tc>
          <w:tcPr>
            <w:tcW w:type="dxa" w:w="2880"/>
          </w:tcPr>
          <w:p>
            <w:r>
              <w:t>http</w:t>
            </w:r>
          </w:p>
        </w:tc>
        <w:tc>
          <w:tcPr>
            <w:tcW w:type="dxa" w:w="2880"/>
          </w:tcPr>
          <w:p>
            <w:r>
              <w:t>object</w:t>
            </w:r>
          </w:p>
        </w:tc>
        <w:tc>
          <w:tcPr>
            <w:tcW w:type="dxa" w:w="2880"/>
          </w:tcPr>
          <w:p>
            <w:r>
              <w:t>Only for HTTP integrations. Defines the configuration of the integration. If provided, must include http.url.</w:t>
            </w:r>
          </w:p>
        </w:tc>
      </w:tr>
    </w:tbl>
    <w:p/>
    <w:p>
      <w:pPr>
        <w:pStyle w:val="Heading3"/>
      </w:pPr>
      <w:r>
        <w:t>http object fields (Optional unless noted)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http.url</w:t>
            </w:r>
          </w:p>
        </w:tc>
        <w:tc>
          <w:tcPr>
            <w:tcW w:type="dxa" w:w="2880"/>
          </w:tcPr>
          <w:p>
            <w:r>
              <w:t>string</w:t>
            </w:r>
          </w:p>
        </w:tc>
        <w:tc>
          <w:tcPr>
            <w:tcW w:type="dxa" w:w="2880"/>
          </w:tcPr>
          <w:p>
            <w:r>
              <w:t>Required if http is provided. URL of the external service. May include Gorgias variables (e.g., {{ticket.customer.email}}).</w:t>
            </w:r>
          </w:p>
        </w:tc>
      </w:tr>
      <w:tr>
        <w:tc>
          <w:tcPr>
            <w:tcW w:type="dxa" w:w="2880"/>
          </w:tcPr>
          <w:p>
            <w:r>
              <w:t>http.method</w:t>
            </w:r>
          </w:p>
        </w:tc>
        <w:tc>
          <w:tcPr>
            <w:tcW w:type="dxa" w:w="2880"/>
          </w:tcPr>
          <w:p>
            <w:r>
              <w:t>string</w:t>
            </w:r>
          </w:p>
        </w:tc>
        <w:tc>
          <w:tcPr>
            <w:tcW w:type="dxa" w:w="2880"/>
          </w:tcPr>
          <w:p>
            <w:r>
              <w:t>HTTP method expected by the external service. Enum: GET, POST, PUT, DELETE, HEAD, PATCH. Default: GET.</w:t>
            </w:r>
          </w:p>
        </w:tc>
      </w:tr>
      <w:tr>
        <w:tc>
          <w:tcPr>
            <w:tcW w:type="dxa" w:w="2880"/>
          </w:tcPr>
          <w:p>
            <w:r>
              <w:t>http.request_content_type</w:t>
            </w:r>
          </w:p>
        </w:tc>
        <w:tc>
          <w:tcPr>
            <w:tcW w:type="dxa" w:w="2880"/>
          </w:tcPr>
          <w:p>
            <w:r>
              <w:t>string</w:t>
            </w:r>
          </w:p>
        </w:tc>
        <w:tc>
          <w:tcPr>
            <w:tcW w:type="dxa" w:w="2880"/>
          </w:tcPr>
          <w:p>
            <w:r>
              <w:t>Content type of the outgoing request to the external service. Enum: application/json, application/x-www-form-urlencoded. Default: application/json.</w:t>
            </w:r>
          </w:p>
        </w:tc>
      </w:tr>
      <w:tr>
        <w:tc>
          <w:tcPr>
            <w:tcW w:type="dxa" w:w="2880"/>
          </w:tcPr>
          <w:p>
            <w:r>
              <w:t>http.response_content_type</w:t>
            </w:r>
          </w:p>
        </w:tc>
        <w:tc>
          <w:tcPr>
            <w:tcW w:type="dxa" w:w="2880"/>
          </w:tcPr>
          <w:p>
            <w:r>
              <w:t>string</w:t>
            </w:r>
          </w:p>
        </w:tc>
        <w:tc>
          <w:tcPr>
            <w:tcW w:type="dxa" w:w="2880"/>
          </w:tcPr>
          <w:p>
            <w:r>
              <w:t>Content type of the incoming response from the external service. Enum: application/json. Default: application/json.</w:t>
            </w:r>
          </w:p>
        </w:tc>
      </w:tr>
      <w:tr>
        <w:tc>
          <w:tcPr>
            <w:tcW w:type="dxa" w:w="2880"/>
          </w:tcPr>
          <w:p>
            <w:r>
              <w:t>http.form</w:t>
            </w:r>
          </w:p>
        </w:tc>
        <w:tc>
          <w:tcPr>
            <w:tcW w:type="dxa" w:w="2880"/>
          </w:tcPr>
          <w:p>
            <w:r>
              <w:t>object | null</w:t>
            </w:r>
          </w:p>
        </w:tc>
        <w:tc>
          <w:tcPr>
            <w:tcW w:type="dxa" w:w="2880"/>
          </w:tcPr>
          <w:p>
            <w:r>
              <w:t>Data to send to the external service. If request_content_type is application/json, it can be a raw JSON object; if application/x-www-form-urlencoded, a key-value object representing form data. Default: {}. May include variables (e.g., {{ticket.id}}).</w:t>
            </w:r>
          </w:p>
        </w:tc>
      </w:tr>
      <w:tr>
        <w:tc>
          <w:tcPr>
            <w:tcW w:type="dxa" w:w="2880"/>
          </w:tcPr>
          <w:p>
            <w:r>
              <w:t>http.headers</w:t>
            </w:r>
          </w:p>
        </w:tc>
        <w:tc>
          <w:tcPr>
            <w:tcW w:type="dxa" w:w="2880"/>
          </w:tcPr>
          <w:p>
            <w:r>
              <w:t>object | null</w:t>
            </w:r>
          </w:p>
        </w:tc>
        <w:tc>
          <w:tcPr>
            <w:tcW w:type="dxa" w:w="2880"/>
          </w:tcPr>
          <w:p>
            <w:r>
              <w:t>HTTP headers expected by the external service (these are sent by Gorgias to the external service). Default: {}. Example: { "x-api-key": "abcdef12345" }.</w:t>
            </w:r>
          </w:p>
        </w:tc>
      </w:tr>
      <w:tr>
        <w:tc>
          <w:tcPr>
            <w:tcW w:type="dxa" w:w="2880"/>
          </w:tcPr>
          <w:p>
            <w:r>
              <w:t>http.hmac_secret</w:t>
            </w:r>
          </w:p>
        </w:tc>
        <w:tc>
          <w:tcPr>
            <w:tcW w:type="dxa" w:w="2880"/>
          </w:tcPr>
          <w:p>
            <w:r>
              <w:t>string</w:t>
            </w:r>
          </w:p>
        </w:tc>
        <w:tc>
          <w:tcPr>
            <w:tcW w:type="dxa" w:w="2880"/>
          </w:tcPr>
          <w:p>
            <w:r>
              <w:t>HMAC secret used to sign HTTP calls to the external service.</w:t>
            </w:r>
          </w:p>
        </w:tc>
      </w:tr>
      <w:tr>
        <w:tc>
          <w:tcPr>
            <w:tcW w:type="dxa" w:w="2880"/>
          </w:tcPr>
          <w:p>
            <w:r>
              <w:t>http.triggers</w:t>
            </w:r>
          </w:p>
        </w:tc>
        <w:tc>
          <w:tcPr>
            <w:tcW w:type="dxa" w:w="2880"/>
          </w:tcPr>
          <w:p>
            <w:r>
              <w:t>object</w:t>
            </w:r>
          </w:p>
        </w:tc>
        <w:tc>
          <w:tcPr>
            <w:tcW w:type="dxa" w:w="2880"/>
          </w:tcPr>
          <w:p>
            <w:r>
              <w:t>Events that trigger the HTTP integration. Each field is a boolean with default false.</w:t>
            </w:r>
          </w:p>
        </w:tc>
      </w:tr>
      <w:tr>
        <w:tc>
          <w:tcPr>
            <w:tcW w:type="dxa" w:w="2880"/>
          </w:tcPr>
          <w:p>
            <w:r>
              <w:t>http.triggers.ticket-assignment-updated</w:t>
            </w:r>
          </w:p>
        </w:tc>
        <w:tc>
          <w:tcPr>
            <w:tcW w:type="dxa" w:w="2880"/>
          </w:tcPr>
          <w:p>
            <w:r>
              <w:t>boolean</w:t>
            </w:r>
          </w:p>
        </w:tc>
        <w:tc>
          <w:tcPr>
            <w:tcW w:type="dxa" w:w="2880"/>
          </w:tcPr>
          <w:p>
            <w:r>
              <w:t>Trigger when the ticket assignee is changed. Default: false.</w:t>
            </w:r>
          </w:p>
        </w:tc>
      </w:tr>
      <w:tr>
        <w:tc>
          <w:tcPr>
            <w:tcW w:type="dxa" w:w="2880"/>
          </w:tcPr>
          <w:p>
            <w:r>
              <w:t>http.triggers.ticket-created</w:t>
            </w:r>
          </w:p>
        </w:tc>
        <w:tc>
          <w:tcPr>
            <w:tcW w:type="dxa" w:w="2880"/>
          </w:tcPr>
          <w:p>
            <w:r>
              <w:t>boolean</w:t>
            </w:r>
          </w:p>
        </w:tc>
        <w:tc>
          <w:tcPr>
            <w:tcW w:type="dxa" w:w="2880"/>
          </w:tcPr>
          <w:p>
            <w:r>
              <w:t>Trigger when a ticket is created. Default: false.</w:t>
            </w:r>
          </w:p>
        </w:tc>
      </w:tr>
      <w:tr>
        <w:tc>
          <w:tcPr>
            <w:tcW w:type="dxa" w:w="2880"/>
          </w:tcPr>
          <w:p>
            <w:r>
              <w:t>http.triggers.ticket-handed-over</w:t>
            </w:r>
          </w:p>
        </w:tc>
        <w:tc>
          <w:tcPr>
            <w:tcW w:type="dxa" w:w="2880"/>
          </w:tcPr>
          <w:p>
            <w:r>
              <w:t>boolean</w:t>
            </w:r>
          </w:p>
        </w:tc>
        <w:tc>
          <w:tcPr>
            <w:tcW w:type="dxa" w:w="2880"/>
          </w:tcPr>
          <w:p>
            <w:r>
              <w:t>Trigger when a ticket is handed over to another user (further configuration required). Default: false.</w:t>
            </w:r>
          </w:p>
        </w:tc>
      </w:tr>
      <w:tr>
        <w:tc>
          <w:tcPr>
            <w:tcW w:type="dxa" w:w="2880"/>
          </w:tcPr>
          <w:p>
            <w:r>
              <w:t>http.triggers.ticket-message-created</w:t>
            </w:r>
          </w:p>
        </w:tc>
        <w:tc>
          <w:tcPr>
            <w:tcW w:type="dxa" w:w="2880"/>
          </w:tcPr>
          <w:p>
            <w:r>
              <w:t>boolean</w:t>
            </w:r>
          </w:p>
        </w:tc>
        <w:tc>
          <w:tcPr>
            <w:tcW w:type="dxa" w:w="2880"/>
          </w:tcPr>
          <w:p>
            <w:r>
              <w:t>Trigger when a new message is created in a ticket. Default: false.</w:t>
            </w:r>
          </w:p>
        </w:tc>
      </w:tr>
      <w:tr>
        <w:tc>
          <w:tcPr>
            <w:tcW w:type="dxa" w:w="2880"/>
          </w:tcPr>
          <w:p>
            <w:r>
              <w:t>http.triggers.ticket-message-failed</w:t>
            </w:r>
          </w:p>
        </w:tc>
        <w:tc>
          <w:tcPr>
            <w:tcW w:type="dxa" w:w="2880"/>
          </w:tcPr>
          <w:p>
            <w:r>
              <w:t>boolean</w:t>
            </w:r>
          </w:p>
        </w:tc>
        <w:tc>
          <w:tcPr>
            <w:tcW w:type="dxa" w:w="2880"/>
          </w:tcPr>
          <w:p>
            <w:r>
              <w:t>Trigger when a message fails to send. Default: false.</w:t>
            </w:r>
          </w:p>
        </w:tc>
      </w:tr>
      <w:tr>
        <w:tc>
          <w:tcPr>
            <w:tcW w:type="dxa" w:w="2880"/>
          </w:tcPr>
          <w:p>
            <w:r>
              <w:t>http.triggers.ticket-self-unsnoozed</w:t>
            </w:r>
          </w:p>
        </w:tc>
        <w:tc>
          <w:tcPr>
            <w:tcW w:type="dxa" w:w="2880"/>
          </w:tcPr>
          <w:p>
            <w:r>
              <w:t>boolean</w:t>
            </w:r>
          </w:p>
        </w:tc>
        <w:tc>
          <w:tcPr>
            <w:tcW w:type="dxa" w:w="2880"/>
          </w:tcPr>
          <w:p>
            <w:r>
              <w:t>Trigger when the snooze delay ends. Default: false.</w:t>
            </w:r>
          </w:p>
        </w:tc>
      </w:tr>
      <w:tr>
        <w:tc>
          <w:tcPr>
            <w:tcW w:type="dxa" w:w="2880"/>
          </w:tcPr>
          <w:p>
            <w:r>
              <w:t>http.triggers.ticket-status-updated</w:t>
            </w:r>
          </w:p>
        </w:tc>
        <w:tc>
          <w:tcPr>
            <w:tcW w:type="dxa" w:w="2880"/>
          </w:tcPr>
          <w:p>
            <w:r>
              <w:t>boolean</w:t>
            </w:r>
          </w:p>
        </w:tc>
        <w:tc>
          <w:tcPr>
            <w:tcW w:type="dxa" w:w="2880"/>
          </w:tcPr>
          <w:p>
            <w:r>
              <w:t>Trigger when ticket status is updated. Default: false.</w:t>
            </w:r>
          </w:p>
        </w:tc>
      </w:tr>
      <w:tr>
        <w:tc>
          <w:tcPr>
            <w:tcW w:type="dxa" w:w="2880"/>
          </w:tcPr>
          <w:p>
            <w:r>
              <w:t>http.triggers.ticket-updated</w:t>
            </w:r>
          </w:p>
        </w:tc>
        <w:tc>
          <w:tcPr>
            <w:tcW w:type="dxa" w:w="2880"/>
          </w:tcPr>
          <w:p>
            <w:r>
              <w:t>boolean</w:t>
            </w:r>
          </w:p>
        </w:tc>
        <w:tc>
          <w:tcPr>
            <w:tcW w:type="dxa" w:w="2880"/>
          </w:tcPr>
          <w:p>
            <w:r>
              <w:t>Trigger when a ticket is updated. Default: false.</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"application_id": null,</w:t>
        <w:br/>
        <w:t xml:space="preserve"> "business_hours_id": null,</w:t>
        <w:br/>
        <w:t xml:space="preserve"> "created_datetime": "2021-01-07T13:00:00.123456",</w:t>
        <w:br/>
        <w:t xml:space="preserve"> "deactivated_datetime": null,</w:t>
        <w:br/>
        <w:t xml:space="preserve"> "description": null,</w:t>
        <w:br/>
        <w:t xml:space="preserve"> "http": {</w:t>
        <w:br/>
        <w:t xml:space="preserve"> "form": {</w:t>
        <w:br/>
        <w:t xml:space="preserve"> "hello": "world",</w:t>
        <w:br/>
        <w:t xml:space="preserve"> "ticket_id": "{{ticket.id}}"</w:t>
        <w:br/>
        <w:t xml:space="preserve"> },</w:t>
        <w:br/>
        <w:t xml:space="preserve"> "id": 987,</w:t>
        <w:br/>
        <w:t xml:space="preserve"> "method": "GET",</w:t>
        <w:br/>
        <w:t xml:space="preserve"> "request_content_type": "application/json",</w:t>
        <w:br/>
        <w:t xml:space="preserve"> "response_content_type": "application/json",</w:t>
        <w:br/>
        <w:t xml:space="preserve"> "triggers": {</w:t>
        <w:br/>
        <w:t xml:space="preserve"> "ticket_assignee_updated": true,</w:t>
        <w:br/>
        <w:t xml:space="preserve"> "ticket_created": true,</w:t>
        <w:br/>
        <w:t xml:space="preserve"> "ticket_handed_over": true,</w:t>
        <w:br/>
        <w:t xml:space="preserve"> "ticket_message_created": true,</w:t>
        <w:br/>
        <w:t xml:space="preserve"> "ticket_message_failed": true,</w:t>
        <w:br/>
        <w:t xml:space="preserve"> "ticket_self_unsnoozed": true,</w:t>
        <w:br/>
        <w:t xml:space="preserve"> "ticket_status_updated": true,</w:t>
        <w:br/>
        <w:t xml:space="preserve"> "ticket_updated": true</w:t>
        <w:br/>
        <w:t xml:space="preserve"> },</w:t>
        <w:br/>
        <w:t xml:space="preserve"> "url": "https://company.com/api/customers?email={{ticket.customer.email}}"</w:t>
        <w:br/>
        <w:t xml:space="preserve"> },</w:t>
        <w:br/>
        <w:t xml:space="preserve"> "id": 123,</w:t>
        <w:br/>
        <w:t xml:space="preserve"> "managed": false,</w:t>
        <w:br/>
        <w:t xml:space="preserve"> "name": "My HTTP integration",</w:t>
        <w:br/>
        <w:t xml:space="preserve"> "type": "http",</w:t>
        <w:br/>
        <w:t xml:space="preserve"> "updated_datetime": "2021-01-07T13:00:00.123456",</w:t>
        <w:br/>
        <w:t xml:space="preserve"> "uri": "/api/integrations/123/",</w:t>
        <w:br/>
        <w:t xml:space="preserve"> "user": {</w:t>
        <w:br/>
        <w:t xml:space="preserve"> "id": 0</w:t>
        <w:br/>
        <w:t xml:space="preserve"> }</w:t>
        <w:br/>
        <w:t>}</w:t>
      </w:r>
    </w:p>
    <w:p>
      <w:pPr>
        <w:pStyle w:val="Heading3"/>
      </w:pPr>
      <w:r>
        <w:t>Error Responses</w:t>
      </w:r>
    </w:p>
    <w:p>
      <w:r>
        <w:t>The provided scraped OpenAPI excerpt does not include error response examples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 | null</w:t>
            </w:r>
          </w:p>
        </w:tc>
        <w:tc>
          <w:tcPr>
            <w:tcW w:type="dxa" w:w="2880"/>
          </w:tcPr>
          <w:p>
            <w:r>
              <w:t>ID of the related application. Read-only.</w:t>
            </w:r>
          </w:p>
        </w:tc>
      </w:tr>
      <w:tr>
        <w:tc>
          <w:tcPr>
            <w:tcW w:type="dxa" w:w="2880"/>
          </w:tcPr>
          <w:p>
            <w:r>
              <w:t>business_hours_id</w:t>
            </w:r>
          </w:p>
        </w:tc>
        <w:tc>
          <w:tcPr>
            <w:tcW w:type="dxa" w:w="2880"/>
          </w:tcPr>
          <w:p>
            <w:r>
              <w:t>integer | null</w:t>
            </w:r>
          </w:p>
        </w:tc>
        <w:tc>
          <w:tcPr>
            <w:tcW w:type="dxa" w:w="2880"/>
          </w:tcPr>
          <w:p>
            <w:r>
              <w:t>Business hours ID for a phone integration; if null, default business hours are used.</w:t>
            </w:r>
          </w:p>
        </w:tc>
      </w:tr>
      <w:tr>
        <w:tc>
          <w:tcPr>
            <w:tcW w:type="dxa" w:w="2880"/>
          </w:tcPr>
          <w:p>
            <w:r>
              <w:t>created_datetime</w:t>
            </w:r>
          </w:p>
        </w:tc>
        <w:tc>
          <w:tcPr>
            <w:tcW w:type="dxa" w:w="2880"/>
          </w:tcPr>
          <w:p>
            <w:r>
              <w:t>string | null</w:t>
            </w:r>
          </w:p>
        </w:tc>
        <w:tc>
          <w:tcPr>
            <w:tcW w:type="dxa" w:w="2880"/>
          </w:tcPr>
          <w:p>
            <w:r>
              <w:t>When the integration was created (date-time).</w:t>
            </w:r>
          </w:p>
        </w:tc>
      </w:tr>
      <w:tr>
        <w:tc>
          <w:tcPr>
            <w:tcW w:type="dxa" w:w="2880"/>
          </w:tcPr>
          <w:p>
            <w:r>
              <w:t>deactivated_datetime</w:t>
            </w:r>
          </w:p>
        </w:tc>
        <w:tc>
          <w:tcPr>
            <w:tcW w:type="dxa" w:w="2880"/>
          </w:tcPr>
          <w:p>
            <w:r>
              <w:t>string | null</w:t>
            </w:r>
          </w:p>
        </w:tc>
        <w:tc>
          <w:tcPr>
            <w:tcW w:type="dxa" w:w="2880"/>
          </w:tcPr>
          <w:p>
            <w:r>
              <w:t>When the integration was deactivated (date-time).</w:t>
            </w:r>
          </w:p>
        </w:tc>
      </w:tr>
      <w:tr>
        <w:tc>
          <w:tcPr>
            <w:tcW w:type="dxa" w:w="2880"/>
          </w:tcPr>
          <w:p>
            <w:r>
              <w:t>description</w:t>
            </w:r>
          </w:p>
        </w:tc>
        <w:tc>
          <w:tcPr>
            <w:tcW w:type="dxa" w:w="2880"/>
          </w:tcPr>
          <w:p>
            <w:r>
              <w:t>string | null</w:t>
            </w:r>
          </w:p>
        </w:tc>
        <w:tc>
          <w:tcPr>
            <w:tcW w:type="dxa" w:w="2880"/>
          </w:tcPr>
          <w:p>
            <w:r>
              <w:t>Description about the integration.</w:t>
            </w:r>
          </w:p>
        </w:tc>
      </w:tr>
      <w:tr>
        <w:tc>
          <w:tcPr>
            <w:tcW w:type="dxa" w:w="2880"/>
          </w:tcPr>
          <w:p>
            <w:r>
              <w:t>http</w:t>
            </w:r>
          </w:p>
        </w:tc>
        <w:tc>
          <w:tcPr>
            <w:tcW w:type="dxa" w:w="2880"/>
          </w:tcPr>
          <w:p>
            <w:r>
              <w:t>object</w:t>
            </w:r>
          </w:p>
        </w:tc>
        <w:tc>
          <w:tcPr>
            <w:tcW w:type="dxa" w:w="2880"/>
          </w:tcPr>
          <w:p>
            <w:r>
              <w:t>HTTP integration configuration (only for HTTP integrations).</w:t>
            </w:r>
          </w:p>
        </w:tc>
      </w:tr>
      <w:tr>
        <w:tc>
          <w:tcPr>
            <w:tcW w:type="dxa" w:w="2880"/>
          </w:tcPr>
          <w:p>
            <w:r>
              <w:t>http.form</w:t>
            </w:r>
          </w:p>
        </w:tc>
        <w:tc>
          <w:tcPr>
            <w:tcW w:type="dxa" w:w="2880"/>
          </w:tcPr>
          <w:p>
            <w:r>
              <w:t>object | null</w:t>
            </w:r>
          </w:p>
        </w:tc>
        <w:tc>
          <w:tcPr>
            <w:tcW w:type="dxa" w:w="2880"/>
          </w:tcPr>
          <w:p>
            <w:r>
              <w:t>Data sent to the external service.</w:t>
            </w:r>
          </w:p>
        </w:tc>
      </w:tr>
      <w:tr>
        <w:tc>
          <w:tcPr>
            <w:tcW w:type="dxa" w:w="2880"/>
          </w:tcPr>
          <w:p>
            <w:r>
              <w:t>http.id</w:t>
            </w:r>
          </w:p>
        </w:tc>
        <w:tc>
          <w:tcPr>
            <w:tcW w:type="dxa" w:w="2880"/>
          </w:tcPr>
          <w:p>
            <w:r>
              <w:t>integer</w:t>
            </w:r>
          </w:p>
        </w:tc>
        <w:tc>
          <w:tcPr>
            <w:tcW w:type="dxa" w:w="2880"/>
          </w:tcPr>
          <w:p>
            <w:r>
              <w:t>ID of the HTTP integration configuration.</w:t>
            </w:r>
          </w:p>
        </w:tc>
      </w:tr>
      <w:tr>
        <w:tc>
          <w:tcPr>
            <w:tcW w:type="dxa" w:w="2880"/>
          </w:tcPr>
          <w:p>
            <w:r>
              <w:t>http.method</w:t>
            </w:r>
          </w:p>
        </w:tc>
        <w:tc>
          <w:tcPr>
            <w:tcW w:type="dxa" w:w="2880"/>
          </w:tcPr>
          <w:p>
            <w:r>
              <w:t>string</w:t>
            </w:r>
          </w:p>
        </w:tc>
        <w:tc>
          <w:tcPr>
            <w:tcW w:type="dxa" w:w="2880"/>
          </w:tcPr>
          <w:p>
            <w:r>
              <w:t>HTTP method used for the external call.</w:t>
            </w:r>
          </w:p>
        </w:tc>
      </w:tr>
      <w:tr>
        <w:tc>
          <w:tcPr>
            <w:tcW w:type="dxa" w:w="2880"/>
          </w:tcPr>
          <w:p>
            <w:r>
              <w:t>http.request_content_type</w:t>
            </w:r>
          </w:p>
        </w:tc>
        <w:tc>
          <w:tcPr>
            <w:tcW w:type="dxa" w:w="2880"/>
          </w:tcPr>
          <w:p>
            <w:r>
              <w:t>string</w:t>
            </w:r>
          </w:p>
        </w:tc>
        <w:tc>
          <w:tcPr>
            <w:tcW w:type="dxa" w:w="2880"/>
          </w:tcPr>
          <w:p>
            <w:r>
              <w:t>Content type used for the outgoing request to the external service.</w:t>
            </w:r>
          </w:p>
        </w:tc>
      </w:tr>
      <w:tr>
        <w:tc>
          <w:tcPr>
            <w:tcW w:type="dxa" w:w="2880"/>
          </w:tcPr>
          <w:p>
            <w:r>
              <w:t>http.response_content_type</w:t>
            </w:r>
          </w:p>
        </w:tc>
        <w:tc>
          <w:tcPr>
            <w:tcW w:type="dxa" w:w="2880"/>
          </w:tcPr>
          <w:p>
            <w:r>
              <w:t>string</w:t>
            </w:r>
          </w:p>
        </w:tc>
        <w:tc>
          <w:tcPr>
            <w:tcW w:type="dxa" w:w="2880"/>
          </w:tcPr>
          <w:p>
            <w:r>
              <w:t>Content type expected for the incoming response from the external service.</w:t>
            </w:r>
          </w:p>
        </w:tc>
      </w:tr>
      <w:tr>
        <w:tc>
          <w:tcPr>
            <w:tcW w:type="dxa" w:w="2880"/>
          </w:tcPr>
          <w:p>
            <w:r>
              <w:t>http.triggers</w:t>
            </w:r>
          </w:p>
        </w:tc>
        <w:tc>
          <w:tcPr>
            <w:tcW w:type="dxa" w:w="2880"/>
          </w:tcPr>
          <w:p>
            <w:r>
              <w:t>object</w:t>
            </w:r>
          </w:p>
        </w:tc>
        <w:tc>
          <w:tcPr>
            <w:tcW w:type="dxa" w:w="2880"/>
          </w:tcPr>
          <w:p>
            <w:r>
              <w:t>Trigger flags controlling when the external call is made.</w:t>
            </w:r>
          </w:p>
        </w:tc>
      </w:tr>
      <w:tr>
        <w:tc>
          <w:tcPr>
            <w:tcW w:type="dxa" w:w="2880"/>
          </w:tcPr>
          <w:p>
            <w:r>
              <w:t>http.url</w:t>
            </w:r>
          </w:p>
        </w:tc>
        <w:tc>
          <w:tcPr>
            <w:tcW w:type="dxa" w:w="2880"/>
          </w:tcPr>
          <w:p>
            <w:r>
              <w:t>string</w:t>
            </w:r>
          </w:p>
        </w:tc>
        <w:tc>
          <w:tcPr>
            <w:tcW w:type="dxa" w:w="2880"/>
          </w:tcPr>
          <w:p>
            <w:r>
              <w:t>External service URL (may contain variables).</w:t>
            </w:r>
          </w:p>
        </w:tc>
      </w:tr>
      <w:tr>
        <w:tc>
          <w:tcPr>
            <w:tcW w:type="dxa" w:w="2880"/>
          </w:tcPr>
          <w:p>
            <w:r>
              <w:t>id</w:t>
            </w:r>
          </w:p>
        </w:tc>
        <w:tc>
          <w:tcPr>
            <w:tcW w:type="dxa" w:w="2880"/>
          </w:tcPr>
          <w:p>
            <w:r>
              <w:t>integer</w:t>
            </w:r>
          </w:p>
        </w:tc>
        <w:tc>
          <w:tcPr>
            <w:tcW w:type="dxa" w:w="2880"/>
          </w:tcPr>
          <w:p>
            <w:r>
              <w:t>ID of the integration.</w:t>
            </w:r>
          </w:p>
        </w:tc>
      </w:tr>
      <w:tr>
        <w:tc>
          <w:tcPr>
            <w:tcW w:type="dxa" w:w="2880"/>
          </w:tcPr>
          <w:p>
            <w:r>
              <w:t>managed</w:t>
            </w:r>
          </w:p>
        </w:tc>
        <w:tc>
          <w:tcPr>
            <w:tcW w:type="dxa" w:w="2880"/>
          </w:tcPr>
          <w:p>
            <w:r>
              <w:t>boolean</w:t>
            </w:r>
          </w:p>
        </w:tc>
        <w:tc>
          <w:tcPr>
            <w:tcW w:type="dxa" w:w="2880"/>
          </w:tcPr>
          <w:p>
            <w:r>
              <w:t>Whether the integration is managed by Gorgias. Default: false.</w:t>
            </w:r>
          </w:p>
        </w:tc>
      </w:tr>
      <w:tr>
        <w:tc>
          <w:tcPr>
            <w:tcW w:type="dxa" w:w="2880"/>
          </w:tcPr>
          <w:p>
            <w:r>
              <w:t>name</w:t>
            </w:r>
          </w:p>
        </w:tc>
        <w:tc>
          <w:tcPr>
            <w:tcW w:type="dxa" w:w="2880"/>
          </w:tcPr>
          <w:p>
            <w:r>
              <w:t>string</w:t>
            </w:r>
          </w:p>
        </w:tc>
        <w:tc>
          <w:tcPr>
            <w:tcW w:type="dxa" w:w="2880"/>
          </w:tcPr>
          <w:p>
            <w:r>
              <w:t>Name of the integration.</w:t>
            </w:r>
          </w:p>
        </w:tc>
      </w:tr>
      <w:tr>
        <w:tc>
          <w:tcPr>
            <w:tcW w:type="dxa" w:w="2880"/>
          </w:tcPr>
          <w:p>
            <w:r>
              <w:t>type</w:t>
            </w:r>
          </w:p>
        </w:tc>
        <w:tc>
          <w:tcPr>
            <w:tcW w:type="dxa" w:w="2880"/>
          </w:tcPr>
          <w:p>
            <w:r>
              <w:t>string</w:t>
            </w:r>
          </w:p>
        </w:tc>
        <w:tc>
          <w:tcPr>
            <w:tcW w:type="dxa" w:w="2880"/>
          </w:tcPr>
          <w:p>
            <w:r>
              <w:t>Type of integration. (Documented enum includes http.)</w:t>
            </w:r>
          </w:p>
        </w:tc>
      </w:tr>
      <w:tr>
        <w:tc>
          <w:tcPr>
            <w:tcW w:type="dxa" w:w="2880"/>
          </w:tcPr>
          <w:p>
            <w:r>
              <w:t>updated_datetime</w:t>
            </w:r>
          </w:p>
        </w:tc>
        <w:tc>
          <w:tcPr>
            <w:tcW w:type="dxa" w:w="2880"/>
          </w:tcPr>
          <w:p>
            <w:r>
              <w:t>string | null</w:t>
            </w:r>
          </w:p>
        </w:tc>
        <w:tc>
          <w:tcPr>
            <w:tcW w:type="dxa" w:w="2880"/>
          </w:tcPr>
          <w:p>
            <w:r>
              <w:t>When the integration was last updated (date-time).</w:t>
            </w:r>
          </w:p>
        </w:tc>
      </w:tr>
      <w:tr>
        <w:tc>
          <w:tcPr>
            <w:tcW w:type="dxa" w:w="2880"/>
          </w:tcPr>
          <w:p>
            <w:r>
              <w:t>uri</w:t>
            </w:r>
          </w:p>
        </w:tc>
        <w:tc>
          <w:tcPr>
            <w:tcW w:type="dxa" w:w="2880"/>
          </w:tcPr>
          <w:p>
            <w:r>
              <w:t>string</w:t>
            </w:r>
          </w:p>
        </w:tc>
        <w:tc>
          <w:tcPr>
            <w:tcW w:type="dxa" w:w="2880"/>
          </w:tcPr>
          <w:p>
            <w:r>
              <w:t>URI of the integration. Read-only.</w:t>
            </w:r>
          </w:p>
        </w:tc>
      </w:tr>
      <w:tr>
        <w:tc>
          <w:tcPr>
            <w:tcW w:type="dxa" w:w="2880"/>
          </w:tcPr>
          <w:p>
            <w:r>
              <w:t>user</w:t>
            </w:r>
          </w:p>
        </w:tc>
        <w:tc>
          <w:tcPr>
            <w:tcW w:type="dxa" w:w="2880"/>
          </w:tcPr>
          <w:p>
            <w:r>
              <w:t>object</w:t>
            </w:r>
          </w:p>
        </w:tc>
        <w:tc>
          <w:tcPr>
            <w:tcW w:type="dxa" w:w="2880"/>
          </w:tcPr>
          <w:p>
            <w:r>
              <w:t>User that created this integration.</w:t>
            </w:r>
          </w:p>
        </w:tc>
      </w:tr>
      <w:tr>
        <w:tc>
          <w:tcPr>
            <w:tcW w:type="dxa" w:w="2880"/>
          </w:tcPr>
          <w:p>
            <w:r>
              <w:t>user.id</w:t>
            </w:r>
          </w:p>
        </w:tc>
        <w:tc>
          <w:tcPr>
            <w:tcW w:type="dxa" w:w="2880"/>
          </w:tcPr>
          <w:p>
            <w:r>
              <w:t>integer</w:t>
            </w:r>
          </w:p>
        </w:tc>
        <w:tc>
          <w:tcPr>
            <w:tcW w:type="dxa" w:w="2880"/>
          </w:tcPr>
          <w:p>
            <w:r>
              <w:t>ID of the user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'https://{{OAUTH_METADATA.meta.domain}}.gorgias.com/api/integrations/123' \</w:t>
        <w:br/>
        <w:t xml:space="preserve"> --header 'Accept: application/json' \</w:t>
        <w:br/>
        <w:t xml:space="preserve"> --header 'Content-Type: application/json' \</w:t>
        <w:br/>
        <w:t xml:space="preserve"> --data '{</w:t>
        <w:br/>
        <w:t xml:space="preserve"> "name": "My HTTP integration",</w:t>
        <w:br/>
        <w:t xml:space="preserve"> "description": "Calls our internal customer API when a ticket is created.",</w:t>
        <w:br/>
        <w:t xml:space="preserve"> "http": {</w:t>
        <w:br/>
        <w:t xml:space="preserve"> "url": "https://company.com/api/customers?email={{ticket.customer.email}}",</w:t>
        <w:br/>
        <w:t xml:space="preserve"> "method": "GET",</w:t>
        <w:br/>
        <w:t xml:space="preserve"> "request_content_type": "application/json",</w:t>
        <w:br/>
        <w:t xml:space="preserve"> "response_content_type": "application/json",</w:t>
        <w:br/>
        <w:t xml:space="preserve"> "form": {</w:t>
        <w:br/>
        <w:t xml:space="preserve"> "hello": "world",</w:t>
        <w:br/>
        <w:t xml:space="preserve"> "ticket_id": "{{ticket.id}}"</w:t>
        <w:br/>
        <w:t xml:space="preserve">      },</w:t>
        <w:br/>
        <w:t xml:space="preserve"> "triggers": {</w:t>
        <w:br/>
        <w:t xml:space="preserve"> "ticket-created": true</w:t>
        <w:br/>
        <w:t xml:space="preserve">      }</w:t>
        <w:br/>
        <w:t xml:space="preserve">    }</w:t>
        <w:br/>
        <w:t xml:space="preserve">  }'</w:t>
      </w:r>
    </w:p>
    <w:p>
      <w:pPr>
        <w:pStyle w:val="Heading3"/>
      </w:pPr>
      <w:r>
        <w:t>Example Usage</w:t>
      </w:r>
    </w:p>
    <w:p>
      <w:pPr>
        <w:pStyle w:val="Heading3"/>
      </w:pPr>
      <w:r>
        <w:t>Example 1: Rename an integration</w:t>
      </w:r>
    </w:p>
    <w:p>
      <w:r>
        <w:rPr>
          <w:b/>
          <w:color w:val="666666"/>
          <w:sz w:val="16"/>
        </w:rPr>
        <w:t>[bash]</w:t>
      </w:r>
    </w:p>
    <w:p>
      <w:pPr>
        <w:shd w:fill="F2F2F2" w:val="clear"/>
      </w:pPr>
      <w:r>
        <w:rPr>
          <w:rFonts w:ascii="Courier New" w:hAnsi="Courier New"/>
          <w:sz w:val="17"/>
        </w:rPr>
        <w:t>curl -i --request PUT \</w:t>
        <w:br/>
        <w:t xml:space="preserve"> 'https://{{OAUTH_METADATA.meta.domain}}.gorgias.com/api/integrations/123' \</w:t>
        <w:br/>
        <w:t xml:space="preserve"> --header 'Accept: application/json' \</w:t>
        <w:br/>
        <w:t xml:space="preserve"> --header 'Content-Type: application/json' \</w:t>
        <w:br/>
        <w:t xml:space="preserve"> --data '{</w:t>
        <w:br/>
        <w:t xml:space="preserve"> "name": "My Renamed HTTP integration"</w:t>
        <w:br/>
        <w:t xml:space="preserve">  }'</w:t>
      </w:r>
    </w:p>
    <w:p>
      <w:pPr>
        <w:pStyle w:val="Heading3"/>
      </w:pPr>
      <w:r>
        <w:t>Example 2: Deactivate an integration</w:t>
      </w:r>
    </w:p>
    <w:p>
      <w:r>
        <w:rPr>
          <w:b/>
          <w:color w:val="666666"/>
          <w:sz w:val="16"/>
        </w:rPr>
        <w:t>[bash]</w:t>
      </w:r>
    </w:p>
    <w:p>
      <w:pPr>
        <w:shd w:fill="F2F2F2" w:val="clear"/>
      </w:pPr>
      <w:r>
        <w:rPr>
          <w:rFonts w:ascii="Courier New" w:hAnsi="Courier New"/>
          <w:sz w:val="17"/>
        </w:rPr>
        <w:t>curl -i --request PUT \</w:t>
        <w:br/>
        <w:t xml:space="preserve"> 'https://{{OAUTH_METADATA.meta.domain}}.gorgias.com/api/integrations/123' \</w:t>
        <w:br/>
        <w:t xml:space="preserve"> --header 'Accept: application/json' \</w:t>
        <w:br/>
        <w:t xml:space="preserve"> --header 'Content-Type: application/json' \</w:t>
        <w:br/>
        <w:t xml:space="preserve"> --data '{</w:t>
        <w:br/>
        <w:t xml:space="preserve"> "name": "My HTTP integration",</w:t>
        <w:br/>
        <w:t xml:space="preserve"> "deactivated_datetime": "2026-03-14T12:00:00Z"</w:t>
        <w:br/>
        <w:t xml:space="preserve">  }'</w:t>
      </w:r>
    </w:p>
    <w:p>
      <w:pPr>
        <w:pStyle w:val="Heading3"/>
      </w:pPr>
      <w:r>
        <w:t>Example 3: Update HTTP triggers and request settings</w:t>
      </w:r>
    </w:p>
    <w:p>
      <w:r>
        <w:rPr>
          <w:b/>
          <w:color w:val="666666"/>
          <w:sz w:val="16"/>
        </w:rPr>
        <w:t>[bash]</w:t>
      </w:r>
    </w:p>
    <w:p>
      <w:pPr>
        <w:shd w:fill="F2F2F2" w:val="clear"/>
      </w:pPr>
      <w:r>
        <w:rPr>
          <w:rFonts w:ascii="Courier New" w:hAnsi="Courier New"/>
          <w:sz w:val="17"/>
        </w:rPr>
        <w:t>curl -i --request PUT \</w:t>
        <w:br/>
        <w:t xml:space="preserve"> 'https://{{OAUTH_METADATA.meta.domain}}.gorgias.com/api/integrations/123' \</w:t>
        <w:br/>
        <w:t xml:space="preserve"> --header 'Accept: application/json' \</w:t>
        <w:br/>
        <w:t xml:space="preserve"> --header 'Content-Type: application/json' \</w:t>
        <w:br/>
        <w:t xml:space="preserve"> --data '{</w:t>
        <w:br/>
        <w:t xml:space="preserve"> "name": "My HTTP integration",</w:t>
        <w:br/>
        <w:t xml:space="preserve"> "http": {</w:t>
        <w:br/>
        <w:t xml:space="preserve"> "url": "https://company.com/api/customers?email={{ticket.customer.email}}",</w:t>
        <w:br/>
        <w:t xml:space="preserve"> "method": "POST",</w:t>
        <w:br/>
        <w:t xml:space="preserve"> "request_content_type": "application/json",</w:t>
        <w:br/>
        <w:t xml:space="preserve"> "form": {</w:t>
        <w:br/>
        <w:t xml:space="preserve"> "ticket_id": "{{ticket.id}}"</w:t>
        <w:br/>
        <w:t xml:space="preserve">      },</w:t>
        <w:br/>
        <w:t xml:space="preserve"> "triggers": {</w:t>
        <w:br/>
        <w:t xml:space="preserve"> "ticket-message-created": true,</w:t>
        <w:br/>
        <w:t xml:space="preserve"> "ticket-status-updated": true</w:t>
        <w:br/>
        <w:t xml:space="preserve">      }</w:t>
        <w:br/>
        <w:t xml:space="preserve">    }</w:t>
        <w:br/>
        <w:t xml:space="preserve">  }'</w:t>
      </w:r>
    </w:p>
    <w:p>
      <w:pPr>
        <w:pStyle w:val="Heading3"/>
      </w:pPr>
      <w:r>
        <w:t>Behavior</w:t>
      </w:r>
    </w:p>
    <w:p>
      <w:pPr>
        <w:pStyle w:val="ListBullet"/>
      </w:pPr>
      <w:r>
        <w:t>Validates the id path parameter and request body.</w:t>
      </w:r>
    </w:p>
    <w:p>
      <w:pPr>
        <w:pStyle w:val="ListBullet"/>
      </w:pPr>
      <w:r>
        <w:t>Updates the integration fields provided in the request.</w:t>
      </w:r>
    </w:p>
    <w:p>
      <w:pPr>
        <w:pStyle w:val="ListBullet"/>
      </w:pPr>
      <w:r>
        <w:t>Returns the updated integration object.</w:t>
      </w:r>
    </w:p>
    <w:p>
      <w:pPr>
        <w:pStyle w:val="Heading3"/>
      </w:pPr>
      <w:r>
        <w:t>Notes</w:t>
      </w:r>
    </w:p>
    <w:p>
      <w:pPr>
        <w:pStyle w:val="ListBullet"/>
      </w:pPr>
      <w:r>
        <w:t>http.headers (if set) are headers Gorgias will send to the external service, not headers for calling the Gorgias API.</w:t>
      </w:r>
    </w:p>
    <w:p>
      <w:pPr>
        <w:pStyle w:val="ListBullet"/>
      </w:pPr>
      <w:r>
        <w:t xml:space="preserve">http.form interpretation depends on http.request_content_type: </w:t>
        <w:br/>
        <w:br/>
        <w:t>application/json: treated as JSON payload</w:t>
        <w:br/>
        <w:t>application/x-www-form-urlencoded: treated as form-encoded key/value pairs</w:t>
      </w:r>
    </w:p>
    <w:p>
      <w:pPr>
        <w:pStyle w:val="ListBullet"/>
      </w:pPr>
      <w:r>
        <w:t>Trigger keys are documented with hyphenated names (e.g., ticket-created). Preserve these exact keys in your payload.</w:t>
      </w:r>
    </w:p>
    <w:p>
      <w:pPr>
        <w:pStyle w:val="Heading3"/>
      </w:pPr>
      <w:r>
        <w:t>Gotchas</w:t>
      </w:r>
    </w:p>
    <w:p>
      <w:pPr>
        <w:pStyle w:val="ListBullet"/>
      </w:pPr>
      <w:r>
        <w:t>If you include the http object, http.url is required.</w:t>
      </w:r>
    </w:p>
    <w:p>
      <w:pPr>
        <w:pStyle w:val="ListBullet"/>
      </w:pPr>
      <w:r>
        <w:t>The OpenAPI excerpt shows trigger names with hyphens in the schema (e.g., ticket-created) but an example response shows underscore-style keys (e.g., ticket_created). Prefer the schema-defined keys when sending requests.</w:t>
      </w:r>
    </w:p>
    <w:p>
      <w:pPr>
        <w:pStyle w:val="Heading3"/>
      </w:pPr>
      <w:r>
        <w:t>Error Handling</w:t>
      </w:r>
    </w:p>
    <w:p>
      <w:pPr>
        <w:pStyle w:val="ListBullet"/>
      </w:pPr>
      <w:r>
        <w:t>No error status codes/examples were included in the provided OpenAPI excerpt for this endpoint.</w:t>
      </w:r>
    </w:p>
    <w:p>
      <w:pPr>
        <w:pStyle w:val="Heading3"/>
      </w:pPr>
      <w:r>
        <w:t>Related integrations actions</w:t>
      </w:r>
    </w:p>
    <w:p>
      <w:pPr>
        <w:pStyle w:val="ListBullet"/>
      </w:pPr>
      <w:r>
        <w:t>[DELETE] Delete an Integration — /integrations/{{id}}</w:t>
      </w:r>
    </w:p>
    <w:p>
      <w:pPr>
        <w:pStyle w:val="ListBullet"/>
      </w:pPr>
      <w:r>
        <w:t>[POST] Create an Integration — /api/api/integrations</w:t>
      </w:r>
    </w:p>
    <w:p>
      <w:pPr>
        <w:pStyle w:val="ListBullet"/>
      </w:pPr>
      <w:r>
        <w:t>[GET] List Integrations — /api/integrations</w:t>
      </w:r>
    </w:p>
    <w:p>
      <w:pPr>
        <w:pStyle w:val="ListBullet"/>
      </w:pPr>
      <w:r>
        <w:t>[GET] Retrieve an Integration — /api/integrations/{{id}}</w:t>
      </w:r>
    </w:p>
    <w:p>
      <w:r>
        <w:br w:type="page"/>
      </w:r>
    </w:p>
    <w:p>
      <w:pPr>
        <w:pStyle w:val="Heading2"/>
      </w:pPr>
      <w:r>
        <w:t>108. [POST] Create a Job</w:t>
      </w:r>
    </w:p>
    <w:p>
      <w:r>
        <w:rPr>
          <w:b/>
        </w:rPr>
        <w:t xml:space="preserve">Endpoint: </w:t>
      </w:r>
      <w:r>
        <w:rPr>
          <w:rFonts w:ascii="Courier New" w:hAnsi="Courier New"/>
          <w:sz w:val="18"/>
        </w:rPr>
        <w:t>/api/jobs</w:t>
      </w:r>
    </w:p>
    <w:p>
      <w:pPr>
        <w:pStyle w:val="Heading3"/>
      </w:pPr>
      <w:r>
        <w:t>Prerequisites</w:t>
      </w:r>
    </w:p>
    <w:p>
      <w:pPr>
        <w:pStyle w:val="ListBullet"/>
      </w:pPr>
      <w:r>
        <w:t>You must know which job type you want to run and provide the corresponding params for that job type.</w:t>
      </w:r>
    </w:p>
    <w:p>
      <w:pPr>
        <w:pStyle w:val="ListBullet"/>
      </w:pPr>
      <w:r>
        <w:t>If you want delayed execution, you must provide a valid scheduled_datetime (cannot be more than 60 minutes in the future).</w:t>
      </w:r>
    </w:p>
    <w:p>
      <w:pPr>
        <w:pStyle w:val="Heading3"/>
      </w:pPr>
      <w:r>
        <w:t>Method</w:t>
      </w:r>
    </w:p>
    <w:p>
      <w:r>
        <w:t>POST</w:t>
      </w:r>
    </w:p>
    <w:p>
      <w:pPr>
        <w:pStyle w:val="Heading3"/>
      </w:pPr>
      <w:r>
        <w:t>URL</w:t>
      </w:r>
    </w:p>
    <w:p>
      <w:r>
        <w:t>https://{{OAUTH_METADATA.meta.domain}}.gorgias.com/api/jobs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long-running asynchronous job and (optionally) schedules when it should start. Jobs run in the background on Gorgias servers and may take minutes to hours depending on the task. You can later check job status via the Jobs API.</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(not applicable here since none exist).</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type of the job. Options: applyMacro, deleteTicket, exportTicket, importMacro, exportMacro, updateTicket, exportTicketDrilldown, exportConvertCampaignSalesDrilldown.</w:t>
            </w:r>
          </w:p>
        </w:tc>
      </w:tr>
      <w:tr>
        <w:tc>
          <w:tcPr>
            <w:tcW w:type="dxa" w:w="2880"/>
          </w:tcPr>
          <w:p>
            <w:r>
              <w:t>params</w:t>
            </w:r>
          </w:p>
        </w:tc>
        <w:tc>
          <w:tcPr>
            <w:tcW w:type="dxa" w:w="2880"/>
          </w:tcPr>
          <w:p>
            <w:r>
              <w:t>object</w:t>
            </w:r>
          </w:p>
        </w:tc>
        <w:tc>
          <w:tcPr>
            <w:tcW w:type="dxa" w:w="2880"/>
          </w:tcPr>
          <w:p>
            <w:r>
              <w:t>The parameters for the job. The expected fields depend on the job type.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scheduled_datetime</w:t>
            </w:r>
          </w:p>
        </w:tc>
        <w:tc>
          <w:tcPr>
            <w:tcW w:type="dxa" w:w="2880"/>
          </w:tcPr>
          <w:p>
            <w:r>
              <w:t>string | null</w:t>
            </w:r>
          </w:p>
        </w:tc>
        <w:tc>
          <w:tcPr>
            <w:tcW w:type="dxa" w:w="2880"/>
          </w:tcPr>
          <w:p>
            <w:r>
              <w:t>When the job is scheduled to start (date-time). Cannot be scheduled more than 60 minutes in the future. If omitted, the job is queued immediately after creation. Example: "2019-11-23T16:30:00.966927".</w:t>
            </w:r>
          </w:p>
        </w:tc>
      </w:tr>
      <w:tr>
        <w:tc>
          <w:tcPr>
            <w:tcW w:type="dxa" w:w="2880"/>
          </w:tcPr>
          <w:p>
            <w:r>
              <w:t>meta</w:t>
            </w:r>
          </w:p>
        </w:tc>
        <w:tc>
          <w:tcPr>
            <w:tcW w:type="dxa" w:w="2880"/>
          </w:tcPr>
          <w:p>
            <w:r>
              <w:t>object | null</w:t>
            </w:r>
          </w:p>
        </w:tc>
        <w:tc>
          <w:tcPr>
            <w:tcW w:type="dxa" w:w="2880"/>
          </w:tcPr>
          <w:p>
            <w:r>
              <w:t>Arbitrary metadata (key-value structured data) associated with the job. Not used by Gorgias. Example: { "description": "This job closes all tickets created in 2018" }.</w:t>
            </w:r>
          </w:p>
        </w:tc>
      </w:tr>
    </w:tbl>
    <w:p/>
    <w:p>
      <w:pPr>
        <w:pStyle w:val="Heading3"/>
      </w:pPr>
      <w:r>
        <w:t>params Object Fields (Job Parameters)</w:t>
      </w:r>
    </w:p>
    <w:p>
      <w:r>
        <w:rPr>
          <w:b/>
        </w:rPr>
        <w:t>Note: These fields are documented as possible members of params. Applicability depends on the job type.</w:t>
      </w:r>
    </w:p>
    <w:p>
      <w:pPr>
        <w:pStyle w:val="Heading3"/>
      </w:pPr>
      <w:r>
        <w:t>Optional params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ticket_ids</w:t>
            </w:r>
          </w:p>
        </w:tc>
        <w:tc>
          <w:tcPr>
            <w:tcW w:type="dxa" w:w="2880"/>
          </w:tcPr>
          <w:p>
            <w:r>
              <w:t>array</w:t>
            </w:r>
          </w:p>
        </w:tc>
        <w:tc>
          <w:tcPr>
            <w:tcW w:type="dxa" w:w="2880"/>
          </w:tcPr>
          <w:p>
            <w:r>
              <w:t>List of ticket IDs to be processed. Items are integers. Example: [1,2,3].</w:t>
            </w:r>
          </w:p>
        </w:tc>
      </w:tr>
      <w:tr>
        <w:tc>
          <w:tcPr>
            <w:tcW w:type="dxa" w:w="2880"/>
          </w:tcPr>
          <w:p>
            <w:r>
              <w:t>updates</w:t>
            </w:r>
          </w:p>
        </w:tc>
        <w:tc>
          <w:tcPr>
            <w:tcW w:type="dxa" w:w="2880"/>
          </w:tcPr>
          <w:p>
            <w:r>
              <w:t>object</w:t>
            </w:r>
          </w:p>
        </w:tc>
        <w:tc>
          <w:tcPr>
            <w:tcW w:type="dxa" w:w="2880"/>
          </w:tcPr>
          <w:p>
            <w:r>
              <w:t>Key-value object of changes to apply to selected tickets. Only applies to updateTicket jobs. Example: { "status": "open" }.</w:t>
            </w:r>
          </w:p>
        </w:tc>
      </w:tr>
      <w:tr>
        <w:tc>
          <w:tcPr>
            <w:tcW w:type="dxa" w:w="2880"/>
          </w:tcPr>
          <w:p>
            <w:r>
              <w:t>view</w:t>
            </w:r>
          </w:p>
        </w:tc>
        <w:tc>
          <w:tcPr>
            <w:tcW w:type="dxa" w:w="2880"/>
          </w:tcPr>
          <w:p>
            <w:r>
              <w:t>object</w:t>
            </w:r>
          </w:p>
        </w:tc>
        <w:tc>
          <w:tcPr>
            <w:tcW w:type="dxa" w:w="2880"/>
          </w:tcPr>
          <w:p>
            <w:r>
              <w:t>A view-like object to select tickets to be processed. Example: { "filters": "eq(ticket.status, \"open\")" }.</w:t>
            </w:r>
          </w:p>
        </w:tc>
      </w:tr>
      <w:tr>
        <w:tc>
          <w:tcPr>
            <w:tcW w:type="dxa" w:w="2880"/>
          </w:tcPr>
          <w:p>
            <w:r>
              <w:t>view_id</w:t>
            </w:r>
          </w:p>
        </w:tc>
        <w:tc>
          <w:tcPr>
            <w:tcW w:type="dxa" w:w="2880"/>
          </w:tcPr>
          <w:p>
            <w:r>
              <w:t>integer</w:t>
            </w:r>
          </w:p>
        </w:tc>
        <w:tc>
          <w:tcPr>
            <w:tcW w:type="dxa" w:w="2880"/>
          </w:tcPr>
          <w:p>
            <w:r>
              <w:t>ID of an existing view used to select tickets. Example: 123.</w:t>
            </w:r>
          </w:p>
        </w:tc>
      </w:tr>
      <w:tr>
        <w:tc>
          <w:tcPr>
            <w:tcW w:type="dxa" w:w="2880"/>
          </w:tcPr>
          <w:p>
            <w:r>
              <w:t>start_datetime</w:t>
            </w:r>
          </w:p>
        </w:tc>
        <w:tc>
          <w:tcPr>
            <w:tcW w:type="dxa" w:w="2880"/>
          </w:tcPr>
          <w:p>
            <w:r>
              <w:t>string | null</w:t>
            </w:r>
          </w:p>
        </w:tc>
        <w:tc>
          <w:tcPr>
            <w:tcW w:type="dxa" w:w="2880"/>
          </w:tcPr>
          <w:p>
            <w:r>
              <w:t>Start of interval used when selecting tickets with view. Example: "2019-11-23T15:59:41.966927".</w:t>
            </w:r>
          </w:p>
        </w:tc>
      </w:tr>
      <w:tr>
        <w:tc>
          <w:tcPr>
            <w:tcW w:type="dxa" w:w="2880"/>
          </w:tcPr>
          <w:p>
            <w:r>
              <w:t>end_datetime</w:t>
            </w:r>
          </w:p>
        </w:tc>
        <w:tc>
          <w:tcPr>
            <w:tcW w:type="dxa" w:w="2880"/>
          </w:tcPr>
          <w:p>
            <w:r>
              <w:t>string | null</w:t>
            </w:r>
          </w:p>
        </w:tc>
        <w:tc>
          <w:tcPr>
            <w:tcW w:type="dxa" w:w="2880"/>
          </w:tcPr>
          <w:p>
            <w:r>
              <w:t>End of interval used when selecting tickets with view. Example: "2019-11-24T15:59:41.966927".</w:t>
            </w:r>
          </w:p>
        </w:tc>
      </w:tr>
      <w:tr>
        <w:tc>
          <w:tcPr>
            <w:tcW w:type="dxa" w:w="2880"/>
          </w:tcPr>
          <w:p>
            <w:r>
              <w:t>macro_id</w:t>
            </w:r>
          </w:p>
        </w:tc>
        <w:tc>
          <w:tcPr>
            <w:tcW w:type="dxa" w:w="2880"/>
          </w:tcPr>
          <w:p>
            <w:r>
              <w:t>integer</w:t>
            </w:r>
          </w:p>
        </w:tc>
        <w:tc>
          <w:tcPr>
            <w:tcW w:type="dxa" w:w="2880"/>
          </w:tcPr>
          <w:p>
            <w:r>
              <w:t>Macro ID to apply. Only applies to applyMacro jobs. Example: 47.</w:t>
            </w:r>
          </w:p>
        </w:tc>
      </w:tr>
      <w:tr>
        <w:tc>
          <w:tcPr>
            <w:tcW w:type="dxa" w:w="2880"/>
          </w:tcPr>
          <w:p>
            <w:r>
              <w:t>apply_and_close</w:t>
            </w:r>
          </w:p>
        </w:tc>
        <w:tc>
          <w:tcPr>
            <w:tcW w:type="dxa" w:w="2880"/>
          </w:tcPr>
          <w:p>
            <w:r>
              <w:t>boolean</w:t>
            </w:r>
          </w:p>
        </w:tc>
        <w:tc>
          <w:tcPr>
            <w:tcW w:type="dxa" w:w="2880"/>
          </w:tcPr>
          <w:p>
            <w:r>
              <w:t>Whether to close the ticket once the macro is applied. Only applies to applyMacro jobs. Example: true.</w:t>
            </w:r>
          </w:p>
        </w:tc>
      </w:tr>
      <w:tr>
        <w:tc>
          <w:tcPr>
            <w:tcW w:type="dxa" w:w="2880"/>
          </w:tcPr>
          <w:p>
            <w:r>
              <w:t>url</w:t>
            </w:r>
          </w:p>
        </w:tc>
        <w:tc>
          <w:tcPr>
            <w:tcW w:type="dxa" w:w="2880"/>
          </w:tcPr>
          <w:p>
            <w:r>
              <w:t>string</w:t>
            </w:r>
          </w:p>
        </w:tc>
        <w:tc>
          <w:tcPr>
            <w:tcW w:type="dxa" w:w="2880"/>
          </w:tcPr>
          <w:p>
            <w:r>
              <w:t>Path/URL to the file to import. Example: "https://example.com/file.csv".</w:t>
            </w:r>
          </w:p>
        </w:tc>
      </w:tr>
      <w:tr>
        <w:tc>
          <w:tcPr>
            <w:tcW w:type="dxa" w:w="2880"/>
          </w:tcPr>
          <w:p>
            <w:r>
              <w:t>context</w:t>
            </w:r>
          </w:p>
        </w:tc>
        <w:tc>
          <w:tcPr>
            <w:tcW w:type="dxa" w:w="2880"/>
          </w:tcPr>
          <w:p>
            <w:r>
              <w:t>object</w:t>
            </w:r>
          </w:p>
        </w:tc>
        <w:tc>
          <w:tcPr>
            <w:tcW w:type="dxa" w:w="2880"/>
          </w:tcPr>
          <w:p>
            <w:r>
              <w:t>Extra context key-value data for the job. Example: { "channel_connection_external_ids": ["12","34"] }.</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"cancel_requested_datetime": "2019-11-23T16:31:00.966927",</w:t>
        <w:br/>
        <w:t xml:space="preserve"> "cancelled_datetime": "2019-11-23T16:32:00.966927",</w:t>
        <w:br/>
        <w:t xml:space="preserve"> "created_datetime": "2019-11-23T16:00:00.966927",</w:t>
        <w:br/>
        <w:t xml:space="preserve"> "ended_datetime": "2019-11-23T16:32:00.966927",</w:t>
        <w:br/>
        <w:t xml:space="preserve"> "failed_datetime": "2019-11-23T15:59:41.966927",</w:t>
        <w:br/>
        <w:t xml:space="preserve"> "id": 1234,</w:t>
        <w:br/>
        <w:t xml:space="preserve"> "info": {</w:t>
        <w:br/>
        <w:t xml:space="preserve"> "progress_count": 123</w:t>
        <w:br/>
        <w:t xml:space="preserve"> },</w:t>
        <w:br/>
        <w:t xml:space="preserve"> "locked_datetime": "2019-11-23T16:30:01.966927",</w:t>
        <w:br/>
        <w:t xml:space="preserve"> "meta": {</w:t>
        <w:br/>
        <w:t xml:space="preserve"> "description": "This job closes all tickets created in 2018"</w:t>
        <w:br/>
        <w:t xml:space="preserve"> },</w:t>
        <w:br/>
        <w:t xml:space="preserve"> "params": {</w:t>
        <w:br/>
        <w:t xml:space="preserve"> "ticket_ids": [1, 2, 3],</w:t>
        <w:br/>
        <w:t xml:space="preserve"> "updates": {</w:t>
        <w:br/>
        <w:t xml:space="preserve"> "status": "open"</w:t>
        <w:br/>
        <w:t xml:space="preserve"> }</w:t>
        <w:br/>
        <w:t xml:space="preserve"> },</w:t>
        <w:br/>
        <w:t xml:space="preserve"> "scheduled_datetime": "2019-11-23T16:30:00.966927",</w:t>
        <w:br/>
        <w:t xml:space="preserve"> "started_datetime": "2019-11-23T16:30:01.966927",</w:t>
        <w:br/>
        <w:t xml:space="preserve"> "status": "canceled",</w:t>
        <w:br/>
        <w:t xml:space="preserve"> "type": "updateTicket",</w:t>
        <w:br/>
        <w:t xml:space="preserve"> "uri": "/api/jobs/1234/",</w:t>
        <w:br/>
        <w:t xml:space="preserve"> "user_id": 42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cancel_requested_datetime</w:t>
            </w:r>
          </w:p>
        </w:tc>
        <w:tc>
          <w:tcPr>
            <w:tcW w:type="dxa" w:w="2880"/>
          </w:tcPr>
          <w:p>
            <w:r>
              <w:t>string | null</w:t>
            </w:r>
          </w:p>
        </w:tc>
        <w:tc>
          <w:tcPr>
            <w:tcW w:type="dxa" w:w="2880"/>
          </w:tcPr>
          <w:p>
            <w:r>
              <w:t>When cancellation was requested (date-time).</w:t>
            </w:r>
          </w:p>
        </w:tc>
      </w:tr>
      <w:tr>
        <w:tc>
          <w:tcPr>
            <w:tcW w:type="dxa" w:w="2880"/>
          </w:tcPr>
          <w:p>
            <w:r>
              <w:t>cancelled_datetime</w:t>
            </w:r>
          </w:p>
        </w:tc>
        <w:tc>
          <w:tcPr>
            <w:tcW w:type="dxa" w:w="2880"/>
          </w:tcPr>
          <w:p>
            <w:r>
              <w:t>string | null</w:t>
            </w:r>
          </w:p>
        </w:tc>
        <w:tc>
          <w:tcPr>
            <w:tcW w:type="dxa" w:w="2880"/>
          </w:tcPr>
          <w:p>
            <w:r>
              <w:t>When the job was canceled (date-time).</w:t>
            </w:r>
          </w:p>
        </w:tc>
      </w:tr>
      <w:tr>
        <w:tc>
          <w:tcPr>
            <w:tcW w:type="dxa" w:w="2880"/>
          </w:tcPr>
          <w:p>
            <w:r>
              <w:t>created_datetime</w:t>
            </w:r>
          </w:p>
        </w:tc>
        <w:tc>
          <w:tcPr>
            <w:tcW w:type="dxa" w:w="2880"/>
          </w:tcPr>
          <w:p>
            <w:r>
              <w:t>string | null</w:t>
            </w:r>
          </w:p>
        </w:tc>
        <w:tc>
          <w:tcPr>
            <w:tcW w:type="dxa" w:w="2880"/>
          </w:tcPr>
          <w:p>
            <w:r>
              <w:t>When the job was created (date-time).</w:t>
            </w:r>
          </w:p>
        </w:tc>
      </w:tr>
      <w:tr>
        <w:tc>
          <w:tcPr>
            <w:tcW w:type="dxa" w:w="2880"/>
          </w:tcPr>
          <w:p>
            <w:r>
              <w:t>ended_datetime</w:t>
            </w:r>
          </w:p>
        </w:tc>
        <w:tc>
          <w:tcPr>
            <w:tcW w:type="dxa" w:w="2880"/>
          </w:tcPr>
          <w:p>
            <w:r>
              <w:t>string | null</w:t>
            </w:r>
          </w:p>
        </w:tc>
        <w:tc>
          <w:tcPr>
            <w:tcW w:type="dxa" w:w="2880"/>
          </w:tcPr>
          <w:p>
            <w:r>
              <w:t>When the job ended (date-time).</w:t>
            </w:r>
          </w:p>
        </w:tc>
      </w:tr>
      <w:tr>
        <w:tc>
          <w:tcPr>
            <w:tcW w:type="dxa" w:w="2880"/>
          </w:tcPr>
          <w:p>
            <w:r>
              <w:t>failed_datetime</w:t>
            </w:r>
          </w:p>
        </w:tc>
        <w:tc>
          <w:tcPr>
            <w:tcW w:type="dxa" w:w="2880"/>
          </w:tcPr>
          <w:p>
            <w:r>
              <w:t>string | null</w:t>
            </w:r>
          </w:p>
        </w:tc>
        <w:tc>
          <w:tcPr>
            <w:tcW w:type="dxa" w:w="2880"/>
          </w:tcPr>
          <w:p>
            <w:r>
              <w:t>When the job failed (date-time).</w:t>
            </w:r>
          </w:p>
        </w:tc>
      </w:tr>
      <w:tr>
        <w:tc>
          <w:tcPr>
            <w:tcW w:type="dxa" w:w="2880"/>
          </w:tcPr>
          <w:p>
            <w:r>
              <w:t>id</w:t>
            </w:r>
          </w:p>
        </w:tc>
        <w:tc>
          <w:tcPr>
            <w:tcW w:type="dxa" w:w="2880"/>
          </w:tcPr>
          <w:p>
            <w:r>
              <w:t>integer</w:t>
            </w:r>
          </w:p>
        </w:tc>
        <w:tc>
          <w:tcPr>
            <w:tcW w:type="dxa" w:w="2880"/>
          </w:tcPr>
          <w:p>
            <w:r>
              <w:t>Job ID.</w:t>
            </w:r>
          </w:p>
        </w:tc>
      </w:tr>
      <w:tr>
        <w:tc>
          <w:tcPr>
            <w:tcW w:type="dxa" w:w="2880"/>
          </w:tcPr>
          <w:p>
            <w:r>
              <w:t>info</w:t>
            </w:r>
          </w:p>
        </w:tc>
        <w:tc>
          <w:tcPr>
            <w:tcW w:type="dxa" w:w="2880"/>
          </w:tcPr>
          <w:p>
            <w:r>
              <w:t>object</w:t>
            </w:r>
          </w:p>
        </w:tc>
        <w:tc>
          <w:tcPr>
            <w:tcW w:type="dxa" w:w="2880"/>
          </w:tcPr>
          <w:p>
            <w:r>
              <w:t>Progress/extra info about the job.</w:t>
            </w:r>
          </w:p>
        </w:tc>
      </w:tr>
      <w:tr>
        <w:tc>
          <w:tcPr>
            <w:tcW w:type="dxa" w:w="2880"/>
          </w:tcPr>
          <w:p>
            <w:r>
              <w:t>info.progress_count</w:t>
            </w:r>
          </w:p>
        </w:tc>
        <w:tc>
          <w:tcPr>
            <w:tcW w:type="dxa" w:w="2880"/>
          </w:tcPr>
          <w:p>
            <w:r>
              <w:t>integer</w:t>
            </w:r>
          </w:p>
        </w:tc>
        <w:tc>
          <w:tcPr>
            <w:tcW w:type="dxa" w:w="2880"/>
          </w:tcPr>
          <w:p>
            <w:r>
              <w:t>Example progress counter showing how many objects have been processed.</w:t>
            </w:r>
          </w:p>
        </w:tc>
      </w:tr>
      <w:tr>
        <w:tc>
          <w:tcPr>
            <w:tcW w:type="dxa" w:w="2880"/>
          </w:tcPr>
          <w:p>
            <w:r>
              <w:t>locked_datetime</w:t>
            </w:r>
          </w:p>
        </w:tc>
        <w:tc>
          <w:tcPr>
            <w:tcW w:type="dxa" w:w="2880"/>
          </w:tcPr>
          <w:p>
            <w:r>
              <w:t>string | null</w:t>
            </w:r>
          </w:p>
        </w:tc>
        <w:tc>
          <w:tcPr>
            <w:tcW w:type="dxa" w:w="2880"/>
          </w:tcPr>
          <w:p>
            <w:r>
              <w:t>When the job was locked (only while actively running) (date-time).</w:t>
            </w:r>
          </w:p>
        </w:tc>
      </w:tr>
      <w:tr>
        <w:tc>
          <w:tcPr>
            <w:tcW w:type="dxa" w:w="2880"/>
          </w:tcPr>
          <w:p>
            <w:r>
              <w:t>meta</w:t>
            </w:r>
          </w:p>
        </w:tc>
        <w:tc>
          <w:tcPr>
            <w:tcW w:type="dxa" w:w="2880"/>
          </w:tcPr>
          <w:p>
            <w:r>
              <w:t>object | null</w:t>
            </w:r>
          </w:p>
        </w:tc>
        <w:tc>
          <w:tcPr>
            <w:tcW w:type="dxa" w:w="2880"/>
          </w:tcPr>
          <w:p>
            <w:r>
              <w:t>User-provided metadata (not used by Gorgias).</w:t>
            </w:r>
          </w:p>
        </w:tc>
      </w:tr>
      <w:tr>
        <w:tc>
          <w:tcPr>
            <w:tcW w:type="dxa" w:w="2880"/>
          </w:tcPr>
          <w:p>
            <w:r>
              <w:t>params</w:t>
            </w:r>
          </w:p>
        </w:tc>
        <w:tc>
          <w:tcPr>
            <w:tcW w:type="dxa" w:w="2880"/>
          </w:tcPr>
          <w:p>
            <w:r>
              <w:t>object</w:t>
            </w:r>
          </w:p>
        </w:tc>
        <w:tc>
          <w:tcPr>
            <w:tcW w:type="dxa" w:w="2880"/>
          </w:tcPr>
          <w:p>
            <w:r>
              <w:t>The parameters used for the job.</w:t>
            </w:r>
          </w:p>
        </w:tc>
      </w:tr>
      <w:tr>
        <w:tc>
          <w:tcPr>
            <w:tcW w:type="dxa" w:w="2880"/>
          </w:tcPr>
          <w:p>
            <w:r>
              <w:t>scheduled_datetime</w:t>
            </w:r>
          </w:p>
        </w:tc>
        <w:tc>
          <w:tcPr>
            <w:tcW w:type="dxa" w:w="2880"/>
          </w:tcPr>
          <w:p>
            <w:r>
              <w:t>string | null</w:t>
            </w:r>
          </w:p>
        </w:tc>
        <w:tc>
          <w:tcPr>
            <w:tcW w:type="dxa" w:w="2880"/>
          </w:tcPr>
          <w:p>
            <w:r>
              <w:t>When the job is scheduled to start (date-time).</w:t>
            </w:r>
          </w:p>
        </w:tc>
      </w:tr>
      <w:tr>
        <w:tc>
          <w:tcPr>
            <w:tcW w:type="dxa" w:w="2880"/>
          </w:tcPr>
          <w:p>
            <w:r>
              <w:t>started_datetime</w:t>
            </w:r>
          </w:p>
        </w:tc>
        <w:tc>
          <w:tcPr>
            <w:tcW w:type="dxa" w:w="2880"/>
          </w:tcPr>
          <w:p>
            <w:r>
              <w:t>string | null</w:t>
            </w:r>
          </w:p>
        </w:tc>
        <w:tc>
          <w:tcPr>
            <w:tcW w:type="dxa" w:w="2880"/>
          </w:tcPr>
          <w:p>
            <w:r>
              <w:t>When the job started (date-time).</w:t>
            </w:r>
          </w:p>
        </w:tc>
      </w:tr>
      <w:tr>
        <w:tc>
          <w:tcPr>
            <w:tcW w:type="dxa" w:w="2880"/>
          </w:tcPr>
          <w:p>
            <w:r>
              <w:t>status</w:t>
            </w:r>
          </w:p>
        </w:tc>
        <w:tc>
          <w:tcPr>
            <w:tcW w:type="dxa" w:w="2880"/>
          </w:tcPr>
          <w:p>
            <w:r>
              <w:t>string</w:t>
            </w:r>
          </w:p>
        </w:tc>
        <w:tc>
          <w:tcPr>
            <w:tcW w:type="dxa" w:w="2880"/>
          </w:tcPr>
          <w:p>
            <w:r>
              <w:t>Job status. Options: cancel_requested, canceled, done, errored, fatal_errored, pending, running, scheduled.</w:t>
            </w:r>
          </w:p>
        </w:tc>
      </w:tr>
      <w:tr>
        <w:tc>
          <w:tcPr>
            <w:tcW w:type="dxa" w:w="2880"/>
          </w:tcPr>
          <w:p>
            <w:r>
              <w:t>type</w:t>
            </w:r>
          </w:p>
        </w:tc>
        <w:tc>
          <w:tcPr>
            <w:tcW w:type="dxa" w:w="2880"/>
          </w:tcPr>
          <w:p>
            <w:r>
              <w:t>string</w:t>
            </w:r>
          </w:p>
        </w:tc>
        <w:tc>
          <w:tcPr>
            <w:tcW w:type="dxa" w:w="2880"/>
          </w:tcPr>
          <w:p>
            <w:r>
              <w:t>Job type. Options: applyMacro, deleteTicket, exportTicket, importMacro, exportMacro, updateTicket, exportTicketDrilldown, exportConvertCampaignSalesDrilldown.</w:t>
            </w:r>
          </w:p>
        </w:tc>
      </w:tr>
      <w:tr>
        <w:tc>
          <w:tcPr>
            <w:tcW w:type="dxa" w:w="2880"/>
          </w:tcPr>
          <w:p>
            <w:r>
              <w:t>uri</w:t>
            </w:r>
          </w:p>
        </w:tc>
        <w:tc>
          <w:tcPr>
            <w:tcW w:type="dxa" w:w="2880"/>
          </w:tcPr>
          <w:p>
            <w:r>
              <w:t>string</w:t>
            </w:r>
          </w:p>
        </w:tc>
        <w:tc>
          <w:tcPr>
            <w:tcW w:type="dxa" w:w="2880"/>
          </w:tcPr>
          <w:p>
            <w:r>
              <w:t>URI of the job (read-only). Example: "/api/jobs/1234/".</w:t>
            </w:r>
          </w:p>
        </w:tc>
      </w:tr>
      <w:tr>
        <w:tc>
          <w:tcPr>
            <w:tcW w:type="dxa" w:w="2880"/>
          </w:tcPr>
          <w:p>
            <w:r>
              <w:t>user_id</w:t>
            </w:r>
          </w:p>
        </w:tc>
        <w:tc>
          <w:tcPr>
            <w:tcW w:type="dxa" w:w="2880"/>
          </w:tcPr>
          <w:p>
            <w:r>
              <w:t>integer</w:t>
            </w:r>
          </w:p>
        </w:tc>
        <w:tc>
          <w:tcPr>
            <w:tcW w:type="dxa" w:w="2880"/>
          </w:tcPr>
          <w:p>
            <w:r>
              <w:t>ID of the user who created the job.</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'https://{{OAUTH_METADATA.meta.domain}}.gorgias.com/api/jobs' \</w:t>
        <w:br/>
        <w:t xml:space="preserve"> --header 'Accept: application/json' \</w:t>
        <w:br/>
        <w:t xml:space="preserve"> --header 'Content-Type: application/json' \</w:t>
        <w:br/>
        <w:t xml:space="preserve"> --data '{</w:t>
        <w:br/>
        <w:t xml:space="preserve"> "type": "updateTicket",</w:t>
        <w:br/>
        <w:t xml:space="preserve"> "params": {</w:t>
        <w:br/>
        <w:t xml:space="preserve"> "ticket_ids": [1, 2, 3],</w:t>
        <w:br/>
        <w:t xml:space="preserve"> "updates": {</w:t>
        <w:br/>
        <w:t xml:space="preserve"> "status": "open"</w:t>
        <w:br/>
        <w:t xml:space="preserve">      }</w:t>
        <w:br/>
        <w:t xml:space="preserve">    },</w:t>
        <w:br/>
        <w:t xml:space="preserve"> "meta": {</w:t>
        <w:br/>
        <w:t xml:space="preserve"> "description": "Update status for selected tickets"</w:t>
        <w:br/>
        <w:t xml:space="preserve">    }</w:t>
        <w:br/>
        <w:t xml:space="preserve">  }'</w:t>
      </w:r>
    </w:p>
    <w:p>
      <w:pPr>
        <w:pStyle w:val="Heading3"/>
      </w:pPr>
      <w:r>
        <w:t>Example Usage</w:t>
      </w:r>
    </w:p>
    <w:p>
      <w:pPr>
        <w:pStyle w:val="Heading3"/>
      </w:pPr>
      <w:r>
        <w:t>Example 1: Create an updateTicket Job for Specific Tickets</w:t>
      </w:r>
    </w:p>
    <w:p>
      <w:r>
        <w:rPr>
          <w:b/>
          <w:color w:val="666666"/>
          <w:sz w:val="16"/>
        </w:rPr>
        <w:t>[bash]</w:t>
      </w:r>
    </w:p>
    <w:p>
      <w:pPr>
        <w:shd w:fill="F2F2F2" w:val="clear"/>
      </w:pPr>
      <w:r>
        <w:rPr>
          <w:rFonts w:ascii="Courier New" w:hAnsi="Courier New"/>
          <w:sz w:val="17"/>
        </w:rPr>
        <w:t>curl --request POST \</w:t>
        <w:br/>
        <w:t xml:space="preserve"> --url 'https://{{OAUTH_METADATA.meta.domain}}.gorgias.com/api/jobs' \</w:t>
        <w:br/>
        <w:t xml:space="preserve"> --header 'Accept: application/json' \</w:t>
        <w:br/>
        <w:t xml:space="preserve"> --header 'Content-Type: application/json' \</w:t>
        <w:br/>
        <w:t xml:space="preserve"> --data '{</w:t>
        <w:br/>
        <w:t xml:space="preserve"> "type": "updateTicket",</w:t>
        <w:br/>
        <w:t xml:space="preserve"> "params": {</w:t>
        <w:br/>
        <w:t xml:space="preserve"> "ticket_ids": [101, 102, 103],</w:t>
        <w:br/>
        <w:t xml:space="preserve"> "updates": {</w:t>
        <w:br/>
        <w:t xml:space="preserve"> "status": "open"</w:t>
        <w:br/>
        <w:t xml:space="preserve">      }</w:t>
        <w:br/>
        <w:t xml:space="preserve">    }</w:t>
        <w:br/>
        <w:t xml:space="preserve">  }'</w:t>
      </w:r>
    </w:p>
    <w:p>
      <w:pPr>
        <w:pStyle w:val="Heading3"/>
      </w:pPr>
      <w:r>
        <w:t>Example 2: Create an applyMacro Job (Apply Macro and Close)</w:t>
      </w:r>
    </w:p>
    <w:p>
      <w:r>
        <w:rPr>
          <w:b/>
          <w:color w:val="666666"/>
          <w:sz w:val="16"/>
        </w:rPr>
        <w:t>[bash]</w:t>
      </w:r>
    </w:p>
    <w:p>
      <w:pPr>
        <w:shd w:fill="F2F2F2" w:val="clear"/>
      </w:pPr>
      <w:r>
        <w:rPr>
          <w:rFonts w:ascii="Courier New" w:hAnsi="Courier New"/>
          <w:sz w:val="17"/>
        </w:rPr>
        <w:t>curl --request POST \</w:t>
        <w:br/>
        <w:t xml:space="preserve"> --url 'https://{{OAUTH_METADATA.meta.domain}}.gorgias.com/api/jobs' \</w:t>
        <w:br/>
        <w:t xml:space="preserve"> --header 'Accept: application/json' \</w:t>
        <w:br/>
        <w:t xml:space="preserve"> --header 'Content-Type: application/json' \</w:t>
        <w:br/>
        <w:t xml:space="preserve"> --data '{</w:t>
        <w:br/>
        <w:t xml:space="preserve"> "type": "applyMacro",</w:t>
        <w:br/>
        <w:t xml:space="preserve"> "params": {</w:t>
        <w:br/>
        <w:t xml:space="preserve"> "macro_id": 47,</w:t>
        <w:br/>
        <w:t xml:space="preserve"> "ticket_ids": [201, 202],</w:t>
        <w:br/>
        <w:t xml:space="preserve"> "apply_and_close": true</w:t>
        <w:br/>
        <w:t xml:space="preserve">    }</w:t>
        <w:br/>
        <w:t xml:space="preserve">  }'</w:t>
      </w:r>
    </w:p>
    <w:p>
      <w:pPr>
        <w:pStyle w:val="Heading3"/>
      </w:pPr>
      <w:r>
        <w:t>Example 3: Schedule a Job to Run Later (Within 60 Minutes)</w:t>
      </w:r>
    </w:p>
    <w:p>
      <w:r>
        <w:rPr>
          <w:b/>
          <w:color w:val="666666"/>
          <w:sz w:val="16"/>
        </w:rPr>
        <w:t>[bash]</w:t>
      </w:r>
    </w:p>
    <w:p>
      <w:pPr>
        <w:shd w:fill="F2F2F2" w:val="clear"/>
      </w:pPr>
      <w:r>
        <w:rPr>
          <w:rFonts w:ascii="Courier New" w:hAnsi="Courier New"/>
          <w:sz w:val="17"/>
        </w:rPr>
        <w:t>curl --request POST \</w:t>
        <w:br/>
        <w:t xml:space="preserve"> --url 'https://{{OAUTH_METADATA.meta.domain}}.gorgias.com/api/jobs' \</w:t>
        <w:br/>
        <w:t xml:space="preserve"> --header 'Accept: application/json' \</w:t>
        <w:br/>
        <w:t xml:space="preserve"> --header 'Content-Type: application/json' \</w:t>
        <w:br/>
        <w:t xml:space="preserve"> --data '{</w:t>
        <w:br/>
        <w:t xml:space="preserve"> "type": "exportTicket",</w:t>
        <w:br/>
        <w:t xml:space="preserve"> "params": {</w:t>
        <w:br/>
        <w:t xml:space="preserve"> "view_id": 123</w:t>
        <w:br/>
        <w:t xml:space="preserve">    },</w:t>
        <w:br/>
        <w:t xml:space="preserve"> "scheduled_datetime": "2019-11-23T16:30:00.966927"</w:t>
        <w:br/>
        <w:t xml:space="preserve">  }'</w:t>
      </w:r>
    </w:p>
    <w:p>
      <w:pPr>
        <w:pStyle w:val="Heading3"/>
      </w:pPr>
      <w:r>
        <w:t>Behavior</w:t>
      </w:r>
    </w:p>
    <w:p>
      <w:pPr>
        <w:pStyle w:val="ListBullet"/>
      </w:pPr>
      <w:r>
        <w:t>Validation: Validates required fields type and params.</w:t>
      </w:r>
    </w:p>
    <w:p>
      <w:pPr>
        <w:pStyle w:val="ListBullet"/>
      </w:pPr>
      <w:r>
        <w:t>Scheduling: If scheduled_datetime is provided, the job is scheduled (must be within 60 minutes); otherwise it is queued immediately.</w:t>
      </w:r>
    </w:p>
    <w:p>
      <w:pPr>
        <w:pStyle w:val="ListBullet"/>
      </w:pPr>
      <w:r>
        <w:t>Asynchronous processing: Job runs in the background on Gorgias servers.</w:t>
      </w:r>
    </w:p>
    <w:p>
      <w:pPr>
        <w:pStyle w:val="ListBullet"/>
      </w:pPr>
      <w:r>
        <w:t>Status tracking: Returned job object includes identifiers and timestamps; job status can be checked later via the API.</w:t>
      </w:r>
    </w:p>
    <w:p>
      <w:pPr>
        <w:pStyle w:val="Heading3"/>
      </w:pPr>
      <w:r>
        <w:t>Notes</w:t>
      </w:r>
    </w:p>
    <w:p>
      <w:pPr>
        <w:pStyle w:val="ListBullet"/>
      </w:pPr>
      <w:r>
        <w:t>Jobs are asynchronous; completion time varies by task type and size.</w:t>
      </w:r>
    </w:p>
    <w:p>
      <w:pPr>
        <w:pStyle w:val="ListBullet"/>
      </w:pPr>
      <w:r>
        <w:t>Jobs can be canceled, but if a job already started, changes already applied are not reverted.</w:t>
      </w:r>
    </w:p>
    <w:p>
      <w:pPr>
        <w:pStyle w:val="Heading3"/>
      </w:pPr>
      <w:r>
        <w:t>Gotchas</w:t>
      </w:r>
    </w:p>
    <w:p>
      <w:pPr>
        <w:pStyle w:val="ListBullet"/>
      </w:pPr>
      <w:r>
        <w:t>scheduled_datetime cannot be more than 60 minutes in the future.</w:t>
      </w:r>
    </w:p>
    <w:p>
      <w:pPr>
        <w:pStyle w:val="ListBullet"/>
      </w:pPr>
      <w:r>
        <w:t>Some params fields only apply to specific job types (e.g., updates for updateTicket, macro_id for applyMacro).</w:t>
      </w:r>
    </w:p>
    <w:p>
      <w:pPr>
        <w:pStyle w:val="Heading3"/>
      </w:pPr>
      <w:r>
        <w:t>Error Handling</w:t>
      </w:r>
    </w:p>
    <w:p>
      <w:r>
        <w:t>Error responses were not provided in the scraped content for this endpoint.</w:t>
      </w:r>
    </w:p>
    <w:p>
      <w:pPr>
        <w:pStyle w:val="Heading3"/>
      </w:pPr>
      <w:r>
        <w:t>Related jobs actions</w:t>
      </w:r>
    </w:p>
    <w:p>
      <w:pPr>
        <w:pStyle w:val="ListBullet"/>
      </w:pPr>
      <w:r>
        <w:t>[DELETE] Cancel a Job — /api/jobs/{{id}}</w:t>
      </w:r>
    </w:p>
    <w:p>
      <w:pPr>
        <w:pStyle w:val="ListBullet"/>
      </w:pPr>
      <w:r>
        <w:t>[GET] List Jobs — /api/jobs</w:t>
      </w:r>
    </w:p>
    <w:p>
      <w:pPr>
        <w:pStyle w:val="ListBullet"/>
      </w:pPr>
      <w:r>
        <w:t>[GET] Retrieve a Job — /api/jobs/{{id}}</w:t>
      </w:r>
    </w:p>
    <w:p>
      <w:pPr>
        <w:pStyle w:val="ListBullet"/>
      </w:pPr>
      <w:r>
        <w:t>[PUT] Update a Job — /api/jobs/{{id}}</w:t>
      </w:r>
    </w:p>
    <w:p>
      <w:r>
        <w:br w:type="page"/>
      </w:r>
    </w:p>
    <w:p>
      <w:pPr>
        <w:pStyle w:val="Heading2"/>
      </w:pPr>
      <w:r>
        <w:t>109. [GET] List Jobs</w:t>
      </w:r>
    </w:p>
    <w:p>
      <w:r>
        <w:rPr>
          <w:b/>
        </w:rPr>
        <w:t xml:space="preserve">Endpoint: </w:t>
      </w:r>
      <w:r>
        <w:rPr>
          <w:rFonts w:ascii="Courier New" w:hAnsi="Courier New"/>
          <w:sz w:val="18"/>
        </w:rPr>
        <w:t>/api/jobs</w:t>
      </w:r>
    </w:p>
    <w:p>
      <w:pPr>
        <w:pStyle w:val="Heading3"/>
      </w:pPr>
      <w:r>
        <w:t>Prerequisites</w:t>
      </w:r>
    </w:p>
    <w:p>
      <w:pPr>
        <w:pStyle w:val="ListBullet"/>
      </w:pPr>
      <w:r>
        <w:t>Access to the Gorgias account/domain you want to query jobs for</w:t>
      </w:r>
    </w:p>
    <w:p>
      <w:pPr>
        <w:pStyle w:val="Heading3"/>
      </w:pPr>
      <w:r>
        <w:t>Method</w:t>
      </w:r>
    </w:p>
    <w:p>
      <w:r>
        <w:t>GET</w:t>
      </w:r>
    </w:p>
    <w:p>
      <w:pPr>
        <w:pStyle w:val="Heading3"/>
      </w:pPr>
      <w:r>
        <w:t>URL</w:t>
      </w:r>
    </w:p>
    <w:p>
      <w:r>
        <w:t>https://{{OAUTH_METADATA.meta.domain}}.gorgias.com/api/jobs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jobs, paginated and ordered by their creation date, with the most recent ones first. Jobs represent asynchronous, long-running tasks (e.g., bulk ticket updates/exports) and can be monitored via their status fields.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Value indicating your position in the list of all jobs. If omitted, the first jobs of the list will be returned. Example: WyJuZXh0IiwgIjIwMjEtMDEtMDFUMDE6MDA6MDAiLCA1MV0=</w:t>
            </w:r>
          </w:p>
        </w:tc>
      </w:tr>
      <w:tr>
        <w:tc>
          <w:tcPr>
            <w:tcW w:type="dxa" w:w="2880"/>
          </w:tcPr>
          <w:p>
            <w:r>
              <w:t>limit</w:t>
            </w:r>
          </w:p>
        </w:tc>
        <w:tc>
          <w:tcPr>
            <w:tcW w:type="dxa" w:w="2880"/>
          </w:tcPr>
          <w:p>
            <w:r>
              <w:t>integer</w:t>
            </w:r>
          </w:p>
        </w:tc>
        <w:tc>
          <w:tcPr>
            <w:tcW w:type="dxa" w:w="2880"/>
          </w:tcPr>
          <w:p>
            <w:r>
              <w:t>Maximum number of jobs to return. Default: 30. Min: 1. Max: 100.</w:t>
            </w:r>
          </w:p>
        </w:tc>
      </w:tr>
      <w:tr>
        <w:tc>
          <w:tcPr>
            <w:tcW w:type="dxa" w:w="2880"/>
          </w:tcPr>
          <w:p>
            <w:r>
              <w:t>order_by</w:t>
            </w:r>
          </w:p>
        </w:tc>
        <w:tc>
          <w:tcPr>
            <w:tcW w:type="dxa" w:w="2880"/>
          </w:tcPr>
          <w:p>
            <w:r>
              <w:t>string</w:t>
            </w:r>
          </w:p>
        </w:tc>
        <w:tc>
          <w:tcPr>
            <w:tcW w:type="dxa" w:w="2880"/>
          </w:tcPr>
          <w:p>
            <w:r>
              <w:t>Attribute used to order jobs. Default: created_datetime:desc. Allowed: created_datetime:asc, created_datetime:desc.</w:t>
            </w:r>
          </w:p>
        </w:tc>
      </w:tr>
      <w:tr>
        <w:tc>
          <w:tcPr>
            <w:tcW w:type="dxa" w:w="2880"/>
          </w:tcPr>
          <w:p>
            <w:r>
              <w:t>status</w:t>
            </w:r>
          </w:p>
        </w:tc>
        <w:tc>
          <w:tcPr>
            <w:tcW w:type="dxa" w:w="2880"/>
          </w:tcPr>
          <w:p>
            <w:r>
              <w:t>string | null</w:t>
            </w:r>
          </w:p>
        </w:tc>
        <w:tc>
          <w:tcPr>
            <w:tcW w:type="dxa" w:w="2880"/>
          </w:tcPr>
          <w:p>
            <w:r>
              <w:t>Filter jobs by status. Allowed: cancel_requested, canceled, done, errored, fatal_errored, pending, running, scheduled. Example: cancel_requested. Default: null.</w:t>
            </w:r>
          </w:p>
        </w:tc>
      </w:tr>
      <w:tr>
        <w:tc>
          <w:tcPr>
            <w:tcW w:type="dxa" w:w="2880"/>
          </w:tcPr>
          <w:p>
            <w:r>
              <w:t>type</w:t>
            </w:r>
          </w:p>
        </w:tc>
        <w:tc>
          <w:tcPr>
            <w:tcW w:type="dxa" w:w="2880"/>
          </w:tcPr>
          <w:p>
            <w:r>
              <w:t>string | null</w:t>
            </w:r>
          </w:p>
        </w:tc>
        <w:tc>
          <w:tcPr>
            <w:tcW w:type="dxa" w:w="2880"/>
          </w:tcPr>
          <w:p>
            <w:r>
              <w:t>Filter jobs by job type. Allowed: applyMacro, deleteTicket, exportTicket, importMacro, exportMacro, updateTicket, exportTicketDrilldown, exportConvertCampaignSalesDrilldown. Example: applyMacro. Default: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1234,</w:t>
        <w:br/>
        <w:t xml:space="preserve"> "uri": "/api/jobs/1234",</w:t>
        <w:br/>
        <w:t xml:space="preserve"> "status": "running",</w:t>
        <w:br/>
        <w:t xml:space="preserve"> "type": "updateTicket",</w:t>
        <w:br/>
        <w:t xml:space="preserve"> "user_id": 42,</w:t>
        <w:br/>
        <w:t xml:space="preserve"> "info": {</w:t>
        <w:br/>
        <w:t xml:space="preserve"> "progress_count": 123</w:t>
        <w:br/>
        <w:t xml:space="preserve"> },</w:t>
        <w:br/>
        <w:t xml:space="preserve"> "meta": {</w:t>
        <w:br/>
        <w:t xml:space="preserve"> "description": "This job closes all tickets created in 2018"</w:t>
        <w:br/>
        <w:t xml:space="preserve"> },</w:t>
        <w:br/>
        <w:t xml:space="preserve"> "params": {</w:t>
        <w:br/>
        <w:t xml:space="preserve"> "ticket_ids": [1, 2, 3],</w:t>
        <w:br/>
        <w:t xml:space="preserve"> "updates": {</w:t>
        <w:br/>
        <w:t xml:space="preserve"> "status": "open"</w:t>
        <w:br/>
        <w:t xml:space="preserve"> },</w:t>
        <w:br/>
        <w:t xml:space="preserve"> "apply_and_close": true,</w:t>
        <w:br/>
        <w:t xml:space="preserve"> "context": {</w:t>
        <w:br/>
        <w:t xml:space="preserve"> "channel_connection_external_ids": ["12", "34"]</w:t>
        <w:br/>
        <w:t xml:space="preserve"> },</w:t>
        <w:br/>
        <w:t xml:space="preserve"> "start_datetime": "2019-11-23T15:59:41.966927",</w:t>
        <w:br/>
        <w:t xml:space="preserve"> "end_datetime": "2019-11-24T15:59:41.966927",</w:t>
        <w:br/>
        <w:t xml:space="preserve"> "macro_id": 47,</w:t>
        <w:br/>
        <w:t xml:space="preserve"> "url": "https://example.com/file.csv",</w:t>
        <w:br/>
        <w:t xml:space="preserve"> "view": {</w:t>
        <w:br/>
        <w:t xml:space="preserve"> "filters": "eq(ticket.status, \"open\")"</w:t>
        <w:br/>
        <w:t xml:space="preserve"> },</w:t>
        <w:br/>
        <w:t xml:space="preserve"> "view_id": 123</w:t>
        <w:br/>
        <w:t xml:space="preserve"> },</w:t>
        <w:br/>
        <w:t xml:space="preserve"> "created_datetime": "2019-11-23T16:00:00.966927",</w:t>
        <w:br/>
        <w:t xml:space="preserve"> "scheduled_datetime": "2019-11-23T16:30:00.966927",</w:t>
        <w:br/>
        <w:t xml:space="preserve"> "started_datetime": "2019-11-23T16:30:01.966927",</w:t>
        <w:br/>
        <w:t xml:space="preserve"> "locked_datetime": "2019-11-23T16:30:01.966927",</w:t>
        <w:br/>
        <w:t xml:space="preserve"> "ended_datetime": "2019-11-23T16:32:00.966927",</w:t>
        <w:br/>
        <w:t xml:space="preserve"> "failed_datetime": "2019-11-23T15:59:41.966927",</w:t>
        <w:br/>
        <w:t xml:space="preserve"> "cancel_requested_datetime": "2019-11-23T16:31:00.966927",</w:t>
        <w:br/>
        <w:t xml:space="preserve"> "cancelled_datetime": "2019-11-23T16:32:00.966927"</w:t>
        <w:br/>
        <w:t xml:space="preserve"> }</w:t>
        <w:br/>
        <w:t xml:space="preserve"> ],</w:t>
        <w:br/>
        <w:t xml:space="preserve"> "meta": {</w:t>
        <w:br/>
        <w:t xml:space="preserve"> "next_cursor": "WyJuZXh0IiwgIjIwMjEtMDEtMDFUMDE6MDA6MDAiLCA1MV0=",</w:t>
        <w:br/>
        <w:t xml:space="preserve"> "prev_cursor": "WyJuZXh0IiwgIjIwMjEtMDEtMDFUMDE6MDA6MDAiLCA1MV0="</w:t>
        <w:br/>
        <w:t xml:space="preserve"> }</w:t>
        <w:br/>
        <w:t>}</w:t>
      </w:r>
    </w:p>
    <w:p>
      <w:pPr>
        <w:pStyle w:val="Heading3"/>
      </w:pPr>
      <w:r>
        <w:t>Notes on Nullability</w:t>
      </w:r>
    </w:p>
    <w:p>
      <w:r>
        <w:t>Several datetime fields are defined as string | null in the schema (e.g., cancelled_datetime, ended_datetime) and may be null depending on the job’s lifecycle stage.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jobs.</w:t>
            </w:r>
          </w:p>
        </w:tc>
      </w:tr>
      <w:tr>
        <w:tc>
          <w:tcPr>
            <w:tcW w:type="dxa" w:w="2880"/>
          </w:tcPr>
          <w:p>
            <w:r>
              <w:t>data[].id</w:t>
            </w:r>
          </w:p>
        </w:tc>
        <w:tc>
          <w:tcPr>
            <w:tcW w:type="dxa" w:w="2880"/>
          </w:tcPr>
          <w:p>
            <w:r>
              <w:t>integer</w:t>
            </w:r>
          </w:p>
        </w:tc>
        <w:tc>
          <w:tcPr>
            <w:tcW w:type="dxa" w:w="2880"/>
          </w:tcPr>
          <w:p>
            <w:r>
              <w:t>ID of the job.</w:t>
            </w:r>
          </w:p>
        </w:tc>
      </w:tr>
      <w:tr>
        <w:tc>
          <w:tcPr>
            <w:tcW w:type="dxa" w:w="2880"/>
          </w:tcPr>
          <w:p>
            <w:r>
              <w:t>data[].uri</w:t>
            </w:r>
          </w:p>
        </w:tc>
        <w:tc>
          <w:tcPr>
            <w:tcW w:type="dxa" w:w="2880"/>
          </w:tcPr>
          <w:p>
            <w:r>
              <w:t>string</w:t>
            </w:r>
          </w:p>
        </w:tc>
        <w:tc>
          <w:tcPr>
            <w:tcW w:type="dxa" w:w="2880"/>
          </w:tcPr>
          <w:p>
            <w:r>
              <w:t>URI of the job.</w:t>
            </w:r>
          </w:p>
        </w:tc>
      </w:tr>
      <w:tr>
        <w:tc>
          <w:tcPr>
            <w:tcW w:type="dxa" w:w="2880"/>
          </w:tcPr>
          <w:p>
            <w:r>
              <w:t>data[].status</w:t>
            </w:r>
          </w:p>
        </w:tc>
        <w:tc>
          <w:tcPr>
            <w:tcW w:type="dxa" w:w="2880"/>
          </w:tcPr>
          <w:p>
            <w:r>
              <w:t>string</w:t>
            </w:r>
          </w:p>
        </w:tc>
        <w:tc>
          <w:tcPr>
            <w:tcW w:type="dxa" w:w="2880"/>
          </w:tcPr>
          <w:p>
            <w:r>
              <w:t>Job status. Allowed: cancel_requested, canceled, done, errored, fatal_errored, pending, running, scheduled.</w:t>
            </w:r>
          </w:p>
        </w:tc>
      </w:tr>
      <w:tr>
        <w:tc>
          <w:tcPr>
            <w:tcW w:type="dxa" w:w="2880"/>
          </w:tcPr>
          <w:p>
            <w:r>
              <w:t>data[].type</w:t>
            </w:r>
          </w:p>
        </w:tc>
        <w:tc>
          <w:tcPr>
            <w:tcW w:type="dxa" w:w="2880"/>
          </w:tcPr>
          <w:p>
            <w:r>
              <w:t>string</w:t>
            </w:r>
          </w:p>
        </w:tc>
        <w:tc>
          <w:tcPr>
            <w:tcW w:type="dxa" w:w="2880"/>
          </w:tcPr>
          <w:p>
            <w:r>
              <w:t>Job type. Allowed: applyMacro, deleteTicket, exportTicket, importMacro, exportMacro, updateTicket, exportTicketDrilldown, exportConvertCampaignSalesDrilldown.</w:t>
            </w:r>
          </w:p>
        </w:tc>
      </w:tr>
      <w:tr>
        <w:tc>
          <w:tcPr>
            <w:tcW w:type="dxa" w:w="2880"/>
          </w:tcPr>
          <w:p>
            <w:r>
              <w:t>data[].user_id</w:t>
            </w:r>
          </w:p>
        </w:tc>
        <w:tc>
          <w:tcPr>
            <w:tcW w:type="dxa" w:w="2880"/>
          </w:tcPr>
          <w:p>
            <w:r>
              <w:t>integer</w:t>
            </w:r>
          </w:p>
        </w:tc>
        <w:tc>
          <w:tcPr>
            <w:tcW w:type="dxa" w:w="2880"/>
          </w:tcPr>
          <w:p>
            <w:r>
              <w:t>The ID of the user who created this job.</w:t>
            </w:r>
          </w:p>
        </w:tc>
      </w:tr>
      <w:tr>
        <w:tc>
          <w:tcPr>
            <w:tcW w:type="dxa" w:w="2880"/>
          </w:tcPr>
          <w:p>
            <w:r>
              <w:t>data[].info</w:t>
            </w:r>
          </w:p>
        </w:tc>
        <w:tc>
          <w:tcPr>
            <w:tcW w:type="dxa" w:w="2880"/>
          </w:tcPr>
          <w:p>
            <w:r>
              <w:t>object</w:t>
            </w:r>
          </w:p>
        </w:tc>
        <w:tc>
          <w:tcPr>
            <w:tcW w:type="dxa" w:w="2880"/>
          </w:tcPr>
          <w:p>
            <w:r>
              <w:t>Data concerning job progress (e.g., processed count).</w:t>
            </w:r>
          </w:p>
        </w:tc>
      </w:tr>
      <w:tr>
        <w:tc>
          <w:tcPr>
            <w:tcW w:type="dxa" w:w="2880"/>
          </w:tcPr>
          <w:p>
            <w:r>
              <w:t>data[].meta</w:t>
            </w:r>
          </w:p>
        </w:tc>
        <w:tc>
          <w:tcPr>
            <w:tcW w:type="dxa" w:w="2880"/>
          </w:tcPr>
          <w:p>
            <w:r>
              <w:t>object | null</w:t>
            </w:r>
          </w:p>
        </w:tc>
        <w:tc>
          <w:tcPr>
            <w:tcW w:type="dxa" w:w="2880"/>
          </w:tcPr>
          <w:p>
            <w:r>
              <w:t>Metadata associated with the job (key-value). Not used by Gorgias.</w:t>
            </w:r>
          </w:p>
        </w:tc>
      </w:tr>
      <w:tr>
        <w:tc>
          <w:tcPr>
            <w:tcW w:type="dxa" w:w="2880"/>
          </w:tcPr>
          <w:p>
            <w:r>
              <w:t>data[].params</w:t>
            </w:r>
          </w:p>
        </w:tc>
        <w:tc>
          <w:tcPr>
            <w:tcW w:type="dxa" w:w="2880"/>
          </w:tcPr>
          <w:p>
            <w:r>
              <w:t>object</w:t>
            </w:r>
          </w:p>
        </w:tc>
        <w:tc>
          <w:tcPr>
            <w:tcW w:type="dxa" w:w="2880"/>
          </w:tcPr>
          <w:p>
            <w:r>
              <w:t>The parameters of the job. Contents vary by job type.</w:t>
            </w:r>
          </w:p>
        </w:tc>
      </w:tr>
      <w:tr>
        <w:tc>
          <w:tcPr>
            <w:tcW w:type="dxa" w:w="2880"/>
          </w:tcPr>
          <w:p>
            <w:r>
              <w:t>data[].created_datetime</w:t>
            </w:r>
          </w:p>
        </w:tc>
        <w:tc>
          <w:tcPr>
            <w:tcW w:type="dxa" w:w="2880"/>
          </w:tcPr>
          <w:p>
            <w:r>
              <w:t>string | null</w:t>
            </w:r>
          </w:p>
        </w:tc>
        <w:tc>
          <w:tcPr>
            <w:tcW w:type="dxa" w:w="2880"/>
          </w:tcPr>
          <w:p>
            <w:r>
              <w:t>When the job was created. ISO 8601 date-time.</w:t>
            </w:r>
          </w:p>
        </w:tc>
      </w:tr>
      <w:tr>
        <w:tc>
          <w:tcPr>
            <w:tcW w:type="dxa" w:w="2880"/>
          </w:tcPr>
          <w:p>
            <w:r>
              <w:t>data[].scheduled_datetime</w:t>
            </w:r>
          </w:p>
        </w:tc>
        <w:tc>
          <w:tcPr>
            <w:tcW w:type="dxa" w:w="2880"/>
          </w:tcPr>
          <w:p>
            <w:r>
              <w:t>string | null</w:t>
            </w:r>
          </w:p>
        </w:tc>
        <w:tc>
          <w:tcPr>
            <w:tcW w:type="dxa" w:w="2880"/>
          </w:tcPr>
          <w:p>
            <w:r>
              <w:t>When the job was scheduled to start. ISO 8601 date-time.</w:t>
            </w:r>
          </w:p>
        </w:tc>
      </w:tr>
      <w:tr>
        <w:tc>
          <w:tcPr>
            <w:tcW w:type="dxa" w:w="2880"/>
          </w:tcPr>
          <w:p>
            <w:r>
              <w:t>data[].started_datetime</w:t>
            </w:r>
          </w:p>
        </w:tc>
        <w:tc>
          <w:tcPr>
            <w:tcW w:type="dxa" w:w="2880"/>
          </w:tcPr>
          <w:p>
            <w:r>
              <w:t>string | null</w:t>
            </w:r>
          </w:p>
        </w:tc>
        <w:tc>
          <w:tcPr>
            <w:tcW w:type="dxa" w:w="2880"/>
          </w:tcPr>
          <w:p>
            <w:r>
              <w:t>When the job started. ISO 8601 date-time.</w:t>
            </w:r>
          </w:p>
        </w:tc>
      </w:tr>
      <w:tr>
        <w:tc>
          <w:tcPr>
            <w:tcW w:type="dxa" w:w="2880"/>
          </w:tcPr>
          <w:p>
            <w:r>
              <w:t>data[].locked_datetime</w:t>
            </w:r>
          </w:p>
        </w:tc>
        <w:tc>
          <w:tcPr>
            <w:tcW w:type="dxa" w:w="2880"/>
          </w:tcPr>
          <w:p>
            <w:r>
              <w:t>string | null</w:t>
            </w:r>
          </w:p>
        </w:tc>
        <w:tc>
          <w:tcPr>
            <w:tcW w:type="dxa" w:w="2880"/>
          </w:tcPr>
          <w:p>
            <w:r>
              <w:t>When the job was locked (only while actively running). ISO 8601 date-time.</w:t>
            </w:r>
          </w:p>
        </w:tc>
      </w:tr>
      <w:tr>
        <w:tc>
          <w:tcPr>
            <w:tcW w:type="dxa" w:w="2880"/>
          </w:tcPr>
          <w:p>
            <w:r>
              <w:t>data[].ended_datetime</w:t>
            </w:r>
          </w:p>
        </w:tc>
        <w:tc>
          <w:tcPr>
            <w:tcW w:type="dxa" w:w="2880"/>
          </w:tcPr>
          <w:p>
            <w:r>
              <w:t>string | null</w:t>
            </w:r>
          </w:p>
        </w:tc>
        <w:tc>
          <w:tcPr>
            <w:tcW w:type="dxa" w:w="2880"/>
          </w:tcPr>
          <w:p>
            <w:r>
              <w:t>When the job ended. ISO 8601 date-time.</w:t>
            </w:r>
          </w:p>
        </w:tc>
      </w:tr>
      <w:tr>
        <w:tc>
          <w:tcPr>
            <w:tcW w:type="dxa" w:w="2880"/>
          </w:tcPr>
          <w:p>
            <w:r>
              <w:t>data[].failed_datetime</w:t>
            </w:r>
          </w:p>
        </w:tc>
        <w:tc>
          <w:tcPr>
            <w:tcW w:type="dxa" w:w="2880"/>
          </w:tcPr>
          <w:p>
            <w:r>
              <w:t>string | null</w:t>
            </w:r>
          </w:p>
        </w:tc>
        <w:tc>
          <w:tcPr>
            <w:tcW w:type="dxa" w:w="2880"/>
          </w:tcPr>
          <w:p>
            <w:r>
              <w:t>When the job failed. ISO 8601 date-time.</w:t>
            </w:r>
          </w:p>
        </w:tc>
      </w:tr>
      <w:tr>
        <w:tc>
          <w:tcPr>
            <w:tcW w:type="dxa" w:w="2880"/>
          </w:tcPr>
          <w:p>
            <w:r>
              <w:t>data[].cancel_requested_datetime</w:t>
            </w:r>
          </w:p>
        </w:tc>
        <w:tc>
          <w:tcPr>
            <w:tcW w:type="dxa" w:w="2880"/>
          </w:tcPr>
          <w:p>
            <w:r>
              <w:t>string | null</w:t>
            </w:r>
          </w:p>
        </w:tc>
        <w:tc>
          <w:tcPr>
            <w:tcW w:type="dxa" w:w="2880"/>
          </w:tcPr>
          <w:p>
            <w:r>
              <w:t>When cancellation was requested. ISO 8601 date-time.</w:t>
            </w:r>
          </w:p>
        </w:tc>
      </w:tr>
      <w:tr>
        <w:tc>
          <w:tcPr>
            <w:tcW w:type="dxa" w:w="2880"/>
          </w:tcPr>
          <w:p>
            <w:r>
              <w:t>data[].cancelled_datetime</w:t>
            </w:r>
          </w:p>
        </w:tc>
        <w:tc>
          <w:tcPr>
            <w:tcW w:type="dxa" w:w="2880"/>
          </w:tcPr>
          <w:p>
            <w:r>
              <w:t>string | null</w:t>
            </w:r>
          </w:p>
        </w:tc>
        <w:tc>
          <w:tcPr>
            <w:tcW w:type="dxa" w:w="2880"/>
          </w:tcPr>
          <w:p>
            <w:r>
              <w:t>When the job was canceled. ISO 8601 date-time.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meta.next_cursor</w:t>
            </w:r>
          </w:p>
        </w:tc>
        <w:tc>
          <w:tcPr>
            <w:tcW w:type="dxa" w:w="2880"/>
          </w:tcPr>
          <w:p>
            <w:r>
              <w:t>string</w:t>
            </w:r>
          </w:p>
        </w:tc>
        <w:tc>
          <w:tcPr>
            <w:tcW w:type="dxa" w:w="2880"/>
          </w:tcPr>
          <w:p>
            <w:r>
              <w:t>Cursor for the next page.</w:t>
            </w:r>
          </w:p>
        </w:tc>
      </w:tr>
      <w:tr>
        <w:tc>
          <w:tcPr>
            <w:tcW w:type="dxa" w:w="2880"/>
          </w:tcPr>
          <w:p>
            <w:r>
              <w:t>meta.prev_cursor</w:t>
            </w:r>
          </w:p>
        </w:tc>
        <w:tc>
          <w:tcPr>
            <w:tcW w:type="dxa" w:w="2880"/>
          </w:tcPr>
          <w:p>
            <w:r>
              <w:t>string</w:t>
            </w:r>
          </w:p>
        </w:tc>
        <w:tc>
          <w:tcPr>
            <w:tcW w:type="dxa" w:w="2880"/>
          </w:tcPr>
          <w:p>
            <w:r>
              <w:t>Cursor for the previous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'https://{{OAUTH_METADATA.meta.domain}}.gorgias.com/api/jobs?limit=30&amp;order_by=created_datetime:desc' \</w:t>
        <w:br/>
        <w:t xml:space="preserve"> --header 'Accept: application/json'</w:t>
      </w:r>
    </w:p>
    <w:p>
      <w:pPr>
        <w:pStyle w:val="Heading3"/>
      </w:pPr>
      <w:r>
        <w:t>Example Usage</w:t>
      </w:r>
    </w:p>
    <w:p>
      <w:pPr>
        <w:pStyle w:val="Heading3"/>
      </w:pPr>
      <w:r>
        <w:t>Example 1: List the most recent jobs (default ordering)</w:t>
      </w:r>
    </w:p>
    <w:p>
      <w:r>
        <w:rPr>
          <w:b/>
          <w:color w:val="666666"/>
          <w:sz w:val="16"/>
        </w:rPr>
        <w:t>[bash]</w:t>
      </w:r>
    </w:p>
    <w:p>
      <w:pPr>
        <w:shd w:fill="F2F2F2" w:val="clear"/>
      </w:pPr>
      <w:r>
        <w:rPr>
          <w:rFonts w:ascii="Courier New" w:hAnsi="Courier New"/>
          <w:sz w:val="17"/>
        </w:rPr>
        <w:t>curl -s \</w:t>
        <w:br/>
        <w:t xml:space="preserve"> 'https://{{OAUTH_METADATA.meta.domain}}.gorgias.com/api/jobs' \</w:t>
        <w:br/>
        <w:t xml:space="preserve"> -H 'Accept: application/json'</w:t>
      </w:r>
    </w:p>
    <w:p>
      <w:pPr>
        <w:pStyle w:val="Heading3"/>
      </w:pPr>
      <w:r>
        <w:t>Example 2: Filter by job status and type</w:t>
      </w:r>
    </w:p>
    <w:p>
      <w:r>
        <w:rPr>
          <w:b/>
          <w:color w:val="666666"/>
          <w:sz w:val="16"/>
        </w:rPr>
        <w:t>[bash]</w:t>
      </w:r>
    </w:p>
    <w:p>
      <w:pPr>
        <w:shd w:fill="F2F2F2" w:val="clear"/>
      </w:pPr>
      <w:r>
        <w:rPr>
          <w:rFonts w:ascii="Courier New" w:hAnsi="Courier New"/>
          <w:sz w:val="17"/>
        </w:rPr>
        <w:t>curl -s \</w:t>
        <w:br/>
        <w:t xml:space="preserve"> 'https://{{OAUTH_METADATA.meta.domain}}.gorgias.com/api/jobs?status=running&amp;type=updateTicket&amp;limit=50' \</w:t>
        <w:br/>
        <w:t xml:space="preserve"> -H 'Accept: application/json'</w:t>
      </w:r>
    </w:p>
    <w:p>
      <w:pPr>
        <w:pStyle w:val="Heading3"/>
      </w:pPr>
      <w:r>
        <w:t>Example 3: Paginate using a cursor</w:t>
      </w:r>
    </w:p>
    <w:p>
      <w:r>
        <w:rPr>
          <w:b/>
          <w:color w:val="666666"/>
          <w:sz w:val="16"/>
        </w:rPr>
        <w:t>[bash]</w:t>
      </w:r>
    </w:p>
    <w:p>
      <w:pPr>
        <w:shd w:fill="F2F2F2" w:val="clear"/>
      </w:pPr>
      <w:r>
        <w:rPr>
          <w:rFonts w:ascii="Courier New" w:hAnsi="Courier New"/>
          <w:sz w:val="17"/>
        </w:rPr>
        <w:t>curl -s \</w:t>
        <w:br/>
        <w:t xml:space="preserve"> 'https://{{OAUTH_METADATA.meta.domain}}.gorgias.com/api/jobs?cursor=WyJuZXh0IiwgIjIwMjEtMDEtMDFUMDE6MDA6MDAiLCA1MV0%3D' \</w:t>
        <w:br/>
        <w:t xml:space="preserve"> -H 'Accept: application/json'</w:t>
      </w:r>
    </w:p>
    <w:p>
      <w:pPr>
        <w:pStyle w:val="Heading3"/>
      </w:pPr>
      <w:r>
        <w:t>Behavior</w:t>
      </w:r>
    </w:p>
    <w:p>
      <w:pPr>
        <w:pStyle w:val="ListBullet"/>
      </w:pPr>
      <w:r>
        <w:t>Returns jobs ordered by creation date (most recent first by default).</w:t>
      </w:r>
    </w:p>
    <w:p>
      <w:pPr>
        <w:pStyle w:val="ListBullet"/>
      </w:pPr>
      <w:r>
        <w:t>Supports cursor-based pagination via cursor and returns next_cursor / prev_cursor in meta.</w:t>
      </w:r>
    </w:p>
    <w:p>
      <w:pPr>
        <w:pStyle w:val="ListBullet"/>
      </w:pPr>
      <w:r>
        <w:t>Optionally filters results by job status and/or type.</w:t>
      </w:r>
    </w:p>
    <w:p>
      <w:pPr>
        <w:pStyle w:val="Heading3"/>
      </w:pPr>
      <w:r>
        <w:t>Notes</w:t>
      </w:r>
    </w:p>
    <w:p>
      <w:pPr>
        <w:pStyle w:val="ListBullet"/>
      </w:pPr>
      <w:r>
        <w:t>Jobs are processed asynchronously on Gorgias servers; execution time may range from minutes to hours depending on task size/type.</w:t>
      </w:r>
    </w:p>
    <w:p>
      <w:pPr>
        <w:pStyle w:val="ListBullet"/>
      </w:pPr>
      <w:r>
        <w:t>Jobs can be canceled, but if a job already started, changes already applied are not reverted.</w:t>
      </w:r>
    </w:p>
    <w:p>
      <w:pPr>
        <w:pStyle w:val="Heading3"/>
      </w:pPr>
      <w:r>
        <w:t>Related jobs actions</w:t>
      </w:r>
    </w:p>
    <w:p>
      <w:pPr>
        <w:pStyle w:val="ListBullet"/>
      </w:pPr>
      <w:r>
        <w:t>[DELETE] Cancel a Job — /api/jobs/{{id}}</w:t>
      </w:r>
    </w:p>
    <w:p>
      <w:pPr>
        <w:pStyle w:val="ListBullet"/>
      </w:pPr>
      <w:r>
        <w:t>[POST] Create a Job — /api/jobs</w:t>
      </w:r>
    </w:p>
    <w:p>
      <w:pPr>
        <w:pStyle w:val="ListBullet"/>
      </w:pPr>
      <w:r>
        <w:t>[GET] Retrieve a Job — /api/jobs/{{id}}</w:t>
      </w:r>
    </w:p>
    <w:p>
      <w:pPr>
        <w:pStyle w:val="ListBullet"/>
      </w:pPr>
      <w:r>
        <w:t>[PUT] Update a Job — /api/jobs/{{id}}</w:t>
      </w:r>
    </w:p>
    <w:p>
      <w:r>
        <w:br w:type="page"/>
      </w:r>
    </w:p>
    <w:p>
      <w:pPr>
        <w:pStyle w:val="Heading2"/>
      </w:pPr>
      <w:r>
        <w:t>110. [GET] Retrieve a Job</w:t>
      </w:r>
    </w:p>
    <w:p>
      <w:r>
        <w:rPr>
          <w:b/>
        </w:rPr>
        <w:t xml:space="preserve">Endpoint: </w:t>
      </w:r>
      <w:r>
        <w:rPr>
          <w:rFonts w:ascii="Courier New" w:hAnsi="Courier New"/>
          <w:sz w:val="18"/>
        </w:rPr>
        <w:t>/api/jobs/{{id}}</w:t>
      </w:r>
    </w:p>
    <w:p>
      <w:pPr>
        <w:pStyle w:val="Heading3"/>
      </w:pPr>
      <w:r>
        <w:t>Prerequisites</w:t>
      </w:r>
    </w:p>
    <w:p>
      <w:pPr>
        <w:pStyle w:val="ListBullet"/>
      </w:pPr>
      <w:r>
        <w:t>You must have an existing job ID to retrieve.</w:t>
      </w:r>
    </w:p>
    <w:p>
      <w:pPr>
        <w:pStyle w:val="Heading3"/>
      </w:pPr>
      <w:r>
        <w:t>Method</w:t>
      </w:r>
    </w:p>
    <w:p>
      <w:r>
        <w:t>GET</w:t>
      </w:r>
    </w:p>
    <w:p>
      <w:pPr>
        <w:pStyle w:val="Heading3"/>
      </w:pPr>
      <w:r>
        <w:t>URL</w:t>
      </w:r>
    </w:p>
    <w:p>
      <w:r>
        <w:t>https://{{OAUTH_METADATA.meta.domain}}.gorgias.com/api/jobs/{{id}}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job object by ID. Jobs represent long-running asynchronous tasks (e.g., bulk ticket updates/exports) and can be polled to check their status and progress.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/api/jobs// or /api/jobs/).</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/api/jobs/1234</w:t>
        <w:br/>
        <w:t>/api/jobs/98765</w:t>
      </w:r>
    </w:p>
    <w:p>
      <w:pPr>
        <w:pStyle w:val="Heading3"/>
      </w:pPr>
      <w:r>
        <w:t>Invalid Examples</w:t>
      </w:r>
    </w:p>
    <w:p>
      <w:r>
        <w:rPr>
          <w:b/>
          <w:color w:val="666666"/>
          <w:sz w:val="16"/>
        </w:rPr>
        <w:t>[http]</w:t>
      </w:r>
    </w:p>
    <w:p>
      <w:pPr>
        <w:shd w:fill="F2F2F2" w:val="clear"/>
      </w:pPr>
      <w:r>
        <w:rPr>
          <w:rFonts w:ascii="Courier New" w:hAnsi="Courier New"/>
          <w:sz w:val="17"/>
        </w:rPr>
        <w:t>/api/jobs/</w:t>
        <w:br/>
        <w:t>/api/jobs//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job to retrieve.</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"cancel_requested_datetime": "2019-11-23T16:31:00.966927",</w:t>
        <w:br/>
        <w:t xml:space="preserve"> "cancelled_datetime": "2019-11-23T16:32:00.966927",</w:t>
        <w:br/>
        <w:t xml:space="preserve"> "created_datetime": "2019-11-23T16:00:00.966927",</w:t>
        <w:br/>
        <w:t xml:space="preserve"> "ended_datetime": "2019-11-23T16:32:00.966927",</w:t>
        <w:br/>
        <w:t xml:space="preserve"> "failed_datetime": "2019-11-23T15:59:41.966927",</w:t>
        <w:br/>
        <w:t xml:space="preserve"> "id": 1234,</w:t>
        <w:br/>
        <w:t xml:space="preserve"> "info": {</w:t>
        <w:br/>
        <w:t xml:space="preserve"> "progress_count": 123</w:t>
        <w:br/>
        <w:t xml:space="preserve"> },</w:t>
        <w:br/>
        <w:t xml:space="preserve"> "locked_datetime": "2019-11-23T16:30:01.966927",</w:t>
        <w:br/>
        <w:t xml:space="preserve"> "meta": {</w:t>
        <w:br/>
        <w:t xml:space="preserve"> "description": "This job closes all tickets created in 2018"</w:t>
        <w:br/>
        <w:t xml:space="preserve"> },</w:t>
        <w:br/>
        <w:t xml:space="preserve"> "params": {</w:t>
        <w:br/>
        <w:t xml:space="preserve"> "ticket_ids": [1, 2, 3],</w:t>
        <w:br/>
        <w:t xml:space="preserve"> "updates": {</w:t>
        <w:br/>
        <w:t xml:space="preserve"> "status": "open"</w:t>
        <w:br/>
        <w:t xml:space="preserve"> }</w:t>
        <w:br/>
        <w:t xml:space="preserve"> },</w:t>
        <w:br/>
        <w:t xml:space="preserve"> "scheduled_datetime": "2019-11-23T16:30:00.966927",</w:t>
        <w:br/>
        <w:t xml:space="preserve"> "started_datetime": "2019-11-23T16:30:01.966927",</w:t>
        <w:br/>
        <w:t xml:space="preserve"> "status": "canceled",</w:t>
        <w:br/>
        <w:t xml:space="preserve"> "type": "updateTicket",</w:t>
        <w:br/>
        <w:t xml:space="preserve"> "uri": "/api/jobs/1234/",</w:t>
        <w:br/>
        <w:t xml:space="preserve"> "user_id": 42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cancel_requested_datetime</w:t>
            </w:r>
          </w:p>
        </w:tc>
        <w:tc>
          <w:tcPr>
            <w:tcW w:type="dxa" w:w="2880"/>
          </w:tcPr>
          <w:p>
            <w:r>
              <w:t>string | null</w:t>
            </w:r>
          </w:p>
        </w:tc>
        <w:tc>
          <w:tcPr>
            <w:tcW w:type="dxa" w:w="2880"/>
          </w:tcPr>
          <w:p>
            <w:r>
              <w:t>When the job cancellation was requested. Format: date-time.</w:t>
            </w:r>
          </w:p>
        </w:tc>
      </w:tr>
      <w:tr>
        <w:tc>
          <w:tcPr>
            <w:tcW w:type="dxa" w:w="2880"/>
          </w:tcPr>
          <w:p>
            <w:r>
              <w:t>cancelled_datetime</w:t>
            </w:r>
          </w:p>
        </w:tc>
        <w:tc>
          <w:tcPr>
            <w:tcW w:type="dxa" w:w="2880"/>
          </w:tcPr>
          <w:p>
            <w:r>
              <w:t>string | null</w:t>
            </w:r>
          </w:p>
        </w:tc>
        <w:tc>
          <w:tcPr>
            <w:tcW w:type="dxa" w:w="2880"/>
          </w:tcPr>
          <w:p>
            <w:r>
              <w:t>When the job was canceled. Format: date-time.</w:t>
            </w:r>
          </w:p>
        </w:tc>
      </w:tr>
      <w:tr>
        <w:tc>
          <w:tcPr>
            <w:tcW w:type="dxa" w:w="2880"/>
          </w:tcPr>
          <w:p>
            <w:r>
              <w:t>created_datetime</w:t>
            </w:r>
          </w:p>
        </w:tc>
        <w:tc>
          <w:tcPr>
            <w:tcW w:type="dxa" w:w="2880"/>
          </w:tcPr>
          <w:p>
            <w:r>
              <w:t>string | null</w:t>
            </w:r>
          </w:p>
        </w:tc>
        <w:tc>
          <w:tcPr>
            <w:tcW w:type="dxa" w:w="2880"/>
          </w:tcPr>
          <w:p>
            <w:r>
              <w:t>When the job was created. Format: date-time.</w:t>
            </w:r>
          </w:p>
        </w:tc>
      </w:tr>
      <w:tr>
        <w:tc>
          <w:tcPr>
            <w:tcW w:type="dxa" w:w="2880"/>
          </w:tcPr>
          <w:p>
            <w:r>
              <w:t>ended_datetime</w:t>
            </w:r>
          </w:p>
        </w:tc>
        <w:tc>
          <w:tcPr>
            <w:tcW w:type="dxa" w:w="2880"/>
          </w:tcPr>
          <w:p>
            <w:r>
              <w:t>string | null</w:t>
            </w:r>
          </w:p>
        </w:tc>
        <w:tc>
          <w:tcPr>
            <w:tcW w:type="dxa" w:w="2880"/>
          </w:tcPr>
          <w:p>
            <w:r>
              <w:t>When the job ended. Format: date-time.</w:t>
            </w:r>
          </w:p>
        </w:tc>
      </w:tr>
      <w:tr>
        <w:tc>
          <w:tcPr>
            <w:tcW w:type="dxa" w:w="2880"/>
          </w:tcPr>
          <w:p>
            <w:r>
              <w:t>failed_datetime</w:t>
            </w:r>
          </w:p>
        </w:tc>
        <w:tc>
          <w:tcPr>
            <w:tcW w:type="dxa" w:w="2880"/>
          </w:tcPr>
          <w:p>
            <w:r>
              <w:t>string | null</w:t>
            </w:r>
          </w:p>
        </w:tc>
        <w:tc>
          <w:tcPr>
            <w:tcW w:type="dxa" w:w="2880"/>
          </w:tcPr>
          <w:p>
            <w:r>
              <w:t>When the job failed. Format: date-time.</w:t>
            </w:r>
          </w:p>
        </w:tc>
      </w:tr>
      <w:tr>
        <w:tc>
          <w:tcPr>
            <w:tcW w:type="dxa" w:w="2880"/>
          </w:tcPr>
          <w:p>
            <w:r>
              <w:t>id</w:t>
            </w:r>
          </w:p>
        </w:tc>
        <w:tc>
          <w:tcPr>
            <w:tcW w:type="dxa" w:w="2880"/>
          </w:tcPr>
          <w:p>
            <w:r>
              <w:t>integer</w:t>
            </w:r>
          </w:p>
        </w:tc>
        <w:tc>
          <w:tcPr>
            <w:tcW w:type="dxa" w:w="2880"/>
          </w:tcPr>
          <w:p>
            <w:r>
              <w:t>ID of the job.</w:t>
            </w:r>
          </w:p>
        </w:tc>
      </w:tr>
      <w:tr>
        <w:tc>
          <w:tcPr>
            <w:tcW w:type="dxa" w:w="2880"/>
          </w:tcPr>
          <w:p>
            <w:r>
              <w:t>info</w:t>
            </w:r>
          </w:p>
        </w:tc>
        <w:tc>
          <w:tcPr>
            <w:tcW w:type="dxa" w:w="2880"/>
          </w:tcPr>
          <w:p>
            <w:r>
              <w:t>object</w:t>
            </w:r>
          </w:p>
        </w:tc>
        <w:tc>
          <w:tcPr>
            <w:tcW w:type="dxa" w:w="2880"/>
          </w:tcPr>
          <w:p>
            <w:r>
              <w:t>Data concerning the progress of the job (e.g., processed counts).</w:t>
            </w:r>
          </w:p>
        </w:tc>
      </w:tr>
      <w:tr>
        <w:tc>
          <w:tcPr>
            <w:tcW w:type="dxa" w:w="2880"/>
          </w:tcPr>
          <w:p>
            <w:r>
              <w:t>info.progress_count</w:t>
            </w:r>
          </w:p>
        </w:tc>
        <w:tc>
          <w:tcPr>
            <w:tcW w:type="dxa" w:w="2880"/>
          </w:tcPr>
          <w:p>
            <w:r>
              <w:t>integer</w:t>
            </w:r>
          </w:p>
        </w:tc>
        <w:tc>
          <w:tcPr>
            <w:tcW w:type="dxa" w:w="2880"/>
          </w:tcPr>
          <w:p>
            <w:r>
              <w:t>Example progress counter for processed objects.</w:t>
            </w:r>
          </w:p>
        </w:tc>
      </w:tr>
      <w:tr>
        <w:tc>
          <w:tcPr>
            <w:tcW w:type="dxa" w:w="2880"/>
          </w:tcPr>
          <w:p>
            <w:r>
              <w:t>locked_datetime</w:t>
            </w:r>
          </w:p>
        </w:tc>
        <w:tc>
          <w:tcPr>
            <w:tcW w:type="dxa" w:w="2880"/>
          </w:tcPr>
          <w:p>
            <w:r>
              <w:t>string | null</w:t>
            </w:r>
          </w:p>
        </w:tc>
        <w:tc>
          <w:tcPr>
            <w:tcW w:type="dxa" w:w="2880"/>
          </w:tcPr>
          <w:p>
            <w:r>
              <w:t>When the job was locked (only while actively running). Format: date-time.</w:t>
            </w:r>
          </w:p>
        </w:tc>
      </w:tr>
      <w:tr>
        <w:tc>
          <w:tcPr>
            <w:tcW w:type="dxa" w:w="2880"/>
          </w:tcPr>
          <w:p>
            <w:r>
              <w:t>meta</w:t>
            </w:r>
          </w:p>
        </w:tc>
        <w:tc>
          <w:tcPr>
            <w:tcW w:type="dxa" w:w="2880"/>
          </w:tcPr>
          <w:p>
            <w:r>
              <w:t>object | null</w:t>
            </w:r>
          </w:p>
        </w:tc>
        <w:tc>
          <w:tcPr>
            <w:tcW w:type="dxa" w:w="2880"/>
          </w:tcPr>
          <w:p>
            <w:r>
              <w:t>Metadata associated with the job (key-value). Not used by Gorgias.</w:t>
            </w:r>
          </w:p>
        </w:tc>
      </w:tr>
      <w:tr>
        <w:tc>
          <w:tcPr>
            <w:tcW w:type="dxa" w:w="2880"/>
          </w:tcPr>
          <w:p>
            <w:r>
              <w:t>params</w:t>
            </w:r>
          </w:p>
        </w:tc>
        <w:tc>
          <w:tcPr>
            <w:tcW w:type="dxa" w:w="2880"/>
          </w:tcPr>
          <w:p>
            <w:r>
              <w:t>object</w:t>
            </w:r>
          </w:p>
        </w:tc>
        <w:tc>
          <w:tcPr>
            <w:tcW w:type="dxa" w:w="2880"/>
          </w:tcPr>
          <w:p>
            <w:r>
              <w:t>The parameters of the job.</w:t>
            </w:r>
          </w:p>
        </w:tc>
      </w:tr>
      <w:tr>
        <w:tc>
          <w:tcPr>
            <w:tcW w:type="dxa" w:w="2880"/>
          </w:tcPr>
          <w:p>
            <w:r>
              <w:t>params.apply_and_close</w:t>
            </w:r>
          </w:p>
        </w:tc>
        <w:tc>
          <w:tcPr>
            <w:tcW w:type="dxa" w:w="2880"/>
          </w:tcPr>
          <w:p>
            <w:r>
              <w:t>boolean</w:t>
            </w:r>
          </w:p>
        </w:tc>
        <w:tc>
          <w:tcPr>
            <w:tcW w:type="dxa" w:w="2880"/>
          </w:tcPr>
          <w:p>
            <w:r>
              <w:t>Whether the ticket should be closed once the macro is applied. Only for applyMacro jobs.</w:t>
            </w:r>
          </w:p>
        </w:tc>
      </w:tr>
      <w:tr>
        <w:tc>
          <w:tcPr>
            <w:tcW w:type="dxa" w:w="2880"/>
          </w:tcPr>
          <w:p>
            <w:r>
              <w:t>params.context</w:t>
            </w:r>
          </w:p>
        </w:tc>
        <w:tc>
          <w:tcPr>
            <w:tcW w:type="dxa" w:w="2880"/>
          </w:tcPr>
          <w:p>
            <w:r>
              <w:t>object</w:t>
            </w:r>
          </w:p>
        </w:tc>
        <w:tc>
          <w:tcPr>
            <w:tcW w:type="dxa" w:w="2880"/>
          </w:tcPr>
          <w:p>
            <w:r>
              <w:t>Object (key-value) containing extra context for the job.</w:t>
            </w:r>
          </w:p>
        </w:tc>
      </w:tr>
      <w:tr>
        <w:tc>
          <w:tcPr>
            <w:tcW w:type="dxa" w:w="2880"/>
          </w:tcPr>
          <w:p>
            <w:r>
              <w:t>params.end_datetime</w:t>
            </w:r>
          </w:p>
        </w:tc>
        <w:tc>
          <w:tcPr>
            <w:tcW w:type="dxa" w:w="2880"/>
          </w:tcPr>
          <w:p>
            <w:r>
              <w:t>string | null</w:t>
            </w:r>
          </w:p>
        </w:tc>
        <w:tc>
          <w:tcPr>
            <w:tcW w:type="dxa" w:w="2880"/>
          </w:tcPr>
          <w:p>
            <w:r>
              <w:t>End of interval when selecting tickets via view.</w:t>
            </w:r>
          </w:p>
        </w:tc>
      </w:tr>
      <w:tr>
        <w:tc>
          <w:tcPr>
            <w:tcW w:type="dxa" w:w="2880"/>
          </w:tcPr>
          <w:p>
            <w:r>
              <w:t>params.macro_id</w:t>
            </w:r>
          </w:p>
        </w:tc>
        <w:tc>
          <w:tcPr>
            <w:tcW w:type="dxa" w:w="2880"/>
          </w:tcPr>
          <w:p>
            <w:r>
              <w:t>integer</w:t>
            </w:r>
          </w:p>
        </w:tc>
        <w:tc>
          <w:tcPr>
            <w:tcW w:type="dxa" w:w="2880"/>
          </w:tcPr>
          <w:p>
            <w:r>
              <w:t>ID of the macro to apply. Only for applyMacro jobs.</w:t>
            </w:r>
          </w:p>
        </w:tc>
      </w:tr>
      <w:tr>
        <w:tc>
          <w:tcPr>
            <w:tcW w:type="dxa" w:w="2880"/>
          </w:tcPr>
          <w:p>
            <w:r>
              <w:t>params.start_datetime</w:t>
            </w:r>
          </w:p>
        </w:tc>
        <w:tc>
          <w:tcPr>
            <w:tcW w:type="dxa" w:w="2880"/>
          </w:tcPr>
          <w:p>
            <w:r>
              <w:t>string | null</w:t>
            </w:r>
          </w:p>
        </w:tc>
        <w:tc>
          <w:tcPr>
            <w:tcW w:type="dxa" w:w="2880"/>
          </w:tcPr>
          <w:p>
            <w:r>
              <w:t>Beginning of interval when selecting tickets via view.</w:t>
            </w:r>
          </w:p>
        </w:tc>
      </w:tr>
      <w:tr>
        <w:tc>
          <w:tcPr>
            <w:tcW w:type="dxa" w:w="2880"/>
          </w:tcPr>
          <w:p>
            <w:r>
              <w:t>params.ticket_ids</w:t>
            </w:r>
          </w:p>
        </w:tc>
        <w:tc>
          <w:tcPr>
            <w:tcW w:type="dxa" w:w="2880"/>
          </w:tcPr>
          <w:p>
            <w:r>
              <w:t>array</w:t>
            </w:r>
          </w:p>
        </w:tc>
        <w:tc>
          <w:tcPr>
            <w:tcW w:type="dxa" w:w="2880"/>
          </w:tcPr>
          <w:p>
            <w:r>
              <w:t>List of ticket IDs to be processed by the job. Items are integers.</w:t>
            </w:r>
          </w:p>
        </w:tc>
      </w:tr>
      <w:tr>
        <w:tc>
          <w:tcPr>
            <w:tcW w:type="dxa" w:w="2880"/>
          </w:tcPr>
          <w:p>
            <w:r>
              <w:t>params.updates</w:t>
            </w:r>
          </w:p>
        </w:tc>
        <w:tc>
          <w:tcPr>
            <w:tcW w:type="dxa" w:w="2880"/>
          </w:tcPr>
          <w:p>
            <w:r>
              <w:t>object</w:t>
            </w:r>
          </w:p>
        </w:tc>
        <w:tc>
          <w:tcPr>
            <w:tcW w:type="dxa" w:w="2880"/>
          </w:tcPr>
          <w:p>
            <w:r>
              <w:t>Key-value changes to apply to selected tickets. Only for updateTicket jobs.</w:t>
            </w:r>
          </w:p>
        </w:tc>
      </w:tr>
      <w:tr>
        <w:tc>
          <w:tcPr>
            <w:tcW w:type="dxa" w:w="2880"/>
          </w:tcPr>
          <w:p>
            <w:r>
              <w:t>params.url</w:t>
            </w:r>
          </w:p>
        </w:tc>
        <w:tc>
          <w:tcPr>
            <w:tcW w:type="dxa" w:w="2880"/>
          </w:tcPr>
          <w:p>
            <w:r>
              <w:t>string</w:t>
            </w:r>
          </w:p>
        </w:tc>
        <w:tc>
          <w:tcPr>
            <w:tcW w:type="dxa" w:w="2880"/>
          </w:tcPr>
          <w:p>
            <w:r>
              <w:t>Path/URL to the file to import.</w:t>
            </w:r>
          </w:p>
        </w:tc>
      </w:tr>
      <w:tr>
        <w:tc>
          <w:tcPr>
            <w:tcW w:type="dxa" w:w="2880"/>
          </w:tcPr>
          <w:p>
            <w:r>
              <w:t>params.view</w:t>
            </w:r>
          </w:p>
        </w:tc>
        <w:tc>
          <w:tcPr>
            <w:tcW w:type="dxa" w:w="2880"/>
          </w:tcPr>
          <w:p>
            <w:r>
              <w:t>object</w:t>
            </w:r>
          </w:p>
        </w:tc>
        <w:tc>
          <w:tcPr>
            <w:tcW w:type="dxa" w:w="2880"/>
          </w:tcPr>
          <w:p>
            <w:r>
              <w:t>A view-like object used to select tickets to process.</w:t>
            </w:r>
          </w:p>
        </w:tc>
      </w:tr>
      <w:tr>
        <w:tc>
          <w:tcPr>
            <w:tcW w:type="dxa" w:w="2880"/>
          </w:tcPr>
          <w:p>
            <w:r>
              <w:t>params.view_id</w:t>
            </w:r>
          </w:p>
        </w:tc>
        <w:tc>
          <w:tcPr>
            <w:tcW w:type="dxa" w:w="2880"/>
          </w:tcPr>
          <w:p>
            <w:r>
              <w:t>integer</w:t>
            </w:r>
          </w:p>
        </w:tc>
        <w:tc>
          <w:tcPr>
            <w:tcW w:type="dxa" w:w="2880"/>
          </w:tcPr>
          <w:p>
            <w:r>
              <w:t>ID of an existing view used to select tickets.</w:t>
            </w:r>
          </w:p>
        </w:tc>
      </w:tr>
      <w:tr>
        <w:tc>
          <w:tcPr>
            <w:tcW w:type="dxa" w:w="2880"/>
          </w:tcPr>
          <w:p>
            <w:r>
              <w:t>scheduled_datetime</w:t>
            </w:r>
          </w:p>
        </w:tc>
        <w:tc>
          <w:tcPr>
            <w:tcW w:type="dxa" w:w="2880"/>
          </w:tcPr>
          <w:p>
            <w:r>
              <w:t>string | null</w:t>
            </w:r>
          </w:p>
        </w:tc>
        <w:tc>
          <w:tcPr>
            <w:tcW w:type="dxa" w:w="2880"/>
          </w:tcPr>
          <w:p>
            <w:r>
              <w:t>When the job was scheduled to start. Format: date-time. Cannot be more than 60 minutes in the future (per schema description).</w:t>
            </w:r>
          </w:p>
        </w:tc>
      </w:tr>
      <w:tr>
        <w:tc>
          <w:tcPr>
            <w:tcW w:type="dxa" w:w="2880"/>
          </w:tcPr>
          <w:p>
            <w:r>
              <w:t>started_datetime</w:t>
            </w:r>
          </w:p>
        </w:tc>
        <w:tc>
          <w:tcPr>
            <w:tcW w:type="dxa" w:w="2880"/>
          </w:tcPr>
          <w:p>
            <w:r>
              <w:t>string | null</w:t>
            </w:r>
          </w:p>
        </w:tc>
        <w:tc>
          <w:tcPr>
            <w:tcW w:type="dxa" w:w="2880"/>
          </w:tcPr>
          <w:p>
            <w:r>
              <w:t>When the job started. Format: date-time.</w:t>
            </w:r>
          </w:p>
        </w:tc>
      </w:tr>
      <w:tr>
        <w:tc>
          <w:tcPr>
            <w:tcW w:type="dxa" w:w="2880"/>
          </w:tcPr>
          <w:p>
            <w:r>
              <w:t>status</w:t>
            </w:r>
          </w:p>
        </w:tc>
        <w:tc>
          <w:tcPr>
            <w:tcW w:type="dxa" w:w="2880"/>
          </w:tcPr>
          <w:p>
            <w:r>
              <w:t>string</w:t>
            </w:r>
          </w:p>
        </w:tc>
        <w:tc>
          <w:tcPr>
            <w:tcW w:type="dxa" w:w="2880"/>
          </w:tcPr>
          <w:p>
            <w:r>
              <w:t>Job status. One of: cancel_requested, canceled, done, errored, fatal_errored, pending, running, scheduled.</w:t>
            </w:r>
          </w:p>
        </w:tc>
      </w:tr>
      <w:tr>
        <w:tc>
          <w:tcPr>
            <w:tcW w:type="dxa" w:w="2880"/>
          </w:tcPr>
          <w:p>
            <w:r>
              <w:t>type</w:t>
            </w:r>
          </w:p>
        </w:tc>
        <w:tc>
          <w:tcPr>
            <w:tcW w:type="dxa" w:w="2880"/>
          </w:tcPr>
          <w:p>
            <w:r>
              <w:t>string</w:t>
            </w:r>
          </w:p>
        </w:tc>
        <w:tc>
          <w:tcPr>
            <w:tcW w:type="dxa" w:w="2880"/>
          </w:tcPr>
          <w:p>
            <w:r>
              <w:t>Job type. One of: applyMacro, deleteTicket, exportTicket, importMacro, exportMacro, updateTicket, exportTicketDrilldown, exportConvertCampaignSalesDrilldown.</w:t>
            </w:r>
          </w:p>
        </w:tc>
      </w:tr>
      <w:tr>
        <w:tc>
          <w:tcPr>
            <w:tcW w:type="dxa" w:w="2880"/>
          </w:tcPr>
          <w:p>
            <w:r>
              <w:t>uri</w:t>
            </w:r>
          </w:p>
        </w:tc>
        <w:tc>
          <w:tcPr>
            <w:tcW w:type="dxa" w:w="2880"/>
          </w:tcPr>
          <w:p>
            <w:r>
              <w:t>string</w:t>
            </w:r>
          </w:p>
        </w:tc>
        <w:tc>
          <w:tcPr>
            <w:tcW w:type="dxa" w:w="2880"/>
          </w:tcPr>
          <w:p>
            <w:r>
              <w:t>URI of the job. Read-only.</w:t>
            </w:r>
          </w:p>
        </w:tc>
      </w:tr>
      <w:tr>
        <w:tc>
          <w:tcPr>
            <w:tcW w:type="dxa" w:w="2880"/>
          </w:tcPr>
          <w:p>
            <w:r>
              <w:t>user_id</w:t>
            </w:r>
          </w:p>
        </w:tc>
        <w:tc>
          <w:tcPr>
            <w:tcW w:type="dxa" w:w="2880"/>
          </w:tcPr>
          <w:p>
            <w:r>
              <w:t>integer</w:t>
            </w:r>
          </w:p>
        </w:tc>
        <w:tc>
          <w:tcPr>
            <w:tcW w:type="dxa" w:w="2880"/>
          </w:tcPr>
          <w:p>
            <w:r>
              <w:t>ID of the user who created this job.</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'https://{{OAUTH_METADATA.meta.domain}}.gorgias.com/api/jobs/1234' \</w:t>
        <w:br/>
        <w:t xml:space="preserve"> --header 'Accept: application/json'</w:t>
      </w:r>
    </w:p>
    <w:p>
      <w:pPr>
        <w:pStyle w:val="Heading3"/>
      </w:pPr>
      <w:r>
        <w:t>Behavior</w:t>
      </w:r>
    </w:p>
    <w:p>
      <w:pPr>
        <w:pStyle w:val="ListBullet"/>
      </w:pPr>
      <w:r>
        <w:t>The job is looked up by id.</w:t>
      </w:r>
    </w:p>
    <w:p>
      <w:pPr>
        <w:pStyle w:val="ListBullet"/>
      </w:pPr>
      <w:r>
        <w:t>The API returns the job object, including timestamps, status, type, and any progress info.</w:t>
      </w:r>
    </w:p>
    <w:p>
      <w:pPr>
        <w:pStyle w:val="Heading3"/>
      </w:pPr>
      <w:r>
        <w:t>Notes</w:t>
      </w:r>
    </w:p>
    <w:p>
      <w:pPr>
        <w:pStyle w:val="ListBullet"/>
      </w:pPr>
      <w:r>
        <w:t>Jobs are processed asynchronously; polling this endpoint is the way to check status/progress.</w:t>
      </w:r>
    </w:p>
    <w:p>
      <w:pPr>
        <w:pStyle w:val="ListBullet"/>
      </w:pPr>
      <w:r>
        <w:t>Canceling a job does not revert changes already applied (as described in the Job schema text).</w:t>
      </w:r>
    </w:p>
    <w:p>
      <w:pPr>
        <w:pStyle w:val="Heading3"/>
      </w:pPr>
      <w:r>
        <w:t>Related jobs actions</w:t>
      </w:r>
    </w:p>
    <w:p>
      <w:pPr>
        <w:pStyle w:val="ListBullet"/>
      </w:pPr>
      <w:r>
        <w:t>[DELETE] Cancel a Job — /api/jobs/{{id}}</w:t>
      </w:r>
    </w:p>
    <w:p>
      <w:pPr>
        <w:pStyle w:val="ListBullet"/>
      </w:pPr>
      <w:r>
        <w:t>[POST] Create a Job — /api/jobs</w:t>
      </w:r>
    </w:p>
    <w:p>
      <w:pPr>
        <w:pStyle w:val="ListBullet"/>
      </w:pPr>
      <w:r>
        <w:t>[GET] List Jobs — /api/jobs</w:t>
      </w:r>
    </w:p>
    <w:p>
      <w:pPr>
        <w:pStyle w:val="ListBullet"/>
      </w:pPr>
      <w:r>
        <w:t>[PUT] Update a Job — /api/jobs/{{id}}</w:t>
      </w:r>
    </w:p>
    <w:p>
      <w:r>
        <w:br w:type="page"/>
      </w:r>
    </w:p>
    <w:p>
      <w:pPr>
        <w:pStyle w:val="Heading2"/>
      </w:pPr>
      <w:r>
        <w:t>111. [PUT] Update a Job</w:t>
      </w:r>
    </w:p>
    <w:p>
      <w:r>
        <w:rPr>
          <w:b/>
        </w:rPr>
        <w:t xml:space="preserve">Endpoint: </w:t>
      </w:r>
      <w:r>
        <w:rPr>
          <w:rFonts w:ascii="Courier New" w:hAnsi="Courier New"/>
          <w:sz w:val="18"/>
        </w:rPr>
        <w:t>/api/jobs/{{id}}</w:t>
      </w:r>
    </w:p>
    <w:p>
      <w:pPr>
        <w:pStyle w:val="Heading3"/>
      </w:pPr>
      <w:r>
        <w:t>Prerequisites</w:t>
      </w:r>
    </w:p>
    <w:p>
      <w:pPr>
        <w:pStyle w:val="ListBullet"/>
      </w:pPr>
      <w:r>
        <w:t>You must have access to the Gorgias domain that owns the job.</w:t>
      </w:r>
    </w:p>
    <w:p>
      <w:pPr>
        <w:pStyle w:val="ListBullet"/>
      </w:pPr>
      <w:r>
        <w:t>You must have the job ID (id) you want to update.</w:t>
      </w:r>
    </w:p>
    <w:p>
      <w:pPr>
        <w:pStyle w:val="Heading3"/>
      </w:pPr>
      <w:r>
        <w:t>Method</w:t>
      </w:r>
    </w:p>
    <w:p>
      <w:r>
        <w:t>PUT</w:t>
      </w:r>
    </w:p>
    <w:p>
      <w:pPr>
        <w:pStyle w:val="Heading3"/>
      </w:pPr>
      <w:r>
        <w:t>URL</w:t>
      </w:r>
    </w:p>
    <w:p>
      <w:r>
        <w:t>https://{{OAUTH_METADATA.meta.domain}}.gorgias.com/api/jobs/{{id}}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asynchronous job by its ID. This endpoint can be used to modify the job’s metadata (meta), parameters (params), scheduled execution time (scheduled_datetime), and/or status.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/jobs// or /jobs/).</w:t>
      </w:r>
    </w:p>
    <w:p>
      <w:pPr>
        <w:pStyle w:val="ListBullet"/>
      </w:pPr>
      <w:r>
        <w:t>Always construct the path as /jobs/{{id}}, where {{id}} is a non-empty integer.</w:t>
      </w:r>
    </w:p>
    <w:p>
      <w:pPr>
        <w:pStyle w:val="ListBullet"/>
      </w:pPr>
      <w:r>
        <w:t>When executing the action, ensure to send Path Parameters in the URL and not in the body.</w:t>
      </w:r>
    </w:p>
    <w:p>
      <w:pPr>
        <w:pStyle w:val="ListBullet"/>
      </w:pPr>
      <w:r>
        <w:t>This endpoint does not define any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/jobs/1234</w:t>
        <w:br/>
        <w:t>/jobs/98765</w:t>
      </w:r>
    </w:p>
    <w:p>
      <w:pPr>
        <w:pStyle w:val="Heading3"/>
      </w:pPr>
      <w:r>
        <w:t>Invalid Examples</w:t>
      </w:r>
    </w:p>
    <w:p>
      <w:r>
        <w:rPr>
          <w:b/>
          <w:color w:val="666666"/>
          <w:sz w:val="16"/>
        </w:rPr>
        <w:t>[http]</w:t>
      </w:r>
    </w:p>
    <w:p>
      <w:pPr>
        <w:shd w:fill="F2F2F2" w:val="clear"/>
      </w:pPr>
      <w:r>
        <w:rPr>
          <w:rFonts w:ascii="Courier New" w:hAnsi="Courier New"/>
          <w:sz w:val="17"/>
        </w:rPr>
        <w:t>/jobs/</w:t>
        <w:br/>
        <w:t>/jobs//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job to update.</w:t>
            </w:r>
          </w:p>
        </w:tc>
      </w:tr>
    </w:tbl>
    <w:p/>
    <w:p>
      <w:pPr>
        <w:pStyle w:val="Heading3"/>
      </w:pPr>
      <w:r>
        <w:t>Required Request Body Fields</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 | null</w:t>
            </w:r>
          </w:p>
        </w:tc>
        <w:tc>
          <w:tcPr>
            <w:tcW w:type="dxa" w:w="2880"/>
          </w:tcPr>
          <w:p>
            <w:r>
              <w:t>Metadata associated with the job (structured key-value data). Not used by Gorgias. Example: { "description": "This job closes all tickets created in 2018" }.</w:t>
            </w:r>
          </w:p>
        </w:tc>
      </w:tr>
      <w:tr>
        <w:tc>
          <w:tcPr>
            <w:tcW w:type="dxa" w:w="2880"/>
          </w:tcPr>
          <w:p>
            <w:r>
              <w:t>params</w:t>
            </w:r>
          </w:p>
        </w:tc>
        <w:tc>
          <w:tcPr>
            <w:tcW w:type="dxa" w:w="2880"/>
          </w:tcPr>
          <w:p>
            <w:r>
              <w:t>object</w:t>
            </w:r>
          </w:p>
        </w:tc>
        <w:tc>
          <w:tcPr>
            <w:tcW w:type="dxa" w:w="2880"/>
          </w:tcPr>
          <w:p>
            <w:r>
              <w:t>The parameters of the job. Contents depend on job type. See params.* fields below.</w:t>
            </w:r>
          </w:p>
        </w:tc>
      </w:tr>
      <w:tr>
        <w:tc>
          <w:tcPr>
            <w:tcW w:type="dxa" w:w="2880"/>
          </w:tcPr>
          <w:p>
            <w:r>
              <w:t>params.apply_and_close</w:t>
            </w:r>
          </w:p>
        </w:tc>
        <w:tc>
          <w:tcPr>
            <w:tcW w:type="dxa" w:w="2880"/>
          </w:tcPr>
          <w:p>
            <w:r>
              <w:t>boolean</w:t>
            </w:r>
          </w:p>
        </w:tc>
        <w:tc>
          <w:tcPr>
            <w:tcW w:type="dxa" w:w="2880"/>
          </w:tcPr>
          <w:p>
            <w:r>
              <w:t>Whether the ticket should be closed once the macro is applied. Only applies to applyMacro jobs.</w:t>
            </w:r>
          </w:p>
        </w:tc>
      </w:tr>
      <w:tr>
        <w:tc>
          <w:tcPr>
            <w:tcW w:type="dxa" w:w="2880"/>
          </w:tcPr>
          <w:p>
            <w:r>
              <w:t>params.context</w:t>
            </w:r>
          </w:p>
        </w:tc>
        <w:tc>
          <w:tcPr>
            <w:tcW w:type="dxa" w:w="2880"/>
          </w:tcPr>
          <w:p>
            <w:r>
              <w:t>object</w:t>
            </w:r>
          </w:p>
        </w:tc>
        <w:tc>
          <w:tcPr>
            <w:tcW w:type="dxa" w:w="2880"/>
          </w:tcPr>
          <w:p>
            <w:r>
              <w:t>Extra context for the job as a key-value object. Example: { "channel_connection_external_ids": ["12","34"] }.</w:t>
            </w:r>
          </w:p>
        </w:tc>
      </w:tr>
      <w:tr>
        <w:tc>
          <w:tcPr>
            <w:tcW w:type="dxa" w:w="2880"/>
          </w:tcPr>
          <w:p>
            <w:r>
              <w:t>params.end_datetime</w:t>
            </w:r>
          </w:p>
        </w:tc>
        <w:tc>
          <w:tcPr>
            <w:tcW w:type="dxa" w:w="2880"/>
          </w:tcPr>
          <w:p>
            <w:r>
              <w:t>string | null</w:t>
            </w:r>
          </w:p>
        </w:tc>
        <w:tc>
          <w:tcPr>
            <w:tcW w:type="dxa" w:w="2880"/>
          </w:tcPr>
          <w:p>
            <w:r>
              <w:t>End of the interval (used when view is used). Example: "2019-11-24T15:59:41.966927".</w:t>
            </w:r>
          </w:p>
        </w:tc>
      </w:tr>
      <w:tr>
        <w:tc>
          <w:tcPr>
            <w:tcW w:type="dxa" w:w="2880"/>
          </w:tcPr>
          <w:p>
            <w:r>
              <w:t>params.macro_id</w:t>
            </w:r>
          </w:p>
        </w:tc>
        <w:tc>
          <w:tcPr>
            <w:tcW w:type="dxa" w:w="2880"/>
          </w:tcPr>
          <w:p>
            <w:r>
              <w:t>integer</w:t>
            </w:r>
          </w:p>
        </w:tc>
        <w:tc>
          <w:tcPr>
            <w:tcW w:type="dxa" w:w="2880"/>
          </w:tcPr>
          <w:p>
            <w:r>
              <w:t>The ID of the macro to apply. Only applies to applyMacro jobs.</w:t>
            </w:r>
          </w:p>
        </w:tc>
      </w:tr>
      <w:tr>
        <w:tc>
          <w:tcPr>
            <w:tcW w:type="dxa" w:w="2880"/>
          </w:tcPr>
          <w:p>
            <w:r>
              <w:t>params.start_datetime</w:t>
            </w:r>
          </w:p>
        </w:tc>
        <w:tc>
          <w:tcPr>
            <w:tcW w:type="dxa" w:w="2880"/>
          </w:tcPr>
          <w:p>
            <w:r>
              <w:t>string | null</w:t>
            </w:r>
          </w:p>
        </w:tc>
        <w:tc>
          <w:tcPr>
            <w:tcW w:type="dxa" w:w="2880"/>
          </w:tcPr>
          <w:p>
            <w:r>
              <w:t>Beginning of the interval (used when view is used). Example: "2019-11-23T15:59:41.966927".</w:t>
            </w:r>
          </w:p>
        </w:tc>
      </w:tr>
      <w:tr>
        <w:tc>
          <w:tcPr>
            <w:tcW w:type="dxa" w:w="2880"/>
          </w:tcPr>
          <w:p>
            <w:r>
              <w:t>params.ticket_ids</w:t>
            </w:r>
          </w:p>
        </w:tc>
        <w:tc>
          <w:tcPr>
            <w:tcW w:type="dxa" w:w="2880"/>
          </w:tcPr>
          <w:p>
            <w:r>
              <w:t>array</w:t>
            </w:r>
          </w:p>
        </w:tc>
        <w:tc>
          <w:tcPr>
            <w:tcW w:type="dxa" w:w="2880"/>
          </w:tcPr>
          <w:p>
            <w:r>
              <w:t>List of ticket IDs to be processed. Items are integers. Example: [1,2,3].</w:t>
            </w:r>
          </w:p>
        </w:tc>
      </w:tr>
      <w:tr>
        <w:tc>
          <w:tcPr>
            <w:tcW w:type="dxa" w:w="2880"/>
          </w:tcPr>
          <w:p>
            <w:r>
              <w:t>params.updates</w:t>
            </w:r>
          </w:p>
        </w:tc>
        <w:tc>
          <w:tcPr>
            <w:tcW w:type="dxa" w:w="2880"/>
          </w:tcPr>
          <w:p>
            <w:r>
              <w:t>object</w:t>
            </w:r>
          </w:p>
        </w:tc>
        <w:tc>
          <w:tcPr>
            <w:tcW w:type="dxa" w:w="2880"/>
          </w:tcPr>
          <w:p>
            <w:r>
              <w:t>Key-value changes to apply to selected tickets. Only applies to updateTicket jobs. Example: { "status": "open" }.</w:t>
            </w:r>
          </w:p>
        </w:tc>
      </w:tr>
      <w:tr>
        <w:tc>
          <w:tcPr>
            <w:tcW w:type="dxa" w:w="2880"/>
          </w:tcPr>
          <w:p>
            <w:r>
              <w:t>params.url</w:t>
            </w:r>
          </w:p>
        </w:tc>
        <w:tc>
          <w:tcPr>
            <w:tcW w:type="dxa" w:w="2880"/>
          </w:tcPr>
          <w:p>
            <w:r>
              <w:t>string</w:t>
            </w:r>
          </w:p>
        </w:tc>
        <w:tc>
          <w:tcPr>
            <w:tcW w:type="dxa" w:w="2880"/>
          </w:tcPr>
          <w:p>
            <w:r>
              <w:t>The path to the file to import. Example: "https://example.com/file.csv".</w:t>
            </w:r>
          </w:p>
        </w:tc>
      </w:tr>
      <w:tr>
        <w:tc>
          <w:tcPr>
            <w:tcW w:type="dxa" w:w="2880"/>
          </w:tcPr>
          <w:p>
            <w:r>
              <w:t>params.view</w:t>
            </w:r>
          </w:p>
        </w:tc>
        <w:tc>
          <w:tcPr>
            <w:tcW w:type="dxa" w:w="2880"/>
          </w:tcPr>
          <w:p>
            <w:r>
              <w:t>object</w:t>
            </w:r>
          </w:p>
        </w:tc>
        <w:tc>
          <w:tcPr>
            <w:tcW w:type="dxa" w:w="2880"/>
          </w:tcPr>
          <w:p>
            <w:r>
              <w:t>A view-like object used to select tickets. Example: { "filters": "eq(ticket.status, \"open\")" }.</w:t>
            </w:r>
          </w:p>
        </w:tc>
      </w:tr>
      <w:tr>
        <w:tc>
          <w:tcPr>
            <w:tcW w:type="dxa" w:w="2880"/>
          </w:tcPr>
          <w:p>
            <w:r>
              <w:t>params.view_id</w:t>
            </w:r>
          </w:p>
        </w:tc>
        <w:tc>
          <w:tcPr>
            <w:tcW w:type="dxa" w:w="2880"/>
          </w:tcPr>
          <w:p>
            <w:r>
              <w:t>integer</w:t>
            </w:r>
          </w:p>
        </w:tc>
        <w:tc>
          <w:tcPr>
            <w:tcW w:type="dxa" w:w="2880"/>
          </w:tcPr>
          <w:p>
            <w:r>
              <w:t>The ID of an existing view used to select tickets. Example: 123.</w:t>
            </w:r>
          </w:p>
        </w:tc>
      </w:tr>
      <w:tr>
        <w:tc>
          <w:tcPr>
            <w:tcW w:type="dxa" w:w="2880"/>
          </w:tcPr>
          <w:p>
            <w:r>
              <w:t>scheduled_datetime</w:t>
            </w:r>
          </w:p>
        </w:tc>
        <w:tc>
          <w:tcPr>
            <w:tcW w:type="dxa" w:w="2880"/>
          </w:tcPr>
          <w:p>
            <w:r>
              <w:t>string | null</w:t>
            </w:r>
          </w:p>
        </w:tc>
        <w:tc>
          <w:tcPr>
            <w:tcW w:type="dxa" w:w="2880"/>
          </w:tcPr>
          <w:p>
            <w:r>
              <w:t>When the job is scheduled to start (date-time). Cannot be scheduled more than 60 minutes in the future. If unspecified, job is queued immediately after creation. Example: "2019-11-23T16:30:00.966927".</w:t>
            </w:r>
          </w:p>
        </w:tc>
      </w:tr>
      <w:tr>
        <w:tc>
          <w:tcPr>
            <w:tcW w:type="dxa" w:w="2880"/>
          </w:tcPr>
          <w:p>
            <w:r>
              <w:t>status</w:t>
            </w:r>
          </w:p>
        </w:tc>
        <w:tc>
          <w:tcPr>
            <w:tcW w:type="dxa" w:w="2880"/>
          </w:tcPr>
          <w:p>
            <w:r>
              <w:t>string</w:t>
            </w:r>
          </w:p>
        </w:tc>
        <w:tc>
          <w:tcPr>
            <w:tcW w:type="dxa" w:w="2880"/>
          </w:tcPr>
          <w:p>
            <w:r>
              <w:t>The status of the job. Allowed values: cancel_requested, canceled, done, errored, fatal_errored, pending, running, scheduled.</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"cancel_requested_datetime": "2019-11-23T16:31:00.966927",</w:t>
        <w:br/>
        <w:t xml:space="preserve"> "cancelled_datetime": "2019-11-23T16:32:00.966927",</w:t>
        <w:br/>
        <w:t xml:space="preserve"> "created_datetime": "2019-11-23T16:00:00.966927",</w:t>
        <w:br/>
        <w:t xml:space="preserve"> "ended_datetime": "2019-11-23T16:32:00.966927",</w:t>
        <w:br/>
        <w:t xml:space="preserve"> "failed_datetime": "2019-11-23T15:59:41.966927",</w:t>
        <w:br/>
        <w:t xml:space="preserve"> "id": 1234,</w:t>
        <w:br/>
        <w:t xml:space="preserve"> "info": {</w:t>
        <w:br/>
        <w:t xml:space="preserve"> "progress_count": 123</w:t>
        <w:br/>
        <w:t xml:space="preserve"> },</w:t>
        <w:br/>
        <w:t xml:space="preserve"> "locked_datetime": "2019-11-23T16:30:01.966927",</w:t>
        <w:br/>
        <w:t xml:space="preserve"> "meta": {</w:t>
        <w:br/>
        <w:t xml:space="preserve"> "description": "This job closes all tickets created in 2018"</w:t>
        <w:br/>
        <w:t xml:space="preserve"> },</w:t>
        <w:br/>
        <w:t xml:space="preserve"> "params": {</w:t>
        <w:br/>
        <w:t xml:space="preserve"> "ticket_ids": [1, 2, 3],</w:t>
        <w:br/>
        <w:t xml:space="preserve"> "updates": {</w:t>
        <w:br/>
        <w:t xml:space="preserve"> "status": "open"</w:t>
        <w:br/>
        <w:t xml:space="preserve"> }</w:t>
        <w:br/>
        <w:t xml:space="preserve"> },</w:t>
        <w:br/>
        <w:t xml:space="preserve"> "scheduled_datetime": "2019-11-23T16:30:00.966927",</w:t>
        <w:br/>
        <w:t xml:space="preserve"> "started_datetime": "2019-11-23T16:30:01.966927",</w:t>
        <w:br/>
        <w:t xml:space="preserve"> "status": "canceled",</w:t>
        <w:br/>
        <w:t xml:space="preserve"> "type": "updateTicket",</w:t>
        <w:br/>
        <w:t xml:space="preserve"> "uri": "/api/jobs/1234/",</w:t>
        <w:br/>
        <w:t xml:space="preserve"> "user_id": 42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cancel_requested_datetime</w:t>
            </w:r>
          </w:p>
        </w:tc>
        <w:tc>
          <w:tcPr>
            <w:tcW w:type="dxa" w:w="2880"/>
          </w:tcPr>
          <w:p>
            <w:r>
              <w:t>string | null</w:t>
            </w:r>
          </w:p>
        </w:tc>
        <w:tc>
          <w:tcPr>
            <w:tcW w:type="dxa" w:w="2880"/>
          </w:tcPr>
          <w:p>
            <w:r>
              <w:t>When the job cancellation was requested (date-time).</w:t>
            </w:r>
          </w:p>
        </w:tc>
      </w:tr>
      <w:tr>
        <w:tc>
          <w:tcPr>
            <w:tcW w:type="dxa" w:w="2880"/>
          </w:tcPr>
          <w:p>
            <w:r>
              <w:t>cancelled_datetime</w:t>
            </w:r>
          </w:p>
        </w:tc>
        <w:tc>
          <w:tcPr>
            <w:tcW w:type="dxa" w:w="2880"/>
          </w:tcPr>
          <w:p>
            <w:r>
              <w:t>string | null</w:t>
            </w:r>
          </w:p>
        </w:tc>
        <w:tc>
          <w:tcPr>
            <w:tcW w:type="dxa" w:w="2880"/>
          </w:tcPr>
          <w:p>
            <w:r>
              <w:t>When the job was canceled (date-time).</w:t>
            </w:r>
          </w:p>
        </w:tc>
      </w:tr>
      <w:tr>
        <w:tc>
          <w:tcPr>
            <w:tcW w:type="dxa" w:w="2880"/>
          </w:tcPr>
          <w:p>
            <w:r>
              <w:t>created_datetime</w:t>
            </w:r>
          </w:p>
        </w:tc>
        <w:tc>
          <w:tcPr>
            <w:tcW w:type="dxa" w:w="2880"/>
          </w:tcPr>
          <w:p>
            <w:r>
              <w:t>string | null</w:t>
            </w:r>
          </w:p>
        </w:tc>
        <w:tc>
          <w:tcPr>
            <w:tcW w:type="dxa" w:w="2880"/>
          </w:tcPr>
          <w:p>
            <w:r>
              <w:t>When the job was created (date-time).</w:t>
            </w:r>
          </w:p>
        </w:tc>
      </w:tr>
      <w:tr>
        <w:tc>
          <w:tcPr>
            <w:tcW w:type="dxa" w:w="2880"/>
          </w:tcPr>
          <w:p>
            <w:r>
              <w:t>ended_datetime</w:t>
            </w:r>
          </w:p>
        </w:tc>
        <w:tc>
          <w:tcPr>
            <w:tcW w:type="dxa" w:w="2880"/>
          </w:tcPr>
          <w:p>
            <w:r>
              <w:t>string | null</w:t>
            </w:r>
          </w:p>
        </w:tc>
        <w:tc>
          <w:tcPr>
            <w:tcW w:type="dxa" w:w="2880"/>
          </w:tcPr>
          <w:p>
            <w:r>
              <w:t>When the job ended (date-time).</w:t>
            </w:r>
          </w:p>
        </w:tc>
      </w:tr>
      <w:tr>
        <w:tc>
          <w:tcPr>
            <w:tcW w:type="dxa" w:w="2880"/>
          </w:tcPr>
          <w:p>
            <w:r>
              <w:t>failed_datetime</w:t>
            </w:r>
          </w:p>
        </w:tc>
        <w:tc>
          <w:tcPr>
            <w:tcW w:type="dxa" w:w="2880"/>
          </w:tcPr>
          <w:p>
            <w:r>
              <w:t>string | null</w:t>
            </w:r>
          </w:p>
        </w:tc>
        <w:tc>
          <w:tcPr>
            <w:tcW w:type="dxa" w:w="2880"/>
          </w:tcPr>
          <w:p>
            <w:r>
              <w:t>When the job failed (date-time).</w:t>
            </w:r>
          </w:p>
        </w:tc>
      </w:tr>
      <w:tr>
        <w:tc>
          <w:tcPr>
            <w:tcW w:type="dxa" w:w="2880"/>
          </w:tcPr>
          <w:p>
            <w:r>
              <w:t>id</w:t>
            </w:r>
          </w:p>
        </w:tc>
        <w:tc>
          <w:tcPr>
            <w:tcW w:type="dxa" w:w="2880"/>
          </w:tcPr>
          <w:p>
            <w:r>
              <w:t>integer</w:t>
            </w:r>
          </w:p>
        </w:tc>
        <w:tc>
          <w:tcPr>
            <w:tcW w:type="dxa" w:w="2880"/>
          </w:tcPr>
          <w:p>
            <w:r>
              <w:t>ID of the job.</w:t>
            </w:r>
          </w:p>
        </w:tc>
      </w:tr>
      <w:tr>
        <w:tc>
          <w:tcPr>
            <w:tcW w:type="dxa" w:w="2880"/>
          </w:tcPr>
          <w:p>
            <w:r>
              <w:t>info</w:t>
            </w:r>
          </w:p>
        </w:tc>
        <w:tc>
          <w:tcPr>
            <w:tcW w:type="dxa" w:w="2880"/>
          </w:tcPr>
          <w:p>
            <w:r>
              <w:t>object</w:t>
            </w:r>
          </w:p>
        </w:tc>
        <w:tc>
          <w:tcPr>
            <w:tcW w:type="dxa" w:w="2880"/>
          </w:tcPr>
          <w:p>
            <w:r>
              <w:t>Progress information about the job.</w:t>
            </w:r>
          </w:p>
        </w:tc>
      </w:tr>
      <w:tr>
        <w:tc>
          <w:tcPr>
            <w:tcW w:type="dxa" w:w="2880"/>
          </w:tcPr>
          <w:p>
            <w:r>
              <w:t>info.progress_count</w:t>
            </w:r>
          </w:p>
        </w:tc>
        <w:tc>
          <w:tcPr>
            <w:tcW w:type="dxa" w:w="2880"/>
          </w:tcPr>
          <w:p>
            <w:r>
              <w:t>integer</w:t>
            </w:r>
          </w:p>
        </w:tc>
        <w:tc>
          <w:tcPr>
            <w:tcW w:type="dxa" w:w="2880"/>
          </w:tcPr>
          <w:p>
            <w:r>
              <w:t>Example progress counter showing how many objects were processed.</w:t>
            </w:r>
          </w:p>
        </w:tc>
      </w:tr>
      <w:tr>
        <w:tc>
          <w:tcPr>
            <w:tcW w:type="dxa" w:w="2880"/>
          </w:tcPr>
          <w:p>
            <w:r>
              <w:t>locked_datetime</w:t>
            </w:r>
          </w:p>
        </w:tc>
        <w:tc>
          <w:tcPr>
            <w:tcW w:type="dxa" w:w="2880"/>
          </w:tcPr>
          <w:p>
            <w:r>
              <w:t>string | null</w:t>
            </w:r>
          </w:p>
        </w:tc>
        <w:tc>
          <w:tcPr>
            <w:tcW w:type="dxa" w:w="2880"/>
          </w:tcPr>
          <w:p>
            <w:r>
              <w:t>When the job was locked (only locked while actively running) (date-time).</w:t>
            </w:r>
          </w:p>
        </w:tc>
      </w:tr>
      <w:tr>
        <w:tc>
          <w:tcPr>
            <w:tcW w:type="dxa" w:w="2880"/>
          </w:tcPr>
          <w:p>
            <w:r>
              <w:t>meta</w:t>
            </w:r>
          </w:p>
        </w:tc>
        <w:tc>
          <w:tcPr>
            <w:tcW w:type="dxa" w:w="2880"/>
          </w:tcPr>
          <w:p>
            <w:r>
              <w:t>object | null</w:t>
            </w:r>
          </w:p>
        </w:tc>
        <w:tc>
          <w:tcPr>
            <w:tcW w:type="dxa" w:w="2880"/>
          </w:tcPr>
          <w:p>
            <w:r>
              <w:t>Metadata associated with the job (user-defined).</w:t>
            </w:r>
          </w:p>
        </w:tc>
      </w:tr>
      <w:tr>
        <w:tc>
          <w:tcPr>
            <w:tcW w:type="dxa" w:w="2880"/>
          </w:tcPr>
          <w:p>
            <w:r>
              <w:t>params</w:t>
            </w:r>
          </w:p>
        </w:tc>
        <w:tc>
          <w:tcPr>
            <w:tcW w:type="dxa" w:w="2880"/>
          </w:tcPr>
          <w:p>
            <w:r>
              <w:t>object</w:t>
            </w:r>
          </w:p>
        </w:tc>
        <w:tc>
          <w:tcPr>
            <w:tcW w:type="dxa" w:w="2880"/>
          </w:tcPr>
          <w:p>
            <w:r>
              <w:t>The parameters of the job.</w:t>
            </w:r>
          </w:p>
        </w:tc>
      </w:tr>
      <w:tr>
        <w:tc>
          <w:tcPr>
            <w:tcW w:type="dxa" w:w="2880"/>
          </w:tcPr>
          <w:p>
            <w:r>
              <w:t>scheduled_datetime</w:t>
            </w:r>
          </w:p>
        </w:tc>
        <w:tc>
          <w:tcPr>
            <w:tcW w:type="dxa" w:w="2880"/>
          </w:tcPr>
          <w:p>
            <w:r>
              <w:t>string | null</w:t>
            </w:r>
          </w:p>
        </w:tc>
        <w:tc>
          <w:tcPr>
            <w:tcW w:type="dxa" w:w="2880"/>
          </w:tcPr>
          <w:p>
            <w:r>
              <w:t>When the job was scheduled to start (date-time).</w:t>
            </w:r>
          </w:p>
        </w:tc>
      </w:tr>
      <w:tr>
        <w:tc>
          <w:tcPr>
            <w:tcW w:type="dxa" w:w="2880"/>
          </w:tcPr>
          <w:p>
            <w:r>
              <w:t>started_datetime</w:t>
            </w:r>
          </w:p>
        </w:tc>
        <w:tc>
          <w:tcPr>
            <w:tcW w:type="dxa" w:w="2880"/>
          </w:tcPr>
          <w:p>
            <w:r>
              <w:t>string | null</w:t>
            </w:r>
          </w:p>
        </w:tc>
        <w:tc>
          <w:tcPr>
            <w:tcW w:type="dxa" w:w="2880"/>
          </w:tcPr>
          <w:p>
            <w:r>
              <w:t>When the job started (date-time).</w:t>
            </w:r>
          </w:p>
        </w:tc>
      </w:tr>
      <w:tr>
        <w:tc>
          <w:tcPr>
            <w:tcW w:type="dxa" w:w="2880"/>
          </w:tcPr>
          <w:p>
            <w:r>
              <w:t>status</w:t>
            </w:r>
          </w:p>
        </w:tc>
        <w:tc>
          <w:tcPr>
            <w:tcW w:type="dxa" w:w="2880"/>
          </w:tcPr>
          <w:p>
            <w:r>
              <w:t>string</w:t>
            </w:r>
          </w:p>
        </w:tc>
        <w:tc>
          <w:tcPr>
            <w:tcW w:type="dxa" w:w="2880"/>
          </w:tcPr>
          <w:p>
            <w:r>
              <w:t>Job status: cancel_requested, canceled, done, errored, fatal_errored, pending, running, scheduled.</w:t>
            </w:r>
          </w:p>
        </w:tc>
      </w:tr>
      <w:tr>
        <w:tc>
          <w:tcPr>
            <w:tcW w:type="dxa" w:w="2880"/>
          </w:tcPr>
          <w:p>
            <w:r>
              <w:t>type</w:t>
            </w:r>
          </w:p>
        </w:tc>
        <w:tc>
          <w:tcPr>
            <w:tcW w:type="dxa" w:w="2880"/>
          </w:tcPr>
          <w:p>
            <w:r>
              <w:t>string</w:t>
            </w:r>
          </w:p>
        </w:tc>
        <w:tc>
          <w:tcPr>
            <w:tcW w:type="dxa" w:w="2880"/>
          </w:tcPr>
          <w:p>
            <w:r>
              <w:t>Job type: applyMacro, deleteTicket, exportTicket, importMacro, exportMacro, updateTicket, exportTicketDrilldown, exportConvertCampaignSalesDrilldown.</w:t>
            </w:r>
          </w:p>
        </w:tc>
      </w:tr>
      <w:tr>
        <w:tc>
          <w:tcPr>
            <w:tcW w:type="dxa" w:w="2880"/>
          </w:tcPr>
          <w:p>
            <w:r>
              <w:t>uri</w:t>
            </w:r>
          </w:p>
        </w:tc>
        <w:tc>
          <w:tcPr>
            <w:tcW w:type="dxa" w:w="2880"/>
          </w:tcPr>
          <w:p>
            <w:r>
              <w:t>string</w:t>
            </w:r>
          </w:p>
        </w:tc>
        <w:tc>
          <w:tcPr>
            <w:tcW w:type="dxa" w:w="2880"/>
          </w:tcPr>
          <w:p>
            <w:r>
              <w:t>URI of the job (read-only).</w:t>
            </w:r>
          </w:p>
        </w:tc>
      </w:tr>
      <w:tr>
        <w:tc>
          <w:tcPr>
            <w:tcW w:type="dxa" w:w="2880"/>
          </w:tcPr>
          <w:p>
            <w:r>
              <w:t>user_id</w:t>
            </w:r>
          </w:p>
        </w:tc>
        <w:tc>
          <w:tcPr>
            <w:tcW w:type="dxa" w:w="2880"/>
          </w:tcPr>
          <w:p>
            <w:r>
              <w:t>integer</w:t>
            </w:r>
          </w:p>
        </w:tc>
        <w:tc>
          <w:tcPr>
            <w:tcW w:type="dxa" w:w="2880"/>
          </w:tcPr>
          <w:p>
            <w:r>
              <w:t>ID of the user who created the job.</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'https://{{OAUTH_METADATA.meta.domain}}.gorgias.com/api/jobs/1234' \</w:t>
        <w:br/>
        <w:t xml:space="preserve"> --header 'Accept: application/json' \</w:t>
        <w:br/>
        <w:t xml:space="preserve"> --header 'Content-Type: application/json' \</w:t>
        <w:br/>
        <w:t xml:space="preserve"> --data '{</w:t>
        <w:br/>
        <w:t xml:space="preserve"> "meta": {</w:t>
        <w:br/>
        <w:t xml:space="preserve"> "description": "This job closes all tickets created in 2018"</w:t>
        <w:br/>
        <w:t xml:space="preserve">    },</w:t>
        <w:br/>
        <w:t xml:space="preserve"> "status": "cancel_requested"</w:t>
        <w:br/>
        <w:t xml:space="preserve">  }'</w:t>
      </w:r>
    </w:p>
    <w:p>
      <w:pPr>
        <w:pStyle w:val="Heading3"/>
      </w:pPr>
      <w:r>
        <w:t>Example Usage</w:t>
      </w:r>
    </w:p>
    <w:p>
      <w:pPr>
        <w:pStyle w:val="Heading3"/>
      </w:pPr>
      <w:r>
        <w:t>Example 1: Update job metadata</w:t>
      </w:r>
    </w:p>
    <w:p>
      <w:r>
        <w:rPr>
          <w:b/>
          <w:color w:val="666666"/>
          <w:sz w:val="16"/>
        </w:rPr>
        <w:t>[bash]</w:t>
      </w:r>
    </w:p>
    <w:p>
      <w:pPr>
        <w:shd w:fill="F2F2F2" w:val="clear"/>
      </w:pPr>
      <w:r>
        <w:rPr>
          <w:rFonts w:ascii="Courier New" w:hAnsi="Courier New"/>
          <w:sz w:val="17"/>
        </w:rPr>
        <w:t>curl --request PUT \</w:t>
        <w:br/>
        <w:t xml:space="preserve"> --url 'https://{{OAUTH_METADATA.meta.domain}}.gorgias.com/api/jobs/1234' \</w:t>
        <w:br/>
        <w:t xml:space="preserve"> --header 'Accept: application/json' \</w:t>
        <w:br/>
        <w:t xml:space="preserve"> --header 'Content-Type: application/json' \</w:t>
        <w:br/>
        <w:t xml:space="preserve"> --data '{</w:t>
        <w:br/>
        <w:t xml:space="preserve"> "meta": {</w:t>
        <w:br/>
        <w:t xml:space="preserve"> "description": "Updated description for this job"</w:t>
        <w:br/>
        <w:t xml:space="preserve">    }</w:t>
        <w:br/>
        <w:t xml:space="preserve">  }'</w:t>
      </w:r>
    </w:p>
    <w:p>
      <w:pPr>
        <w:pStyle w:val="Heading3"/>
      </w:pPr>
      <w:r>
        <w:t>Example 2: Reschedule a job</w:t>
      </w:r>
    </w:p>
    <w:p>
      <w:r>
        <w:rPr>
          <w:b/>
          <w:color w:val="666666"/>
          <w:sz w:val="16"/>
        </w:rPr>
        <w:t>[bash]</w:t>
      </w:r>
    </w:p>
    <w:p>
      <w:pPr>
        <w:shd w:fill="F2F2F2" w:val="clear"/>
      </w:pPr>
      <w:r>
        <w:rPr>
          <w:rFonts w:ascii="Courier New" w:hAnsi="Courier New"/>
          <w:sz w:val="17"/>
        </w:rPr>
        <w:t>curl --request PUT \</w:t>
        <w:br/>
        <w:t xml:space="preserve"> --url 'https://{{OAUTH_METADATA.meta.domain}}.gorgias.com/api/jobs/1234' \</w:t>
        <w:br/>
        <w:t xml:space="preserve"> --header 'Accept: application/json' \</w:t>
        <w:br/>
        <w:t xml:space="preserve"> --header 'Content-Type: application/json' \</w:t>
        <w:br/>
        <w:t xml:space="preserve"> --data '{</w:t>
        <w:br/>
        <w:t xml:space="preserve"> "scheduled_datetime": "2019-11-23T16:30:00.966927"</w:t>
        <w:br/>
        <w:t xml:space="preserve">  }'</w:t>
      </w:r>
    </w:p>
    <w:p>
      <w:pPr>
        <w:pStyle w:val="Heading3"/>
      </w:pPr>
      <w:r>
        <w:t>Example 3: Request cancellation</w:t>
      </w:r>
    </w:p>
    <w:p>
      <w:r>
        <w:rPr>
          <w:b/>
          <w:color w:val="666666"/>
          <w:sz w:val="16"/>
        </w:rPr>
        <w:t>[bash]</w:t>
      </w:r>
    </w:p>
    <w:p>
      <w:pPr>
        <w:shd w:fill="F2F2F2" w:val="clear"/>
      </w:pPr>
      <w:r>
        <w:rPr>
          <w:rFonts w:ascii="Courier New" w:hAnsi="Courier New"/>
          <w:sz w:val="17"/>
        </w:rPr>
        <w:t>curl --request PUT \</w:t>
        <w:br/>
        <w:t xml:space="preserve"> --url 'https://{{OAUTH_METADATA.meta.domain}}.gorgias.com/api/jobs/1234' \</w:t>
        <w:br/>
        <w:t xml:space="preserve"> --header 'Accept: application/json' \</w:t>
        <w:br/>
        <w:t xml:space="preserve"> --header 'Content-Type: application/json' \</w:t>
        <w:br/>
        <w:t xml:space="preserve"> --data '{</w:t>
        <w:br/>
        <w:t xml:space="preserve"> "status": "cancel_requested"</w:t>
        <w:br/>
        <w:t xml:space="preserve">  }'</w:t>
      </w:r>
    </w:p>
    <w:p>
      <w:pPr>
        <w:pStyle w:val="Heading3"/>
      </w:pPr>
      <w:r>
        <w:t>Behavior</w:t>
      </w:r>
    </w:p>
    <w:p>
      <w:pPr>
        <w:pStyle w:val="ListBullet"/>
      </w:pPr>
      <w:r>
        <w:t>Accepts updates to job fields (such as meta, params, scheduled_datetime, and status).</w:t>
      </w:r>
    </w:p>
    <w:p>
      <w:pPr>
        <w:pStyle w:val="ListBullet"/>
      </w:pPr>
      <w:r>
        <w:t>Returns 202 Accepted with the updated job representation.</w:t>
      </w:r>
    </w:p>
    <w:p>
      <w:pPr>
        <w:pStyle w:val="Heading3"/>
      </w:pPr>
      <w:r>
        <w:t>Notes</w:t>
      </w:r>
    </w:p>
    <w:p>
      <w:pPr>
        <w:pStyle w:val="ListBullet"/>
      </w:pPr>
      <w:r>
        <w:t>Jobs run asynchronously; updating a job does not mean the underlying long-running task completes immediately.</w:t>
      </w:r>
    </w:p>
    <w:p>
      <w:pPr>
        <w:pStyle w:val="ListBullet"/>
      </w:pPr>
      <w:r>
        <w:t>Jobs can be canceled at any time, but if a job already started, changes already applied by the job won’t be reverted.</w:t>
      </w:r>
    </w:p>
    <w:p>
      <w:pPr>
        <w:pStyle w:val="ListBullet"/>
      </w:pPr>
      <w:r>
        <w:t>A job cannot be scheduled more than 60 minutes in the future.</w:t>
      </w:r>
    </w:p>
    <w:p>
      <w:pPr>
        <w:pStyle w:val="Heading3"/>
      </w:pPr>
      <w:r>
        <w:t>Gotchas</w:t>
      </w:r>
    </w:p>
    <w:p>
      <w:pPr>
        <w:pStyle w:val="ListBullet"/>
      </w:pPr>
      <w:r>
        <w:t>params fields are job-type dependent (e.g., params.updates applies to updateTicket jobs, params.macro_id applies to applyMacro jobs).</w:t>
      </w:r>
    </w:p>
    <w:p>
      <w:pPr>
        <w:pStyle w:val="ListBullet"/>
      </w:pPr>
      <w:r>
        <w:t>uri is read-only in the schema; treat it as returned data rather than an updatable field.</w:t>
      </w:r>
    </w:p>
    <w:p>
      <w:pPr>
        <w:pStyle w:val="Heading3"/>
      </w:pPr>
      <w:r>
        <w:t>Error Handling</w:t>
      </w:r>
    </w:p>
    <w:p>
      <w:r>
        <w:t>Error responses were not provided in the scraped OpenAPI snippet for this operation.</w:t>
      </w:r>
    </w:p>
    <w:p>
      <w:pPr>
        <w:pStyle w:val="Heading3"/>
      </w:pPr>
      <w:r>
        <w:t>Related jobs actions</w:t>
      </w:r>
    </w:p>
    <w:p>
      <w:pPr>
        <w:pStyle w:val="ListBullet"/>
      </w:pPr>
      <w:r>
        <w:t>[DELETE] Cancel a Job — /api/jobs/{{id}}</w:t>
      </w:r>
    </w:p>
    <w:p>
      <w:pPr>
        <w:pStyle w:val="ListBullet"/>
      </w:pPr>
      <w:r>
        <w:t>[POST] Create a Job — /api/jobs</w:t>
      </w:r>
    </w:p>
    <w:p>
      <w:pPr>
        <w:pStyle w:val="ListBullet"/>
      </w:pPr>
      <w:r>
        <w:t>[GET] List Jobs — /api/jobs</w:t>
      </w:r>
    </w:p>
    <w:p>
      <w:pPr>
        <w:pStyle w:val="ListBullet"/>
      </w:pPr>
      <w:r>
        <w:t>[GET] Retrieve a Job — /api/jobs/{{id}}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