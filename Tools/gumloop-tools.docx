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GUMLOOP API Actions</w:t>
      </w:r>
    </w:p>
    <w:p>
      <w:pPr>
        <w:pStyle w:val="Heading2"/>
      </w:pPr>
      <w:r>
        <w:t>1. [GET] List Saved Flows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/list_saved_items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either a user_id or a project_id to scope which saved flows to list.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https://api.gumloop.com/api/v1/list_saved_items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list of saved flows (“saved items”) for a given user or project.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 xml:space="preserve">You must provide exactly one of the following query parameters: </w:t>
        <w:br/>
        <w:br/>
        <w:t>user_id (required if project_id is not provided)</w:t>
        <w:br/>
        <w:t>project_id (required if user_id is not provided)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/list_saved_items?user_id=user_123</w:t>
        <w:br/>
        <w:t>/list_saved_items?project_id=proj_456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/list_saved_items</w:t>
        <w:br/>
        <w:t>/list_saved_items?user_id=user_123&amp;project_id=proj_456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 or 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Provide either user_id (list items for a user) or project_id (list items for a project). user_id is required if project_id is not provided; project_id is required if user_id is not provided.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"saved_items": [</w:t>
        <w:br/>
        <w:t xml:space="preserve"> {</w:t>
        <w:br/>
        <w:t xml:space="preserve"> "saved_item_id": "sf_12345",</w:t>
        <w:br/>
        <w:t xml:space="preserve"> "name": "Daily Report Flow",</w:t>
        <w:br/>
        <w:t xml:space="preserve"> "description": "Generates and sends a daily summary report.",</w:t>
        <w:br/>
        <w:t xml:space="preserve"> "created_ts": "2025-01-10T14:22:31Z"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 (missing parameters)"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"Unauthorized (missing or invalid API key)"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"Forbidden (API key does not match)"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"Internal server 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saved_items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saved flows.</w:t>
            </w:r>
          </w:p>
        </w:tc>
      </w:tr>
      <w:tr>
        <w:tc>
          <w:tcPr>
            <w:tcW w:type="dxa" w:w="2880"/>
          </w:tcPr>
          <w:p>
            <w:r>
              <w:t>saved_items[].saved_item_id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for the saved flow.</w:t>
            </w:r>
          </w:p>
        </w:tc>
      </w:tr>
      <w:tr>
        <w:tc>
          <w:tcPr>
            <w:tcW w:type="dxa" w:w="2880"/>
          </w:tcPr>
          <w:p>
            <w:r>
              <w:t>saved_items[].name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saved flow.</w:t>
            </w:r>
          </w:p>
        </w:tc>
      </w:tr>
      <w:tr>
        <w:tc>
          <w:tcPr>
            <w:tcW w:type="dxa" w:w="2880"/>
          </w:tcPr>
          <w:p>
            <w:r>
              <w:t>saved_items[].description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description of the saved flow.</w:t>
            </w:r>
          </w:p>
        </w:tc>
      </w:tr>
      <w:tr>
        <w:tc>
          <w:tcPr>
            <w:tcW w:type="dxa" w:w="2880"/>
          </w:tcPr>
          <w:p>
            <w:r>
              <w:t>saved_items[].created_ts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for when the flow was started.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'https://api.gumloop.com/api/v1/list_saved_items?user_id=user_123'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saved flows for a user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'https://api.gumloop.com/api/v1/list_saved_items?user_id=user_123' \</w:t>
        <w:br/>
        <w:t xml:space="preserve"> --header 'Accept: application/json'</w:t>
      </w:r>
    </w:p>
    <w:p>
      <w:pPr>
        <w:pStyle w:val="Heading3"/>
      </w:pPr>
      <w:r>
        <w:t>Example 2: List saved flows for a project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'https://api.gumloop.com/api/v1/list_saved_items?project_id=proj_456'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required scoping parameter (user_id or project_id).</w:t>
      </w:r>
    </w:p>
    <w:p>
      <w:pPr>
        <w:pStyle w:val="ListBullet"/>
      </w:pPr>
      <w:r>
        <w:t>401: Missing or invalid API key.</w:t>
      </w:r>
    </w:p>
    <w:p>
      <w:pPr>
        <w:pStyle w:val="ListBullet"/>
      </w:pPr>
      <w:r>
        <w:t>403: API key does not match / not permitted.</w:t>
      </w:r>
    </w:p>
    <w:p>
      <w:pPr>
        <w:pStyle w:val="ListBullet"/>
      </w:pPr>
      <w:r>
        <w:t>500: Internal server error.</w:t>
      </w:r>
    </w:p>
    <w:p>
      <w:r>
        <w:br w:type="page"/>
      </w:r>
    </w:p>
    <w:p>
      <w:pPr>
        <w:pStyle w:val="Heading2"/>
      </w:pPr>
      <w:r>
        <w:t>2. [POST] Download a File (from a Flow Run)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/api/v1/download_file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the required identifiers for the file download: file_name, run_id, and saved_item_id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https://api.gumloop.com/api/v1/download_file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Downloads a file associated with a specific flow run and saved item. You provide the file name and identifiers that link the file to a run and saved item.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file to download.</w:t>
            </w:r>
          </w:p>
        </w:tc>
      </w:tr>
      <w:tr>
        <w:tc>
          <w:tcPr>
            <w:tcW w:type="dxa" w:w="2880"/>
          </w:tcPr>
          <w:p>
            <w:r>
              <w:t>run_id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flow run associated with the file.</w:t>
            </w:r>
          </w:p>
        </w:tc>
      </w:tr>
      <w:tr>
        <w:tc>
          <w:tcPr>
            <w:tcW w:type="dxa" w:w="2880"/>
          </w:tcPr>
          <w:p>
            <w:r>
              <w:t>saved_item_id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saved item ID associated with the file.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The user ID associated with the flow run.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The project ID associated with the flow run.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"File downloaded successfully"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"Bad request (missing file_name or other required data)"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"Unauthorized (API key or user verification failed)"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"Internal server error (file download failed)"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status message describing the result.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'https://api.gumloop.com/api/v1/download_file'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"file_name": "report.pdf",</w:t>
        <w:br/>
        <w:t xml:space="preserve"> "run_id": "run_1234567890",</w:t>
        <w:br/>
        <w:t xml:space="preserve"> "saved_item_id": "saved_item_1234567890",</w:t>
        <w:br/>
        <w:t xml:space="preserve"> "user_id": "user_12345",</w:t>
        <w:br/>
        <w:t xml:space="preserve"> "project_id": "project_98765"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Download a file with only required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'https://api.gumloop.com/api/v1/download_file'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"file_name": "output.csv",</w:t>
        <w:br/>
        <w:t xml:space="preserve"> "run_id": "run_abc123",</w:t>
        <w:br/>
        <w:t xml:space="preserve"> "saved_item_id": "saved_item_def456"</w:t>
        <w:br/>
        <w:t xml:space="preserve">  }'</w:t>
      </w:r>
    </w:p>
    <w:p>
      <w:pPr>
        <w:pStyle w:val="Heading3"/>
      </w:pPr>
      <w:r>
        <w:t>Example 2: Download a file scoped to a specific user and project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'https://api.gumloop.com/api/v1/download_file'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"file_name": "invoice_2026-03.pdf",</w:t>
        <w:br/>
        <w:t xml:space="preserve"> "run_id": "run_789xyz",</w:t>
        <w:br/>
        <w:t xml:space="preserve"> "saved_item_id": "saved_item_321cba",</w:t>
        <w:br/>
        <w:t xml:space="preserve"> "user_id": "user_24680",</w:t>
        <w:br/>
        <w:t xml:space="preserve"> "project_id": "project_13579"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contains file_name and other required identifiers.</w:t>
      </w:r>
    </w:p>
    <w:p>
      <w:pPr>
        <w:pStyle w:val="ListBullet"/>
      </w:pPr>
      <w:r>
        <w:t>Locates the file associated with the provided run_id and saved_item_id.</w:t>
      </w:r>
    </w:p>
    <w:p>
      <w:pPr>
        <w:pStyle w:val="ListBullet"/>
      </w:pPr>
      <w:r>
        <w:t>Attempts to download the file and returns a success response if the download completes.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documented as returning JSON responses, but “download file” endpoints sometimes return binary content; rely on the API’s actual response behavior if it differs from the examples provided.</w:t>
      </w:r>
    </w:p>
    <w:p>
      <w:pPr>
        <w:pStyle w:val="Heading3"/>
      </w:pPr>
      <w:r>
        <w:t>Gotchas</w:t>
      </w:r>
    </w:p>
    <w:p>
      <w:pPr>
        <w:pStyle w:val="ListBullet"/>
      </w:pPr>
      <w:r>
        <w:t>If file_name is missing (or other required data is missing), the API returns 400 Bad Request.</w:t>
      </w:r>
    </w:p>
    <w:p>
      <w:pPr>
        <w:pStyle w:val="ListBullet"/>
      </w:pPr>
      <w:r>
        <w:t>If API key or user verification fails, the API returns 403 Forbidden.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Missing file_name or other required data.</w:t>
      </w:r>
    </w:p>
    <w:p>
      <w:pPr>
        <w:pStyle w:val="ListBullet"/>
      </w:pPr>
      <w:r>
        <w:t>403 Forbidden: Unauthorized (API key or user verification failed).</w:t>
      </w:r>
    </w:p>
    <w:p>
      <w:pPr>
        <w:pStyle w:val="ListBullet"/>
      </w:pPr>
      <w:r>
        <w:t>500 Internal Server Error: File download failed due to a server-side error.</w:t>
      </w:r>
    </w:p>
    <w:p>
      <w:pPr>
        <w:pStyle w:val="Heading3"/>
      </w:pPr>
      <w:r>
        <w:t>Related files actions</w:t>
      </w:r>
    </w:p>
    <w:p>
      <w:pPr>
        <w:pStyle w:val="ListBullet"/>
      </w:pPr>
      <w:r>
        <w:t>[POST] Upload a File — /api/v1/upload_file</w:t>
      </w:r>
    </w:p>
    <w:p>
      <w:pPr>
        <w:pStyle w:val="ListBullet"/>
      </w:pPr>
      <w:r>
        <w:t>[POST] Upload Multiple Files — /api/v1/upload_files</w:t>
      </w:r>
    </w:p>
    <w:p>
      <w:r>
        <w:br w:type="page"/>
      </w:r>
    </w:p>
    <w:p>
      <w:pPr>
        <w:pStyle w:val="Heading2"/>
      </w:pPr>
      <w:r>
        <w:t>3. [POST] Upload a File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/api/v1/upload_file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either a user_id or a project_id to associate the uploaded file with.</w:t>
      </w:r>
    </w:p>
    <w:p>
      <w:pPr>
        <w:pStyle w:val="ListBullet"/>
      </w:pPr>
      <w:r>
        <w:t>The file content must be base64-encoded.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https://api.gumloop.com/api/v1/upload_file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Uploads a file to Gumloop using a JSON payload containing the file name and base64-encoded file content. The file must be associated with either a user (user_id) or a project (project_id).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p>
      <w:r>
        <w:t>None.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file to be uploaded.</w:t>
            </w:r>
          </w:p>
        </w:tc>
      </w:tr>
      <w:tr>
        <w:tc>
          <w:tcPr>
            <w:tcW w:type="dxa" w:w="2880"/>
          </w:tcPr>
          <w:p>
            <w:r>
              <w:t>file_content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Base64 encoded content of the file.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 ID associated with the file. Required if project_id is not provided.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 associated with the file. Required if user_id is not provided.</w:t>
            </w:r>
          </w:p>
        </w:tc>
      </w:tr>
    </w:tbl>
    <w:p/>
    <w:p>
      <w:pPr>
        <w:pStyle w:val="Heading3"/>
      </w:pPr>
      <w:r>
        <w:t>Request Body Notes / Validation Rules</w:t>
      </w:r>
    </w:p>
    <w:p>
      <w:pPr>
        <w:pStyle w:val="ListBullet"/>
      </w:pPr>
      <w:r>
        <w:t xml:space="preserve">You must provide exactly one association: </w:t>
        <w:br/>
        <w:br/>
        <w:t>Provide user_id if you are uploading for a user, or</w:t>
        <w:br/>
        <w:t>Provide project_id if you are uploading for a project.</w:t>
      </w:r>
    </w:p>
    <w:p>
      <w:pPr>
        <w:pStyle w:val="ListBullet"/>
      </w:pPr>
      <w:r>
        <w:t>At least one of user_id or project_id must be present (the API returns 400 if required parameters are missing).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true,</w:t>
        <w:br/>
        <w:t xml:space="preserve"> "file_name": "report.pdf"</w:t>
        <w:br/>
        <w:t>}</w:t>
      </w:r>
    </w:p>
    <w:p>
      <w:pPr>
        <w:pStyle w:val="Heading3"/>
      </w:pPr>
      <w:r>
        <w:t>Error Response (400 Bad Request)</w:t>
      </w:r>
    </w:p>
    <w:p>
      <w:r>
        <w:t>Bad request (missing file or required parameters).</w:t>
      </w:r>
    </w:p>
    <w:p>
      <w:pPr>
        <w:pStyle w:val="Heading3"/>
      </w:pPr>
      <w:r>
        <w:t>Error Response (401 Unauthorized)</w:t>
      </w:r>
    </w:p>
    <w:p>
      <w:r>
        <w:t>Unauthorized (missing or invalid API key).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401,</w:t>
        <w:br/>
        <w:t xml:space="preserve"> "message": "Unauthorized"</w:t>
        <w:br/>
        <w:t>}</w:t>
      </w:r>
    </w:p>
    <w:p>
      <w:pPr>
        <w:pStyle w:val="Heading3"/>
      </w:pPr>
      <w:r>
        <w:t>Error Response (403 Forbidden)</w:t>
      </w:r>
    </w:p>
    <w:p>
      <w:r>
        <w:t>Forbidden (API key does not match).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403,</w:t>
        <w:br/>
        <w:t xml:space="preserve"> "message": "Forbidden"</w:t>
        <w:br/>
        <w:t>}</w:t>
      </w:r>
    </w:p>
    <w:p>
      <w:pPr>
        <w:pStyle w:val="Heading3"/>
      </w:pPr>
      <w:r>
        <w:t>Error Response (500 Internal Server Error)</w:t>
      </w:r>
    </w:p>
    <w:p>
      <w:r>
        <w:t>Internal server error (file upload failed).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"statusCode": 500,</w:t>
        <w:br/>
        <w:t xml:space="preserve"> "message": "Internal server 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upload succeeded.</w:t>
            </w:r>
          </w:p>
        </w:tc>
      </w:tr>
      <w:tr>
        <w:tc>
          <w:tcPr>
            <w:tcW w:type="dxa" w:w="2880"/>
          </w:tcPr>
          <w:p>
            <w:r>
              <w:t>file_name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uploaded file.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'https://api.gumloop.com/api/v1/upload_file'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"file_name": "report.pdf",</w:t>
        <w:br/>
        <w:t xml:space="preserve"> "file_content": "JVBERi0xLjQKJcTl8uXrp/Og0MTGCjQgMCBvYmoKPDwKL0xlbmd0aCAxMTQ+Pg..."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Upload a file associated with a user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'https://api.gumloop.com/api/v1/upload_file'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"file_name": "avatar.png",</w:t>
        <w:br/>
        <w:t xml:space="preserve"> "file_content": "iVBORw0KGgoAAAANSUhEUgAA...",</w:t>
        <w:br/>
        <w:t xml:space="preserve"> "user_id": "user_123"</w:t>
        <w:br/>
        <w:t xml:space="preserve">  }'</w:t>
      </w:r>
    </w:p>
    <w:p>
      <w:pPr>
        <w:pStyle w:val="Heading3"/>
      </w:pPr>
      <w:r>
        <w:t>Example 2: Upload a file associated with a project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'https://api.gumloop.com/api/v1/upload_file'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"file_name": "dataset.csv",</w:t>
        <w:br/>
        <w:t xml:space="preserve"> "file_content": "YSxiLGMKMSwyLDMKNCw1LDYK",</w:t>
        <w:br/>
        <w:t xml:space="preserve"> "project_id": "proj_456"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Missing file_name, file_content, or missing both user_id and project_id.</w:t>
      </w:r>
    </w:p>
    <w:p>
      <w:pPr>
        <w:pStyle w:val="ListBullet"/>
      </w:pPr>
      <w:r>
        <w:t>401 Unauthorized: Missing or invalid API key.</w:t>
      </w:r>
    </w:p>
    <w:p>
      <w:pPr>
        <w:pStyle w:val="ListBullet"/>
      </w:pPr>
      <w:r>
        <w:t>403 Forbidden: API key does not match.</w:t>
      </w:r>
    </w:p>
    <w:p>
      <w:pPr>
        <w:pStyle w:val="ListBullet"/>
      </w:pPr>
      <w:r>
        <w:t>500 Internal Server Error: Upload failed due to server-side error.</w:t>
      </w:r>
    </w:p>
    <w:p>
      <w:pPr>
        <w:pStyle w:val="Heading3"/>
      </w:pPr>
      <w:r>
        <w:t>Related files actions</w:t>
      </w:r>
    </w:p>
    <w:p>
      <w:pPr>
        <w:pStyle w:val="ListBullet"/>
      </w:pPr>
      <w:r>
        <w:t>[POST] Download a File (from a Flow Run) — /api/v1/download_file</w:t>
      </w:r>
    </w:p>
    <w:p>
      <w:pPr>
        <w:pStyle w:val="ListBullet"/>
      </w:pPr>
      <w:r>
        <w:t>[POST] Upload Multiple Files — /api/v1/upload_files</w:t>
      </w:r>
    </w:p>
    <w:p>
      <w:r>
        <w:br w:type="page"/>
      </w:r>
    </w:p>
    <w:p>
      <w:pPr>
        <w:pStyle w:val="Heading2"/>
      </w:pPr>
      <w:r>
        <w:t>4. [POST] Upload Multiple Files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/api/v1/upload_files</w:t>
      </w:r>
    </w:p>
    <w:p>
      <w:pPr>
        <w:pStyle w:val="Heading3"/>
      </w:pPr>
      <w:r>
        <w:t>Upload Multiple Files (Upload Files)</w:t>
      </w:r>
    </w:p>
    <w:p>
      <w:pPr>
        <w:pStyle w:val="Heading3"/>
      </w:pPr>
      <w:r>
        <w:t>Prerequisites</w:t>
      </w:r>
    </w:p>
    <w:p>
      <w:pPr>
        <w:pStyle w:val="ListBullet"/>
      </w:pPr>
      <w:r>
        <w:t>File contents must be base64-encoded before uploading.</w:t>
      </w:r>
    </w:p>
    <w:p>
      <w:pPr>
        <w:pStyle w:val="ListBullet"/>
      </w:pPr>
      <w:r>
        <w:t>You must provide either user_id or project_id (at least one is required).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https://api.gumloop.com/api/v1/upload_files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Uploads multiple files in a single request. Each file is provided with a name and base64-encoded content, and the upload is associated with either a user (user_id) or a project (project_id).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The request body must include files and it must be a non-empty array.</w:t>
      </w:r>
    </w:p>
    <w:p>
      <w:pPr>
        <w:pStyle w:val="ListBullet"/>
      </w:pPr>
      <w:r>
        <w:t xml:space="preserve">The request body must include either user_id or project_id: </w:t>
        <w:br/>
        <w:br/>
        <w:t>user_id is required if project_id is not provided.</w:t>
        <w:br/>
        <w:t>project_id is required if user_id is not provided.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p>
      <w:r>
        <w:t>None.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file objects to upload. Each item must include file_name and file_content (base64).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 ID associated with the files. Required if project_id is not provided.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 associated with the files. Required if user_id is not provided.</w:t>
            </w:r>
          </w:p>
        </w:tc>
      </w:tr>
    </w:tbl>
    <w:p/>
    <w:p>
      <w:pPr>
        <w:pStyle w:val="Heading3"/>
      </w:pPr>
      <w:r>
        <w:t>files[]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files[].file_name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file to be uploaded.</w:t>
            </w:r>
          </w:p>
        </w:tc>
      </w:tr>
      <w:tr>
        <w:tc>
          <w:tcPr>
            <w:tcW w:type="dxa" w:w="2880"/>
          </w:tcPr>
          <w:p>
            <w:r>
              <w:t>files[].file_content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Base64 encoded content of the file.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All files uploaded successfully.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true,</w:t>
        <w:br/>
        <w:t xml:space="preserve"> "uploaded_files": ["report.pdf", "image.png"]</w:t>
        <w:br/>
        <w:t>}</w:t>
      </w:r>
    </w:p>
    <w:p>
      <w:pPr>
        <w:pStyle w:val="Heading3"/>
      </w:pPr>
      <w:r>
        <w:t>Success Response (207 Multi-Status)</w:t>
      </w:r>
    </w:p>
    <w:p>
      <w:r>
        <w:t>Partial success (some files failed to upload).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"partial_success": true,</w:t>
        <w:br/>
        <w:t xml:space="preserve"> "uploaded_files": ["report.pdf"],</w:t>
        <w:br/>
        <w:t xml:space="preserve"> "failed_files": ["image.png"]</w:t>
        <w:br/>
        <w:t>}</w:t>
      </w:r>
    </w:p>
    <w:p>
      <w:pPr>
        <w:pStyle w:val="Heading3"/>
      </w:pPr>
      <w:r>
        <w:t>Error Response (400 Bad Request)</w:t>
      </w:r>
    </w:p>
    <w:p>
      <w:r>
        <w:t>Bad request (missing files or required parameters).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 (missing files or required parameters)"</w:t>
        <w:br/>
        <w:t>}</w:t>
      </w:r>
    </w:p>
    <w:p>
      <w:pPr>
        <w:pStyle w:val="Heading3"/>
      </w:pPr>
      <w:r>
        <w:t>Error Response (401 Unauthorized)</w:t>
      </w:r>
    </w:p>
    <w:p>
      <w:r>
        <w:t>Unauthorized (missing or invalid API key).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"Unauthorized (missing or invalid API key)"</w:t>
        <w:br/>
        <w:t>}</w:t>
      </w:r>
    </w:p>
    <w:p>
      <w:pPr>
        <w:pStyle w:val="Heading3"/>
      </w:pPr>
      <w:r>
        <w:t>Error Response (403 Forbidden)</w:t>
      </w:r>
    </w:p>
    <w:p>
      <w:r>
        <w:t>Forbidden (API key does not match).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"Forbidden (API key does not match)"</w:t>
        <w:br/>
        <w:t>}</w:t>
      </w:r>
    </w:p>
    <w:p>
      <w:pPr>
        <w:pStyle w:val="Heading3"/>
      </w:pPr>
      <w:r>
        <w:t>Error Response (500 Internal Server Error)</w:t>
      </w:r>
    </w:p>
    <w:p>
      <w:r>
        <w:t>Internal server error (all file uploads failed).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"Internal server error (all file uploads failed)"</w:t>
        <w:br/>
        <w:t>}</w:t>
      </w:r>
    </w:p>
    <w:p>
      <w:pPr>
        <w:pStyle w:val="Heading3"/>
      </w:pPr>
      <w:r>
        <w:t>Response Fields</w:t>
      </w:r>
    </w:p>
    <w:p>
      <w:pPr>
        <w:pStyle w:val="Heading3"/>
      </w:pPr>
      <w:r>
        <w:t>200 OK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the upload operation completed successfully for all files.</w:t>
            </w:r>
          </w:p>
        </w:tc>
      </w:tr>
      <w:tr>
        <w:tc>
          <w:tcPr>
            <w:tcW w:type="dxa" w:w="2880"/>
          </w:tcPr>
          <w:p>
            <w:r>
              <w:t>uploaded_files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uploaded file names.</w:t>
            </w:r>
          </w:p>
        </w:tc>
      </w:tr>
    </w:tbl>
    <w:p/>
    <w:p>
      <w:pPr>
        <w:pStyle w:val="Heading3"/>
      </w:pPr>
      <w:r>
        <w:t>207 Multi-Status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partial_success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only some files were uploaded successfully.</w:t>
            </w:r>
          </w:p>
        </w:tc>
      </w:tr>
      <w:tr>
        <w:tc>
          <w:tcPr>
            <w:tcW w:type="dxa" w:w="2880"/>
          </w:tcPr>
          <w:p>
            <w:r>
              <w:t>uploaded_files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successfully uploaded file names.</w:t>
            </w:r>
          </w:p>
        </w:tc>
      </w:tr>
      <w:tr>
        <w:tc>
          <w:tcPr>
            <w:tcW w:type="dxa" w:w="2880"/>
          </w:tcPr>
          <w:p>
            <w:r>
              <w:t>failed_files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file names that failed to upload.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'https://api.gumloop.com/api/v1/upload_files'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"files": [</w:t>
        <w:br/>
        <w:t xml:space="preserve">      {</w:t>
        <w:br/>
        <w:t xml:space="preserve"> "file_name": "report.pdf",</w:t>
        <w:br/>
        <w:t xml:space="preserve"> "file_content": "JVBERi0xLjQKJc..."</w:t>
        <w:br/>
        <w:t xml:space="preserve">      },</w:t>
        <w:br/>
        <w:t xml:space="preserve">      {</w:t>
        <w:br/>
        <w:t xml:space="preserve"> "file_name": "image.png",</w:t>
        <w:br/>
        <w:t xml:space="preserve"> "file_content": "iVBORw0KGgoAAAANSUhEUg..."</w:t>
        <w:br/>
        <w:t xml:space="preserve">      }</w:t>
        <w:br/>
        <w:t xml:space="preserve">    ],</w:t>
        <w:br/>
        <w:t xml:space="preserve"> "project_id": "proj_12345"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Upload multiple files for a project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'https://api.gumloop.com/api/v1/upload_files'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"files": [</w:t>
        <w:br/>
        <w:t xml:space="preserve">      { "file_name": "report.pdf", "file_content": "JVBERi0xLjQKJc..." },</w:t>
        <w:br/>
        <w:t xml:space="preserve">      { "file_name": "notes.txt", "file_content": "SGVsbG8sIHdvcmxkIQ==" }</w:t>
        <w:br/>
        <w:t xml:space="preserve">    ],</w:t>
        <w:br/>
        <w:t xml:space="preserve"> "project_id": "proj_12345"</w:t>
        <w:br/>
        <w:t xml:space="preserve">  }'</w:t>
      </w:r>
    </w:p>
    <w:p>
      <w:pPr>
        <w:pStyle w:val="Heading3"/>
      </w:pPr>
      <w:r>
        <w:t>Example 2: Upload multiple files for a user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'https://api.gumloop.com/api/v1/upload_files'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"files": [</w:t>
        <w:br/>
        <w:t xml:space="preserve">      { "file_name": "avatar.jpg", "file_content": "/9j/4AAQSkZJRgABAQAAAQABAAD..." }</w:t>
        <w:br/>
        <w:t xml:space="preserve">    ],</w:t>
        <w:br/>
        <w:t xml:space="preserve"> "user_id": "user_98765"</w:t>
        <w:br/>
        <w:t xml:space="preserve">  }'</w:t>
      </w:r>
    </w:p>
    <w:p>
      <w:pPr>
        <w:pStyle w:val="Heading3"/>
      </w:pPr>
      <w:r>
        <w:t>Example 3: Partial success handling (207)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'https://api.gumloop.com/api/v1/upload_files'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"files": [</w:t>
        <w:br/>
        <w:t xml:space="preserve">      { "file_name": "good.pdf", "file_content": "JVBERi0xLjQKJc..." },</w:t>
        <w:br/>
        <w:t xml:space="preserve">      { "file_name": "bad.bin", "file_content": "!!!notbase64!!!" }</w:t>
        <w:br/>
        <w:t xml:space="preserve">    ],</w:t>
        <w:br/>
        <w:t xml:space="preserve"> "project_id": "proj_12345"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files is present and that each item includes file_name and file_content.</w:t>
      </w:r>
    </w:p>
    <w:p>
      <w:pPr>
        <w:pStyle w:val="ListBullet"/>
      </w:pPr>
      <w:r>
        <w:t>Validates that at least one association field is present: user_id or project_id.</w:t>
      </w:r>
    </w:p>
    <w:p>
      <w:pPr>
        <w:pStyle w:val="ListBullet"/>
      </w:pPr>
      <w:r>
        <w:t>Attempts to upload each file.</w:t>
      </w:r>
    </w:p>
    <w:p>
      <w:pPr>
        <w:pStyle w:val="ListBullet"/>
      </w:pPr>
      <w:r>
        <w:t xml:space="preserve">Returns: </w:t>
        <w:br/>
        <w:br/>
        <w:t>200 if all files upload successfully, or</w:t>
        <w:br/>
        <w:t>207 if some succeed and some fail.</w:t>
      </w:r>
    </w:p>
    <w:p>
      <w:pPr>
        <w:pStyle w:val="Heading3"/>
      </w:pPr>
      <w:r>
        <w:t>Notes</w:t>
      </w:r>
    </w:p>
    <w:p>
      <w:pPr>
        <w:pStyle w:val="ListBullet"/>
      </w:pPr>
      <w:r>
        <w:t>file_content must be base64-encoded.</w:t>
      </w:r>
    </w:p>
    <w:p>
      <w:pPr>
        <w:pStyle w:val="ListBullet"/>
      </w:pPr>
      <w:r>
        <w:t>Provide either user_id or project_id to associate the uploaded files.</w:t>
      </w:r>
    </w:p>
    <w:p>
      <w:pPr>
        <w:pStyle w:val="Heading3"/>
      </w:pPr>
      <w:r>
        <w:t>Gotchas</w:t>
      </w:r>
    </w:p>
    <w:p>
      <w:pPr>
        <w:pStyle w:val="ListBullet"/>
      </w:pPr>
      <w:r>
        <w:t>Sending neither user_id nor project_id will result in a 400 error.</w:t>
      </w:r>
    </w:p>
    <w:p>
      <w:pPr>
        <w:pStyle w:val="ListBullet"/>
      </w:pPr>
      <w:r>
        <w:t>If any file fails while others succeed, expect a 207 response with failed_files.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files, empty files, or missing both user_id and project_id.</w:t>
      </w:r>
    </w:p>
    <w:p>
      <w:pPr>
        <w:pStyle w:val="ListBullet"/>
      </w:pPr>
      <w:r>
        <w:t>401: Missing or invalid API key.</w:t>
      </w:r>
    </w:p>
    <w:p>
      <w:pPr>
        <w:pStyle w:val="ListBullet"/>
      </w:pPr>
      <w:r>
        <w:t>403: API key does not match / insufficient access.</w:t>
      </w:r>
    </w:p>
    <w:p>
      <w:pPr>
        <w:pStyle w:val="ListBullet"/>
      </w:pPr>
      <w:r>
        <w:t>500: Server-side failure where all uploads fail.</w:t>
      </w:r>
    </w:p>
    <w:p>
      <w:pPr>
        <w:pStyle w:val="Heading3"/>
      </w:pPr>
      <w:r>
        <w:t>Related files actions</w:t>
      </w:r>
    </w:p>
    <w:p>
      <w:pPr>
        <w:pStyle w:val="ListBullet"/>
      </w:pPr>
      <w:r>
        <w:t>[POST] Download a File (from a Flow Run) — /api/v1/download_file</w:t>
      </w:r>
    </w:p>
    <w:p>
      <w:pPr>
        <w:pStyle w:val="ListBullet"/>
      </w:pPr>
      <w:r>
        <w:t>[POST] Upload a File — /api/v1/upload_file</w:t>
      </w:r>
    </w:p>
    <w:p>
      <w:r>
        <w:br w:type="page"/>
      </w:r>
    </w:p>
    <w:p>
      <w:pPr>
        <w:pStyle w:val="Heading2"/>
      </w:pPr>
      <w:r>
        <w:t>5. [POST] Export Organization or Workspace Data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/api/v1/export_data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be an enterprise organization administrator</w:t>
      </w:r>
    </w:p>
    <w:p>
      <w:pPr>
        <w:pStyle w:val="ListBullet"/>
      </w:pPr>
      <w:r>
        <w:t>Organization must be on the enterprise tier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https://api.gumloop.com/api/v1/export_data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and initiates a data export job for an enterprise organization administrator. You can export either workflow run/workbook data (data_type: "workflows") or agent configuration data (data_type: "agents"), scoped to the entire organization or a specific workspace.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user requesting the export.</w:t>
            </w:r>
          </w:p>
        </w:tc>
      </w:tr>
      <w:tr>
        <w:tc>
          <w:tcPr>
            <w:tcW w:type="dxa" w:w="2880"/>
          </w:tcPr>
          <w:p>
            <w:r>
              <w:t>export_fields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fields to include in the export. Available fields depend on data_type (see below).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date/time for the export in ISO 8601 format (e.g., 2025-01-01T00:00:00Z).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date/time for the export in ISO 8601 format (e.g., 2025-12-31T23:59:59Z).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data to export. Allowed values: workflows, agents. Default: workflows.</w:t>
            </w:r>
          </w:p>
        </w:tc>
      </w:tr>
      <w:tr>
        <w:tc>
          <w:tcPr>
            <w:tcW w:type="dxa" w:w="2880"/>
          </w:tcPr>
          <w:p>
            <w:r>
              <w:t>export_level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Scope of the export. Allowed values: workspace, organization. Default: organization. If workspace, requires exactly one ID in workspace_ids.</w:t>
            </w:r>
          </w:p>
        </w:tc>
      </w:tr>
      <w:tr>
        <w:tc>
          <w:tcPr>
            <w:tcW w:type="dxa" w:w="2880"/>
          </w:tcPr>
          <w:p>
            <w:r>
              <w:t>include_all_workspaces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all workspaces in the organization. Default: false. When true, also sets include_personal_workspaces to true.</w:t>
            </w:r>
          </w:p>
        </w:tc>
      </w:tr>
      <w:tr>
        <w:tc>
          <w:tcPr>
            <w:tcW w:type="dxa" w:w="2880"/>
          </w:tcPr>
          <w:p>
            <w:r>
              <w:t>include_personal_workspaces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personal workspaces. Default: false. Ignored if include_all_workspaces is true.</w:t>
            </w:r>
          </w:p>
        </w:tc>
      </w:tr>
      <w:tr>
        <w:tc>
          <w:tcPr>
            <w:tcW w:type="dxa" w:w="2880"/>
          </w:tcPr>
          <w:p>
            <w:r>
              <w:t>workspace_ids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Optional workspace IDs to include. If export_level is workspace, exactly one workspace ID is required. Ignored if include_all_workspaces is true.</w:t>
            </w:r>
          </w:p>
        </w:tc>
      </w:tr>
      <w:tr>
        <w:tc>
          <w:tcPr>
            <w:tcW w:type="dxa" w:w="2880"/>
          </w:tcPr>
          <w:p>
            <w:r>
              <w:t>entity_ids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Optional entity IDs to filter the export. For workflows, these are workbook IDs. For agents, these are agent IDs. When provided, only those entities are included.</w:t>
            </w:r>
          </w:p>
        </w:tc>
      </w:tr>
    </w:tbl>
    <w:p/>
    <w:p>
      <w:pPr>
        <w:pStyle w:val="Heading3"/>
      </w:pPr>
      <w:r>
        <w:t>Export Fields by data_type</w:t>
      </w:r>
    </w:p>
    <w:p>
      <w:pPr>
        <w:pStyle w:val="Heading3"/>
      </w:pPr>
      <w:r>
        <w:t>Workflow fields (data_type: "workflows")</w:t>
      </w:r>
    </w:p>
    <w:p>
      <w:pPr>
        <w:pStyle w:val="ListBullet"/>
      </w:pPr>
      <w:r>
        <w:t>workbook_id - The workbook identifier</w:t>
      </w:r>
    </w:p>
    <w:p>
      <w:pPr>
        <w:pStyle w:val="ListBullet"/>
      </w:pPr>
      <w:r>
        <w:t>workbook_name - The workbook name</w:t>
      </w:r>
    </w:p>
    <w:p>
      <w:pPr>
        <w:pStyle w:val="ListBullet"/>
      </w:pPr>
      <w:r>
        <w:t>workbook_created_ts - Workbook creation timestamp</w:t>
      </w:r>
    </w:p>
    <w:p>
      <w:pPr>
        <w:pStyle w:val="ListBullet"/>
      </w:pPr>
      <w:r>
        <w:t>user_id - The user identifier</w:t>
      </w:r>
    </w:p>
    <w:p>
      <w:pPr>
        <w:pStyle w:val="ListBullet"/>
      </w:pPr>
      <w:r>
        <w:t>user_email - The user's email address</w:t>
      </w:r>
    </w:p>
    <w:p>
      <w:pPr>
        <w:pStyle w:val="ListBullet"/>
      </w:pPr>
      <w:r>
        <w:t>workspace_id - The workspace identifier</w:t>
      </w:r>
    </w:p>
    <w:p>
      <w:pPr>
        <w:pStyle w:val="ListBullet"/>
      </w:pPr>
      <w:r>
        <w:t>workspace_name - The workspace name</w:t>
      </w:r>
    </w:p>
    <w:p>
      <w:pPr>
        <w:pStyle w:val="ListBullet"/>
      </w:pPr>
      <w:r>
        <w:t>run_id - The flow run identifier</w:t>
      </w:r>
    </w:p>
    <w:p>
      <w:pPr>
        <w:pStyle w:val="ListBullet"/>
      </w:pPr>
      <w:r>
        <w:t>credit_cost - Credits consumed by the run</w:t>
      </w:r>
    </w:p>
    <w:p>
      <w:pPr>
        <w:pStyle w:val="ListBullet"/>
      </w:pPr>
      <w:r>
        <w:t>pl_run_created_ts - Flow run creation timestamp</w:t>
      </w:r>
    </w:p>
    <w:p>
      <w:pPr>
        <w:pStyle w:val="ListBullet"/>
      </w:pPr>
      <w:r>
        <w:t>pl_run_finished_ts - Flow run completion timestamp</w:t>
      </w:r>
    </w:p>
    <w:p>
      <w:pPr>
        <w:pStyle w:val="ListBullet"/>
      </w:pPr>
      <w:r>
        <w:t>pipeline - The full pipeline configuration (JSON)</w:t>
      </w:r>
    </w:p>
    <w:p>
      <w:pPr>
        <w:pStyle w:val="Heading3"/>
      </w:pPr>
      <w:r>
        <w:t>Agent fields (data_type: "agents")</w:t>
      </w:r>
    </w:p>
    <w:p>
      <w:pPr>
        <w:pStyle w:val="ListBullet"/>
      </w:pPr>
      <w:r>
        <w:t>agent_id - The agent identifier</w:t>
      </w:r>
    </w:p>
    <w:p>
      <w:pPr>
        <w:pStyle w:val="ListBullet"/>
      </w:pPr>
      <w:r>
        <w:t>agent_name - The agent name</w:t>
      </w:r>
    </w:p>
    <w:p>
      <w:pPr>
        <w:pStyle w:val="ListBullet"/>
      </w:pPr>
      <w:r>
        <w:t>agent_description - The agent description</w:t>
      </w:r>
    </w:p>
    <w:p>
      <w:pPr>
        <w:pStyle w:val="ListBullet"/>
      </w:pPr>
      <w:r>
        <w:t>agent_model - The model used by the agent</w:t>
      </w:r>
    </w:p>
    <w:p>
      <w:pPr>
        <w:pStyle w:val="ListBullet"/>
      </w:pPr>
      <w:r>
        <w:t>agent_system_prompt - The agent's system prompt</w:t>
      </w:r>
    </w:p>
    <w:p>
      <w:pPr>
        <w:pStyle w:val="ListBullet"/>
      </w:pPr>
      <w:r>
        <w:t>agent_created_ts - Agent creation timestamp</w:t>
      </w:r>
    </w:p>
    <w:p>
      <w:pPr>
        <w:pStyle w:val="ListBullet"/>
      </w:pPr>
      <w:r>
        <w:t>agent_tools - Tools configured for the agent (JSON)</w:t>
      </w:r>
    </w:p>
    <w:p>
      <w:pPr>
        <w:pStyle w:val="ListBullet"/>
      </w:pPr>
      <w:r>
        <w:t>agent_metadata - Additional agent metadata (JSON)</w:t>
      </w:r>
    </w:p>
    <w:p>
      <w:pPr>
        <w:pStyle w:val="ListBullet"/>
      </w:pPr>
      <w:r>
        <w:t>creator_email - Email of the user who created the agent</w:t>
      </w:r>
    </w:p>
    <w:p>
      <w:pPr>
        <w:pStyle w:val="ListBullet"/>
      </w:pPr>
      <w:r>
        <w:t>workspace_id - The workspace identifier</w:t>
      </w:r>
    </w:p>
    <w:p>
      <w:pPr>
        <w:pStyle w:val="ListBullet"/>
      </w:pPr>
      <w:r>
        <w:t>workspace_name - The workspace name</w:t>
      </w:r>
    </w:p>
    <w:p>
      <w:pPr>
        <w:pStyle w:val="Heading3"/>
      </w:pPr>
      <w:r>
        <w:t>Notes</w:t>
      </w:r>
    </w:p>
    <w:p>
      <w:pPr>
        <w:pStyle w:val="ListBullet"/>
      </w:pPr>
      <w:r>
        <w:t>Not all combinations of selected export_fields are guaranteed to produce data for every row.</w:t>
      </w:r>
    </w:p>
    <w:p>
      <w:pPr>
        <w:pStyle w:val="ListBullet"/>
      </w:pPr>
      <w:r>
        <w:t>Use the returned data_export_id with the Get export status endpoint (linked in the source as /api-reference/organization/export-status) to check progress and download the completed export.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true,</w:t>
        <w:br/>
        <w:t xml:space="preserve"> "data_export_id": "exp_1234567890",</w:t>
        <w:br/>
        <w:t xml:space="preserve"> "state": "REQUESTED",</w:t>
        <w:br/>
        <w:t xml:space="preserve"> "created_ts": "2025-01-15T10:30:00Z"</w:t>
        <w:br/>
        <w:t>}</w:t>
      </w:r>
    </w:p>
    <w:p>
      <w:pPr>
        <w:pStyle w:val="Heading3"/>
      </w:pPr>
      <w:r>
        <w:t>Error Responses</w:t>
      </w:r>
    </w:p>
    <w:p>
      <w:pPr>
        <w:pStyle w:val="Heading4"/>
      </w:pPr>
      <w:r>
        <w:t>400 Bad Request</w:t>
      </w:r>
    </w:p>
    <w:p>
      <w:r>
        <w:t>Bad request — missing required parameters, invalid date format, or invalid export_level value.</w:t>
      </w:r>
    </w:p>
    <w:p>
      <w:pPr>
        <w:pStyle w:val="Heading4"/>
      </w:pPr>
      <w:r>
        <w:t>401 Unauthorized</w:t>
      </w:r>
    </w:p>
    <w:p>
      <w:r>
        <w:t>Unauthorized — missing or invalid API key.</w:t>
      </w:r>
    </w:p>
    <w:p>
      <w:pPr>
        <w:pStyle w:val="Heading4"/>
      </w:pPr>
      <w:r>
        <w:t>403 Forbidden</w:t>
      </w:r>
    </w:p>
    <w:p>
      <w:r>
        <w:t>Forbidden — insufficient permissions or the organization is not on the enterprise tier.</w:t>
      </w:r>
    </w:p>
    <w:p>
      <w:pPr>
        <w:pStyle w:val="Heading4"/>
      </w:pPr>
      <w:r>
        <w:t>404 Not Found</w:t>
      </w:r>
    </w:p>
    <w:p>
      <w:r>
        <w:t>Organization or workspace not found.</w:t>
      </w:r>
    </w:p>
    <w:p>
      <w:pPr>
        <w:pStyle w:val="Heading4"/>
      </w:pPr>
      <w:r>
        <w:t>500 Internal Server Error</w:t>
      </w:r>
    </w:p>
    <w:p>
      <w:r>
        <w:t>Internal server error.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export was successfully initiated.</w:t>
            </w:r>
          </w:p>
        </w:tc>
      </w:tr>
      <w:tr>
        <w:tc>
          <w:tcPr>
            <w:tcW w:type="dxa" w:w="2880"/>
          </w:tcPr>
          <w:p>
            <w:r>
              <w:t>data_export_id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data export job. Use this with the Get export status endpoint to check progress and download the completed export.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Initial state of the export job. Will be REQUESTED upon creation.</w:t>
            </w:r>
          </w:p>
        </w:tc>
      </w:tr>
      <w:tr>
        <w:tc>
          <w:tcPr>
            <w:tcW w:type="dxa" w:w="2880"/>
          </w:tcPr>
          <w:p>
            <w:r>
              <w:t>created_ts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the export was created (ISO 8601).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'https://api.gumloop.com/api/v1/export_data'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"user_id": "usr_12345",</w:t>
        <w:br/>
        <w:t xml:space="preserve"> "data_type": "workflows",</w:t>
        <w:br/>
        <w:t xml:space="preserve"> "export_level": "organization",</w:t>
        <w:br/>
        <w:t xml:space="preserve"> "export_fields": [</w:t>
        <w:br/>
        <w:t xml:space="preserve"> "workbook_id",</w:t>
        <w:br/>
        <w:t xml:space="preserve"> "workbook_name",</w:t>
        <w:br/>
        <w:t xml:space="preserve"> "workspace_id",</w:t>
        <w:br/>
        <w:t xml:space="preserve"> "workspace_name",</w:t>
        <w:br/>
        <w:t xml:space="preserve"> "run_id",</w:t>
        <w:br/>
        <w:t xml:space="preserve"> "credit_cost",</w:t>
        <w:br/>
        <w:t xml:space="preserve"> "pl_run_created_ts",</w:t>
        <w:br/>
        <w:t xml:space="preserve"> "pl_run_finished_ts"</w:t>
        <w:br/>
        <w:t xml:space="preserve">    ],</w:t>
        <w:br/>
        <w:t xml:space="preserve"> "start_date": "2025-01-01T00:00:00Z",</w:t>
        <w:br/>
        <w:t xml:space="preserve"> "end_date": "2025-12-31T23:59:59Z",</w:t>
        <w:br/>
        <w:t xml:space="preserve"> "include_all_workspaces":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Organization-wide workflow export for a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'https://api.gumloop.com/api/v1/export_data'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"user_id": "usr_12345",</w:t>
        <w:br/>
        <w:t xml:space="preserve"> "data_type": "workflows",</w:t>
        <w:br/>
        <w:t xml:space="preserve"> "export_level": "organization",</w:t>
        <w:br/>
        <w:t xml:space="preserve"> "export_fields": ["workbook_id", "workbook_name", "run_id", "credit_cost"],</w:t>
        <w:br/>
        <w:t xml:space="preserve"> "start_date": "2025-01-01T00:00:00Z",</w:t>
        <w:br/>
        <w:t xml:space="preserve"> "end_date": "2025-01-31T23:59:59Z"</w:t>
        <w:br/>
        <w:t xml:space="preserve">  }'</w:t>
      </w:r>
    </w:p>
    <w:p>
      <w:pPr>
        <w:pStyle w:val="Heading3"/>
      </w:pPr>
      <w:r>
        <w:t>Example 2: Single-workspace workflow export (export_level: "workspace")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'https://api.gumloop.com/api/v1/export_data'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"user_id": "usr_12345",</w:t>
        <w:br/>
        <w:t xml:space="preserve"> "data_type": "workflows",</w:t>
        <w:br/>
        <w:t xml:space="preserve"> "export_level": "workspace",</w:t>
        <w:br/>
        <w:t xml:space="preserve"> "workspace_ids": ["ws_98765"],</w:t>
        <w:br/>
        <w:t xml:space="preserve"> "export_fields": ["workspace_id", "workspace_name", "run_id", "pl_run_created_ts"],</w:t>
        <w:br/>
        <w:t xml:space="preserve"> "start_date": "2025-02-01T00:00:00Z",</w:t>
        <w:br/>
        <w:t xml:space="preserve"> "end_date": "2025-02-28T23:59:59Z"</w:t>
        <w:br/>
        <w:t xml:space="preserve">  }'</w:t>
      </w:r>
    </w:p>
    <w:p>
      <w:pPr>
        <w:pStyle w:val="Heading3"/>
      </w:pPr>
      <w:r>
        <w:t>Example 3: Agent export filtered to specific agent IDs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'https://api.gumloop.com/api/v1/export_data'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"user_id": "usr_12345",</w:t>
        <w:br/>
        <w:t xml:space="preserve"> "data_type": "agents",</w:t>
        <w:br/>
        <w:t xml:space="preserve"> "export_level": "organization",</w:t>
        <w:br/>
        <w:t xml:space="preserve"> "entity_ids": ["agent_111", "agent_222"],</w:t>
        <w:br/>
        <w:t xml:space="preserve"> "export_fields": ["agent_id", "agent_name", "agent_model", "creator_email"],</w:t>
        <w:br/>
        <w:t xml:space="preserve"> "start_date": "2025-01-01T00:00:00Z",</w:t>
        <w:br/>
        <w:t xml:space="preserve"> "end_date": "2025-12-31T23:59:59Z"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required fields (user_id, export_fields, start_date, end_date) and validates data_type/export_level.</w:t>
      </w:r>
    </w:p>
    <w:p>
      <w:pPr>
        <w:pStyle w:val="ListBullet"/>
      </w:pPr>
      <w:r>
        <w:t>Creates a data export job with initial state set to REQUESTED.</w:t>
      </w:r>
    </w:p>
    <w:p>
      <w:pPr>
        <w:pStyle w:val="ListBullet"/>
      </w:pPr>
      <w:r>
        <w:t>Returns a data_export_id that can be used to check export progress and download results via the export status endpoint.</w:t>
      </w:r>
    </w:p>
    <w:p>
      <w:pPr>
        <w:pStyle w:val="Heading3"/>
      </w:pPr>
      <w:r>
        <w:t>Gotchas</w:t>
      </w:r>
    </w:p>
    <w:p>
      <w:pPr>
        <w:pStyle w:val="ListBullet"/>
      </w:pPr>
      <w:r>
        <w:t>If export_level is workspace, you must provide exactly one workspace ID in workspace_ids.</w:t>
      </w:r>
    </w:p>
    <w:p>
      <w:pPr>
        <w:pStyle w:val="ListBullet"/>
      </w:pPr>
      <w:r>
        <w:t>If include_all_workspaces is true, workspace_ids is ignored and include_personal_workspaces is effectively enabled.</w:t>
      </w:r>
    </w:p>
    <w:p>
      <w:pPr>
        <w:pStyle w:val="ListBullet"/>
      </w:pPr>
      <w:r>
        <w:t xml:space="preserve">entity_ids changes meaning based on data_type: </w:t>
        <w:br/>
        <w:br/>
        <w:t>workflows: workbook IDs</w:t>
        <w:br/>
        <w:t>agents: agent IDs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required parameters, invalid ISO 8601 date format, or invalid export_level</w:t>
      </w:r>
    </w:p>
    <w:p>
      <w:pPr>
        <w:pStyle w:val="ListBullet"/>
      </w:pPr>
      <w:r>
        <w:t>401: Unauthorized (missing/invalid API key)</w:t>
      </w:r>
    </w:p>
    <w:p>
      <w:pPr>
        <w:pStyle w:val="ListBullet"/>
      </w:pPr>
      <w:r>
        <w:t>403: Forbidden (insufficient permissions or not enterprise tier)</w:t>
      </w:r>
    </w:p>
    <w:p>
      <w:pPr>
        <w:pStyle w:val="ListBullet"/>
      </w:pPr>
      <w:r>
        <w:t>404: Organization/workspace not found</w:t>
      </w:r>
    </w:p>
    <w:p>
      <w:pPr>
        <w:pStyle w:val="ListBullet"/>
      </w:pPr>
      <w:r>
        <w:t>500: Internal server error</w:t>
      </w:r>
    </w:p>
    <w:p>
      <w:r>
        <w:br w:type="page"/>
      </w:r>
    </w:p>
    <w:p>
      <w:pPr>
        <w:pStyle w:val="Heading2"/>
      </w:pPr>
      <w:r>
        <w:t>6. [POST] Manage Permission Group Users (Add/Remove)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/manage_permission_group_users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be an organization administrator to add or remove users from permission groups.</w:t>
      </w:r>
    </w:p>
    <w:p>
      <w:pPr>
        <w:pStyle w:val="ListBullet"/>
      </w:pPr>
      <w:r>
        <w:t>You must know the target organization_id, group_id, and the target user's user_email.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https://api.gumloop.com/api/v1/manage_permission_group_users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Allows organization administrators to add or remove a user (by email) from a specified permission group within an organization.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organization_id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organization that the permission group belongs to.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user id. You must be an organization admin to manage permission group users.</w:t>
            </w:r>
          </w:p>
        </w:tc>
      </w:tr>
      <w:tr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permission group to manage users for.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action to perform. Allowed values: add, remove.</w:t>
            </w:r>
          </w:p>
        </w:tc>
      </w:tr>
      <w:tr>
        <w:tc>
          <w:tcPr>
            <w:tcW w:type="dxa" w:w="2880"/>
          </w:tcPr>
          <w:p>
            <w:r>
              <w:t>user_email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of the target user to add or remove.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true,</w:t>
        <w:br/>
        <w:t xml:space="preserve"> "message": "User successfully added to or removed from permission group"</w:t>
        <w:br/>
        <w:t>}</w:t>
      </w:r>
    </w:p>
    <w:p>
      <w:pPr>
        <w:pStyle w:val="Heading3"/>
      </w:pPr>
      <w:r>
        <w:t>Error Responses</w:t>
      </w:r>
    </w:p>
    <w:p>
      <w:pPr>
        <w:pStyle w:val="Heading4"/>
      </w:pPr>
      <w:r>
        <w:t>400 Bad Request</w:t>
      </w:r>
    </w:p>
    <w:p>
      <w:r>
        <w:t>Bad request (missing required parameters or invalid action).</w:t>
      </w:r>
    </w:p>
    <w:p>
      <w:pPr>
        <w:pStyle w:val="Heading4"/>
      </w:pPr>
      <w:r>
        <w:t>401 Unauthorized</w:t>
      </w:r>
    </w:p>
    <w:p>
      <w:r>
        <w:t>Unauthorized (missing or invalid API key).</w:t>
      </w:r>
    </w:p>
    <w:p>
      <w:pPr>
        <w:pStyle w:val="Heading4"/>
      </w:pPr>
      <w:r>
        <w:t>403 Forbidden</w:t>
      </w:r>
    </w:p>
    <w:p>
      <w:r>
        <w:t>Forbidden (user is not an organization admin or permission group doesn't belong to organization).</w:t>
      </w:r>
    </w:p>
    <w:p>
      <w:pPr>
        <w:pStyle w:val="Heading4"/>
      </w:pPr>
      <w:r>
        <w:t>404 Not Found</w:t>
      </w:r>
    </w:p>
    <w:p>
      <w:r>
        <w:t>Organization, permission group, or user not found.</w:t>
      </w:r>
    </w:p>
    <w:p>
      <w:pPr>
        <w:pStyle w:val="Heading4"/>
      </w:pPr>
      <w:r>
        <w:t>500 Internal Server Error</w:t>
      </w:r>
    </w:p>
    <w:p>
      <w:r>
        <w:t>Internal server error.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operation succeeded.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success message describing the action performed.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'https://api.gumloop.com/api/v1/manage_permission_group_users'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"organization_id": "org_12345",</w:t>
        <w:br/>
        <w:t xml:space="preserve"> "user_id": "user_67890",</w:t>
        <w:br/>
        <w:t xml:space="preserve"> "group_id": "group_abcde",</w:t>
        <w:br/>
        <w:t xml:space="preserve"> "action": "add",</w:t>
        <w:br/>
        <w:t xml:space="preserve"> "user_email": "target.user@example.com"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Add a user to a permission group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'https://api.gumloop.com/api/v1/manage_permission_group_users'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"organization_id": "org_12345",</w:t>
        <w:br/>
        <w:t xml:space="preserve"> "user_id": "user_67890",</w:t>
        <w:br/>
        <w:t xml:space="preserve"> "group_id": "group_abcde",</w:t>
        <w:br/>
        <w:t xml:space="preserve"> "action": "add",</w:t>
        <w:br/>
        <w:t xml:space="preserve"> "user_email": "new.member@example.com"</w:t>
        <w:br/>
        <w:t xml:space="preserve">  }'</w:t>
      </w:r>
    </w:p>
    <w:p>
      <w:pPr>
        <w:pStyle w:val="Heading3"/>
      </w:pPr>
      <w:r>
        <w:t>Example 2: Remove a user from a permission group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'https://api.gumloop.com/api/v1/manage_permission_group_users'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"organization_id": "org_12345",</w:t>
        <w:br/>
        <w:t xml:space="preserve"> "user_id": "user_67890",</w:t>
        <w:br/>
        <w:t xml:space="preserve"> "group_id": "group_abcde",</w:t>
        <w:br/>
        <w:t xml:space="preserve"> "action": "remove",</w:t>
        <w:br/>
        <w:t xml:space="preserve"> "user_email": "former.member@example.com"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required request body fields are present and that action is either add or remove.</w:t>
      </w:r>
    </w:p>
    <w:p>
      <w:pPr>
        <w:pStyle w:val="ListBullet"/>
      </w:pPr>
      <w:r>
        <w:t>Verifies the calling user (user_id) is an organization admin and that the permission group belongs to the specified organization.</w:t>
      </w:r>
    </w:p>
    <w:p>
      <w:pPr>
        <w:pStyle w:val="ListBullet"/>
      </w:pPr>
      <w:r>
        <w:t>Adds or removes the target user (user_email) from the specified permission group.</w:t>
      </w:r>
    </w:p>
    <w:p>
      <w:pPr>
        <w:pStyle w:val="ListBullet"/>
      </w:pPr>
      <w:r>
        <w:t>Returns a success flag and a descriptive message.</w:t>
      </w:r>
    </w:p>
    <w:p>
      <w:pPr>
        <w:pStyle w:val="Heading3"/>
      </w:pPr>
      <w:r>
        <w:t>Gotchas</w:t>
      </w:r>
    </w:p>
    <w:p>
      <w:pPr>
        <w:pStyle w:val="ListBullet"/>
      </w:pPr>
      <w:r>
        <w:t>user_id refers to the admin performing the action; user_email refers to the target user being added/removed.</w:t>
      </w:r>
    </w:p>
    <w:p>
      <w:pPr>
        <w:pStyle w:val="ListBullet"/>
      </w:pPr>
      <w:r>
        <w:t>action must be exactly add or remove—any other value can trigger a 400 error.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required parameters or invalid action.</w:t>
      </w:r>
    </w:p>
    <w:p>
      <w:pPr>
        <w:pStyle w:val="ListBullet"/>
      </w:pPr>
      <w:r>
        <w:t>401: Missing or invalid API key.</w:t>
      </w:r>
    </w:p>
    <w:p>
      <w:pPr>
        <w:pStyle w:val="ListBullet"/>
      </w:pPr>
      <w:r>
        <w:t>403: Not an organization admin, or permission group does not belong to the organization.</w:t>
      </w:r>
    </w:p>
    <w:p>
      <w:pPr>
        <w:pStyle w:val="ListBullet"/>
      </w:pPr>
      <w:r>
        <w:t>404: Organization, permission group, or user not found.</w:t>
      </w:r>
    </w:p>
    <w:p>
      <w:pPr>
        <w:pStyle w:val="ListBullet"/>
      </w:pPr>
      <w:r>
        <w:t>500: Internal server error.</w:t>
      </w:r>
    </w:p>
    <w:p>
      <w:r>
        <w:br w:type="page"/>
      </w:r>
    </w:p>
    <w:p>
      <w:pPr>
        <w:pStyle w:val="Heading2"/>
      </w:pPr>
      <w:r>
        <w:t>7. [GET] Retrieve an Organization’s Audit Logs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/get_audit_logs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be an organization admin to retrieve organization audit logs.</w:t>
      </w:r>
    </w:p>
    <w:p>
      <w:pPr>
        <w:pStyle w:val="ListBullet"/>
      </w:pPr>
      <w:r>
        <w:t>You must know the organization_id, your user_id, and the time window (start_time, end_time).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https://api.gumloop.com/api/v1/get_audit_logs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audit logs for all users in an organization for a specified time period. Supports pagination via page and page_size.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organization_id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organization to retrieve audit logs for.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user ID. You must be an organization admin to retrieve organization logs.</w:t>
            </w:r>
          </w:p>
        </w:tc>
      </w:tr>
      <w:tr>
        <w:tc>
          <w:tcPr>
            <w:tcW w:type="dxa" w:w="2880"/>
          </w:tcPr>
          <w:p>
            <w:r>
              <w:t>start_time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timestamp for log filtering (ISO format).</w:t>
            </w:r>
          </w:p>
        </w:tc>
      </w:tr>
      <w:tr>
        <w:tc>
          <w:tcPr>
            <w:tcW w:type="dxa" w:w="2880"/>
          </w:tcPr>
          <w:p>
            <w:r>
              <w:t>end_time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timestamp for log filtering (ISO format).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for pagination.</w:t>
            </w:r>
          </w:p>
        </w:tc>
      </w:tr>
      <w:tr>
        <w:tc>
          <w:tcPr>
            <w:tcW w:type="dxa" w:w="2880"/>
          </w:tcPr>
          <w:p>
            <w:r>
              <w:t>page_size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records per page.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"audit_logs": [</w:t>
        <w:br/>
        <w:t xml:space="preserve"> {</w:t>
        <w:br/>
        <w:t xml:space="preserve"> "event_id": "evt_123",</w:t>
        <w:br/>
        <w:t xml:space="preserve"> "timestamp": "2026-03-01T12:34:56Z",</w:t>
        <w:br/>
        <w:t xml:space="preserve"> "event_type": "user.login",</w:t>
        <w:br/>
        <w:t xml:space="preserve"> "user_id": "user_456",</w:t>
        <w:br/>
        <w:t xml:space="preserve"> "details": "User logged in successfully",</w:t>
        <w:br/>
        <w:t xml:space="preserve"> "source_ip": "203.0.113.10",</w:t>
        <w:br/>
        <w:t xml:space="preserve"> "user_agent": "Mozilla/5.0"</w:t>
        <w:br/>
        <w:t xml:space="preserve"> }</w:t>
        <w:br/>
        <w:t xml:space="preserve"> ],</w:t>
        <w:br/>
        <w:t xml:space="preserve"> "total_count": 1,</w:t>
        <w:br/>
        <w:t xml:space="preserve"> "page": 1,</w:t>
        <w:br/>
        <w:t xml:space="preserve"> "page_size": 50,</w:t>
        <w:br/>
        <w:t xml:space="preserve"> "total_pages": 1</w:t>
        <w:br/>
        <w:t>}</w:t>
      </w:r>
    </w:p>
    <w:p>
      <w:pPr>
        <w:pStyle w:val="Heading3"/>
      </w:pPr>
      <w:r>
        <w:t>Error Response (400 Bad Request)</w:t>
      </w:r>
    </w:p>
    <w:p>
      <w:r>
        <w:t>Bad request (missing required parameters)</w:t>
      </w:r>
    </w:p>
    <w:p>
      <w:pPr>
        <w:pStyle w:val="Heading3"/>
      </w:pPr>
      <w:r>
        <w:t>Error Response (401 Unauthorized)</w:t>
      </w:r>
    </w:p>
    <w:p>
      <w:r>
        <w:t>Unauthorized (missing or invalid API key)</w:t>
      </w:r>
    </w:p>
    <w:p>
      <w:pPr>
        <w:pStyle w:val="Heading3"/>
      </w:pPr>
      <w:r>
        <w:t>Error Response (403 Forbidden)</w:t>
      </w:r>
    </w:p>
    <w:p>
      <w:r>
        <w:t>Forbidden (user is not an organization admin)</w:t>
      </w:r>
    </w:p>
    <w:p>
      <w:pPr>
        <w:pStyle w:val="Heading3"/>
      </w:pPr>
      <w:r>
        <w:t>Error Response (404 Not Found)</w:t>
      </w:r>
    </w:p>
    <w:p>
      <w:r>
        <w:t>Organization not found</w:t>
      </w:r>
    </w:p>
    <w:p>
      <w:pPr>
        <w:pStyle w:val="Heading3"/>
      </w:pPr>
      <w:r>
        <w:t>Error Response (500 Internal Server Error)</w:t>
      </w:r>
    </w:p>
    <w:p>
      <w:r>
        <w:t>Internal server error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audit_logs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audit log events.</w:t>
            </w:r>
          </w:p>
        </w:tc>
      </w:tr>
      <w:tr>
        <w:tc>
          <w:tcPr>
            <w:tcW w:type="dxa" w:w="2880"/>
          </w:tcPr>
          <w:p>
            <w:r>
              <w:t>audit_logs.event_id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audit log event.</w:t>
            </w:r>
          </w:p>
        </w:tc>
      </w:tr>
      <w:tr>
        <w:tc>
          <w:tcPr>
            <w:tcW w:type="dxa" w:w="2880"/>
          </w:tcPr>
          <w:p>
            <w:r>
              <w:t>audit_logs.timestamp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When the event occurred.</w:t>
            </w:r>
          </w:p>
        </w:tc>
      </w:tr>
      <w:tr>
        <w:tc>
          <w:tcPr>
            <w:tcW w:type="dxa" w:w="2880"/>
          </w:tcPr>
          <w:p>
            <w:r>
              <w:t>audit_logs.event_type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event that was logged.</w:t>
            </w:r>
          </w:p>
        </w:tc>
      </w:tr>
      <w:tr>
        <w:tc>
          <w:tcPr>
            <w:tcW w:type="dxa" w:w="2880"/>
          </w:tcPr>
          <w:p>
            <w:r>
              <w:t>audit_logs.user_id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user who performed the action.</w:t>
            </w:r>
          </w:p>
        </w:tc>
      </w:tr>
      <w:tr>
        <w:tc>
          <w:tcPr>
            <w:tcW w:type="dxa" w:w="2880"/>
          </w:tcPr>
          <w:p>
            <w:r>
              <w:t>audit_logs.details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Additional details about the event.</w:t>
            </w:r>
          </w:p>
        </w:tc>
      </w:tr>
      <w:tr>
        <w:tc>
          <w:tcPr>
            <w:tcW w:type="dxa" w:w="2880"/>
          </w:tcPr>
          <w:p>
            <w:r>
              <w:t>audit_logs.source_ip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IP address from which the action was performed.</w:t>
            </w:r>
          </w:p>
        </w:tc>
      </w:tr>
      <w:tr>
        <w:tc>
          <w:tcPr>
            <w:tcW w:type="dxa" w:w="2880"/>
          </w:tcPr>
          <w:p>
            <w:r>
              <w:t>audit_logs.user_agent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agent information from the request.</w:t>
            </w:r>
          </w:p>
        </w:tc>
      </w:tr>
      <w:tr>
        <w:tc>
          <w:tcPr>
            <w:tcW w:type="dxa" w:w="2880"/>
          </w:tcPr>
          <w:p>
            <w:r>
              <w:t>total_count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matching audit logs.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number.</w:t>
            </w:r>
          </w:p>
        </w:tc>
      </w:tr>
      <w:tr>
        <w:tc>
          <w:tcPr>
            <w:tcW w:type="dxa" w:w="2880"/>
          </w:tcPr>
          <w:p>
            <w:r>
              <w:t>page_size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records per page.</w:t>
            </w:r>
          </w:p>
        </w:tc>
      </w:tr>
      <w:tr>
        <w:tc>
          <w:tcPr>
            <w:tcW w:type="dxa" w:w="2880"/>
          </w:tcPr>
          <w:p>
            <w:r>
              <w:t>total_pages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pages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'https://api.gumloop.com/api/v1/get_audit_logs?organization_id=org_123&amp;user_id=user_456&amp;start_time=2026-03-01T00:00:00Z&amp;end_time=2026-03-02T00:00:00Z&amp;page=1&amp;page_size=50'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logs for a time window (defaults to first page if page omitted)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'https://api.gumloop.com/api/v1/get_audit_logs?organization_id=org_123&amp;user_id=user_456&amp;start_time=2026-03-01T00:00:00Z&amp;end_time=2026-03-02T00:00:00Z' \</w:t>
        <w:br/>
        <w:t xml:space="preserve"> --header 'Accept: application/json'</w:t>
      </w:r>
    </w:p>
    <w:p>
      <w:pPr>
        <w:pStyle w:val="Heading3"/>
      </w:pPr>
      <w:r>
        <w:t>Example 2: Fetch a specific page with a custom page size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'https://api.gumloop.com/api/v1/get_audit_logs?organization_id=org_123&amp;user_id=user_456&amp;start_time=2026-03-01T00:00:00Z&amp;end_time=2026-03-02T00:00:00Z&amp;page=2&amp;page_size=25'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required query parameters are present (organization_id, user_id, start_time, end_time).</w:t>
      </w:r>
    </w:p>
    <w:p>
      <w:pPr>
        <w:pStyle w:val="ListBullet"/>
      </w:pPr>
      <w:r>
        <w:t>Checks that the requesting user is authorized and is an organization admin.</w:t>
      </w:r>
    </w:p>
    <w:p>
      <w:pPr>
        <w:pStyle w:val="ListBullet"/>
      </w:pPr>
      <w:r>
        <w:t>Filters audit logs by the provided time window.</w:t>
      </w:r>
    </w:p>
    <w:p>
      <w:pPr>
        <w:pStyle w:val="ListBullet"/>
      </w:pPr>
      <w:r>
        <w:t>Returns paginated results along with counts and pagination metadata.</w:t>
      </w:r>
    </w:p>
    <w:p>
      <w:pPr>
        <w:pStyle w:val="Heading3"/>
      </w:pPr>
      <w:r>
        <w:t>Notes</w:t>
      </w:r>
    </w:p>
    <w:p>
      <w:pPr>
        <w:pStyle w:val="ListBullet"/>
      </w:pPr>
      <w:r>
        <w:t>start_time and end_time must be ISO-formatted timestamps.</w:t>
      </w:r>
    </w:p>
    <w:p>
      <w:pPr>
        <w:pStyle w:val="ListBullet"/>
      </w:pPr>
      <w:r>
        <w:t>Pagination is controlled by page and page_size.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required query parameters.</w:t>
      </w:r>
    </w:p>
    <w:p>
      <w:pPr>
        <w:pStyle w:val="ListBullet"/>
      </w:pPr>
      <w:r>
        <w:t>401: Missing or invalid API key.</w:t>
      </w:r>
    </w:p>
    <w:p>
      <w:pPr>
        <w:pStyle w:val="ListBullet"/>
      </w:pPr>
      <w:r>
        <w:t>403: User is not an organization admin.</w:t>
      </w:r>
    </w:p>
    <w:p>
      <w:pPr>
        <w:pStyle w:val="ListBullet"/>
      </w:pPr>
      <w:r>
        <w:t>404: Organization not found.</w:t>
      </w:r>
    </w:p>
    <w:p>
      <w:pPr>
        <w:pStyle w:val="ListBullet"/>
      </w:pPr>
      <w:r>
        <w:t>500: Internal server error.</w:t>
      </w:r>
    </w:p>
    <w:p>
      <w:r>
        <w:br w:type="page"/>
      </w:r>
    </w:p>
    <w:p>
      <w:pPr>
        <w:pStyle w:val="Heading2"/>
      </w:pPr>
      <w:r>
        <w:t>8. [POST] Download Multiple Files (ZIP)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/download_files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file names you want to download (file_names) and the associated flow run ID (run_id).</w:t>
      </w:r>
    </w:p>
    <w:p>
      <w:pPr>
        <w:pStyle w:val="ListBullet"/>
      </w:pPr>
      <w:r>
        <w:t>You must provide either user_id or project_id (one is required if the other is not provided).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https://api.gumloop.com/api/v1/download_files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"application/zip",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Downloads multiple files associated with a specific flow run as a single ZIP archive. You provide the file names to fetch and the identifiers that scope where those files belong (user or project).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file_names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An array of file names to download.</w:t>
            </w:r>
          </w:p>
        </w:tc>
      </w:tr>
      <w:tr>
        <w:tc>
          <w:tcPr>
            <w:tcW w:type="dxa" w:w="2880"/>
          </w:tcPr>
          <w:p>
            <w:r>
              <w:t>run_id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flow run associated with the files.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 ID associated with the files. Required if project_id is not provided.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 associated with the files. Required if user_id is not provided.</w:t>
            </w:r>
          </w:p>
        </w:tc>
      </w:tr>
      <w:tr>
        <w:tc>
          <w:tcPr>
            <w:tcW w:type="dxa" w:w="2880"/>
          </w:tcPr>
          <w:p>
            <w:r>
              <w:t>saved_item_id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The saved item ID associated with the files.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application/zip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"string"</w:t>
      </w:r>
    </w:p>
    <w:p>
      <w:r>
        <w:rPr>
          <w:b/>
        </w:rPr>
        <w:t>Note: The response body is documented as a ZIP payload (application/zip) represented as a string in the scraped spec.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 (missing file_names or other required data)"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"Unauthorized (missing or invalid API key)"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"Forbidden (API key does not match)"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"Internal server error (file download failed)"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(response body)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ZIP file payload returned with content type application/zip.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'https://api.gumloop.com/api/v1/download_files' \</w:t>
        <w:br/>
        <w:t xml:space="preserve"> --header 'Accept: application/zip' \</w:t>
        <w:br/>
        <w:t xml:space="preserve"> --header 'Content-Type: application/json' \</w:t>
        <w:br/>
        <w:t xml:space="preserve"> --data '{</w:t>
        <w:br/>
        <w:t xml:space="preserve"> "file_names": ["report.pdf", "output.csv"],</w:t>
        <w:br/>
        <w:t xml:space="preserve"> "run_id": "run_12345",</w:t>
        <w:br/>
        <w:t xml:space="preserve"> "project_id": "proj_abc123"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Download files for a project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-L -X POST 'https://api.gumloop.com/api/v1/download_files' \</w:t>
        <w:br/>
        <w:t xml:space="preserve"> -H 'Accept: application/zip' \</w:t>
        <w:br/>
        <w:t xml:space="preserve"> -H 'Content-Type: application/json' \</w:t>
        <w:br/>
        <w:t xml:space="preserve"> -d '{</w:t>
        <w:br/>
        <w:t xml:space="preserve"> "file_names": ["invoice_001.pdf", "invoice_002.pdf"],</w:t>
        <w:br/>
        <w:t xml:space="preserve"> "run_id": "run_98765",</w:t>
        <w:br/>
        <w:t xml:space="preserve"> "project_id": "proj_9f1c2d"</w:t>
        <w:br/>
        <w:t xml:space="preserve">  }' --output files.zip</w:t>
      </w:r>
    </w:p>
    <w:p>
      <w:pPr>
        <w:pStyle w:val="Heading3"/>
      </w:pPr>
      <w:r>
        <w:t>Example 2: Download files for a user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-L -X POST 'https://api.gumloop.com/api/v1/download_files' \</w:t>
        <w:br/>
        <w:t xml:space="preserve"> -H 'Accept: application/zip' \</w:t>
        <w:br/>
        <w:t xml:space="preserve"> -H 'Content-Type: application/json' \</w:t>
        <w:br/>
        <w:t xml:space="preserve"> -d '{</w:t>
        <w:br/>
        <w:t xml:space="preserve"> "file_names": ["summary.txt", "results.json"],</w:t>
        <w:br/>
        <w:t xml:space="preserve"> "run_id": "run_24680",</w:t>
        <w:br/>
        <w:t xml:space="preserve"> "user_id": "user_13579"</w:t>
        <w:br/>
        <w:t xml:space="preserve">  }' --output files.zip</w:t>
      </w:r>
    </w:p>
    <w:p>
      <w:pPr>
        <w:pStyle w:val="Heading3"/>
      </w:pPr>
      <w:r>
        <w:t>Example 3: Download files scoped to a saved item (optional)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-L -X POST 'https://api.gumloop.com/api/v1/download_files' \</w:t>
        <w:br/>
        <w:t xml:space="preserve"> -H 'Accept: application/zip' \</w:t>
        <w:br/>
        <w:t xml:space="preserve"> -H 'Content-Type: application/json' \</w:t>
        <w:br/>
        <w:t xml:space="preserve"> -d '{</w:t>
        <w:br/>
        <w:t xml:space="preserve"> "file_names": ["artifact.png", "log.txt"],</w:t>
        <w:br/>
        <w:t xml:space="preserve"> "run_id": "run_11223",</w:t>
        <w:br/>
        <w:t xml:space="preserve"> "project_id": "proj_44556",</w:t>
        <w:br/>
        <w:t xml:space="preserve"> "saved_item_id": "saved_77889"</w:t>
        <w:br/>
        <w:t xml:space="preserve">  }' --output files.zip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file_names and other required scoping fields are present.</w:t>
      </w:r>
    </w:p>
    <w:p>
      <w:pPr>
        <w:pStyle w:val="ListBullet"/>
      </w:pPr>
      <w:r>
        <w:t>Locates the requested files associated with the provided run_id and user_id/project_id (and optionally saved_item_id).</w:t>
      </w:r>
    </w:p>
    <w:p>
      <w:pPr>
        <w:pStyle w:val="ListBullet"/>
      </w:pPr>
      <w:r>
        <w:t>Bundles the files into a ZIP archive.</w:t>
      </w:r>
    </w:p>
    <w:p>
      <w:pPr>
        <w:pStyle w:val="ListBullet"/>
      </w:pPr>
      <w:r>
        <w:t>Returns the ZIP payload with a 200 response.</w:t>
      </w:r>
    </w:p>
    <w:p>
      <w:pPr>
        <w:pStyle w:val="Heading3"/>
      </w:pPr>
      <w:r>
        <w:t>Notes</w:t>
      </w:r>
    </w:p>
    <w:p>
      <w:pPr>
        <w:pStyle w:val="ListBullet"/>
      </w:pPr>
      <w:r>
        <w:t>The endpoint returns a ZIP (application/zip). Use --output in curl (or equivalent) to save it to a .zip file.</w:t>
      </w:r>
    </w:p>
    <w:p>
      <w:pPr>
        <w:pStyle w:val="ListBullet"/>
      </w:pPr>
      <w:r>
        <w:t>Either user_id or project_id must be provided (as documented). If you omit both, expect a 400.</w:t>
      </w:r>
    </w:p>
    <w:p>
      <w:pPr>
        <w:pStyle w:val="Heading3"/>
      </w:pPr>
      <w:r>
        <w:t>Gotchas</w:t>
      </w:r>
    </w:p>
    <w:p>
      <w:pPr>
        <w:pStyle w:val="ListBullet"/>
      </w:pPr>
      <w:r>
        <w:t>If file_names is missing or empty, the API returns 400 Bad Request.</w:t>
      </w:r>
    </w:p>
    <w:p>
      <w:pPr>
        <w:pStyle w:val="ListBullet"/>
      </w:pPr>
      <w:r>
        <w:t>Ensure you set Accept: application/zip to indicate you expect a ZIP response.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file_names or other required data.</w:t>
      </w:r>
    </w:p>
    <w:p>
      <w:pPr>
        <w:pStyle w:val="ListBullet"/>
      </w:pPr>
      <w:r>
        <w:t>401: Missing or invalid API key.</w:t>
      </w:r>
    </w:p>
    <w:p>
      <w:pPr>
        <w:pStyle w:val="ListBullet"/>
      </w:pPr>
      <w:r>
        <w:t>403: API key does not match / insufficient access.</w:t>
      </w:r>
    </w:p>
    <w:p>
      <w:pPr>
        <w:pStyle w:val="ListBullet"/>
      </w:pPr>
      <w:r>
        <w:t>500: File download failed on the server.</w:t>
      </w:r>
    </w:p>
    <w:p>
      <w:r>
        <w:br w:type="page"/>
      </w:r>
    </w:p>
    <w:p>
      <w:pPr>
        <w:pStyle w:val="Heading2"/>
      </w:pPr>
      <w:r>
        <w:t>9. [GET] List Workbooks and Their Saved Flows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/api/v1/list_workbooks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either the user_id or the project_id you want to list workbooks for.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https://api.gumloop.com/api/v1/list_workbooks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list of workbooks for a given user or project, including each workbook’s saved flows (returned as saved_items).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 xml:space="preserve">You must provide exactly one of the following query parameters: </w:t>
        <w:br/>
        <w:br/>
        <w:t>user_id (required if project_id is not provided)</w:t>
        <w:br/>
        <w:t>project_id (required if user_id is not provided)</w:t>
      </w:r>
    </w:p>
    <w:p>
      <w:pPr>
        <w:pStyle w:val="ListBullet"/>
      </w:pPr>
      <w:r>
        <w:t>Do not call this endpoint without either parameter (it will result in a bad request).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/api/v1/list_workbooks?user_id=user_123</w:t>
        <w:br/>
        <w:t>/api/v1/list_workbooks?project_id=proj_456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/api/v1/list_workbooks</w:t>
        <w:br/>
        <w:t>/api/v1/list_workbooks?user_id=</w:t>
        <w:br/>
        <w:t>/api/v1/list_workbooks?project_id=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 ID for which to list workbooks. Required if project_id is not provided.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 for which to list workbooks. Required if user_id is not provided.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"workbooks": [</w:t>
        <w:br/>
        <w:t xml:space="preserve"> {</w:t>
        <w:br/>
        <w:t xml:space="preserve"> "workbook_id": "wbk_123",</w:t>
        <w:br/>
        <w:t xml:space="preserve"> "name": "Sales Ops Workbook",</w:t>
        <w:br/>
        <w:t xml:space="preserve"> "description": "Workflows for sales operations",</w:t>
        <w:br/>
        <w:t xml:space="preserve"> "created_ts": "2025-01-10T12:34:56Z",</w:t>
        <w:br/>
        <w:t xml:space="preserve"> "saved_items": [</w:t>
        <w:br/>
        <w:t xml:space="preserve"> {</w:t>
        <w:br/>
        <w:t xml:space="preserve"> "saved_item_id": "sfl_001",</w:t>
        <w:br/>
        <w:t xml:space="preserve"> "name": "Enrich inbound lead",</w:t>
        <w:br/>
        <w:t xml:space="preserve"> "description": "Enriches lead data and routes to CRM",</w:t>
        <w:br/>
        <w:t xml:space="preserve"> "created_ts": "2025-01-11T09:00:00Z"</w:t>
        <w:br/>
        <w:t xml:space="preserve"> }</w:t>
        <w:br/>
        <w:t xml:space="preserve"> ]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 (missing parameters)"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"Unauthorized (missing or invalid API key)"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"Forbidden (API key does not match)"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"Internal server 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workbooks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workbooks and their associated saved flows.</w:t>
            </w:r>
          </w:p>
        </w:tc>
      </w:tr>
      <w:tr>
        <w:tc>
          <w:tcPr>
            <w:tcW w:type="dxa" w:w="2880"/>
          </w:tcPr>
          <w:p>
            <w:r>
              <w:t>workbooks[].workbook_id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workbook.</w:t>
            </w:r>
          </w:p>
        </w:tc>
      </w:tr>
      <w:tr>
        <w:tc>
          <w:tcPr>
            <w:tcW w:type="dxa" w:w="2880"/>
          </w:tcPr>
          <w:p>
            <w:r>
              <w:t>workbooks[].name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workbook.</w:t>
            </w:r>
          </w:p>
        </w:tc>
      </w:tr>
      <w:tr>
        <w:tc>
          <w:tcPr>
            <w:tcW w:type="dxa" w:w="2880"/>
          </w:tcPr>
          <w:p>
            <w:r>
              <w:t>workbooks[].description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description of the workbook.</w:t>
            </w:r>
          </w:p>
        </w:tc>
      </w:tr>
      <w:tr>
        <w:tc>
          <w:tcPr>
            <w:tcW w:type="dxa" w:w="2880"/>
          </w:tcPr>
          <w:p>
            <w:r>
              <w:t>workbooks[].created_ts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for when the workbook was created.</w:t>
            </w:r>
          </w:p>
        </w:tc>
      </w:tr>
      <w:tr>
        <w:tc>
          <w:tcPr>
            <w:tcW w:type="dxa" w:w="2880"/>
          </w:tcPr>
          <w:p>
            <w:r>
              <w:t>workbooks[].saved_items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saved flows in the workbook.</w:t>
            </w:r>
          </w:p>
        </w:tc>
      </w:tr>
      <w:tr>
        <w:tc>
          <w:tcPr>
            <w:tcW w:type="dxa" w:w="2880"/>
          </w:tcPr>
          <w:p>
            <w:r>
              <w:t>workbooks[].saved_items[].saved_item_id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saved flow.</w:t>
            </w:r>
          </w:p>
        </w:tc>
      </w:tr>
      <w:tr>
        <w:tc>
          <w:tcPr>
            <w:tcW w:type="dxa" w:w="2880"/>
          </w:tcPr>
          <w:p>
            <w:r>
              <w:t>workbooks[].saved_items[].name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saved flow.</w:t>
            </w:r>
          </w:p>
        </w:tc>
      </w:tr>
      <w:tr>
        <w:tc>
          <w:tcPr>
            <w:tcW w:type="dxa" w:w="2880"/>
          </w:tcPr>
          <w:p>
            <w:r>
              <w:t>workbooks[].saved_items[].description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description of the saved flow.</w:t>
            </w:r>
          </w:p>
        </w:tc>
      </w:tr>
      <w:tr>
        <w:tc>
          <w:tcPr>
            <w:tcW w:type="dxa" w:w="2880"/>
          </w:tcPr>
          <w:p>
            <w:r>
              <w:t>workbooks[].saved_items[].created_ts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for when the saved flow was created.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'https://api.gumloop.com/api/v1/list_workbooks?user_id=user_123'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workbooks for a user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'https://api.gumloop.com/api/v1/list_workbooks?user_id=user_123' \</w:t>
        <w:br/>
        <w:t xml:space="preserve"> -H 'Accept: application/json'</w:t>
      </w:r>
    </w:p>
    <w:p>
      <w:pPr>
        <w:pStyle w:val="Heading3"/>
      </w:pPr>
      <w:r>
        <w:t>Example 2: List workbooks for a project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'https://api.gumloop.com/api/v1/list_workbooks?project_id=proj_456'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either user_id or project_id is provided.</w:t>
      </w:r>
    </w:p>
    <w:p>
      <w:pPr>
        <w:pStyle w:val="ListBullet"/>
      </w:pPr>
      <w:r>
        <w:t>Retrieves workbooks in the requested scope.</w:t>
      </w:r>
    </w:p>
    <w:p>
      <w:pPr>
        <w:pStyle w:val="ListBullet"/>
      </w:pPr>
      <w:r>
        <w:t>For each workbook, returns associated saved flows in saved_items.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required query parameter(s) (neither user_id nor project_id provided).</w:t>
      </w:r>
    </w:p>
    <w:p>
      <w:pPr>
        <w:pStyle w:val="ListBullet"/>
      </w:pPr>
      <w:r>
        <w:t>401: Missing or invalid API key.</w:t>
      </w:r>
    </w:p>
    <w:p>
      <w:pPr>
        <w:pStyle w:val="ListBullet"/>
      </w:pPr>
      <w:r>
        <w:t>403: API key does not match / insufficient access.</w:t>
      </w:r>
    </w:p>
    <w:p>
      <w:pPr>
        <w:pStyle w:val="ListBullet"/>
      </w:pPr>
      <w:r>
        <w:t>500: Unexpected server-side error.</w:t>
      </w:r>
    </w:p>
    <w:p>
      <w:r>
        <w:br w:type="page"/>
      </w:r>
    </w:p>
    <w:p>
      <w:pPr>
        <w:pStyle w:val="Heading2"/>
      </w:pPr>
      <w:r>
        <w:t>10. [GET] Retrieve Automation Run History (by Workbook or Saved Item)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/get_plrun_saved_item_map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referenced workbook or saved item within the specified user/project scope.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https://api.gumloop.com/api/v1/get_plrun_saved_item_map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automation run history for automations, either scoped by workbook_id or by saved_item_id. The endpoint returns the 10 most recent runs.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 xml:space="preserve">You must provide exactly one of the following identifiers: </w:t>
        <w:br/>
        <w:br/>
        <w:t>workbook_id (required if saved_item_id is not provided)</w:t>
        <w:br/>
        <w:t>saved_item_id (required if workbook_id is not provided)</w:t>
      </w:r>
    </w:p>
    <w:p>
      <w:pPr>
        <w:pStyle w:val="ListBullet"/>
      </w:pPr>
      <w:r>
        <w:t xml:space="preserve">You must also provide exactly one of the following scoping identifiers: </w:t>
        <w:br/>
        <w:br/>
        <w:t>user_id (required if project_id is not provided)</w:t>
        <w:br/>
        <w:t>project_id (required if user_id is not provided)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/get_plrun_saved_item_map?workbook_id=wbk_123&amp;user_id=usr_456</w:t>
        <w:br/>
        <w:t>/get_plrun_saved_item_map?saved_item_id=si_123&amp;project_id=prj_789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/get_plrun_saved_item_map</w:t>
        <w:br/>
        <w:t>/get_plrun_saved_item_map?workbook_id=wbk_123</w:t>
        <w:br/>
        <w:t>/get_plrun_saved_item_map?user_id=usr_456</w:t>
        <w:br/>
        <w:t>/get_plrun_saved_item_map?workbook_id=wbk_123&amp;saved_item_id=si_123</w:t>
        <w:br/>
        <w:t>/get_plrun_saved_item_map?user_id=usr_456&amp;project_id=prj_789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workbook_id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workbook to retrieve run history for. Required if saved_item_id is not provided.</w:t>
            </w:r>
          </w:p>
        </w:tc>
      </w:tr>
      <w:tr>
        <w:tc>
          <w:tcPr>
            <w:tcW w:type="dxa" w:w="2880"/>
          </w:tcPr>
          <w:p>
            <w:r>
              <w:t>saved_item_id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saved item to retrieve run history for. Required if workbook_id is not provided.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 ID. Required if project_id is not provided.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ID. Required if user_id is not provided.</w:t>
            </w:r>
          </w:p>
        </w:tc>
      </w:tr>
    </w:tbl>
    <w:p/>
    <w:p>
      <w:r>
        <w:rPr>
          <w:b/>
        </w:rPr>
        <w:t>Note: Note: The documentation describes these as conditionally required. You must satisfy both “one-of” requirements: (workbook_id XOR saved_item_id) AND (user_id XOR project_id).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r>
        <w:rPr>
          <w:b/>
        </w:rPr>
        <w:t>Note: The scraped documentation indicates the response is application/json: object but does not provide the object schema or example fields.</w:t>
      </w:r>
    </w:p>
    <w:p>
      <w:pPr>
        <w:pStyle w:val="Heading3"/>
      </w:pPr>
      <w:r>
        <w:t>Error Response (400 Bad Request)</w:t>
      </w:r>
    </w:p>
    <w:p>
      <w:r>
        <w:t>Bad request (e.g., missing workbook_id or saved_item_id parameter).</w:t>
      </w:r>
    </w:p>
    <w:p>
      <w:pPr>
        <w:pStyle w:val="Heading3"/>
      </w:pPr>
      <w:r>
        <w:t>Error Response (401 Unauthorized)</w:t>
      </w:r>
    </w:p>
    <w:p>
      <w:r>
        <w:t>Unauthorized (missing or invalid API key).</w:t>
      </w:r>
    </w:p>
    <w:p>
      <w:pPr>
        <w:pStyle w:val="Heading3"/>
      </w:pPr>
      <w:r>
        <w:t>Error Response (403 Forbidden)</w:t>
      </w:r>
    </w:p>
    <w:p>
      <w:r>
        <w:t>Forbidden (API key does not match).</w:t>
      </w:r>
    </w:p>
    <w:p>
      <w:pPr>
        <w:pStyle w:val="Heading3"/>
      </w:pPr>
      <w:r>
        <w:t>Error Response (404 Not Found)</w:t>
      </w:r>
    </w:p>
    <w:p>
      <w:r>
        <w:t>Workbook not found.</w:t>
      </w:r>
    </w:p>
    <w:p>
      <w:pPr>
        <w:pStyle w:val="Heading3"/>
      </w:pPr>
      <w:r>
        <w:t>Error Response (500 Internal Server Error)</w:t>
      </w:r>
    </w:p>
    <w:p>
      <w:r>
        <w:t>Internal server error.</w:t>
      </w:r>
    </w:p>
    <w:p>
      <w:pPr>
        <w:pStyle w:val="Heading3"/>
      </w:pPr>
      <w:r>
        <w:t>Response Fields</w:t>
      </w:r>
    </w:p>
    <w:p>
      <w:r>
        <w:t>Not documented (response schema not provided beyond “object”).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'https://api.gumloop.com/api/v1/get_plrun_saved_item_map?workbook_id=wbk_123&amp;user_id=usr_456'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Retrieve run history by workbook (scoped to a user)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'https://api.gumloop.com/api/v1/get_plrun_saved_item_map?workbook_id=wbk_123&amp;user_id=usr_456' \</w:t>
        <w:br/>
        <w:t xml:space="preserve"> -H 'Accept: application/json'</w:t>
      </w:r>
    </w:p>
    <w:p>
      <w:pPr>
        <w:pStyle w:val="Heading3"/>
      </w:pPr>
      <w:r>
        <w:t>Example 2: Retrieve run history by saved item (scoped to a project)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'https://api.gumloop.com/api/v1/get_plrun_saved_item_map?saved_item_id=si_123&amp;project_id=prj_789'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either workbook_id or saved_item_id is provided.</w:t>
      </w:r>
    </w:p>
    <w:p>
      <w:pPr>
        <w:pStyle w:val="ListBullet"/>
      </w:pPr>
      <w:r>
        <w:t>Validates that either user_id or project_id is provided.</w:t>
      </w:r>
    </w:p>
    <w:p>
      <w:pPr>
        <w:pStyle w:val="ListBullet"/>
      </w:pPr>
      <w:r>
        <w:t>Retrieves and returns the 10 most recent automation runs for the specified scope.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required identifier parameters (notably workbook_id or saved_item_id).</w:t>
      </w:r>
    </w:p>
    <w:p>
      <w:pPr>
        <w:pStyle w:val="ListBullet"/>
      </w:pPr>
      <w:r>
        <w:t>401: Missing or invalid API key.</w:t>
      </w:r>
    </w:p>
    <w:p>
      <w:pPr>
        <w:pStyle w:val="ListBullet"/>
      </w:pPr>
      <w:r>
        <w:t>403: API key does not match / insufficient authorization.</w:t>
      </w:r>
    </w:p>
    <w:p>
      <w:pPr>
        <w:pStyle w:val="ListBullet"/>
      </w:pPr>
      <w:r>
        <w:t>404: Workbook not found.</w:t>
      </w:r>
    </w:p>
    <w:p>
      <w:pPr>
        <w:pStyle w:val="ListBullet"/>
      </w:pPr>
      <w:r>
        <w:t>500: Unexpected server-side error.</w:t>
      </w:r>
    </w:p>
    <w:p>
      <w:r>
        <w:br w:type="page"/>
      </w:r>
    </w:p>
    <w:p>
      <w:pPr>
        <w:pStyle w:val="Heading2"/>
      </w:pPr>
      <w:r>
        <w:t>11. [GET] Retrieve a Saved Item’s Input Schema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/get_inputs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referenced saved item.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https://api.gumloop.com/api/v1/get_inputs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input schema (list of inputs and their metadata) for a specified saved item.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saved_item_id must be provided as a query parameter and must be a non-empty string.</w:t>
      </w:r>
    </w:p>
    <w:p>
      <w:pPr>
        <w:pStyle w:val="ListBullet"/>
      </w:pPr>
      <w:r>
        <w:t>user_id is required if project_id is not provided.</w:t>
      </w:r>
    </w:p>
    <w:p>
      <w:pPr>
        <w:pStyle w:val="ListBullet"/>
      </w:pPr>
      <w:r>
        <w:t>project_id is required if user_id is not provided.</w:t>
      </w:r>
    </w:p>
    <w:p>
      <w:pPr>
        <w:pStyle w:val="ListBullet"/>
      </w:pPr>
      <w:r>
        <w:t>When executing the action, ensure to send Query Parameters in the URL query string, not in the body.</w:t>
      </w:r>
    </w:p>
    <w:p>
      <w:pPr>
        <w:pStyle w:val="ListBullet"/>
      </w:pPr>
      <w:r>
        <w:t>This endpoint has no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/get_inputs?saved_item_id=si_123&amp;user_id=u_456</w:t>
        <w:br/>
        <w:t>/get_inputs?saved_item_id=si_123&amp;project_id=p_789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/get_inputs</w:t>
        <w:br/>
        <w:t>/get_inputs?saved_item_id=</w:t>
        <w:br/>
        <w:t>/get_inputs?saved_item_id=si_123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saved_item_id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saved item for which to retrieve input schemas.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ID that created the flow. Required if project_id is not provided.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ID that the flow is under. Required if user_id is not provided.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"inputs": [</w:t>
        <w:br/>
        <w:t xml:space="preserve"> {</w:t>
        <w:br/>
        <w:t xml:space="preserve"> "data_type": "string",</w:t>
        <w:br/>
        <w:t xml:space="preserve"> "description": "Customer name to personalize the message.",</w:t>
        <w:br/>
        <w:t xml:space="preserve"> "name": "customer_name"</w:t>
        <w:br/>
        <w:t xml:space="preserve"> },</w:t>
        <w:br/>
        <w:t xml:space="preserve"> {</w:t>
        <w:br/>
        <w:t xml:space="preserve"> "data_type": "file",</w:t>
        <w:br/>
        <w:t xml:space="preserve"> "description": null,</w:t>
        <w:br/>
        <w:t xml:space="preserve"> "name": "resume_pdf"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 (missing parameters)"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"Unauthorized (missing or invalid API key)"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"Forbidden (API key does not match)"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"Saved item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inputs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inputs for the saved item.</w:t>
            </w:r>
          </w:p>
        </w:tc>
      </w:tr>
      <w:tr>
        <w:tc>
          <w:tcPr>
            <w:tcW w:type="dxa" w:w="2880"/>
          </w:tcPr>
          <w:p>
            <w:r>
              <w:t>inputs[].data_type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type of the input. Possible values: string, file.</w:t>
            </w:r>
          </w:p>
        </w:tc>
      </w:tr>
      <w:tr>
        <w:tc>
          <w:tcPr>
            <w:tcW w:type="dxa" w:w="2880"/>
          </w:tcPr>
          <w:p>
            <w:r>
              <w:t>inputs[].description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 description of the input. Can be null if no description is given.</w:t>
            </w:r>
          </w:p>
        </w:tc>
      </w:tr>
      <w:tr>
        <w:tc>
          <w:tcPr>
            <w:tcW w:type="dxa" w:w="2880"/>
          </w:tcPr>
          <w:p>
            <w:r>
              <w:t>inputs[].name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input.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'https://api.gumloop.com/api/v1/get_inputs?saved_item_id=si_123&amp;project_id=p_789'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Retrieve inputs by project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'https://api.gumloop.com/api/v1/get_inputs?saved_item_id=si_123&amp;project_id=p_789' \</w:t>
        <w:br/>
        <w:t xml:space="preserve"> -H 'Accept: application/json'</w:t>
      </w:r>
    </w:p>
    <w:p>
      <w:pPr>
        <w:pStyle w:val="Heading3"/>
      </w:pPr>
      <w:r>
        <w:t>Example 2: Retrieve inputs by user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'https://api.gumloop.com/api/v1/get_inputs?saved_item_id=si_123&amp;user_id=u_456'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saved_item_id is present and that either user_id or project_id is provided.</w:t>
      </w:r>
    </w:p>
    <w:p>
      <w:pPr>
        <w:pStyle w:val="ListBullet"/>
      </w:pPr>
      <w:r>
        <w:t>Looks up the saved item and its input definitions.</w:t>
      </w:r>
    </w:p>
    <w:p>
      <w:pPr>
        <w:pStyle w:val="ListBullet"/>
      </w:pPr>
      <w:r>
        <w:t>Returns the list of inputs and their metadata (name, data_type, description).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Missing required parameters (e.g., missing saved_item_id, or missing both user_id and project_id).</w:t>
      </w:r>
    </w:p>
    <w:p>
      <w:pPr>
        <w:pStyle w:val="ListBullet"/>
      </w:pPr>
      <w:r>
        <w:t>401 Unauthorized: Missing or invalid API key.</w:t>
      </w:r>
    </w:p>
    <w:p>
      <w:pPr>
        <w:pStyle w:val="ListBullet"/>
      </w:pPr>
      <w:r>
        <w:t>403 Forbidden: API key does not match.</w:t>
      </w:r>
    </w:p>
    <w:p>
      <w:pPr>
        <w:pStyle w:val="ListBullet"/>
      </w:pPr>
      <w:r>
        <w:t>404 Not Found: The specified saved item does not exist.</w:t>
      </w:r>
    </w:p>
    <w:p>
      <w:r>
        <w:br w:type="page"/>
      </w:r>
    </w:p>
    <w:p>
      <w:pPr>
        <w:pStyle w:val="Heading2"/>
      </w:pPr>
      <w:r>
        <w:t>12. [GET] Retrieve an Automation Run’s Details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/get_pl_run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Gumloop flow run ID (run_id)</w:t>
      </w:r>
    </w:p>
    <w:p>
      <w:pPr>
        <w:pStyle w:val="ListBullet"/>
      </w:pPr>
      <w:r>
        <w:t>You must provide either user_id or project_id (one is required if the other is not provided)</w:t>
      </w:r>
    </w:p>
    <w:p>
      <w:pPr>
        <w:pStyle w:val="ListBullet"/>
      </w:pPr>
      <w:r>
        <w:t>Your flow must include Gumloop Output nodes to return values in outputs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https://api.gumloop.com/api/v1/get_pl_run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details for a specific flow run and can be used to poll until completion and then fetch final outputs. Returned outputs come from Gumloop Output nodes, keyed by each node’s output_name.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Query parameters must be sent in the URL, not in the request body.</w:t>
      </w:r>
    </w:p>
    <w:p>
      <w:pPr>
        <w:pStyle w:val="ListBullet"/>
      </w:pPr>
      <w:r>
        <w:t>run_id must always be present and must be non-empty.</w:t>
      </w:r>
    </w:p>
    <w:p>
      <w:pPr>
        <w:pStyle w:val="ListBullet"/>
      </w:pPr>
      <w:r>
        <w:t xml:space="preserve">You must provide at least one of: user_id or project_id. </w:t>
        <w:br/>
        <w:br/>
        <w:t>user_id is required if project_id is not provided.</w:t>
        <w:br/>
        <w:t>project_id is required if user_id is not provided.</w:t>
      </w:r>
    </w:p>
    <w:p>
      <w:pPr>
        <w:pStyle w:val="ListBullet"/>
      </w:pPr>
      <w:r>
        <w:t>Do not call the endpoint without run_id.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/get_pl_run?run_id=run_123&amp;user_id=user_456</w:t>
        <w:br/>
        <w:t>/get_pl_run?run_id=run_123&amp;project_id=proj_789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/get_pl_run</w:t>
        <w:br/>
        <w:t>/get_pl_run?user_id=user_456</w:t>
        <w:br/>
        <w:t>/get_pl_run?run_id=</w:t>
        <w:br/>
        <w:t>/get_pl_run?run_id=run_123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run_id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flow run to retrieve.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for the user initiating the flow. Required if project_id is not provided.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project within which the flow is executed. Required if user_id is not provided.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"user_id": "user_456",</w:t>
        <w:br/>
        <w:t xml:space="preserve"> "state": "DONE",</w:t>
        <w:br/>
        <w:t xml:space="preserve"> "outputs": {</w:t>
        <w:br/>
        <w:t xml:space="preserve"> "final_result": "some value"</w:t>
        <w:br/>
        <w:t xml:space="preserve"> },</w:t>
        <w:br/>
        <w:t xml:space="preserve"> "created_ts": "2026-03-14T12:00:00Z",</w:t>
        <w:br/>
        <w:t xml:space="preserve"> "finished_ts": "2026-03-14T12:01:10Z",</w:t>
        <w:br/>
        <w:t xml:space="preserve"> "log": [</w:t>
        <w:br/>
        <w:t xml:space="preserve"> "Flow started",</w:t>
        <w:br/>
        <w:t xml:space="preserve"> "Step 1 complete",</w:t>
        <w:br/>
        <w:t xml:space="preserve"> "Flow finished"</w:t>
        <w:br/>
        <w:t xml:space="preserve"> ]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"Bad request (missing run_id)"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"Flow run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for the user initiating the flow.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state. Possible values: RUNNING, DONE, TERMINATING, FAILED, TERMINATED, QUEUED.</w:t>
            </w:r>
          </w:p>
        </w:tc>
      </w:tr>
      <w:tr>
        <w:tc>
          <w:tcPr>
            <w:tcW w:type="dxa" w:w="2880"/>
          </w:tcPr>
          <w:p>
            <w:r>
              <w:t>outputs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JSON object where keys are the output_name values from Gumloop Output nodes and values are the outputs produced by the flow.</w:t>
            </w:r>
          </w:p>
        </w:tc>
      </w:tr>
      <w:tr>
        <w:tc>
          <w:tcPr>
            <w:tcW w:type="dxa" w:w="2880"/>
          </w:tcPr>
          <w:p>
            <w:r>
              <w:t>created_ts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for when the flow was started.</w:t>
            </w:r>
          </w:p>
        </w:tc>
      </w:tr>
      <w:tr>
        <w:tc>
          <w:tcPr>
            <w:tcW w:type="dxa" w:w="2880"/>
          </w:tcPr>
          <w:p>
            <w:r>
              <w:t>finished_ts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for when the flow completed.</w:t>
            </w:r>
          </w:p>
        </w:tc>
      </w:tr>
      <w:tr>
        <w:tc>
          <w:tcPr>
            <w:tcW w:type="dxa" w:w="2880"/>
          </w:tcPr>
          <w:p>
            <w:r>
              <w:t>log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 list of log entries from your Gumloop flow run.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'https://api.gumloop.com/api/v1/get_pl_run?run_id=run_123&amp;project_id=proj_789'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Poll using project_id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\</w:t>
        <w:br/>
        <w:t xml:space="preserve"> 'https://api.gumloop.com/api/v1/get_pl_run?run_id=run_123&amp;project_id=proj_789' \</w:t>
        <w:br/>
        <w:t xml:space="preserve"> --header 'Accept: application/json'</w:t>
      </w:r>
    </w:p>
    <w:p>
      <w:pPr>
        <w:pStyle w:val="Heading3"/>
      </w:pPr>
      <w:r>
        <w:t>Example 2: Poll using user_id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\</w:t>
        <w:br/>
        <w:t xml:space="preserve"> 'https://api.gumloop.com/api/v1/get_pl_run?run_id=run_123&amp;user_id=user_456'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run_id is provided.</w:t>
      </w:r>
    </w:p>
    <w:p>
      <w:pPr>
        <w:pStyle w:val="ListBullet"/>
      </w:pPr>
      <w:r>
        <w:t>Looks up the flow run; if not found, returns 404.</w:t>
      </w:r>
    </w:p>
    <w:p>
      <w:pPr>
        <w:pStyle w:val="ListBullet"/>
      </w:pPr>
      <w:r>
        <w:t>Returns run metadata including state, timestamps, logs, and any outputs produced by Output nodes.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intended for polling until state indicates completion (e.g., DONE) or a terminal failure state (e.g., FAILED, TERMINATED).</w:t>
      </w:r>
    </w:p>
    <w:p>
      <w:pPr>
        <w:pStyle w:val="ListBullet"/>
      </w:pPr>
      <w:r>
        <w:t>If your flow has no Output nodes, outputs may be empty or not contain the values you expect (outputs are keyed by output_name).</w:t>
      </w:r>
    </w:p>
    <w:p>
      <w:r>
        <w:br w:type="page"/>
      </w:r>
    </w:p>
    <w:p>
      <w:pPr>
        <w:pStyle w:val="Heading2"/>
      </w:pPr>
      <w:r>
        <w:t>13. [POST] Kill a Flow Run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/api/v1/kill_pipeline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permission to kill the specified flow (pipeline) run.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https://api.gumloop.com/api/v1/kill_pipeline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Kills a flow (pipeline) run and all of its subflow runs.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Path Parameters in the URL and not in the body (not applicable for this endpoint).</w:t>
      </w:r>
    </w:p>
    <w:p>
      <w:pPr>
        <w:pStyle w:val="ListBullet"/>
      </w:pPr>
      <w:r>
        <w:t>When executing the action, ensure to send Query Parameters in the URL as query parameters and not in the body (this endpoint does not document any query parameters).</w:t>
      </w:r>
    </w:p>
    <w:p>
      <w:pPr>
        <w:pStyle w:val="ListBullet"/>
      </w:pPr>
      <w:r>
        <w:t>The request body must include run_id.</w:t>
      </w:r>
    </w:p>
    <w:p>
      <w:pPr>
        <w:pStyle w:val="ListBullet"/>
      </w:pPr>
      <w:r>
        <w:t xml:space="preserve">You must provide exactly one of user_id or project_id: </w:t>
        <w:br/>
        <w:br/>
        <w:t>user_id is required if project_id is not provided.</w:t>
        <w:br/>
        <w:t>project_id is required if user_id is not provided.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run_id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pipeline run to kill.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user ID. Required if project_id is not provided.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project ID. Required if user_id is not provided.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true,</w:t>
        <w:br/>
        <w:t xml:space="preserve"> "run_id": "run_1234567890"</w:t>
        <w:br/>
        <w:t>}</w:t>
      </w:r>
    </w:p>
    <w:p>
      <w:pPr>
        <w:pStyle w:val="Heading3"/>
      </w:pPr>
      <w:r>
        <w:t>Error Response (400 Bad Request)</w:t>
      </w:r>
    </w:p>
    <w:p>
      <w:r>
        <w:t>Bad request (missing run_id).</w:t>
      </w:r>
    </w:p>
    <w:p>
      <w:pPr>
        <w:pStyle w:val="Heading3"/>
      </w:pPr>
      <w:r>
        <w:t>Error Response (401 Unauthorized)</w:t>
      </w:r>
    </w:p>
    <w:p>
      <w:r>
        <w:t>Unauthorized (missing or invalid API key).</w:t>
      </w:r>
    </w:p>
    <w:p>
      <w:pPr>
        <w:pStyle w:val="Heading3"/>
      </w:pPr>
      <w:r>
        <w:t>Error Response (403 Forbidden)</w:t>
      </w:r>
    </w:p>
    <w:p>
      <w:r>
        <w:t>Forbidden (user does not have permission to kill this run).</w:t>
      </w:r>
    </w:p>
    <w:p>
      <w:pPr>
        <w:pStyle w:val="Heading3"/>
      </w:pPr>
      <w:r>
        <w:t>Error Response (404 Not Found)</w:t>
      </w:r>
    </w:p>
    <w:p>
      <w:r>
        <w:t>Pipeline run not found.</w:t>
      </w:r>
    </w:p>
    <w:p>
      <w:pPr>
        <w:pStyle w:val="Heading3"/>
      </w:pPr>
      <w:r>
        <w:t>Error Response (500 Internal Server Error)</w:t>
      </w:r>
    </w:p>
    <w:p>
      <w:r>
        <w:t>Internal server error.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pipeline kill operation succeeded.</w:t>
            </w:r>
          </w:p>
        </w:tc>
      </w:tr>
      <w:tr>
        <w:tc>
          <w:tcPr>
            <w:tcW w:type="dxa" w:w="2880"/>
          </w:tcPr>
          <w:p>
            <w:r>
              <w:t>run_id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killed pipeline run.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'https://api.gumloop.com/api/v1/kill_pipeline'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"run_id": "run_1234567890",</w:t>
        <w:br/>
        <w:t xml:space="preserve"> "project_id": "proj_abc123"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Kill a run using project_id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'https://api.gumloop.com/api/v1/kill_pipeline'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"run_id": "run_1234567890",</w:t>
        <w:br/>
        <w:t xml:space="preserve"> "project_id": "proj_abc123"</w:t>
        <w:br/>
        <w:t xml:space="preserve">  }'</w:t>
      </w:r>
    </w:p>
    <w:p>
      <w:pPr>
        <w:pStyle w:val="Heading3"/>
      </w:pPr>
      <w:r>
        <w:t>Example 2: Kill a run using user_id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'https://api.gumloop.com/api/v1/kill_pipeline'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"run_id": "run_9876543210",</w:t>
        <w:br/>
        <w:t xml:space="preserve"> "user_id": "user_456def"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(must include run_id, and requires user_id or project_id as described).</w:t>
      </w:r>
    </w:p>
    <w:p>
      <w:pPr>
        <w:pStyle w:val="ListBullet"/>
      </w:pPr>
      <w:r>
        <w:t>Attempts to locate the specified pipeline run.</w:t>
      </w:r>
    </w:p>
    <w:p>
      <w:pPr>
        <w:pStyle w:val="ListBullet"/>
      </w:pPr>
      <w:r>
        <w:t>Kills the pipeline run and all associated subflow runs.</w:t>
      </w:r>
    </w:p>
    <w:p>
      <w:pPr>
        <w:pStyle w:val="ListBullet"/>
      </w:pPr>
      <w:r>
        <w:t>Returns a success flag and the killed run_id on success.</w:t>
      </w:r>
    </w:p>
    <w:p>
      <w:pPr>
        <w:pStyle w:val="Heading3"/>
      </w:pPr>
      <w:r>
        <w:t>Notes</w:t>
      </w:r>
    </w:p>
    <w:p>
      <w:pPr>
        <w:pStyle w:val="ListBullet"/>
      </w:pPr>
      <w:r>
        <w:t>The endpoint kills both the specified flow run and its subflow runs.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run_id is missing.</w:t>
      </w:r>
    </w:p>
    <w:p>
      <w:pPr>
        <w:pStyle w:val="ListBullet"/>
      </w:pPr>
      <w:r>
        <w:t>401: Missing/invalid API key.</w:t>
      </w:r>
    </w:p>
    <w:p>
      <w:pPr>
        <w:pStyle w:val="ListBullet"/>
      </w:pPr>
      <w:r>
        <w:t>403: Caller lacks permission to kill the run.</w:t>
      </w:r>
    </w:p>
    <w:p>
      <w:pPr>
        <w:pStyle w:val="ListBullet"/>
      </w:pPr>
      <w:r>
        <w:t>404: The pipeline run does not exist.</w:t>
      </w:r>
    </w:p>
    <w:p>
      <w:pPr>
        <w:pStyle w:val="ListBullet"/>
      </w:pPr>
      <w:r>
        <w:t>500: Unexpected server-side failure.</w:t>
      </w:r>
    </w:p>
    <w:p>
      <w:r>
        <w:br w:type="page"/>
      </w:r>
    </w:p>
    <w:p>
      <w:pPr>
        <w:pStyle w:val="Heading2"/>
      </w:pPr>
      <w:r>
        <w:t>14. [POST] Start a Flow Run (Start Pipeline)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/api/v1/start_pipeline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user_id (ID of the user initiating the flow)</w:t>
      </w:r>
    </w:p>
    <w:p>
      <w:pPr>
        <w:pStyle w:val="ListBullet"/>
      </w:pPr>
      <w:r>
        <w:t>You must have the saved_item_id (ID of the saved flow you want to run)</w:t>
      </w:r>
    </w:p>
    <w:p>
      <w:pPr>
        <w:pStyle w:val="ListBullet"/>
      </w:pPr>
      <w:r>
        <w:t>If providing inputs, you must know each Input node’s input_name and provide a corresponding value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https://api.gumloop.com/api/v1/start_pipeline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Triggers (starts) a Gumloop flow run via API. You specify the initiating user, the saved flow to run, and optionally the project context and a list of input values for Input nodes.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send any parameters listed under Request Body in the JSON body (not in the URL).</w:t>
      </w:r>
    </w:p>
    <w:p>
      <w:pPr>
        <w:pStyle w:val="ListBullet"/>
      </w:pPr>
      <w:r>
        <w:t xml:space="preserve">Do not use reserved argument names as pipeline_inputs[].input_name. Reserved names: </w:t>
        <w:br/>
        <w:br/>
        <w:t>api_key, saved_item_id, user_id, project_id, openai_token, action_id, reuse_action, trigger_id, pipeline_inputs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for the user initiating the flow.</w:t>
            </w:r>
          </w:p>
        </w:tc>
      </w:tr>
      <w:tr>
        <w:tc>
          <w:tcPr>
            <w:tcW w:type="dxa" w:w="2880"/>
          </w:tcPr>
          <w:p>
            <w:r>
              <w:t>saved_item_id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for the saved flow.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(Optional) The id of the project within which the flow is executed.</w:t>
            </w:r>
          </w:p>
        </w:tc>
      </w:tr>
      <w:tr>
        <w:tc>
          <w:tcPr>
            <w:tcW w:type="dxa" w:w="2880"/>
          </w:tcPr>
          <w:p>
            <w:r>
              <w:t>pipeline_inputs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 list of inputs for the flow. Each item contains key-value pairs representing Input nodes and values that should go into them.</w:t>
            </w:r>
          </w:p>
        </w:tc>
      </w:tr>
    </w:tbl>
    <w:p/>
    <w:p>
      <w:pPr>
        <w:pStyle w:val="Heading3"/>
      </w:pPr>
      <w:r>
        <w:t>pipeline_inputs[]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input_name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if pipeline_inputs is provided. The input_name parameter from your Input node. Must not be one of the reserved names listed above.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if pipeline_inputs is provided. The value to be passed into the Input node.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"run_id": "run_1234567890",</w:t>
        <w:br/>
        <w:t xml:space="preserve"> "saved_item_id": "saved_abc123",</w:t>
        <w:br/>
        <w:t xml:space="preserve"> "workbook_id": "workbook_def456",</w:t>
        <w:br/>
        <w:t xml:space="preserve"> "url": "https://app.gumloop.com/runs/run_1234567890"</w:t>
        <w:br/>
        <w:t>}</w:t>
      </w:r>
    </w:p>
    <w:p>
      <w:pPr>
        <w:pStyle w:val="Heading3"/>
      </w:pPr>
      <w:r>
        <w:t>Error Response (400 Bad Request)</w:t>
      </w:r>
    </w:p>
    <w:p>
      <w:r>
        <w:t>Bad request (missing or conflicting parameters).</w:t>
      </w:r>
    </w:p>
    <w:p>
      <w:pPr>
        <w:pStyle w:val="Heading3"/>
      </w:pPr>
      <w:r>
        <w:t>Error Response (401 Unauthorized)</w:t>
      </w:r>
    </w:p>
    <w:p>
      <w:r>
        <w:t>Unauthorized (missing or invalid API key).</w:t>
      </w:r>
    </w:p>
    <w:p>
      <w:pPr>
        <w:pStyle w:val="Heading3"/>
      </w:pPr>
      <w:r>
        <w:t>Error Response (403 Forbidden)</w:t>
      </w:r>
    </w:p>
    <w:p>
      <w:r>
        <w:t>Forbidden (API key does not match).</w:t>
      </w:r>
    </w:p>
    <w:p>
      <w:pPr>
        <w:pStyle w:val="Heading3"/>
      </w:pPr>
      <w:r>
        <w:t>Error Response (500 Internal Server Error)</w:t>
      </w:r>
    </w:p>
    <w:p>
      <w:r>
        <w:t>Internal server error.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run_id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started flow run.</w:t>
            </w:r>
          </w:p>
        </w:tc>
      </w:tr>
      <w:tr>
        <w:tc>
          <w:tcPr>
            <w:tcW w:type="dxa" w:w="2880"/>
          </w:tcPr>
          <w:p>
            <w:r>
              <w:t>saved_item_id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saved flow ID that was started.</w:t>
            </w:r>
          </w:p>
        </w:tc>
      </w:tr>
      <w:tr>
        <w:tc>
          <w:tcPr>
            <w:tcW w:type="dxa" w:w="2880"/>
          </w:tcPr>
          <w:p>
            <w:r>
              <w:t>workbook_id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workbook ID associated with the run.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URL for the run.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'https://api.gumloop.com/api/v1/start_pipeline'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"user_id": "user_123",</w:t>
        <w:br/>
        <w:t xml:space="preserve"> "saved_item_id": "saved_abc123",</w:t>
        <w:br/>
        <w:t xml:space="preserve"> "project_id": "proj_456",</w:t>
        <w:br/>
        <w:t xml:space="preserve"> "pipeline_inputs": [</w:t>
        <w:br/>
        <w:t xml:space="preserve">      { "input_name": "customer_name", "value": "Acme Corp" },</w:t>
        <w:br/>
        <w:t xml:space="preserve">      { "input_name": "report_month", "value": "2026-03"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Start a flow with only required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'https://api.gumloop.com/api/v1/start_pipeline'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"user_id": "user_123",</w:t>
        <w:br/>
        <w:t xml:space="preserve"> "saved_item_id": "saved_abc123"</w:t>
        <w:br/>
        <w:t xml:space="preserve">  }'</w:t>
      </w:r>
    </w:p>
    <w:p>
      <w:pPr>
        <w:pStyle w:val="Heading3"/>
      </w:pPr>
      <w:r>
        <w:t>Example 2: Start a flow with inputs (Input nodes)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'https://api.gumloop.com/api/v1/start_pipeline'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"user_id": "user_123",</w:t>
        <w:br/>
        <w:t xml:space="preserve"> "saved_item_id": "saved_abc123",</w:t>
        <w:br/>
        <w:t xml:space="preserve"> "pipeline_inputs": [</w:t>
        <w:br/>
        <w:t xml:space="preserve">      { "input_name": "lead_email", "value": "sam@example.com" },</w:t>
        <w:br/>
        <w:t xml:space="preserve">      { "input_name": "lead_company", "value": "Example Inc" }</w:t>
        <w:br/>
        <w:t xml:space="preserve">    ]</w:t>
        <w:br/>
        <w:t xml:space="preserve">  }'</w:t>
      </w:r>
    </w:p>
    <w:p>
      <w:pPr>
        <w:pStyle w:val="Heading3"/>
      </w:pPr>
      <w:r>
        <w:t>Example 3: Start a flow within a specific project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'https://api.gumloop.com/api/v1/start_pipeline'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"user_id": "user_123",</w:t>
        <w:br/>
        <w:t xml:space="preserve"> "saved_item_id": "saved_abc123",</w:t>
        <w:br/>
        <w:t xml:space="preserve"> "project_id": "proj_456"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required parameters (user_id, saved_item_id) and checks for missing/conflicting parameters.</w:t>
      </w:r>
    </w:p>
    <w:p>
      <w:pPr>
        <w:pStyle w:val="ListBullet"/>
      </w:pPr>
      <w:r>
        <w:t>If provided, maps each pipeline_inputs[] entry to its corresponding Input node by input_name.</w:t>
      </w:r>
    </w:p>
    <w:p>
      <w:pPr>
        <w:pStyle w:val="ListBullet"/>
      </w:pPr>
      <w:r>
        <w:t>Starts the flow run and returns identifiers for tracking (run_id, workbook_id) plus a url.</w:t>
      </w:r>
    </w:p>
    <w:p>
      <w:pPr>
        <w:pStyle w:val="Heading3"/>
      </w:pPr>
      <w:r>
        <w:t>Notes</w:t>
      </w:r>
    </w:p>
    <w:p>
      <w:pPr>
        <w:pStyle w:val="ListBullet"/>
      </w:pPr>
      <w:r>
        <w:t>pipeline_inputs is an array; each element corresponds to one Input node value.</w:t>
      </w:r>
    </w:p>
    <w:p>
      <w:pPr>
        <w:pStyle w:val="ListBullet"/>
      </w:pPr>
      <w:r>
        <w:t>Do not use reserved names for pipeline_inputs[].input_name (see Enforcement Rules).</w:t>
      </w:r>
    </w:p>
    <w:p>
      <w:pPr>
        <w:pStyle w:val="Heading3"/>
      </w:pPr>
      <w:r>
        <w:t>Gotchas</w:t>
      </w:r>
    </w:p>
    <w:p>
      <w:pPr>
        <w:pStyle w:val="ListBullet"/>
      </w:pPr>
      <w:r>
        <w:t>If you omit required fields (user_id, saved_item_id), you may receive a 400.</w:t>
      </w:r>
    </w:p>
    <w:p>
      <w:pPr>
        <w:pStyle w:val="ListBullet"/>
      </w:pPr>
      <w:r>
        <w:t>Using a reserved name as an input name can cause conflicts (documented as “missing or conflicting parameters”).</w:t>
      </w:r>
    </w:p>
    <w:p>
      <w:pPr>
        <w:pStyle w:val="ListBullet"/>
      </w:pPr>
      <w:r>
        <w:t>Error responses (401/403) indicate authentication/authorization issues, but authentication details are not included in this knowledge file by design.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or conflicting parameters in the request body.</w:t>
      </w:r>
    </w:p>
    <w:p>
      <w:pPr>
        <w:pStyle w:val="ListBullet"/>
      </w:pPr>
      <w:r>
        <w:t>401: Missing or invalid API key.</w:t>
      </w:r>
    </w:p>
    <w:p>
      <w:pPr>
        <w:pStyle w:val="ListBullet"/>
      </w:pPr>
      <w:r>
        <w:t>403: API key does not match (forbidden).</w:t>
      </w:r>
    </w:p>
    <w:p>
      <w:pPr>
        <w:pStyle w:val="ListBullet"/>
      </w:pPr>
      <w:r>
        <w:t>500: Unexpected server error.</w:t>
      </w:r>
    </w:p>
    <w:p>
      <w:r>
        <w:br w:type="page"/>
      </w:r>
    </w:p>
    <w:p>
      <w:pPr>
        <w:pStyle w:val="Heading2"/>
      </w:pPr>
      <w:r>
        <w:t>15. [POST] Manage Workspace Users (Add or Remove)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/manage_workspace_users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Caller must be an organization administrator for the specified organization.</w:t>
      </w:r>
    </w:p>
    <w:p>
      <w:pPr>
        <w:pStyle w:val="ListBullet"/>
      </w:pPr>
      <w:r>
        <w:t>You must know the target organization_id, workspace_id, and the target user's user_email.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https://api.gumloop.com/api/v1/manage_workspace_users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Allows organization administrators to add or remove a user from a workspace within an organization. The action is specified via the action field (add or remove) and targets a user by email.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 xml:space="preserve">When executing the action, ensure to send Query Parameters in the URL as query parameters and not in the body. </w:t>
        <w:br/>
        <w:br/>
        <w:t>(No query parameters are documented for this endpoint.)</w:t>
      </w:r>
    </w:p>
    <w:p>
      <w:pPr>
        <w:pStyle w:val="ListBullet"/>
      </w:pPr>
      <w:r>
        <w:t>Send all documented inputs in the JSON request body.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organization_id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organization that the workspace belongs to.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Your user id. You must be an organization admin to manage workspace users.</w:t>
            </w:r>
          </w:p>
        </w:tc>
      </w:tr>
      <w:tr>
        <w:tc>
          <w:tcPr>
            <w:tcW w:type="dxa" w:w="2880"/>
          </w:tcPr>
          <w:p>
            <w:r>
              <w:t>workspace_id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workspace to manage users for.</w:t>
            </w:r>
          </w:p>
        </w:tc>
      </w:tr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action to perform. Allowed values: add, remove.</w:t>
            </w:r>
          </w:p>
        </w:tc>
      </w:tr>
      <w:tr>
        <w:tc>
          <w:tcPr>
            <w:tcW w:type="dxa" w:w="2880"/>
          </w:tcPr>
          <w:p>
            <w:r>
              <w:t>user_email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email address of the target user to add or remove.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is_admin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When adding a user, specify whether they should have admin privileges. Default: false.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true,</w:t>
        <w:br/>
        <w:t xml:space="preserve"> "message": "User successfully added to or removed from workspace"</w:t>
        <w:br/>
        <w:t>}</w:t>
      </w:r>
    </w:p>
    <w:p>
      <w:pPr>
        <w:pStyle w:val="Heading3"/>
      </w:pPr>
      <w:r>
        <w:t>Error Responses</w:t>
      </w:r>
    </w:p>
    <w:p>
      <w:pPr>
        <w:pStyle w:val="Heading4"/>
      </w:pPr>
      <w:r>
        <w:t>400 Bad Request</w:t>
      </w:r>
    </w:p>
    <w:p>
      <w:r>
        <w:t>Bad request (missing required parameters or invalid action).</w:t>
      </w:r>
    </w:p>
    <w:p>
      <w:pPr>
        <w:pStyle w:val="Heading4"/>
      </w:pPr>
      <w:r>
        <w:t>401 Unauthorized</w:t>
      </w:r>
    </w:p>
    <w:p>
      <w:r>
        <w:t>Unauthorized (missing or invalid API key).</w:t>
      </w:r>
    </w:p>
    <w:p>
      <w:pPr>
        <w:pStyle w:val="Heading4"/>
      </w:pPr>
      <w:r>
        <w:t>403 Forbidden</w:t>
      </w:r>
    </w:p>
    <w:p>
      <w:r>
        <w:t>Forbidden (user is not an organization admin or workspace doesn't belong to organization).</w:t>
      </w:r>
    </w:p>
    <w:p>
      <w:pPr>
        <w:pStyle w:val="Heading4"/>
      </w:pPr>
      <w:r>
        <w:t>404 Not Found</w:t>
      </w:r>
    </w:p>
    <w:p>
      <w:r>
        <w:t>Organization, workspace, or user not found.</w:t>
      </w:r>
    </w:p>
    <w:p>
      <w:pPr>
        <w:pStyle w:val="Heading4"/>
      </w:pPr>
      <w:r>
        <w:t>500 Internal Server Error</w:t>
      </w:r>
    </w:p>
    <w:p>
      <w:r>
        <w:t>Internal server error.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whether the operation succeeded.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success message describing the action performed.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'https://api.gumloop.com/api/v1/manage_workspace_users'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"organization_id": "org_123456",</w:t>
        <w:br/>
        <w:t xml:space="preserve"> "user_id": "user_abc123",</w:t>
        <w:br/>
        <w:t xml:space="preserve"> "workspace_id": "ws_987654",</w:t>
        <w:br/>
        <w:t xml:space="preserve"> "action": "add",</w:t>
        <w:br/>
        <w:t xml:space="preserve"> "user_email": "new.user@example.com",</w:t>
        <w:br/>
        <w:t xml:space="preserve"> "is_admin":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Add a User (Non-admin)</w:t>
      </w:r>
    </w:p>
    <w:p>
      <w:pPr>
        <w:pStyle w:val="Heading3"/>
      </w:pPr>
      <w:r>
        <w:t>Example 2: Add a User as Workspace Admin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'https://api.gumloop.com/api/v1/manage_workspace_users'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"organization_id": "org_123456",</w:t>
        <w:br/>
        <w:t xml:space="preserve"> "user_id": "user_abc123",</w:t>
        <w:br/>
        <w:t xml:space="preserve"> "workspace_id": "ws_987654",</w:t>
        <w:br/>
        <w:t xml:space="preserve"> "action": "add",</w:t>
        <w:br/>
        <w:t xml:space="preserve"> "user_email": "admin.user@example.com",</w:t>
        <w:br/>
        <w:t xml:space="preserve"> "is_admin": true</w:t>
        <w:br/>
        <w:t xml:space="preserve">  }'</w:t>
      </w:r>
    </w:p>
    <w:p>
      <w:pPr>
        <w:pStyle w:val="Heading3"/>
      </w:pPr>
      <w:r>
        <w:t>Example 3: Remove a User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'https://api.gumloop.com/api/v1/manage_workspace_users'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"organization_id": "org_123456",</w:t>
        <w:br/>
        <w:t xml:space="preserve"> "user_id": "user_abc123",</w:t>
        <w:br/>
        <w:t xml:space="preserve"> "workspace_id": "ws_987654",</w:t>
        <w:br/>
        <w:t xml:space="preserve"> "action": "remove",</w:t>
        <w:br/>
        <w:t xml:space="preserve"> "user_email": "former.user@example.com"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required fields are present and action is one of add or remove.</w:t>
      </w:r>
    </w:p>
    <w:p>
      <w:pPr>
        <w:pStyle w:val="ListBullet"/>
      </w:pPr>
      <w:r>
        <w:t>Verifies the caller (user_id) is an organization admin for organization_id.</w:t>
      </w:r>
    </w:p>
    <w:p>
      <w:pPr>
        <w:pStyle w:val="ListBullet"/>
      </w:pPr>
      <w:r>
        <w:t>Confirms the workspace belongs to the specified organization.</w:t>
      </w:r>
    </w:p>
    <w:p>
      <w:pPr>
        <w:pStyle w:val="ListBullet"/>
      </w:pPr>
      <w:r>
        <w:t>Adds or removes the target user identified by user_email from the workspace.</w:t>
      </w:r>
    </w:p>
    <w:p>
      <w:pPr>
        <w:pStyle w:val="ListBullet"/>
      </w:pPr>
      <w:r>
        <w:t>Returns a success flag and message on success.</w:t>
      </w:r>
    </w:p>
    <w:p>
      <w:pPr>
        <w:pStyle w:val="Heading3"/>
      </w:pPr>
      <w:r>
        <w:t>Notes</w:t>
      </w:r>
    </w:p>
    <w:p>
      <w:pPr>
        <w:pStyle w:val="ListBullet"/>
      </w:pPr>
      <w:r>
        <w:t>is_admin is only described in the context of adding a user; if omitted, it defaults to false.</w:t>
      </w:r>
    </w:p>
    <w:p>
      <w:pPr>
        <w:pStyle w:val="ListBullet"/>
      </w:pPr>
      <w:r>
        <w:t>The target user is identified by user_email (not user_id).</w:t>
      </w:r>
    </w:p>
    <w:p>
      <w:pPr>
        <w:pStyle w:val="Heading3"/>
      </w:pPr>
      <w:r>
        <w:t>Gotchas</w:t>
      </w:r>
    </w:p>
    <w:p>
      <w:pPr>
        <w:pStyle w:val="ListBullet"/>
      </w:pPr>
      <w:r>
        <w:t>Using an action value outside add/remove results in a 400.</w:t>
      </w:r>
    </w:p>
    <w:p>
      <w:pPr>
        <w:pStyle w:val="ListBullet"/>
      </w:pPr>
      <w:r>
        <w:t>If the caller is not an organization admin, expect 403.</w:t>
      </w:r>
    </w:p>
    <w:p>
      <w:pPr>
        <w:pStyle w:val="ListBullet"/>
      </w:pPr>
      <w:r>
        <w:t>If any of organization_id, workspace_id, or the target user cannot be found, expect 404.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required parameters or invalid action.</w:t>
      </w:r>
    </w:p>
    <w:p>
      <w:pPr>
        <w:pStyle w:val="ListBullet"/>
      </w:pPr>
      <w:r>
        <w:t>401: Missing or invalid API key.</w:t>
      </w:r>
    </w:p>
    <w:p>
      <w:pPr>
        <w:pStyle w:val="ListBullet"/>
      </w:pPr>
      <w:r>
        <w:t>403: Caller is not an org admin, or workspace does not belong to the organization.</w:t>
      </w:r>
    </w:p>
    <w:p>
      <w:pPr>
        <w:pStyle w:val="ListBullet"/>
      </w:pPr>
      <w:r>
        <w:t>404: Organization, workspace, or user not found.</w:t>
      </w:r>
    </w:p>
    <w:p>
      <w:pPr>
        <w:pStyle w:val="ListBullet"/>
      </w:pPr>
      <w:r>
        <w:t>500: Unexpected server-side failure.</w:t>
      </w:r>
    </w:p>
    <w:p>
      <w:r>
        <w:br w:type="page"/>
      </w:r>
    </w:p>
    <w:p>
      <w:pPr>
        <w:pStyle w:val="Heading2"/>
      </w:pPr>
      <w:r>
        <w:t>16. [GET] Get Data Export Status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/export_status</w:t>
      </w:r>
    </w:p>
    <w:p>
      <w:pPr>
        <w:pStyle w:val="Heading3"/>
      </w:pPr>
      <w:r>
        <w:t>Get Data Export Status (and Optionally Download CSV)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organization must be on the enterprise tier (otherwise returns 403 Forbidden).</w:t>
      </w:r>
    </w:p>
    <w:p>
      <w:pPr>
        <w:pStyle w:val="ListBullet"/>
      </w:pPr>
      <w:r>
        <w:t>The requesting user must have permission to access the export and the export must belong to the requesting user (otherwise returns 403 Forbidden).</w:t>
      </w:r>
    </w:p>
    <w:p>
      <w:pPr>
        <w:pStyle w:val="ListBullet"/>
      </w:pPr>
      <w:r>
        <w:t>You must have a data_export_id from the Export data endpoint.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https://api.gumloop.com/api/v1/export_status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status of a data export job using a data_export_id. Optionally, if download=true and the export state is COMPLETED, the endpoint returns the export file as a CSV download instead of JSON.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user_id and data_export_id are required query parameters and must be sent in the URL query string, not in the request body.</w:t>
      </w:r>
    </w:p>
    <w:p>
      <w:pPr>
        <w:pStyle w:val="ListBullet"/>
      </w:pPr>
      <w:r>
        <w:t>download is an optional query parameter and must be sent in the URL query string, not in the request body.</w:t>
      </w:r>
    </w:p>
    <w:p>
      <w:pPr>
        <w:pStyle w:val="ListBullet"/>
      </w:pPr>
      <w:r>
        <w:t>If download=true and the export state is COMPLETED, the response is text/csv (not JSON).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/export_status?user_id=usr_123&amp;data_export_id=exp_456</w:t>
        <w:br/>
        <w:t>/export_status?user_id=usr_123&amp;data_export_id=exp_456&amp;download=true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/export_status?user_id=usr_123</w:t>
        <w:br/>
        <w:t>/export_status?data_export_id=exp_456</w:t>
        <w:br/>
        <w:t>/export_status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ID of the user requesting the export status.</w:t>
            </w:r>
          </w:p>
        </w:tc>
      </w:tr>
      <w:tr>
        <w:tc>
          <w:tcPr>
            <w:tcW w:type="dxa" w:w="2880"/>
          </w:tcPr>
          <w:p>
            <w:r>
              <w:t>data_export_id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identifier of the data export job to check (returned by the Export data endpoint).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download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Set to true to download the export file directly when the export is completed. When true and the export state is COMPLETED, the response will be a CSV file download instead of JSON.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JSON (application/json)</w:t>
      </w:r>
    </w:p>
    <w:p>
      <w:r>
        <w:t>Returned when download is not true, or when download=true but the export is not yet COMPLETED.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"data_export_id": "exp_456",</w:t>
        <w:br/>
        <w:t xml:space="preserve"> "state": "IN_PROGRESS",</w:t>
        <w:br/>
        <w:t xml:space="preserve"> "created_ts": "2026-03-14T12:00:00Z",</w:t>
        <w:br/>
        <w:t xml:space="preserve"> "finished_ts": "2026-03-14T12:10:00Z"</w:t>
        <w:br/>
        <w:t>}</w:t>
      </w:r>
    </w:p>
    <w:p>
      <w:r>
        <w:t>Notes:</w:t>
      </w:r>
    </w:p>
    <w:p>
      <w:pPr>
        <w:pStyle w:val="ListBullet"/>
      </w:pPr>
      <w:r>
        <w:t>finished_ts is only present when state is COMPLETED or FAILED.</w:t>
      </w:r>
    </w:p>
    <w:p>
      <w:pPr>
        <w:pStyle w:val="Heading3"/>
      </w:pPr>
      <w:r>
        <w:t>Success Response (200 OK) — CSV (text/csv)</w:t>
      </w:r>
    </w:p>
    <w:p>
      <w:r>
        <w:t>If download=true and state is COMPLETED, the response body is a CSV file download (not JSON):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&lt;CSV file contents&gt;</w:t>
      </w:r>
    </w:p>
    <w:p>
      <w:pPr>
        <w:pStyle w:val="Heading3"/>
      </w:pPr>
      <w:r>
        <w:t>Error Response (400 Bad Request)</w:t>
      </w:r>
    </w:p>
    <w:p>
      <w:r>
        <w:t>Bad request — missing data_export_id parameter.</w:t>
      </w:r>
    </w:p>
    <w:p>
      <w:pPr>
        <w:pStyle w:val="Heading3"/>
      </w:pPr>
      <w:r>
        <w:t>Error Response (401 Unauthorized)</w:t>
      </w:r>
    </w:p>
    <w:p>
      <w:r>
        <w:t>Unauthorized — missing or invalid API key.</w:t>
      </w:r>
    </w:p>
    <w:p>
      <w:pPr>
        <w:pStyle w:val="Heading3"/>
      </w:pPr>
      <w:r>
        <w:t>Error Response (403 Forbidden)</w:t>
      </w:r>
    </w:p>
    <w:p>
      <w:r>
        <w:t>Forbidden — insufficient permissions, the export does not belong to the requesting user, or the organization is not on the enterprise tier.</w:t>
      </w:r>
    </w:p>
    <w:p>
      <w:pPr>
        <w:pStyle w:val="Heading3"/>
      </w:pPr>
      <w:r>
        <w:t>Error Response (404 Not Found)</w:t>
      </w:r>
    </w:p>
    <w:p>
      <w:r>
        <w:t>Data export not found, or the export file is no longer available.</w:t>
      </w:r>
    </w:p>
    <w:p>
      <w:pPr>
        <w:pStyle w:val="Heading3"/>
      </w:pPr>
      <w:r>
        <w:t>Error Response (500 Internal Server Error)</w:t>
      </w:r>
    </w:p>
    <w:p>
      <w:r>
        <w:t>Internal server error.</w:t>
      </w:r>
    </w:p>
    <w:p>
      <w:pPr>
        <w:pStyle w:val="Heading3"/>
      </w:pPr>
      <w:r>
        <w:t>Response Fields (JSON)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data_export_id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identifier of the data export job.</w:t>
            </w:r>
          </w:p>
        </w:tc>
      </w:tr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state of the export job. Possible values: REQUESTED, IN_PROGRESS, COMPLETED, FAILED.</w:t>
            </w:r>
          </w:p>
        </w:tc>
      </w:tr>
      <w:tr>
        <w:tc>
          <w:tcPr>
            <w:tcW w:type="dxa" w:w="2880"/>
          </w:tcPr>
          <w:p>
            <w:r>
              <w:t>created_ts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the export was created (ISO 8601).</w:t>
            </w:r>
          </w:p>
        </w:tc>
      </w:tr>
      <w:tr>
        <w:tc>
          <w:tcPr>
            <w:tcW w:type="dxa" w:w="2880"/>
          </w:tcPr>
          <w:p>
            <w:r>
              <w:t>finished_ts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the export finished (ISO 8601). Only present when the state is COMPLETED or FAILED.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'https://api.gumloop.com/api/v1/export_status?user_id=usr_123&amp;data_export_id=exp_456'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Poll export status (JSON)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'https://api.gumloop.com/api/v1/export_status?user_id=usr_123&amp;data_export_id=exp_456' \</w:t>
        <w:br/>
        <w:t xml:space="preserve"> --header 'Accept: application/json'</w:t>
      </w:r>
    </w:p>
    <w:p>
      <w:pPr>
        <w:pStyle w:val="Heading3"/>
      </w:pPr>
      <w:r>
        <w:t>Example 2: Download the export when completed (CSV if completed)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'https://api.gumloop.com/api/v1/export_status?user_id=usr_123&amp;data_export_id=exp_456&amp;download=true' \</w:t>
        <w:br/>
        <w:t xml:space="preserve"> --header 'Accept: text/csv'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required query parameters (user_id, data_export_id).</w:t>
      </w:r>
    </w:p>
    <w:p>
      <w:pPr>
        <w:pStyle w:val="ListBullet"/>
      </w:pPr>
      <w:r>
        <w:t>Looks up the export job and returns its current state.</w:t>
      </w:r>
    </w:p>
    <w:p>
      <w:pPr>
        <w:pStyle w:val="ListBullet"/>
      </w:pPr>
      <w:r>
        <w:t>If download=true and state=COMPLETED, returns the export file as text/csv instead of JSON.</w:t>
      </w:r>
    </w:p>
    <w:p>
      <w:pPr>
        <w:pStyle w:val="Heading3"/>
      </w:pPr>
      <w:r>
        <w:t>Notes</w:t>
      </w:r>
    </w:p>
    <w:p>
      <w:pPr>
        <w:pStyle w:val="ListBullet"/>
      </w:pPr>
      <w:r>
        <w:t>Use the data_export_id returned by the Export data endpoint to check progress.</w:t>
      </w:r>
    </w:p>
    <w:p>
      <w:pPr>
        <w:pStyle w:val="ListBullet"/>
      </w:pPr>
      <w:r>
        <w:t>When requesting download (download=true), be prepared to handle a non-JSON response (text/csv) if the export is complete.</w:t>
      </w:r>
    </w:p>
    <w:p>
      <w:pPr>
        <w:pStyle w:val="Heading3"/>
      </w:pPr>
      <w:r>
        <w:t>Gotchas</w:t>
      </w:r>
    </w:p>
    <w:p>
      <w:pPr>
        <w:pStyle w:val="ListBullet"/>
      </w:pPr>
      <w:r>
        <w:t>If you always send Accept: application/json but request download=true, the server may still return CSV when completed; your client should handle content-type switching.</w:t>
      </w:r>
    </w:p>
    <w:p>
      <w:pPr>
        <w:pStyle w:val="ListBullet"/>
      </w:pPr>
      <w:r>
        <w:t>A 404 can mean either the export job doesn’t exist or the export file is no longer available.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required parameters (explicitly documented: missing data_export_id).</w:t>
      </w:r>
    </w:p>
    <w:p>
      <w:pPr>
        <w:pStyle w:val="ListBullet"/>
      </w:pPr>
      <w:r>
        <w:t>401: Missing/invalid API key.</w:t>
      </w:r>
    </w:p>
    <w:p>
      <w:pPr>
        <w:pStyle w:val="ListBullet"/>
      </w:pPr>
      <w:r>
        <w:t>403: Permission issues, export ownership mismatch, or not on enterprise tier.</w:t>
      </w:r>
    </w:p>
    <w:p>
      <w:pPr>
        <w:pStyle w:val="ListBullet"/>
      </w:pPr>
      <w:r>
        <w:t>404: Export not found or file expired/unavailable.</w:t>
      </w:r>
    </w:p>
    <w:p>
      <w:pPr>
        <w:pStyle w:val="ListBullet"/>
      </w:pPr>
      <w:r>
        <w:t>500: Unexpected server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