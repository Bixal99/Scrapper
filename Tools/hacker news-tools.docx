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HACKER NEWS API Actions</w:t>
      </w:r>
    </w:p>
    <w:p>
      <w:pPr>
        <w:pStyle w:val="Heading2"/>
      </w:pPr>
      <w:r>
        <w:t>1. [GET] Get an Item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/v0/item/{{itemId}}.json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https://hacker-news.firebaseio.com/v0/item/{{itemId}}.json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Hacker News item by ID. Items include stories, comments, jobs, Ask HN posts, polls, and poll options. The response contains a JSON object with fields that vary by item type.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itemId path parameter must always be present.</w:t>
      </w:r>
    </w:p>
    <w:p>
      <w:pPr>
        <w:pStyle w:val="ListBullet"/>
      </w:pPr>
      <w:r>
        <w:t>If the user provides an itemId, use that value directly.</w:t>
      </w:r>
    </w:p>
    <w:p>
      <w:pPr>
        <w:pStyle w:val="ListBullet"/>
      </w:pPr>
      <w:r>
        <w:t>Do not call the API with a missing or empty itemId (e.g., avoid /item//.json or /item/.json).</w:t>
      </w:r>
    </w:p>
    <w:p>
      <w:pPr>
        <w:pStyle w:val="ListBullet"/>
      </w:pPr>
      <w:r>
        <w:t>Always construct the path as /item/{{itemId}}.json, where {{itemId}} is a non-empty string.</w:t>
      </w:r>
    </w:p>
    <w:p>
      <w:pPr>
        <w:pStyle w:val="ListBullet"/>
      </w:pPr>
      <w:r>
        <w:t>Do not infer or guess the itemId.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/item/8863.json</w:t>
        <w:br/>
        <w:t>/item/2921983.json</w:t>
        <w:br/>
        <w:t>/item/126809.json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/item//.json</w:t>
        <w:br/>
        <w:t>/item/.json</w:t>
        <w:br/>
        <w:t>/item.json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item’s unique ID (an integer in practice) used to fetch /v0/item/&lt;id&gt;.json.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 to pretty, returns a human-readable formatted JSON response (example shown in docs: ?print=pretty).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Example story item: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"by": "dhouston",</w:t>
        <w:br/>
        <w:t xml:space="preserve"> "descendants": 71,</w:t>
        <w:br/>
        <w:t xml:space="preserve"> "id": 8863,</w:t>
        <w:br/>
        <w:t xml:space="preserve"> "kids": [8952, 9224, 8917, 8884, 8887, 8943, 8869, 8958, 9005, 9671, 8940, 9067, 8908, 9055, 8865, 8881, 8872, 8873, 8955, 10403, 8903, 8928, 9125, 8998, 8901, 8902, 8907, 8894, 8878, 8870, 8980, 8934, 8876],</w:t>
        <w:br/>
        <w:t xml:space="preserve"> "score": 111,</w:t>
        <w:br/>
        <w:t xml:space="preserve"> "time": 1175714200,</w:t>
        <w:br/>
        <w:t xml:space="preserve"> "title": "My YC app: Dropbox - Throw away your USB drive",</w:t>
        <w:br/>
        <w:t xml:space="preserve"> "type": "story",</w:t>
        <w:br/>
        <w:t xml:space="preserve"> "url": "http://www.getdropbox.com/u/2/screencast.html"</w:t>
        <w:br/>
        <w:t>}</w:t>
      </w:r>
    </w:p>
    <w:p>
      <w:pPr>
        <w:pStyle w:val="Heading3"/>
      </w:pPr>
      <w:r>
        <w:t>Error Responses</w:t>
      </w:r>
    </w:p>
    <w:p>
      <w:r>
        <w:t>Not provided in the scraped documentation.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item's unique id.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item is deleted.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type. One of: "job", "story", "comment", "poll", "pollopt".</w:t>
            </w:r>
          </w:p>
        </w:tc>
      </w:tr>
      <w:tr>
        <w:tc>
          <w:tcPr>
            <w:tcW w:type="dxa" w:w="2880"/>
          </w:tcPr>
          <w:p>
            <w:r>
              <w:t>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of the item's author.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date of the item in Unix time.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comment, story, job, or poll text. HTML.</w:t>
            </w:r>
          </w:p>
        </w:tc>
      </w:tr>
      <w:tr>
        <w:tc>
          <w:tcPr>
            <w:tcW w:type="dxa" w:w="2880"/>
          </w:tcPr>
          <w:p>
            <w:r>
              <w:t>dead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item is dead.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comment's parent: either another comment or the relevant story.</w:t>
            </w:r>
          </w:p>
        </w:tc>
      </w:tr>
      <w:tr>
        <w:tc>
          <w:tcPr>
            <w:tcW w:type="dxa" w:w="2880"/>
          </w:tcPr>
          <w:p>
            <w:r>
              <w:t>poll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pollopt's associated poll.</w:t>
            </w:r>
          </w:p>
        </w:tc>
      </w:tr>
      <w:tr>
        <w:tc>
          <w:tcPr>
            <w:tcW w:type="dxa" w:w="2880"/>
          </w:tcPr>
          <w:p>
            <w:r>
              <w:t>kids</w:t>
            </w:r>
          </w:p>
        </w:tc>
        <w:tc>
          <w:tcPr>
            <w:tcW w:type="dxa" w:w="2880"/>
          </w:tcPr>
          <w:p>
            <w:r>
              <w:t>array &lt;number&gt;</w:t>
            </w:r>
          </w:p>
        </w:tc>
        <w:tc>
          <w:tcPr>
            <w:tcW w:type="dxa" w:w="2880"/>
          </w:tcPr>
          <w:p>
            <w:r>
              <w:t>The ids of the item's comments, in ranked display order.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of the story.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story's score, or the votes for a pollopt.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title of the story, poll or job. HTML.</w:t>
            </w:r>
          </w:p>
        </w:tc>
      </w:tr>
      <w:tr>
        <w:tc>
          <w:tcPr>
            <w:tcW w:type="dxa" w:w="2880"/>
          </w:tcPr>
          <w:p>
            <w:r>
              <w:t>parts</w:t>
            </w:r>
          </w:p>
        </w:tc>
        <w:tc>
          <w:tcPr>
            <w:tcW w:type="dxa" w:w="2880"/>
          </w:tcPr>
          <w:p>
            <w:r>
              <w:t>array &lt;number&gt;</w:t>
            </w:r>
          </w:p>
        </w:tc>
        <w:tc>
          <w:tcPr>
            <w:tcW w:type="dxa" w:w="2880"/>
          </w:tcPr>
          <w:p>
            <w:r>
              <w:t>A list of related pollopts, in display order.</w:t>
            </w:r>
          </w:p>
        </w:tc>
      </w:tr>
      <w:tr>
        <w:tc>
          <w:tcPr>
            <w:tcW w:type="dxa" w:w="2880"/>
          </w:tcPr>
          <w:p>
            <w:r>
              <w:t>descendants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 stories or polls, the total comment count.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'https://hacker-news.firebaseio.com/v0/item/8863.json' \</w:t>
        <w:br/>
        <w:t xml:space="preserve"> -H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story (pretty-printed)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'https://hacker-news.firebaseio.com/v0/item/8863.json?print=pretty' \</w:t>
        <w:br/>
        <w:t xml:space="preserve"> -H 'Accept: application/json'</w:t>
      </w:r>
    </w:p>
    <w:p>
      <w:pPr>
        <w:pStyle w:val="Heading3"/>
      </w:pPr>
      <w:r>
        <w:t>Example 2: Get a comment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'https://hacker-news.firebaseio.com/v0/item/2921983.json?print=pretty' \</w:t>
        <w:br/>
        <w:t xml:space="preserve"> -H 'Accept: application/json'</w:t>
      </w:r>
    </w:p>
    <w:p>
      <w:pPr>
        <w:pStyle w:val="Heading3"/>
      </w:pPr>
      <w:r>
        <w:t>Example 3: Get a poll option (pollopt)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'https://hacker-news.firebaseio.com/v0/item/160705.json?print=pretty'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fields vary by type; not all fields are present on every item.</w:t>
      </w:r>
    </w:p>
    <w:p>
      <w:pPr>
        <w:pStyle w:val="ListBullet"/>
      </w:pPr>
      <w:r>
        <w:t>text, title, and other content fields may contain HTML as returned by the API.</w:t>
      </w:r>
    </w:p>
    <w:p>
      <w:pPr>
        <w:pStyle w:val="Heading3"/>
      </w:pPr>
      <w:r>
        <w:t>Related items actions</w:t>
      </w:r>
    </w:p>
    <w:p>
      <w:pPr>
        <w:pStyle w:val="ListBullet"/>
      </w:pPr>
      <w:r>
        <w:t>[GET] Get Max Item ID — /v0/maxitem.json</w:t>
      </w:r>
    </w:p>
    <w:p>
      <w:r>
        <w:br w:type="page"/>
      </w:r>
    </w:p>
    <w:p>
      <w:pPr>
        <w:pStyle w:val="Heading2"/>
      </w:pPr>
      <w:r>
        <w:t>2. [GET] List Job Stories (IDs)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/v0/jobstories.json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https://hacker-news.firebaseio.com/v0/jobstories.json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up to 200 of the latest Hacker News “Job” story item IDs.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Pretty-print the response when set to pretty. Example: print=pretty.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[9127232, 9128437, 9130049, 9130144, 9130064, 9130028, 9129409, 9127243, 9128571, 9120990]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Hacker News item IDs (integers) for the latest Job stories (up to 200).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'https://hacker-news.firebaseio.com/v0/jobstories.json?print=pretty'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latest job story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'https://hacker-news.firebaseio.com/v0/jobstories.json' \</w:t>
        <w:br/>
        <w:t xml:space="preserve"> --header 'Accept: application/json'</w:t>
      </w:r>
    </w:p>
    <w:p>
      <w:pPr>
        <w:pStyle w:val="Heading3"/>
      </w:pPr>
      <w:r>
        <w:t>Example 2: Pretty-printed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'https://hacker-news.firebaseio.com/v0/jobstories.json?print=pretty'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contains IDs only; fetch each item’s details using the Hacker News item endpoint (not included in the provided documentation).</w:t>
      </w:r>
    </w:p>
    <w:p>
      <w:r>
        <w:br w:type="page"/>
      </w:r>
    </w:p>
    <w:p>
      <w:pPr>
        <w:pStyle w:val="Heading2"/>
      </w:pPr>
      <w:r>
        <w:t>3. [GET] List Ask HN Story IDs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/v0/askstories.json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https://hacker-news.firebaseio.com/v0/askstories.json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up to 200 of the latest “Ask HN” story IDs. Use the returned IDs to fetch full item details via the item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Pretty-print the response when set to pretty (example: ?print=pretty).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9127232,</w:t>
        <w:br/>
        <w:t xml:space="preserve"> 9128437,</w:t>
        <w:br/>
        <w:t xml:space="preserve"> 9130049,</w:t>
        <w:br/>
        <w:t xml:space="preserve"> 9130144,</w:t>
        <w:br/>
        <w:t xml:space="preserve"> 9130064,</w:t>
        <w:br/>
        <w:t xml:space="preserve"> 9130028,</w:t>
        <w:br/>
        <w:t xml:space="preserve"> 9129409,</w:t>
        <w:br/>
        <w:t xml:space="preserve"> 9127243,</w:t>
        <w:br/>
        <w:t xml:space="preserve"> 9128571,</w:t>
        <w:br/>
        <w:t xml:space="preserve"> 9120990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numeric item IDs representing the latest Ask HN stories (up to 200).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'https://hacker-news.firebaseio.com/v0/askstories.json?print=pretty' \</w:t>
        <w:br/>
        <w:t xml:space="preserve"> -H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Ask HN story IDs (compact)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'https://hacker-news.firebaseio.com/v0/askstories.json' \</w:t>
        <w:br/>
        <w:t xml:space="preserve"> -H 'Accept: application/json'</w:t>
      </w:r>
    </w:p>
    <w:p>
      <w:pPr>
        <w:pStyle w:val="Heading3"/>
      </w:pPr>
      <w:r>
        <w:t>Example 2: Get Ask HN story IDs (pretty-printed)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'https://hacker-news.firebaseio.com/v0/askstories.json?print=pretty' \</w:t>
        <w:br/>
        <w:t xml:space="preserve"> -H 'Accept: application/json'</w:t>
      </w:r>
    </w:p>
    <w:p>
      <w:r>
        <w:br w:type="page"/>
      </w:r>
    </w:p>
    <w:p>
      <w:pPr>
        <w:pStyle w:val="Heading2"/>
      </w:pPr>
      <w:r>
        <w:t>4. [GET] Get Best Stories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/v0/beststories.json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https://hacker-news.firebaseio.com/v0/beststories.json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an array of up to 500 item IDs representing the current “best” stories on Hacker News. Use these IDs with the item endpoint to fetch full story details.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Pretty-prints the JSON response when set to pretty.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9129911,</w:t>
        <w:br/>
        <w:t xml:space="preserve"> 9129199,</w:t>
        <w:br/>
        <w:t xml:space="preserve"> 9127761,</w:t>
        <w:br/>
        <w:t xml:space="preserve"> 9128141,</w:t>
        <w:br/>
        <w:t xml:space="preserve"> 9128264,</w:t>
        <w:br/>
        <w:t xml:space="preserve"> 9127792,</w:t>
        <w:br/>
        <w:t xml:space="preserve"> 9129248,</w:t>
        <w:br/>
        <w:t xml:space="preserve"> 9127092,</w:t>
        <w:br/>
        <w:t xml:space="preserve"> 9128367,</w:t>
        <w:br/>
        <w:t xml:space="preserve"> 9038733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numeric Hacker News item IDs (best stories), up to 500 entries.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'https://hacker-news.firebaseio.com/v0/beststories.json?print=pretty'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Best Story IDs (default formatting)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'https://hacker-news.firebaseio.com/v0/beststories.json' \</w:t>
        <w:br/>
        <w:t xml:space="preserve"> -H 'Accept: application/json'</w:t>
      </w:r>
    </w:p>
    <w:p>
      <w:pPr>
        <w:pStyle w:val="Heading3"/>
      </w:pPr>
      <w:r>
        <w:t>Example 2: Fetch Best Story IDs (pretty-printed)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'https://hacker-news.firebaseio.com/v0/beststories.json?print=pretty'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states: “Up to 500 best stories are at /v0/beststories”, and the canonical endpoint is beststories.json.</w:t>
      </w:r>
    </w:p>
    <w:p>
      <w:r>
        <w:br w:type="page"/>
      </w:r>
    </w:p>
    <w:p>
      <w:pPr>
        <w:pStyle w:val="Heading2"/>
      </w:pPr>
      <w:r>
        <w:t>5. [GET] Get Item &amp; Profile Updates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/updates.json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https://hacker-news.firebaseio.com/v0/updates.json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most recent item and user profile changes on Hacker News. The response includes arrays of updated item IDs and updated user IDs.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(not in the body).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Pretty-prints the JSON response when set to pretty.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8423305,</w:t>
        <w:br/>
        <w:t xml:space="preserve"> 8420805,</w:t>
        <w:br/>
        <w:t xml:space="preserve"> 8423379,</w:t>
        <w:br/>
        <w:t xml:space="preserve"> 8422504,</w:t>
        <w:br/>
        <w:t xml:space="preserve"> 8423178,</w:t>
        <w:br/>
        <w:t xml:space="preserve"> 8423336,</w:t>
        <w:br/>
        <w:t xml:space="preserve"> 8422717,</w:t>
        <w:br/>
        <w:t xml:space="preserve"> 8417484,</w:t>
        <w:br/>
        <w:t xml:space="preserve"> 8423378,</w:t>
        <w:br/>
        <w:t xml:space="preserve"> 8423238,</w:t>
        <w:br/>
        <w:t xml:space="preserve"> 8423353,</w:t>
        <w:br/>
        <w:t xml:space="preserve"> 8422395,</w:t>
        <w:br/>
        <w:t xml:space="preserve"> 8423072,</w:t>
        <w:br/>
        <w:t xml:space="preserve"> 8423044,</w:t>
        <w:br/>
        <w:t xml:space="preserve"> 8423344,</w:t>
        <w:br/>
        <w:t xml:space="preserve"> 8423374,</w:t>
        <w:br/>
        <w:t xml:space="preserve"> 8423015,</w:t>
        <w:br/>
        <w:t xml:space="preserve"> 8422428,</w:t>
        <w:br/>
        <w:t xml:space="preserve"> 8423377,</w:t>
        <w:br/>
        <w:t xml:space="preserve"> 8420444,</w:t>
        <w:br/>
        <w:t xml:space="preserve"> 8423300,</w:t>
        <w:br/>
        <w:t xml:space="preserve"> 8422633,</w:t>
        <w:br/>
        <w:t xml:space="preserve"> 8422599,</w:t>
        <w:br/>
        <w:t xml:space="preserve"> 8422408,</w:t>
        <w:br/>
        <w:t xml:space="preserve"> 8422928,</w:t>
        <w:br/>
        <w:t xml:space="preserve"> 8394339,</w:t>
        <w:br/>
        <w:t xml:space="preserve"> 8421900,</w:t>
        <w:br/>
        <w:t xml:space="preserve"> 8420902,</w:t>
        <w:br/>
        <w:t xml:space="preserve"> 8422087</w:t>
        <w:br/>
        <w:t xml:space="preserve"> ],</w:t>
        <w:br/>
        <w:t xml:space="preserve"> "profiles": [</w:t>
        <w:br/>
        <w:t xml:space="preserve"> "thefox",</w:t>
        <w:br/>
        <w:t xml:space="preserve"> "mdda",</w:t>
        <w:br/>
        <w:t xml:space="preserve"> "plinkplonk",</w:t>
        <w:br/>
        <w:t xml:space="preserve"> "GBond",</w:t>
        <w:br/>
        <w:t xml:space="preserve"> "rqebmm",</w:t>
        <w:br/>
        <w:t xml:space="preserve"> "neom",</w:t>
        <w:br/>
        <w:t xml:space="preserve"> "arram",</w:t>
        <w:br/>
        <w:t xml:space="preserve"> "mcmancini",</w:t>
        <w:br/>
        <w:t xml:space="preserve"> "metachris",</w:t>
        <w:br/>
        <w:t xml:space="preserve"> "DubiousPusher",</w:t>
        <w:br/>
        <w:t xml:space="preserve"> "dochtman",</w:t>
        <w:br/>
        <w:t xml:space="preserve"> "kstrauser",</w:t>
        <w:br/>
        <w:t xml:space="preserve"> "biren34",</w:t>
        <w:br/>
        <w:t xml:space="preserve"> "foobarqux",</w:t>
        <w:br/>
        <w:t xml:space="preserve"> "mkehrt",</w:t>
        <w:br/>
        <w:t xml:space="preserve"> "nathanm412",</w:t>
        <w:br/>
        <w:t xml:space="preserve"> "wmblaettler",</w:t>
        <w:br/>
        <w:t xml:space="preserve"> "JoeAnzalone",</w:t>
        <w:br/>
        <w:t xml:space="preserve"> "rcconf",</w:t>
        <w:br/>
        <w:t xml:space="preserve"> "johndbritton",</w:t>
        <w:br/>
        <w:t xml:space="preserve"> "msie",</w:t>
        <w:br/>
        <w:t xml:space="preserve"> "cktsai",</w:t>
        <w:br/>
        <w:t xml:space="preserve"> "27182818284",</w:t>
        <w:br/>
        <w:t xml:space="preserve"> "kevinskii",</w:t>
        <w:br/>
        <w:t xml:space="preserve"> "wildwood",</w:t>
        <w:br/>
        <w:t xml:space="preserve"> "mcherm",</w:t>
        <w:br/>
        <w:t xml:space="preserve"> "naiyt",</w:t>
        <w:br/>
        <w:t xml:space="preserve"> "matthewmcg",</w:t>
        <w:br/>
        <w:t xml:space="preserve"> "joelhaus",</w:t>
        <w:br/>
        <w:t xml:space="preserve"> "tshtf",</w:t>
        <w:br/>
        <w:t xml:space="preserve"> "MrZongle2",</w:t>
        <w:br/>
        <w:t xml:space="preserve"> "Bogdanp"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changed item IDs (integers).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changed user IDs (strings).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'https://hacker-news.firebaseio.com/v0/updates.json'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'https://hacker-news.firebaseio.com/v0/updates.json' \</w:t>
        <w:br/>
        <w:t xml:space="preserve"> -H 'Accept: application/json'</w:t>
      </w:r>
    </w:p>
    <w:p>
      <w:pPr>
        <w:pStyle w:val="Heading3"/>
      </w:pPr>
      <w:r>
        <w:t>Example 2: Pretty-printed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'https://hacker-news.firebaseio.com/v0/updates.json?print=pretty' \</w:t>
        <w:br/>
        <w:t xml:space="preserve"> -H 'Accept: application/json'</w:t>
      </w:r>
    </w:p>
    <w:p>
      <w:r>
        <w:br w:type="page"/>
      </w:r>
    </w:p>
    <w:p>
      <w:pPr>
        <w:pStyle w:val="Heading2"/>
      </w:pPr>
      <w:r>
        <w:t>6. [GET] Get Max Item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/v0/maxitem.json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https://hacker-news.firebaseio.com/v0/maxitem.json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current largest (maximum) Hacker News item ID. You can walk backward from this ID to discover all items.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formatting option. Example value: pretty (for human-readable output).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9130260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current largest Hacker News item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'https://hacker-news.firebaseio.com/v0/maxitem.json?print=pretty'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max item ID (default formatting)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'https://hacker-news.firebaseio.com/v0/maxitem.json' \</w:t>
        <w:br/>
        <w:t xml:space="preserve"> --header 'Accept: application/json'</w:t>
      </w:r>
    </w:p>
    <w:p>
      <w:pPr>
        <w:pStyle w:val="Heading3"/>
      </w:pPr>
      <w:r>
        <w:t>Example 2: Get the max item ID with pretty printing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a single JSON number (not an object).</w:t>
      </w:r>
    </w:p>
    <w:p>
      <w:pPr>
        <w:pStyle w:val="ListBullet"/>
      </w:pPr>
      <w:r>
        <w:t>The documentation notes the max item is available at /v0/maxitem (served as maxitem.json).</w:t>
      </w:r>
    </w:p>
    <w:p>
      <w:pPr>
        <w:pStyle w:val="Heading3"/>
      </w:pPr>
      <w:r>
        <w:t>Related items actions</w:t>
      </w:r>
    </w:p>
    <w:p>
      <w:pPr>
        <w:pStyle w:val="ListBullet"/>
      </w:pPr>
      <w:r>
        <w:t>[GET] Get an Item — /v0/item/{{itemId}}.json</w:t>
      </w:r>
    </w:p>
    <w:p>
      <w:r>
        <w:br w:type="page"/>
      </w:r>
    </w:p>
    <w:p>
      <w:pPr>
        <w:pStyle w:val="Heading2"/>
      </w:pPr>
      <w:r>
        <w:t>7. [GET] List New Stories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/v0/newstories.json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https://hacker-news.firebaseio.com/v0/newstories.json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an array of up to 500 item IDs representing the newest stories on Hacker News.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 (e.g., pretty), formats the JSON output for readability. Example: print=pretty.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[9129911, 9129199, 9127761, 9128141, 9128264, 9127792, 9129248, 9127092, 9128367, 9038733]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numeric Hacker News item IDs (new stories), up to 500 entries.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'https://hacker-news.firebaseio.com/v0/newstories.json?print=pretty'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New Story IDs (compact JSON)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'https://hacker-news.firebaseio.com/v0/newstories.json' \</w:t>
        <w:br/>
        <w:t xml:space="preserve"> -H 'Accept: application/json'</w:t>
      </w:r>
    </w:p>
    <w:p>
      <w:pPr>
        <w:pStyle w:val="Heading3"/>
      </w:pPr>
      <w:r>
        <w:t>Example 2: Get New Story IDs (pretty-printed JSON)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'https://hacker-news.firebaseio.com/v0/newstories.json?print=pretty'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indicates: “Up to 500 new stories are at /v0/newstories”, and the concrete endpoint is GET /v0/newstories.json.</w:t>
      </w:r>
    </w:p>
    <w:p>
      <w:r>
        <w:br w:type="page"/>
      </w:r>
    </w:p>
    <w:p>
      <w:pPr>
        <w:pStyle w:val="Heading2"/>
      </w:pPr>
      <w:r>
        <w:t>8. [GET] List Show HN Story IDs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/v0/showstories.json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https://hacker-news.firebaseio.com/v0/showstories.json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 to pretty, returns a human-readable (“pretty printed”) response.</w:t>
            </w:r>
          </w:p>
        </w:tc>
      </w:tr>
    </w:tbl>
    <w:p/>
    <w:p>
      <w:pPr>
        <w:pStyle w:val="Heading3"/>
      </w:pPr>
      <w:r>
        <w:t>Description</w:t>
      </w:r>
    </w:p>
    <w:p>
      <w:r>
        <w:t>Returns up to 200 of the latest Show HN story IDs as an array of integers.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/v0/showstories.json</w:t>
        <w:br/>
        <w:t>/v0/showstories.json?print=pretty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[9127232, 9128437, 9130049, 9130144, 9130064, 9130028, 9129409, 9127243, 9128571, 9120990]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Show HN story IDs.</w:t>
            </w:r>
          </w:p>
        </w:tc>
      </w:tr>
      <w:tr>
        <w:tc>
          <w:tcPr>
            <w:tcW w:type="dxa" w:w="2880"/>
          </w:tcPr>
          <w:p>
            <w:r>
              <w:t>(root)[]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 single Show HN story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'https://hacker-news.firebaseio.com/v0/showstories.json?print=pretty'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contains IDs only; to fetch story details, use the item endpoint (not included in the provided documentation).</w:t>
      </w:r>
    </w:p>
    <w:p>
      <w:pPr>
        <w:pStyle w:val="ListBullet"/>
      </w:pPr>
      <w:r>
        <w:t>The list contains up to 200 IDs as stated in the source documentation.</w:t>
      </w:r>
    </w:p>
    <w:p>
      <w:r>
        <w:br w:type="page"/>
      </w:r>
    </w:p>
    <w:p>
      <w:pPr>
        <w:pStyle w:val="Heading2"/>
      </w:pPr>
      <w:r>
        <w:t>9. [GET] Get Top Stories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/v0/topstories.json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https://hacker-news.firebaseio.com/v0/topstories.json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an array of up to 500 item IDs representing the current top stories on Hacker News (may also include job posts).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 to pretty, returns a human-readable formatted response (example: print=pretty).</w:t>
            </w:r>
          </w:p>
        </w:tc>
      </w:tr>
    </w:tbl>
    <w:p/>
    <w:p>
      <w:pPr>
        <w:pStyle w:val="Heading3"/>
      </w:pPr>
      <w:r>
        <w:t>Request Body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[9129911, 9129199, 9127761, 9128141, 9128264, 9127792, 9129248, 9127092, 9128367, 9038733]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top story item IDs.</w:t>
            </w:r>
          </w:p>
        </w:tc>
      </w:tr>
      <w:tr>
        <w:tc>
          <w:tcPr>
            <w:tcW w:type="dxa" w:w="2880"/>
          </w:tcPr>
          <w:p>
            <w:r>
              <w:t>(root)[i]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An individual Hacker News item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'https://hacker-news.firebaseio.com/v0/topstories.json?print=pretty'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Top Stories (Default)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'https://hacker-news.firebaseio.com/v0/topstories.json' \</w:t>
        <w:br/>
        <w:t xml:space="preserve"> -H 'Accept: application/json'</w:t>
      </w:r>
    </w:p>
    <w:p>
      <w:pPr>
        <w:pStyle w:val="Heading3"/>
      </w:pPr>
      <w:r>
        <w:t>Example 2: Fetch Top Stories (Pretty Printed)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'https://hacker-news.firebaseio.com/v0/topstories.json?print=pretty'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contains item IDs; you typically fetch item details using the item endpoint (not included in the provided documentation).</w:t>
      </w:r>
    </w:p>
    <w:p>
      <w:pPr>
        <w:pStyle w:val="ListBullet"/>
      </w:pPr>
      <w:r>
        <w:t>The list can contain up to 500 IDs.</w:t>
      </w:r>
    </w:p>
    <w:p>
      <w:r>
        <w:br w:type="page"/>
      </w:r>
    </w:p>
    <w:p>
      <w:pPr>
        <w:pStyle w:val="Heading2"/>
      </w:pPr>
      <w:r>
        <w:t>10. [GET] Get a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/v0/user/{{userId}}.json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Hacker News user ID (case-sensitive)</w:t>
      </w:r>
    </w:p>
    <w:p>
      <w:pPr>
        <w:pStyle w:val="ListBullet"/>
      </w:pPr>
      <w:r>
        <w:t>Note: Only users with public activity (comments or story submissions) are available through the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https://hacker-news.firebaseio.com/v0/user/{{userId}}.json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Hacker News user profile by case-sensitive user ID. The user resource lives under /v0/user/ and is only available for users with public activity on the site.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userId path parameter must always be present.</w:t>
      </w:r>
    </w:p>
    <w:p>
      <w:pPr>
        <w:pStyle w:val="ListBullet"/>
      </w:pPr>
      <w:r>
        <w:t>If the user provides a userId, use that value directly (case-sensitive).</w:t>
      </w:r>
    </w:p>
    <w:p>
      <w:pPr>
        <w:pStyle w:val="ListBullet"/>
      </w:pPr>
      <w:r>
        <w:t>Do not call the API with a missing or empty userId (e.g., avoid /v0/user/.json).</w:t>
      </w:r>
    </w:p>
    <w:p>
      <w:pPr>
        <w:pStyle w:val="ListBullet"/>
      </w:pPr>
      <w:r>
        <w:t>Do not infer or guess the userId beyond the user's input.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/v0/user/jl.json</w:t>
        <w:br/>
        <w:t>/v0/user/pg.json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/v0/user/.json</w:t>
        <w:br/>
        <w:t>/v0/user.json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user's unique username. Case-sensitive.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shown in docs: pretty (used to pretty-print output).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"about": "This is a test",</w:t>
        <w:br/>
        <w:t xml:space="preserve"> "created": 1173923446,</w:t>
        <w:br/>
        <w:t xml:space="preserve"> "id": "jl",</w:t>
        <w:br/>
        <w:t xml:space="preserve"> "karma": 2937,</w:t>
        <w:br/>
        <w:t xml:space="preserve"> "submitted": [</w:t>
        <w:br/>
        <w:t xml:space="preserve"> 8265435, 8168423, 8090946, 8090326, 7699907, 7637962, 7596179, 7596163,</w:t>
        <w:br/>
        <w:t xml:space="preserve"> 7594569, 7562135, 7562111, 7494708, 7494171, 7488093, 7444860, 7327817,</w:t>
        <w:br/>
        <w:t xml:space="preserve"> 7280290, 7278694, 7097557, 7097546, 7097254, 7052857, 7039484, 6987273,</w:t>
        <w:br/>
        <w:t xml:space="preserve"> 6649999, 6649706, 6629560, 6609127, 6327951, 6225810, 6111999, 5580079,</w:t>
        <w:br/>
        <w:t xml:space="preserve"> 5112008, 4907948, 4901821, 4700469, 4678919, 3779193, 3711380, 3701405,</w:t>
        <w:br/>
        <w:t xml:space="preserve"> 3627981, 3473004, 3473000, 3457006, 3422158, 3136701, 2943046, 2794646,</w:t>
        <w:br/>
        <w:t xml:space="preserve"> 2482737, 2425640, 2411925, 2408077, 2407992, 2407940, 2278689, 2220295,</w:t>
        <w:br/>
        <w:t xml:space="preserve"> 2144918, 2144852, 1875323, 1875295, 1857397, 1839737, 1809010, 1788048,</w:t>
        <w:br/>
        <w:t xml:space="preserve"> 1780681, 1721745, 1676227, 1654023, 1651449, 1641019, 1631985, 1618759,</w:t>
        <w:br/>
        <w:t xml:space="preserve"> 1522978, 1499641, 1441290, 1440993, 1436440, 1430510, 1430208, 1385525,</w:t>
        <w:br/>
        <w:t xml:space="preserve"> 1384917, 1370453, 1346118, 1309968, 1305415, 1305037, 1276771, 1270981,</w:t>
        <w:br/>
        <w:t xml:space="preserve"> 1233287, 1211456, 1210688, 1210682, 1194189, 1193914, 1191653, 1190766,</w:t>
        <w:br/>
        <w:t xml:space="preserve"> 1190319, 1189925, 1188455, 1188177, 1185884, 1165649, 1164314, 1160048,</w:t>
        <w:br/>
        <w:t xml:space="preserve"> 1159156, 1158865, 1150900, 1115326, 933897, 924482, 923918, 922804,</w:t>
        <w:br/>
        <w:t xml:space="preserve"> 922280, 922168, 920332, 919803, 917871, 912867, 910426, 902506, 891171,</w:t>
        <w:br/>
        <w:t xml:space="preserve"> 807902, 806254, 796618, 786286, 764412, 764325, 642566, 642564, 587821,</w:t>
        <w:br/>
        <w:t xml:space="preserve"> 575744, 547504, 532055, 521067, 492164, 491979, 383935, 383933, 383930,</w:t>
        <w:br/>
        <w:t xml:space="preserve"> 383927, 375462, 263479, 258389, 250751, 245140, 243472, 237445, 229393,</w:t>
        <w:br/>
        <w:t xml:space="preserve"> 226797, 225536, 225483, 225426, 221084, 213940, 213342, 211238, 210099,</w:t>
        <w:br/>
        <w:t xml:space="preserve"> 210007, 209913, 209908, 209904, 209903, 170904, 165850, 161566, 158388,</w:t>
        <w:br/>
        <w:t xml:space="preserve"> 158305, 158294, 156235, 151097, 148566, 146948, 136968, 134656, 133455,</w:t>
        <w:br/>
        <w:t xml:space="preserve"> 129765, 126740, 122101, 122100, 120867, 120492, 115999, 114492, 114304,</w:t>
        <w:br/>
        <w:t xml:space="preserve"> 111730, 110980, 110451, 108420, 107165, 105150, 104735, 103188, 103187,</w:t>
        <w:br/>
        <w:t xml:space="preserve"> 99902, 99282, 99122, 98972, 98417, 98416, 98231, 96007, 96005, 95623,</w:t>
        <w:br/>
        <w:t xml:space="preserve"> 95487, 95475, 95471, 95467, 95326, 95322, 94952, 94681, 94679, 94678,</w:t>
        <w:br/>
        <w:t xml:space="preserve"> 94420, 94419, 94393, 94149, 94008, 93490, 93489, 92944, 92247, 91713,</w:t>
        <w:br/>
        <w:t xml:space="preserve"> 90162, 90091, 89844, 89678, 89498, 86953, 86109, 85244, 85195, 85194,</w:t>
        <w:br/>
        <w:t xml:space="preserve"> 85193, 85192, 84955, 84629, 83902, 82918, 76393, 68677, 61565, 60542,</w:t>
        <w:br/>
        <w:t xml:space="preserve"> 47745, 47744, 41098, 39153, 38678, 37741, 33469, 12897, 6746, 5252,</w:t>
        <w:br/>
        <w:t xml:space="preserve"> 4752, 4586, 4289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user's unique username. Case-sensitive.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date of the user, in Unix time.</w:t>
            </w:r>
          </w:p>
        </w:tc>
      </w:tr>
      <w:tr>
        <w:tc>
          <w:tcPr>
            <w:tcW w:type="dxa" w:w="2880"/>
          </w:tcPr>
          <w:p>
            <w:r>
              <w:t>karma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user's karma.</w:t>
            </w:r>
          </w:p>
        </w:tc>
      </w:tr>
      <w:tr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self-description. HTML.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2880"/>
          </w:tcPr>
          <w:p>
            <w:r>
              <w:t>array &lt;number&gt;</w:t>
            </w:r>
          </w:p>
        </w:tc>
        <w:tc>
          <w:tcPr>
            <w:tcW w:type="dxa" w:w="2880"/>
          </w:tcPr>
          <w:p>
            <w:r>
              <w:t>List of the user's stories, polls, and comments (item IDs).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'https://hacker-news.firebaseio.com/v0/user/jl.json' \</w:t>
        <w:br/>
        <w:t xml:space="preserve"> -H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a user</w:t>
      </w:r>
    </w:p>
    <w:p>
      <w:pPr>
        <w:pStyle w:val="Heading3"/>
      </w:pPr>
      <w:r>
        <w:t>Example 2: Pretty-printed output (as shown in docs)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'https://hacker-news.firebaseio.com/v0/user/jl.json?print=pretty'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User IDs are case-sensitive.</w:t>
      </w:r>
    </w:p>
    <w:p>
      <w:pPr>
        <w:pStyle w:val="ListBullet"/>
      </w:pPr>
      <w:r>
        <w:t>Only users with public activity are available via the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