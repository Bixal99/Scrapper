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HOOP API Actions</w:t>
      </w:r>
    </w:p>
    <w:p>
      <w:pPr>
        <w:pStyle w:val="Heading2"/>
      </w:pPr>
      <w:r>
        <w:t>1. [POST] Create Agent Key</w:t>
      </w:r>
    </w:p>
    <w:p>
      <w:r>
        <w:rPr>
          <w:b/>
        </w:rPr>
        <w:t xml:space="preserve">Endpoint: </w:t>
      </w:r>
      <w:r>
        <w:rPr>
          <w:rFonts w:ascii="Courier New" w:hAnsi="Courier New"/>
          <w:sz w:val="18"/>
        </w:rPr>
        <w:t>/api/agents</w:t>
      </w:r>
    </w:p>
    <w:p>
      <w:pPr>
        <w:pStyle w:val="Heading3"/>
      </w:pPr>
      <w:r>
        <w:t>Prerequisites</w:t>
      </w:r>
    </w:p>
    <w:p>
      <w:pPr>
        <w:pStyle w:val="ListBullet"/>
      </w:pPr>
      <w:r>
        <w:t>Must have permission to create agent keys</w:t>
      </w:r>
    </w:p>
    <w:p>
      <w:pPr>
        <w:pStyle w:val="Heading3"/>
      </w:pPr>
      <w:r>
        <w:t>Method</w:t>
      </w:r>
    </w:p>
    <w:p>
      <w:r>
        <w:t>POST</w:t>
      </w:r>
    </w:p>
    <w:p>
      <w:pPr>
        <w:pStyle w:val="Heading3"/>
      </w:pPr>
      <w:r>
        <w:t>URL</w:t>
      </w:r>
    </w:p>
    <w:p>
      <w:r>
        <w:t>{{HOOP_BASE_URL}}/api/agents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agent key and returns it as a DSN-formatted token. This token is used to deploy Hoop agents and expose internal resources from your infrastructure.</w:t>
      </w:r>
    </w:p>
    <w:p>
      <w:r>
        <w:t>The token format is:</w:t>
      </w:r>
    </w:p>
    <w:p>
      <w:r>
        <w:t>grpc(s)://&lt;name&gt;:&lt;key&gt;@&lt;grpc-host&gt;:&lt;grpc-port&gt;?mode=standard|embedded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Unique name of the resource. Example: "default"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Mode of execution of the agent. Allowed values: standard, embedded. Default: "standard". &lt;br&gt; &lt;br&gt; • standard - Suitable to run the agent as a standalone process. &lt;br&gt; • embedded - Suitable when the agent needs to be run close to another process or application.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"token": "grpc://default:xagt-zKQQA9PAjCVJ4O8VlE2QZScNEbfmFisg_OerkI21NEg@127.0.0.1:8010?mode=standard"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(409 Conflict)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Token (agent key) in DSN format: `grpc</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'{{HOOP_BASE_URL}}/api/agents' \</w:t>
        <w:br/>
        <w:t xml:space="preserve"> --header 'Accept: application/json' \</w:t>
        <w:br/>
        <w:t xml:space="preserve"> --header 'Content-Type: application/json' \</w:t>
        <w:br/>
        <w:t xml:space="preserve"> --data '{</w:t>
        <w:br/>
        <w:t xml:space="preserve"> "name": "default",</w:t>
        <w:br/>
        <w:t xml:space="preserve"> "mode": "standard"</w:t>
        <w:br/>
        <w:t xml:space="preserve">  }'</w:t>
      </w:r>
    </w:p>
    <w:p>
      <w:pPr>
        <w:pStyle w:val="Heading3"/>
      </w:pPr>
      <w:r>
        <w:t>Example Usage</w:t>
      </w:r>
    </w:p>
    <w:p>
      <w:pPr>
        <w:pStyle w:val="Heading3"/>
      </w:pPr>
      <w:r>
        <w:t>Example 1: Create an agent key (default mode)</w:t>
      </w:r>
    </w:p>
    <w:p>
      <w:r>
        <w:rPr>
          <w:b/>
          <w:color w:val="666666"/>
          <w:sz w:val="16"/>
        </w:rPr>
        <w:t>[bash]</w:t>
      </w:r>
    </w:p>
    <w:p>
      <w:pPr>
        <w:shd w:fill="F2F2F2" w:val="clear"/>
      </w:pPr>
      <w:r>
        <w:rPr>
          <w:rFonts w:ascii="Courier New" w:hAnsi="Courier New"/>
          <w:sz w:val="17"/>
        </w:rPr>
        <w:t>curl -i --request POST '{{HOOP_BASE_URL}}/api/agents' \</w:t>
        <w:br/>
        <w:t xml:space="preserve"> --header 'Accept: application/json' \</w:t>
        <w:br/>
        <w:t xml:space="preserve"> --header 'Content-Type: application/json' \</w:t>
        <w:br/>
        <w:t xml:space="preserve"> --data '{</w:t>
        <w:br/>
        <w:t xml:space="preserve"> "name": "default"</w:t>
        <w:br/>
        <w:t xml:space="preserve">  }'</w:t>
      </w:r>
    </w:p>
    <w:p>
      <w:pPr>
        <w:pStyle w:val="Heading3"/>
      </w:pPr>
      <w:r>
        <w:t>Example 2: Create an agent key in embedded mode</w:t>
      </w:r>
    </w:p>
    <w:p>
      <w:r>
        <w:rPr>
          <w:b/>
          <w:color w:val="666666"/>
          <w:sz w:val="16"/>
        </w:rPr>
        <w:t>[bash]</w:t>
      </w:r>
    </w:p>
    <w:p>
      <w:pPr>
        <w:shd w:fill="F2F2F2" w:val="clear"/>
      </w:pPr>
      <w:r>
        <w:rPr>
          <w:rFonts w:ascii="Courier New" w:hAnsi="Courier New"/>
          <w:sz w:val="17"/>
        </w:rPr>
        <w:t>curl -i --request POST '{{HOOP_BASE_URL}}/api/agents' \</w:t>
        <w:br/>
        <w:t xml:space="preserve"> --header 'Accept: application/json' \</w:t>
        <w:br/>
        <w:t xml:space="preserve"> --header 'Content-Type: application/json' \</w:t>
        <w:br/>
        <w:t xml:space="preserve"> --data '{</w:t>
        <w:br/>
        <w:t xml:space="preserve"> "name": "agent-embedded-01",</w:t>
        <w:br/>
        <w:t xml:space="preserve"> "mode": "embedded"</w:t>
        <w:br/>
        <w:t xml:space="preserve">  }'</w:t>
      </w:r>
    </w:p>
    <w:p>
      <w:pPr>
        <w:pStyle w:val="Heading3"/>
      </w:pPr>
      <w:r>
        <w:t>Behavior</w:t>
      </w:r>
    </w:p>
    <w:p>
      <w:pPr>
        <w:pStyle w:val="ListBullet"/>
      </w:pPr>
      <w:r>
        <w:t>Validates the JSON request body.</w:t>
      </w:r>
    </w:p>
    <w:p>
      <w:pPr>
        <w:pStyle w:val="ListBullet"/>
      </w:pPr>
      <w:r>
        <w:t>Creates a new agent key for the provided unique name.</w:t>
      </w:r>
    </w:p>
    <w:p>
      <w:pPr>
        <w:pStyle w:val="ListBullet"/>
      </w:pPr>
      <w:r>
        <w:t>Returns a DSN-formatted token that encodes the agent name, key, host/port, and selected mode.</w:t>
      </w:r>
    </w:p>
    <w:p>
      <w:pPr>
        <w:pStyle w:val="Heading3"/>
      </w:pPr>
      <w:r>
        <w:t>Notes</w:t>
      </w:r>
    </w:p>
    <w:p>
      <w:pPr>
        <w:pStyle w:val="ListBullet"/>
      </w:pPr>
      <w:r>
        <w:t>The returned token is the full DSN string to be used when deploying/configuring agents.</w:t>
      </w:r>
    </w:p>
    <w:p>
      <w:pPr>
        <w:pStyle w:val="ListBullet"/>
      </w:pPr>
      <w:r>
        <w:t>DSN scheme can be grpc or grpcs (as reflected in the returned token).</w:t>
      </w:r>
    </w:p>
    <w:p>
      <w:pPr>
        <w:pStyle w:val="Heading3"/>
      </w:pPr>
      <w:r>
        <w:t>Related agents actions</w:t>
      </w:r>
    </w:p>
    <w:p>
      <w:pPr>
        <w:pStyle w:val="ListBullet"/>
      </w:pPr>
      <w:r>
        <w:t>[GET] Get an Agent Key (by Name or ID) — /api/agents/{{nameOrID}}</w:t>
      </w:r>
    </w:p>
    <w:p>
      <w:pPr>
        <w:pStyle w:val="ListBullet"/>
      </w:pPr>
      <w:r>
        <w:t>[GET] List Agent Keys — /api/agents</w:t>
      </w:r>
    </w:p>
    <w:p>
      <w:r>
        <w:br w:type="page"/>
      </w:r>
    </w:p>
    <w:p>
      <w:pPr>
        <w:pStyle w:val="Heading2"/>
      </w:pPr>
      <w:r>
        <w:t>2. [DELETE] Delete an Agent Key</w:t>
      </w:r>
    </w:p>
    <w:p>
      <w:r>
        <w:rPr>
          <w:b/>
        </w:rPr>
        <w:t xml:space="preserve">Endpoint: </w:t>
      </w:r>
      <w:r>
        <w:rPr>
          <w:rFonts w:ascii="Courier New" w:hAnsi="Courier New"/>
          <w:sz w:val="18"/>
        </w:rPr>
        <w:t>/api/agents/{{nameOrId}}</w:t>
      </w:r>
    </w:p>
    <w:p>
      <w:pPr>
        <w:pStyle w:val="Heading3"/>
      </w:pPr>
      <w:r>
        <w:t>Prerequisites</w:t>
      </w:r>
    </w:p>
    <w:p>
      <w:pPr>
        <w:pStyle w:val="ListBullet"/>
      </w:pPr>
      <w:r>
        <w:t>Must have permission to manage/delete agent keys</w:t>
      </w:r>
    </w:p>
    <w:p>
      <w:pPr>
        <w:pStyle w:val="Heading3"/>
      </w:pPr>
      <w:r>
        <w:t>Method</w:t>
      </w:r>
    </w:p>
    <w:p>
      <w:r>
        <w:t>DELETE</w:t>
      </w:r>
    </w:p>
    <w:p>
      <w:pPr>
        <w:pStyle w:val="Heading3"/>
      </w:pPr>
      <w:r>
        <w:t>URL</w:t>
      </w:r>
    </w:p>
    <w:p>
      <w:r>
        <w:t>{{HOOP_BASE_URL}}/api/agents/{{nameOrID}}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(deletes) an agent key identified by its name or ID. Deleting the key invalidates any currently running agent using it.</w:t>
      </w:r>
    </w:p>
    <w:p>
      <w:pPr>
        <w:pStyle w:val="Heading3"/>
      </w:pPr>
      <w:r>
        <w:t>Enforcement Rules</w:t>
      </w:r>
    </w:p>
    <w:p>
      <w:pPr>
        <w:pStyle w:val="ListBullet"/>
      </w:pPr>
      <w:r>
        <w:t>The nameOrID path parameter must always be present.</w:t>
      </w:r>
    </w:p>
    <w:p>
      <w:pPr>
        <w:pStyle w:val="ListBullet"/>
      </w:pPr>
      <w:r>
        <w:t>If the user provides a nameOrID, use that value directly.</w:t>
      </w:r>
    </w:p>
    <w:p>
      <w:pPr>
        <w:pStyle w:val="ListBullet"/>
      </w:pPr>
      <w:r>
        <w:t>Do not call the API with a missing or empty nameOrID (e.g., avoid /api/agents/).</w:t>
      </w:r>
    </w:p>
    <w:p>
      <w:pPr>
        <w:pStyle w:val="ListBullet"/>
      </w:pPr>
      <w:r>
        <w:t>Always construct the path as /api/agents/{{nameOrID}}, where {{nameOrID}} is a non-empty string.</w:t>
      </w:r>
    </w:p>
    <w:p>
      <w:pPr>
        <w:pStyle w:val="ListBullet"/>
      </w:pPr>
      <w:r>
        <w:t>Do not infer or guess nameOrID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/api/agents/my-agent</w:t>
        <w:br/>
        <w:t>/api/agents/agt_123456789</w:t>
      </w:r>
    </w:p>
    <w:p>
      <w:pPr>
        <w:pStyle w:val="Heading3"/>
      </w:pPr>
      <w:r>
        <w:t>Invalid Examples</w:t>
      </w:r>
    </w:p>
    <w:p>
      <w:r>
        <w:rPr>
          <w:b/>
          <w:color w:val="666666"/>
          <w:sz w:val="16"/>
        </w:rPr>
        <w:t>[http]</w:t>
      </w:r>
    </w:p>
    <w:p>
      <w:pPr>
        <w:shd w:fill="F2F2F2" w:val="clear"/>
      </w:pPr>
      <w:r>
        <w:rPr>
          <w:rFonts w:ascii="Courier New" w:hAnsi="Courier New"/>
          <w:sz w:val="17"/>
        </w:rPr>
        <w:t>/api/agents/</w:t>
        <w:br/>
        <w:t>/api/agents</w:t>
        <w:br/>
        <w:t>/api/agents/{{nameOrID}} # if {{nameOrID}} resolves to an empty string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nameOrID</w:t>
            </w:r>
          </w:p>
        </w:tc>
        <w:tc>
          <w:tcPr>
            <w:tcW w:type="dxa" w:w="2880"/>
          </w:tcPr>
          <w:p>
            <w:r>
              <w:t>string</w:t>
            </w:r>
          </w:p>
        </w:tc>
        <w:tc>
          <w:tcPr>
            <w:tcW w:type="dxa" w:w="2880"/>
          </w:tcPr>
          <w:p>
            <w:r>
              <w:t>The name or ID of the agent key resource.</w:t>
            </w:r>
          </w:p>
        </w:tc>
      </w:tr>
    </w:tbl>
    <w:p/>
    <w:p>
      <w:pPr>
        <w:pStyle w:val="Heading3"/>
      </w:pPr>
      <w:r>
        <w:t>Response</w:t>
      </w:r>
    </w:p>
    <w:p>
      <w:pPr>
        <w:pStyle w:val="Heading3"/>
      </w:pPr>
      <w:r>
        <w:t>Success Response (204 No Content)</w:t>
      </w:r>
    </w:p>
    <w:p>
      <w:r>
        <w:t>No response body.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description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'{{HOOP_BASE_URL}}/api/agents/my-agent' \</w:t>
        <w:br/>
        <w:t xml:space="preserve"> --header 'Accept: application/json'</w:t>
      </w:r>
    </w:p>
    <w:p>
      <w:pPr>
        <w:pStyle w:val="Heading3"/>
      </w:pPr>
      <w:r>
        <w:t>Behavior</w:t>
      </w:r>
    </w:p>
    <w:p>
      <w:pPr>
        <w:pStyle w:val="ListBullet"/>
      </w:pPr>
      <w:r>
        <w:t>Locates the agent key resource by nameOrID.</w:t>
      </w:r>
    </w:p>
    <w:p>
      <w:pPr>
        <w:pStyle w:val="ListBullet"/>
      </w:pPr>
      <w:r>
        <w:t>Deletes the key and invalidates any running agent using it.</w:t>
      </w:r>
    </w:p>
    <w:p>
      <w:pPr>
        <w:pStyle w:val="ListBullet"/>
      </w:pPr>
      <w:r>
        <w:t>Returns 204 No Content on success.</w:t>
      </w:r>
    </w:p>
    <w:p>
      <w:pPr>
        <w:pStyle w:val="Heading3"/>
      </w:pPr>
      <w:r>
        <w:t>Error Handling</w:t>
      </w:r>
    </w:p>
    <w:p>
      <w:pPr>
        <w:pStyle w:val="ListBullet"/>
      </w:pPr>
      <w:r>
        <w:t>404 Not Found: The specified nameOrID does not exist.</w:t>
      </w:r>
    </w:p>
    <w:p>
      <w:pPr>
        <w:pStyle w:val="ListBullet"/>
      </w:pPr>
      <w:r>
        <w:t>500 Internal Server Error: Unexpected server-side failure while deleting the agent key.</w:t>
      </w:r>
    </w:p>
    <w:p>
      <w:r>
        <w:br w:type="page"/>
      </w:r>
    </w:p>
    <w:p>
      <w:pPr>
        <w:pStyle w:val="Heading2"/>
      </w:pPr>
      <w:r>
        <w:t>3. [GET] Get an Agent Key (by Name or ID)</w:t>
      </w:r>
    </w:p>
    <w:p>
      <w:r>
        <w:rPr>
          <w:b/>
        </w:rPr>
        <w:t xml:space="preserve">Endpoint: </w:t>
      </w:r>
      <w:r>
        <w:rPr>
          <w:rFonts w:ascii="Courier New" w:hAnsi="Courier New"/>
          <w:sz w:val="18"/>
        </w:rPr>
        <w:t>/api/agents/{{nameOrID}}</w:t>
      </w:r>
    </w:p>
    <w:p>
      <w:pPr>
        <w:pStyle w:val="Heading3"/>
      </w:pPr>
      <w:r>
        <w:t>Method</w:t>
      </w:r>
    </w:p>
    <w:p>
      <w:r>
        <w:t>GET</w:t>
      </w:r>
    </w:p>
    <w:p>
      <w:pPr>
        <w:pStyle w:val="Heading3"/>
      </w:pPr>
      <w:r>
        <w:t>URL</w:t>
      </w:r>
    </w:p>
    <w:p>
      <w:r>
        <w:t>{{HOOP_BASE_URL}}/api/agents/{{nameOrID}}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agent record (including its key/token field) by providing the agent’s name or unique ID.</w:t>
      </w:r>
    </w:p>
    <w:p>
      <w:pPr>
        <w:pStyle w:val="Heading3"/>
      </w:pPr>
      <w:r>
        <w:t>Enforcement Rules</w:t>
      </w:r>
    </w:p>
    <w:p>
      <w:pPr>
        <w:pStyle w:val="ListBullet"/>
      </w:pPr>
      <w:r>
        <w:t>The nameOrID path parameter must always be present.</w:t>
      </w:r>
    </w:p>
    <w:p>
      <w:pPr>
        <w:pStyle w:val="ListBullet"/>
      </w:pPr>
      <w:r>
        <w:t>If the user provides a nameOrID, use that value directly.</w:t>
      </w:r>
    </w:p>
    <w:p>
      <w:pPr>
        <w:pStyle w:val="ListBullet"/>
      </w:pPr>
      <w:r>
        <w:t>Do not call the API with a missing or empty nameOrID (e.g., avoid /api/agents/).</w:t>
      </w:r>
    </w:p>
    <w:p>
      <w:pPr>
        <w:pStyle w:val="ListBullet"/>
      </w:pPr>
      <w:r>
        <w:t>Always construct the path as /api/agents/{{nameOrID}}, where {{nameOrID}} is a non-empty string.</w:t>
      </w:r>
    </w:p>
    <w:p>
      <w:pPr>
        <w:pStyle w:val="ListBullet"/>
      </w:pPr>
      <w:r>
        <w:t>Do not infer or guess nameOrID.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/api/agents/default</w:t>
        <w:br/>
        <w:t>/api/agents/8a4239fa-5116-4bbb-ad3c-ea1f294aac4a</w:t>
      </w:r>
    </w:p>
    <w:p>
      <w:pPr>
        <w:pStyle w:val="Heading3"/>
      </w:pPr>
      <w:r>
        <w:t>Invalid Examples</w:t>
      </w:r>
    </w:p>
    <w:p>
      <w:r>
        <w:rPr>
          <w:b/>
          <w:color w:val="666666"/>
          <w:sz w:val="16"/>
        </w:rPr>
        <w:t>[http]</w:t>
      </w:r>
    </w:p>
    <w:p>
      <w:pPr>
        <w:shd w:fill="F2F2F2" w:val="clear"/>
      </w:pPr>
      <w:r>
        <w:rPr>
          <w:rFonts w:ascii="Courier New" w:hAnsi="Courier New"/>
          <w:sz w:val="17"/>
        </w:rPr>
        <w:t>/api/agents/</w:t>
        <w:br/>
        <w:t>/api/agents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nameOrID</w:t>
            </w:r>
          </w:p>
        </w:tc>
        <w:tc>
          <w:tcPr>
            <w:tcW w:type="dxa" w:w="2880"/>
          </w:tcPr>
          <w:p>
            <w:r>
              <w:t>string</w:t>
            </w:r>
          </w:p>
        </w:tc>
        <w:tc>
          <w:tcPr>
            <w:tcW w:type="dxa" w:w="2880"/>
          </w:tcPr>
          <w:p>
            <w:r>
              <w:t>The name or ID of the agent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"compiler": "gcc",</w:t>
        <w:br/>
        <w:t xml:space="preserve"> "goversion": "1.22.4",</w:t>
        <w:br/>
        <w:t xml:space="preserve"> "hostname": "john.wick.local",</w:t>
        <w:br/>
        <w:t xml:space="preserve"> "id": "8a4239fa-5116-4bbb-ad3c-ea1f294aac4a",</w:t>
        <w:br/>
        <w:t xml:space="preserve"> "kernel_version": "Linux 9acfe93d8195 5.15.49-linuxkit",</w:t>
        <w:br/>
        <w:t xml:space="preserve"> "machine_id": "",</w:t>
        <w:br/>
        <w:t xml:space="preserve"> "metadata": {</w:t>
        <w:br/>
        <w:t xml:space="preserve"> "environment": "prod"</w:t>
        <w:br/>
        <w:t xml:space="preserve"> },</w:t>
        <w:br/>
        <w:t xml:space="preserve"> "mode": "standard",</w:t>
        <w:br/>
        <w:t xml:space="preserve"> "name": "default",</w:t>
        <w:br/>
        <w:t xml:space="preserve"> "platform": "amd64",</w:t>
        <w:br/>
        <w:t xml:space="preserve"> "status": "DISCONNECTED",</w:t>
        <w:br/>
        <w:t xml:space="preserve"> "token": "",</w:t>
        <w:br/>
        <w:t xml:space="preserve"> "version": "1.23.10"</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compiler</w:t>
            </w:r>
          </w:p>
        </w:tc>
        <w:tc>
          <w:tcPr>
            <w:tcW w:type="dxa" w:w="2880"/>
          </w:tcPr>
          <w:p>
            <w:r>
              <w:t>string</w:t>
            </w:r>
          </w:p>
        </w:tc>
        <w:tc>
          <w:tcPr>
            <w:tcW w:type="dxa" w:w="2880"/>
          </w:tcPr>
          <w:p>
            <w:r>
              <w:t>Compiler information for the agent environment.</w:t>
            </w:r>
          </w:p>
        </w:tc>
      </w:tr>
      <w:tr>
        <w:tc>
          <w:tcPr>
            <w:tcW w:type="dxa" w:w="2880"/>
          </w:tcPr>
          <w:p>
            <w:r>
              <w:t>goversion</w:t>
            </w:r>
          </w:p>
        </w:tc>
        <w:tc>
          <w:tcPr>
            <w:tcW w:type="dxa" w:w="2880"/>
          </w:tcPr>
          <w:p>
            <w:r>
              <w:t>string</w:t>
            </w:r>
          </w:p>
        </w:tc>
        <w:tc>
          <w:tcPr>
            <w:tcW w:type="dxa" w:w="2880"/>
          </w:tcPr>
          <w:p>
            <w:r>
              <w:t>Go version used by the agent.</w:t>
            </w:r>
          </w:p>
        </w:tc>
      </w:tr>
      <w:tr>
        <w:tc>
          <w:tcPr>
            <w:tcW w:type="dxa" w:w="2880"/>
          </w:tcPr>
          <w:p>
            <w:r>
              <w:t>hostname</w:t>
            </w:r>
          </w:p>
        </w:tc>
        <w:tc>
          <w:tcPr>
            <w:tcW w:type="dxa" w:w="2880"/>
          </w:tcPr>
          <w:p>
            <w:r>
              <w:t>string</w:t>
            </w:r>
          </w:p>
        </w:tc>
        <w:tc>
          <w:tcPr>
            <w:tcW w:type="dxa" w:w="2880"/>
          </w:tcPr>
          <w:p>
            <w:r>
              <w:t>Hostname (marked as deprecated top-level metadata key in docs).</w:t>
            </w:r>
          </w:p>
        </w:tc>
      </w:tr>
      <w:tr>
        <w:tc>
          <w:tcPr>
            <w:tcW w:type="dxa" w:w="2880"/>
          </w:tcPr>
          <w:p>
            <w:r>
              <w:t>id</w:t>
            </w:r>
          </w:p>
        </w:tc>
        <w:tc>
          <w:tcPr>
            <w:tcW w:type="dxa" w:w="2880"/>
          </w:tcPr>
          <w:p>
            <w:r>
              <w:t>string</w:t>
            </w:r>
          </w:p>
        </w:tc>
        <w:tc>
          <w:tcPr>
            <w:tcW w:type="dxa" w:w="2880"/>
          </w:tcPr>
          <w:p>
            <w:r>
              <w:t>Unique ID of the agent resource.</w:t>
            </w:r>
          </w:p>
        </w:tc>
      </w:tr>
      <w:tr>
        <w:tc>
          <w:tcPr>
            <w:tcW w:type="dxa" w:w="2880"/>
          </w:tcPr>
          <w:p>
            <w:r>
              <w:t>kernel_version</w:t>
            </w:r>
          </w:p>
        </w:tc>
        <w:tc>
          <w:tcPr>
            <w:tcW w:type="dxa" w:w="2880"/>
          </w:tcPr>
          <w:p>
            <w:r>
              <w:t>string</w:t>
            </w:r>
          </w:p>
        </w:tc>
        <w:tc>
          <w:tcPr>
            <w:tcW w:type="dxa" w:w="2880"/>
          </w:tcPr>
          <w:p>
            <w:r>
              <w:t>Kernel version information.</w:t>
            </w:r>
          </w:p>
        </w:tc>
      </w:tr>
      <w:tr>
        <w:tc>
          <w:tcPr>
            <w:tcW w:type="dxa" w:w="2880"/>
          </w:tcPr>
          <w:p>
            <w:r>
              <w:t>machine_id</w:t>
            </w:r>
          </w:p>
        </w:tc>
        <w:tc>
          <w:tcPr>
            <w:tcW w:type="dxa" w:w="2880"/>
          </w:tcPr>
          <w:p>
            <w:r>
              <w:t>string</w:t>
            </w:r>
          </w:p>
        </w:tc>
        <w:tc>
          <w:tcPr>
            <w:tcW w:type="dxa" w:w="2880"/>
          </w:tcPr>
          <w:p>
            <w:r>
              <w:t>Machine identifier (may be empty).</w:t>
            </w:r>
          </w:p>
        </w:tc>
      </w:tr>
      <w:tr>
        <w:tc>
          <w:tcPr>
            <w:tcW w:type="dxa" w:w="2880"/>
          </w:tcPr>
          <w:p>
            <w:r>
              <w:t>metadata</w:t>
            </w:r>
          </w:p>
        </w:tc>
        <w:tc>
          <w:tcPr>
            <w:tcW w:type="dxa" w:w="2880"/>
          </w:tcPr>
          <w:p>
            <w:r>
              <w:t>object</w:t>
            </w:r>
          </w:p>
        </w:tc>
        <w:tc>
          <w:tcPr>
            <w:tcW w:type="dxa" w:w="2880"/>
          </w:tcPr>
          <w:p>
            <w:r>
              <w:t>Key/value metadata map ({[key: string]: string}).</w:t>
            </w:r>
          </w:p>
        </w:tc>
      </w:tr>
      <w:tr>
        <w:tc>
          <w:tcPr>
            <w:tcW w:type="dxa" w:w="2880"/>
          </w:tcPr>
          <w:p>
            <w:r>
              <w:t>mode</w:t>
            </w:r>
          </w:p>
        </w:tc>
        <w:tc>
          <w:tcPr>
            <w:tcW w:type="dxa" w:w="2880"/>
          </w:tcPr>
          <w:p>
            <w:r>
              <w:t>string</w:t>
            </w:r>
          </w:p>
        </w:tc>
        <w:tc>
          <w:tcPr>
            <w:tcW w:type="dxa" w:w="2880"/>
          </w:tcPr>
          <w:p>
            <w:r>
              <w:t>Mode of execution. Possible values: standard, embedded.</w:t>
            </w:r>
          </w:p>
        </w:tc>
      </w:tr>
      <w:tr>
        <w:tc>
          <w:tcPr>
            <w:tcW w:type="dxa" w:w="2880"/>
          </w:tcPr>
          <w:p>
            <w:r>
              <w:t>name</w:t>
            </w:r>
          </w:p>
        </w:tc>
        <w:tc>
          <w:tcPr>
            <w:tcW w:type="dxa" w:w="2880"/>
          </w:tcPr>
          <w:p>
            <w:r>
              <w:t>string</w:t>
            </w:r>
          </w:p>
        </w:tc>
        <w:tc>
          <w:tcPr>
            <w:tcW w:type="dxa" w:w="2880"/>
          </w:tcPr>
          <w:p>
            <w:r>
              <w:t>Unique name of the agent resource.</w:t>
            </w:r>
          </w:p>
        </w:tc>
      </w:tr>
      <w:tr>
        <w:tc>
          <w:tcPr>
            <w:tcW w:type="dxa" w:w="2880"/>
          </w:tcPr>
          <w:p>
            <w:r>
              <w:t>platform</w:t>
            </w:r>
          </w:p>
        </w:tc>
        <w:tc>
          <w:tcPr>
            <w:tcW w:type="dxa" w:w="2880"/>
          </w:tcPr>
          <w:p>
            <w:r>
              <w:t>string</w:t>
            </w:r>
          </w:p>
        </w:tc>
        <w:tc>
          <w:tcPr>
            <w:tcW w:type="dxa" w:w="2880"/>
          </w:tcPr>
          <w:p>
            <w:r>
              <w:t>Platform architecture (e.g., amd64).</w:t>
            </w:r>
          </w:p>
        </w:tc>
      </w:tr>
      <w:tr>
        <w:tc>
          <w:tcPr>
            <w:tcW w:type="dxa" w:w="2880"/>
          </w:tcPr>
          <w:p>
            <w:r>
              <w:t>status</w:t>
            </w:r>
          </w:p>
        </w:tc>
        <w:tc>
          <w:tcPr>
            <w:tcW w:type="dxa" w:w="2880"/>
          </w:tcPr>
          <w:p>
            <w:r>
              <w:t>string</w:t>
            </w:r>
          </w:p>
        </w:tc>
        <w:tc>
          <w:tcPr>
            <w:tcW w:type="dxa" w:w="2880"/>
          </w:tcPr>
          <w:p>
            <w:r>
              <w:t>Connection status. Possible values: CONNECTED, DISCONNECTED.</w:t>
            </w:r>
          </w:p>
        </w:tc>
      </w:tr>
      <w:tr>
        <w:tc>
          <w:tcPr>
            <w:tcW w:type="dxa" w:w="2880"/>
          </w:tcPr>
          <w:p>
            <w:r>
              <w:t>token</w:t>
            </w:r>
          </w:p>
        </w:tc>
        <w:tc>
          <w:tcPr>
            <w:tcW w:type="dxa" w:w="2880"/>
          </w:tcPr>
          <w:p>
            <w:r>
              <w:t>string</w:t>
            </w:r>
          </w:p>
        </w:tc>
        <w:tc>
          <w:tcPr>
            <w:tcW w:type="dxa" w:w="2880"/>
          </w:tcPr>
          <w:p>
            <w:r>
              <w:t>Token/key of the resource (documented as always empty for now).</w:t>
            </w:r>
          </w:p>
        </w:tc>
      </w:tr>
      <w:tr>
        <w:tc>
          <w:tcPr>
            <w:tcW w:type="dxa" w:w="2880"/>
          </w:tcPr>
          <w:p>
            <w:r>
              <w:t>version</w:t>
            </w:r>
          </w:p>
        </w:tc>
        <w:tc>
          <w:tcPr>
            <w:tcW w:type="dxa" w:w="2880"/>
          </w:tcPr>
          <w:p>
            <w:r>
              <w:t>string</w:t>
            </w:r>
          </w:p>
        </w:tc>
        <w:tc>
          <w:tcPr>
            <w:tcW w:type="dxa" w:w="2880"/>
          </w:tcPr>
          <w:p>
            <w:r>
              <w:t>Agent version.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'{{HOOP_BASE_URL}}/api/agents/default' \</w:t>
        <w:br/>
        <w:t xml:space="preserve"> --header 'Accept: application/json'</w:t>
      </w:r>
    </w:p>
    <w:p>
      <w:pPr>
        <w:pStyle w:val="Heading3"/>
      </w:pPr>
      <w:r>
        <w:t>Example Usage</w:t>
      </w:r>
    </w:p>
    <w:p>
      <w:pPr>
        <w:pStyle w:val="Heading3"/>
      </w:pPr>
      <w:r>
        <w:t>Example 1: Fetch by Agent Name</w:t>
      </w:r>
    </w:p>
    <w:p>
      <w:pPr>
        <w:pStyle w:val="Heading3"/>
      </w:pPr>
      <w:r>
        <w:t>Example 2: Fetch by Agent ID</w:t>
      </w:r>
    </w:p>
    <w:p>
      <w:r>
        <w:rPr>
          <w:b/>
          <w:color w:val="666666"/>
          <w:sz w:val="16"/>
        </w:rPr>
        <w:t>[bash]</w:t>
      </w:r>
    </w:p>
    <w:p>
      <w:pPr>
        <w:shd w:fill="F2F2F2" w:val="clear"/>
      </w:pPr>
      <w:r>
        <w:rPr>
          <w:rFonts w:ascii="Courier New" w:hAnsi="Courier New"/>
          <w:sz w:val="17"/>
        </w:rPr>
        <w:t>curl -i --location \</w:t>
        <w:br/>
        <w:t xml:space="preserve"> --request GET '{{HOOP_BASE_URL}}/api/agents/8a4239fa-5116-4bbb-ad3c-ea1f294aac4a' \</w:t>
        <w:br/>
        <w:t xml:space="preserve"> --header 'Accept: application/json'</w:t>
      </w:r>
    </w:p>
    <w:p>
      <w:pPr>
        <w:pStyle w:val="Heading3"/>
      </w:pPr>
      <w:r>
        <w:t>Notes</w:t>
      </w:r>
    </w:p>
    <w:p>
      <w:pPr>
        <w:pStyle w:val="ListBullet"/>
      </w:pPr>
      <w:r>
        <w:t>The token field is documented as “always empty for now”.</w:t>
      </w:r>
    </w:p>
    <w:p>
      <w:pPr>
        <w:pStyle w:val="Heading3"/>
      </w:pPr>
      <w:r>
        <w:t>Related agents actions</w:t>
      </w:r>
    </w:p>
    <w:p>
      <w:pPr>
        <w:pStyle w:val="ListBullet"/>
      </w:pPr>
      <w:r>
        <w:t>[POST] Create Agent Key — /api/agents</w:t>
      </w:r>
    </w:p>
    <w:p>
      <w:pPr>
        <w:pStyle w:val="ListBullet"/>
      </w:pPr>
      <w:r>
        <w:t>[GET] List Agent Keys — /api/agents</w:t>
      </w:r>
    </w:p>
    <w:p>
      <w:r>
        <w:br w:type="page"/>
      </w:r>
    </w:p>
    <w:p>
      <w:pPr>
        <w:pStyle w:val="Heading2"/>
      </w:pPr>
      <w:r>
        <w:t>4. [GET] Get a DB Role Job</w:t>
      </w:r>
    </w:p>
    <w:p>
      <w:r>
        <w:rPr>
          <w:b/>
        </w:rPr>
        <w:t xml:space="preserve">Endpoint: </w:t>
      </w:r>
      <w:r>
        <w:rPr>
          <w:rFonts w:ascii="Courier New" w:hAnsi="Courier New"/>
          <w:sz w:val="18"/>
        </w:rPr>
        <w:t>/api/dbroles/jobs/{{id}}</w:t>
      </w:r>
    </w:p>
    <w:p>
      <w:pPr>
        <w:pStyle w:val="Heading3"/>
      </w:pPr>
      <w:r>
        <w:t>Prerequisites</w:t>
      </w:r>
    </w:p>
    <w:p>
      <w:pPr>
        <w:pStyle w:val="ListBullet"/>
      </w:pPr>
      <w:r>
        <w:t>You must have access to the organization that owns the DB role job.</w:t>
      </w:r>
    </w:p>
    <w:p>
      <w:pPr>
        <w:pStyle w:val="Heading3"/>
      </w:pPr>
      <w:r>
        <w:t>Method</w:t>
      </w:r>
    </w:p>
    <w:p>
      <w:r>
        <w:t>GET</w:t>
      </w:r>
    </w:p>
    <w:p>
      <w:pPr>
        <w:pStyle w:val="Heading3"/>
      </w:pPr>
      <w:r>
        <w:t>URL</w:t>
      </w:r>
    </w:p>
    <w:p>
      <w:r>
        <w:t>{{HOOP_BASE_URL}}/api/dbroles/jobs/{{id}}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database role provisioning job by its unique job ID, including job metadata, execution status, and per-role provisioning results.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/api/dbroles/jobs/).</w:t>
      </w:r>
    </w:p>
    <w:p>
      <w:pPr>
        <w:pStyle w:val="ListBullet"/>
      </w:pPr>
      <w:r>
        <w:t>Always construct the path as /api/dbroles/jobs/{{id}},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/api/dbroles/jobs/67D7D053-3CAF-430E-97BA-6D4933D3FD5B</w:t>
      </w:r>
    </w:p>
    <w:p>
      <w:pPr>
        <w:pStyle w:val="Heading3"/>
      </w:pPr>
      <w:r>
        <w:t>Invalid Examples</w:t>
      </w:r>
    </w:p>
    <w:p>
      <w:r>
        <w:rPr>
          <w:b/>
          <w:color w:val="666666"/>
          <w:sz w:val="16"/>
        </w:rPr>
        <w:t>[http]</w:t>
      </w:r>
    </w:p>
    <w:p>
      <w:pPr>
        <w:shd w:fill="F2F2F2" w:val="clear"/>
      </w:pPr>
      <w:r>
        <w:rPr>
          <w:rFonts w:ascii="Courier New" w:hAnsi="Courier New"/>
          <w:sz w:val="17"/>
        </w:rPr>
        <w:t>/api/dbroles/jobs/</w:t>
        <w:br/>
        <w:t>/api/dbroles/jobs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DB role job.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"completed_at": "2025-02-28T13:45:12Z",</w:t>
        <w:br/>
        <w:t xml:space="preserve"> "created_at": "2025-02-28T12:34:56Z",</w:t>
        <w:br/>
        <w:t xml:space="preserve"> "hook_status": {</w:t>
        <w:br/>
        <w:t xml:space="preserve"> "execution_time_sec": 12,</w:t>
        <w:br/>
        <w:t xml:space="preserve"> "exit_code": 0,</w:t>
        <w:br/>
        <w:t xml:space="preserve"> "output": "Provisioning completed successfully.\n"</w:t>
        <w:br/>
        <w:t xml:space="preserve"> },</w:t>
        <w:br/>
        <w:t xml:space="preserve"> "id": "67D7D053-3CAF-430E-97BA-6D4933D3FD5B",</w:t>
        <w:br/>
        <w:t xml:space="preserve"> "org_id": "37EEBC20-D8DF-416B-8AC2-01B6EB456318",</w:t>
        <w:br/>
        <w:t xml:space="preserve"> "spec": {</w:t>
        <w:br/>
        <w:t xml:space="preserve"> "account_arn": "arn:aws:iam::123456789012:role/hoop-dbroles-executor",</w:t>
        <w:br/>
        <w:t xml:space="preserve"> "db_arn": "arn:aws:rds:us-east-1:123456789012:db:my-rds-instance",</w:t>
        <w:br/>
        <w:t xml:space="preserve"> "db_engine": "postgres",</w:t>
        <w:br/>
        <w:t xml:space="preserve"> "db_name": "app_db",</w:t>
        <w:br/>
        <w:t xml:space="preserve"> "db_tags": [</w:t>
        <w:br/>
        <w:t xml:space="preserve"> {</w:t>
        <w:br/>
        <w:t xml:space="preserve"> "key": "environment",</w:t>
        <w:br/>
        <w:t xml:space="preserve"> "value": "prod"</w:t>
        <w:br/>
        <w:t xml:space="preserve"> }</w:t>
        <w:br/>
        <w:t xml:space="preserve"> ]</w:t>
        <w:br/>
        <w:t xml:space="preserve"> },</w:t>
        <w:br/>
        <w:t xml:space="preserve"> "status": {</w:t>
        <w:br/>
        <w:t xml:space="preserve"> "message": "Job completed",</w:t>
        <w:br/>
        <w:t xml:space="preserve"> "phase": "completed",</w:t>
        <w:br/>
        <w:t xml:space="preserve"> "result": [</w:t>
        <w:br/>
        <w:t xml:space="preserve"> {</w:t>
        <w:br/>
        <w:t xml:space="preserve"> "completed_at": "2025-02-28T13:45:12Z",</w:t>
        <w:br/>
        <w:t xml:space="preserve"> "credentials_info": {</w:t>
        <w:br/>
        <w:t xml:space="preserve"> "secret_id": "",</w:t>
        <w:br/>
        <w:t xml:space="preserve"> "secret_keys": [</w:t>
        <w:br/>
        <w:t xml:space="preserve"> "username",</w:t>
        <w:br/>
        <w:t xml:space="preserve"> "password"</w:t>
        <w:br/>
        <w:t xml:space="preserve"> ],</w:t>
        <w:br/>
        <w:t xml:space="preserve"> "secrets_manager_provider": "&lt;openapi.SecretsManagerProviderType&gt;"</w:t>
        <w:br/>
        <w:t xml:space="preserve"> },</w:t>
        <w:br/>
        <w:t xml:space="preserve"> "message": "Role provisioned",</w:t>
        <w:br/>
        <w:t xml:space="preserve"> "status": "completed",</w:t>
        <w:br/>
        <w:t xml:space="preserve"> "user_role": "read_only"</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completed_at</w:t>
            </w:r>
          </w:p>
        </w:tc>
        <w:tc>
          <w:tcPr>
            <w:tcW w:type="dxa" w:w="2880"/>
          </w:tcPr>
          <w:p>
            <w:r>
              <w:t>string | null</w:t>
            </w:r>
          </w:p>
        </w:tc>
        <w:tc>
          <w:tcPr>
            <w:tcW w:type="dxa" w:w="2880"/>
          </w:tcPr>
          <w:p>
            <w:r>
              <w:t>Timestamp when this job finished execution (null if still in progress). Example: 2025-02-28T13:45:12Z.</w:t>
            </w:r>
          </w:p>
        </w:tc>
      </w:tr>
      <w:tr>
        <w:tc>
          <w:tcPr>
            <w:tcW w:type="dxa" w:w="2880"/>
          </w:tcPr>
          <w:p>
            <w:r>
              <w:t>created_at</w:t>
            </w:r>
          </w:p>
        </w:tc>
        <w:tc>
          <w:tcPr>
            <w:tcW w:type="dxa" w:w="2880"/>
          </w:tcPr>
          <w:p>
            <w:r>
              <w:t>string</w:t>
            </w:r>
          </w:p>
        </w:tc>
        <w:tc>
          <w:tcPr>
            <w:tcW w:type="dxa" w:w="2880"/>
          </w:tcPr>
          <w:p>
            <w:r>
              <w:t>Timestamp when this job was initially created. Example: 2025-02-28T12:34:56Z.</w:t>
            </w:r>
          </w:p>
        </w:tc>
      </w:tr>
      <w:tr>
        <w:tc>
          <w:tcPr>
            <w:tcW w:type="dxa" w:w="2880"/>
          </w:tcPr>
          <w:p>
            <w:r>
              <w:t>hook_status</w:t>
            </w:r>
          </w:p>
        </w:tc>
        <w:tc>
          <w:tcPr>
            <w:tcW w:type="dxa" w:w="2880"/>
          </w:tcPr>
          <w:p>
            <w:r>
              <w:t>object</w:t>
            </w:r>
          </w:p>
        </w:tc>
        <w:tc>
          <w:tcPr>
            <w:tcW w:type="dxa" w:w="2880"/>
          </w:tcPr>
          <w:p>
            <w:r>
              <w:t>Runbook execution status details.</w:t>
            </w:r>
          </w:p>
        </w:tc>
      </w:tr>
      <w:tr>
        <w:tc>
          <w:tcPr>
            <w:tcW w:type="dxa" w:w="2880"/>
          </w:tcPr>
          <w:p>
            <w:r>
              <w:t>hook_status.execution_time_sec</w:t>
            </w:r>
          </w:p>
        </w:tc>
        <w:tc>
          <w:tcPr>
            <w:tcW w:type="dxa" w:w="2880"/>
          </w:tcPr>
          <w:p>
            <w:r>
              <w:t>integer</w:t>
            </w:r>
          </w:p>
        </w:tc>
        <w:tc>
          <w:tcPr>
            <w:tcW w:type="dxa" w:w="2880"/>
          </w:tcPr>
          <w:p>
            <w:r>
              <w:t>Time it took to execute the runbook.</w:t>
            </w:r>
          </w:p>
        </w:tc>
      </w:tr>
      <w:tr>
        <w:tc>
          <w:tcPr>
            <w:tcW w:type="dxa" w:w="2880"/>
          </w:tcPr>
          <w:p>
            <w:r>
              <w:t>hook_status.exit_code</w:t>
            </w:r>
          </w:p>
        </w:tc>
        <w:tc>
          <w:tcPr>
            <w:tcW w:type="dxa" w:w="2880"/>
          </w:tcPr>
          <w:p>
            <w:r>
              <w:t>integer</w:t>
            </w:r>
          </w:p>
        </w:tc>
        <w:tc>
          <w:tcPr>
            <w:tcW w:type="dxa" w:w="2880"/>
          </w:tcPr>
          <w:p>
            <w:r>
              <w:t>Unix exit code of the runbook execution (0 = success).</w:t>
            </w:r>
          </w:p>
        </w:tc>
      </w:tr>
      <w:tr>
        <w:tc>
          <w:tcPr>
            <w:tcW w:type="dxa" w:w="2880"/>
          </w:tcPr>
          <w:p>
            <w:r>
              <w:t>hook_status.output</w:t>
            </w:r>
          </w:p>
        </w:tc>
        <w:tc>
          <w:tcPr>
            <w:tcW w:type="dxa" w:w="2880"/>
          </w:tcPr>
          <w:p>
            <w:r>
              <w:t>string</w:t>
            </w:r>
          </w:p>
        </w:tc>
        <w:tc>
          <w:tcPr>
            <w:tcW w:type="dxa" w:w="2880"/>
          </w:tcPr>
          <w:p>
            <w:r>
              <w:t>Captured stdout and stderr output during execution.</w:t>
            </w:r>
          </w:p>
        </w:tc>
      </w:tr>
      <w:tr>
        <w:tc>
          <w:tcPr>
            <w:tcW w:type="dxa" w:w="2880"/>
          </w:tcPr>
          <w:p>
            <w:r>
              <w:t>id</w:t>
            </w:r>
          </w:p>
        </w:tc>
        <w:tc>
          <w:tcPr>
            <w:tcW w:type="dxa" w:w="2880"/>
          </w:tcPr>
          <w:p>
            <w:r>
              <w:t>string</w:t>
            </w:r>
          </w:p>
        </w:tc>
        <w:tc>
          <w:tcPr>
            <w:tcW w:type="dxa" w:w="2880"/>
          </w:tcPr>
          <w:p>
            <w:r>
              <w:t>Unique identifier for this database role job. Example: 67D7D053-3CAF-430E-97BA-6D4933D3FD5B.</w:t>
            </w:r>
          </w:p>
        </w:tc>
      </w:tr>
      <w:tr>
        <w:tc>
          <w:tcPr>
            <w:tcW w:type="dxa" w:w="2880"/>
          </w:tcPr>
          <w:p>
            <w:r>
              <w:t>org_id</w:t>
            </w:r>
          </w:p>
        </w:tc>
        <w:tc>
          <w:tcPr>
            <w:tcW w:type="dxa" w:w="2880"/>
          </w:tcPr>
          <w:p>
            <w:r>
              <w:t>string</w:t>
            </w:r>
          </w:p>
        </w:tc>
        <w:tc>
          <w:tcPr>
            <w:tcW w:type="dxa" w:w="2880"/>
          </w:tcPr>
          <w:p>
            <w:r>
              <w:t>Unique identifier of the organization that owns this job. Example: 37EEBC20-D8DF-416B-8AC2-01B6EB456318.</w:t>
            </w:r>
          </w:p>
        </w:tc>
      </w:tr>
      <w:tr>
        <w:tc>
          <w:tcPr>
            <w:tcW w:type="dxa" w:w="2880"/>
          </w:tcPr>
          <w:p>
            <w:r>
              <w:t>spec</w:t>
            </w:r>
          </w:p>
        </w:tc>
        <w:tc>
          <w:tcPr>
            <w:tcW w:type="dxa" w:w="2880"/>
          </w:tcPr>
          <w:p>
            <w:r>
              <w:t>object</w:t>
            </w:r>
          </w:p>
        </w:tc>
        <w:tc>
          <w:tcPr>
            <w:tcW w:type="dxa" w:w="2880"/>
          </w:tcPr>
          <w:p>
            <w:r>
              <w:t>Job specification describing the target DB and execution context.</w:t>
            </w:r>
          </w:p>
        </w:tc>
      </w:tr>
      <w:tr>
        <w:tc>
          <w:tcPr>
            <w:tcW w:type="dxa" w:w="2880"/>
          </w:tcPr>
          <w:p>
            <w:r>
              <w:t>spec.account_arn</w:t>
            </w:r>
          </w:p>
        </w:tc>
        <w:tc>
          <w:tcPr>
            <w:tcW w:type="dxa" w:w="2880"/>
          </w:tcPr>
          <w:p>
            <w:r>
              <w:t>string</w:t>
            </w:r>
          </w:p>
        </w:tc>
        <w:tc>
          <w:tcPr>
            <w:tcW w:type="dxa" w:w="2880"/>
          </w:tcPr>
          <w:p>
            <w:r>
              <w:t>AWS IAM ARN with permissions to execute this role creation job.</w:t>
            </w:r>
          </w:p>
        </w:tc>
      </w:tr>
      <w:tr>
        <w:tc>
          <w:tcPr>
            <w:tcW w:type="dxa" w:w="2880"/>
          </w:tcPr>
          <w:p>
            <w:r>
              <w:t>spec.db_arn</w:t>
            </w:r>
          </w:p>
        </w:tc>
        <w:tc>
          <w:tcPr>
            <w:tcW w:type="dxa" w:w="2880"/>
          </w:tcPr>
          <w:p>
            <w:r>
              <w:t>string</w:t>
            </w:r>
          </w:p>
        </w:tc>
        <w:tc>
          <w:tcPr>
            <w:tcW w:type="dxa" w:w="2880"/>
          </w:tcPr>
          <w:p>
            <w:r>
              <w:t>ARN of the target RDS database instance where roles will be created.</w:t>
            </w:r>
          </w:p>
        </w:tc>
      </w:tr>
      <w:tr>
        <w:tc>
          <w:tcPr>
            <w:tcW w:type="dxa" w:w="2880"/>
          </w:tcPr>
          <w:p>
            <w:r>
              <w:t>spec.db_engine</w:t>
            </w:r>
          </w:p>
        </w:tc>
        <w:tc>
          <w:tcPr>
            <w:tcW w:type="dxa" w:w="2880"/>
          </w:tcPr>
          <w:p>
            <w:r>
              <w:t>string</w:t>
            </w:r>
          </w:p>
        </w:tc>
        <w:tc>
          <w:tcPr>
            <w:tcW w:type="dxa" w:w="2880"/>
          </w:tcPr>
          <w:p>
            <w:r>
              <w:t>Database engine type of the RDS instance (e.g., postgres, mysql).</w:t>
            </w:r>
          </w:p>
        </w:tc>
      </w:tr>
      <w:tr>
        <w:tc>
          <w:tcPr>
            <w:tcW w:type="dxa" w:w="2880"/>
          </w:tcPr>
          <w:p>
            <w:r>
              <w:t>spec.db_name</w:t>
            </w:r>
          </w:p>
        </w:tc>
        <w:tc>
          <w:tcPr>
            <w:tcW w:type="dxa" w:w="2880"/>
          </w:tcPr>
          <w:p>
            <w:r>
              <w:t>string</w:t>
            </w:r>
          </w:p>
        </w:tc>
        <w:tc>
          <w:tcPr>
            <w:tcW w:type="dxa" w:w="2880"/>
          </w:tcPr>
          <w:p>
            <w:r>
              <w:t>Logical database name within the RDS instance where roles will be applied.</w:t>
            </w:r>
          </w:p>
        </w:tc>
      </w:tr>
      <w:tr>
        <w:tc>
          <w:tcPr>
            <w:tcW w:type="dxa" w:w="2880"/>
          </w:tcPr>
          <w:p>
            <w:r>
              <w:t>spec.db_tags</w:t>
            </w:r>
          </w:p>
        </w:tc>
        <w:tc>
          <w:tcPr>
            <w:tcW w:type="dxa" w:w="2880"/>
          </w:tcPr>
          <w:p>
            <w:r>
              <w:t>array</w:t>
            </w:r>
          </w:p>
        </w:tc>
        <w:tc>
          <w:tcPr>
            <w:tcW w:type="dxa" w:w="2880"/>
          </w:tcPr>
          <w:p>
            <w:r>
              <w:t>Array of tags applied to the DB.</w:t>
            </w:r>
          </w:p>
        </w:tc>
      </w:tr>
      <w:tr>
        <w:tc>
          <w:tcPr>
            <w:tcW w:type="dxa" w:w="2880"/>
          </w:tcPr>
          <w:p>
            <w:r>
              <w:t>spec.db_tags.key</w:t>
            </w:r>
          </w:p>
        </w:tc>
        <w:tc>
          <w:tcPr>
            <w:tcW w:type="dxa" w:w="2880"/>
          </w:tcPr>
          <w:p>
            <w:r>
              <w:t>string</w:t>
            </w:r>
          </w:p>
        </w:tc>
        <w:tc>
          <w:tcPr>
            <w:tcW w:type="dxa" w:w="2880"/>
          </w:tcPr>
          <w:p>
            <w:r>
              <w:t>Tag key.</w:t>
            </w:r>
          </w:p>
        </w:tc>
      </w:tr>
      <w:tr>
        <w:tc>
          <w:tcPr>
            <w:tcW w:type="dxa" w:w="2880"/>
          </w:tcPr>
          <w:p>
            <w:r>
              <w:t>spec.db_tags.value</w:t>
            </w:r>
          </w:p>
        </w:tc>
        <w:tc>
          <w:tcPr>
            <w:tcW w:type="dxa" w:w="2880"/>
          </w:tcPr>
          <w:p>
            <w:r>
              <w:t>string</w:t>
            </w:r>
          </w:p>
        </w:tc>
        <w:tc>
          <w:tcPr>
            <w:tcW w:type="dxa" w:w="2880"/>
          </w:tcPr>
          <w:p>
            <w:r>
              <w:t>Tag value.</w:t>
            </w:r>
          </w:p>
        </w:tc>
      </w:tr>
      <w:tr>
        <w:tc>
          <w:tcPr>
            <w:tcW w:type="dxa" w:w="2880"/>
          </w:tcPr>
          <w:p>
            <w:r>
              <w:t>status</w:t>
            </w:r>
          </w:p>
        </w:tc>
        <w:tc>
          <w:tcPr>
            <w:tcW w:type="dxa" w:w="2880"/>
          </w:tcPr>
          <w:p>
            <w:r>
              <w:t>object</w:t>
            </w:r>
          </w:p>
        </w:tc>
        <w:tc>
          <w:tcPr>
            <w:tcW w:type="dxa" w:w="2880"/>
          </w:tcPr>
          <w:p>
            <w:r>
              <w:t>Overall job status.</w:t>
            </w:r>
          </w:p>
        </w:tc>
      </w:tr>
      <w:tr>
        <w:tc>
          <w:tcPr>
            <w:tcW w:type="dxa" w:w="2880"/>
          </w:tcPr>
          <w:p>
            <w:r>
              <w:t>status.message</w:t>
            </w:r>
          </w:p>
        </w:tc>
        <w:tc>
          <w:tcPr>
            <w:tcW w:type="dxa" w:w="2880"/>
          </w:tcPr>
          <w:p>
            <w:r>
              <w:t>string</w:t>
            </w:r>
          </w:p>
        </w:tc>
        <w:tc>
          <w:tcPr>
            <w:tcW w:type="dxa" w:w="2880"/>
          </w:tcPr>
          <w:p>
            <w:r>
              <w:t>Human-readable description of the overall job status or error details.</w:t>
            </w:r>
          </w:p>
        </w:tc>
      </w:tr>
      <w:tr>
        <w:tc>
          <w:tcPr>
            <w:tcW w:type="dxa" w:w="2880"/>
          </w:tcPr>
          <w:p>
            <w:r>
              <w:t>status.phase</w:t>
            </w:r>
          </w:p>
        </w:tc>
        <w:tc>
          <w:tcPr>
            <w:tcW w:type="dxa" w:w="2880"/>
          </w:tcPr>
          <w:p>
            <w:r>
              <w:t>string</w:t>
            </w:r>
          </w:p>
        </w:tc>
        <w:tc>
          <w:tcPr>
            <w:tcW w:type="dxa" w:w="2880"/>
          </w:tcPr>
          <w:p>
            <w:r>
              <w:t>Current execution phase of the job: running, failed, or completed.</w:t>
            </w:r>
          </w:p>
        </w:tc>
      </w:tr>
      <w:tr>
        <w:tc>
          <w:tcPr>
            <w:tcW w:type="dxa" w:w="2880"/>
          </w:tcPr>
          <w:p>
            <w:r>
              <w:t>status.result</w:t>
            </w:r>
          </w:p>
        </w:tc>
        <w:tc>
          <w:tcPr>
            <w:tcW w:type="dxa" w:w="2880"/>
          </w:tcPr>
          <w:p>
            <w:r>
              <w:t>array</w:t>
            </w:r>
          </w:p>
        </w:tc>
        <w:tc>
          <w:tcPr>
            <w:tcW w:type="dxa" w:w="2880"/>
          </w:tcPr>
          <w:p>
            <w:r>
              <w:t>Per-role provisioning results.</w:t>
            </w:r>
          </w:p>
        </w:tc>
      </w:tr>
      <w:tr>
        <w:tc>
          <w:tcPr>
            <w:tcW w:type="dxa" w:w="2880"/>
          </w:tcPr>
          <w:p>
            <w:r>
              <w:t>status.result.completed_at</w:t>
            </w:r>
          </w:p>
        </w:tc>
        <w:tc>
          <w:tcPr>
            <w:tcW w:type="dxa" w:w="2880"/>
          </w:tcPr>
          <w:p>
            <w:r>
              <w:t>string</w:t>
            </w:r>
          </w:p>
        </w:tc>
        <w:tc>
          <w:tcPr>
            <w:tcW w:type="dxa" w:w="2880"/>
          </w:tcPr>
          <w:p>
            <w:r>
              <w:t>Timestamp when this specific role's provisioning completed.</w:t>
            </w:r>
          </w:p>
        </w:tc>
      </w:tr>
      <w:tr>
        <w:tc>
          <w:tcPr>
            <w:tcW w:type="dxa" w:w="2880"/>
          </w:tcPr>
          <w:p>
            <w:r>
              <w:t>status.result.credentials_info</w:t>
            </w:r>
          </w:p>
        </w:tc>
        <w:tc>
          <w:tcPr>
            <w:tcW w:type="dxa" w:w="2880"/>
          </w:tcPr>
          <w:p>
            <w:r>
              <w:t>object</w:t>
            </w:r>
          </w:p>
        </w:tc>
        <w:tc>
          <w:tcPr>
            <w:tcW w:type="dxa" w:w="2880"/>
          </w:tcPr>
          <w:p>
            <w:r>
              <w:t>Information about where credentials were stored/returned.</w:t>
            </w:r>
          </w:p>
        </w:tc>
      </w:tr>
      <w:tr>
        <w:tc>
          <w:tcPr>
            <w:tcW w:type="dxa" w:w="2880"/>
          </w:tcPr>
          <w:p>
            <w:r>
              <w:t>status.result.credentials_info.secret_id</w:t>
            </w:r>
          </w:p>
        </w:tc>
        <w:tc>
          <w:tcPr>
            <w:tcW w:type="dxa" w:w="2880"/>
          </w:tcPr>
          <w:p>
            <w:r>
              <w:t>string</w:t>
            </w:r>
          </w:p>
        </w:tc>
        <w:tc>
          <w:tcPr>
            <w:tcW w:type="dxa" w:w="2880"/>
          </w:tcPr>
          <w:p>
            <w:r>
              <w:t>Secret identifier that contains the secret data (always empty for the database type).</w:t>
            </w:r>
          </w:p>
        </w:tc>
      </w:tr>
      <w:tr>
        <w:tc>
          <w:tcPr>
            <w:tcW w:type="dxa" w:w="2880"/>
          </w:tcPr>
          <w:p>
            <w:r>
              <w:t>status.result.credentials_info.secret_keys</w:t>
            </w:r>
          </w:p>
        </w:tc>
        <w:tc>
          <w:tcPr>
            <w:tcW w:type="dxa" w:w="2880"/>
          </w:tcPr>
          <w:p>
            <w:r>
              <w:t>array</w:t>
            </w:r>
          </w:p>
        </w:tc>
        <w:tc>
          <w:tcPr>
            <w:tcW w:type="dxa" w:w="2880"/>
          </w:tcPr>
          <w:p>
            <w:r>
              <w:t>List of keys present in the secret.</w:t>
            </w:r>
          </w:p>
        </w:tc>
      </w:tr>
      <w:tr>
        <w:tc>
          <w:tcPr>
            <w:tcW w:type="dxa" w:w="2880"/>
          </w:tcPr>
          <w:p>
            <w:r>
              <w:t>status.result.credentials_info.secrets_manager_provider</w:t>
            </w:r>
          </w:p>
        </w:tc>
        <w:tc>
          <w:tcPr>
            <w:tcW w:type="dxa" w:w="2880"/>
          </w:tcPr>
          <w:p>
            <w:r>
              <w:t>string</w:t>
            </w:r>
          </w:p>
        </w:tc>
        <w:tc>
          <w:tcPr>
            <w:tcW w:type="dxa" w:w="2880"/>
          </w:tcPr>
          <w:p>
            <w:r>
              <w:t>Secrets manager provider type. Value shown as &lt;openapi.SecretsManagerProviderType&gt;.</w:t>
            </w:r>
          </w:p>
        </w:tc>
      </w:tr>
      <w:tr>
        <w:tc>
          <w:tcPr>
            <w:tcW w:type="dxa" w:w="2880"/>
          </w:tcPr>
          <w:p>
            <w:r>
              <w:t>status.result.message</w:t>
            </w:r>
          </w:p>
        </w:tc>
        <w:tc>
          <w:tcPr>
            <w:tcW w:type="dxa" w:w="2880"/>
          </w:tcPr>
          <w:p>
            <w:r>
              <w:t>string</w:t>
            </w:r>
          </w:p>
        </w:tc>
        <w:tc>
          <w:tcPr>
            <w:tcW w:type="dxa" w:w="2880"/>
          </w:tcPr>
          <w:p>
            <w:r>
              <w:t>Human-readable description of this role's provisioning status or error details.</w:t>
            </w:r>
          </w:p>
        </w:tc>
      </w:tr>
      <w:tr>
        <w:tc>
          <w:tcPr>
            <w:tcW w:type="dxa" w:w="2880"/>
          </w:tcPr>
          <w:p>
            <w:r>
              <w:t>status.result.status</w:t>
            </w:r>
          </w:p>
        </w:tc>
        <w:tc>
          <w:tcPr>
            <w:tcW w:type="dxa" w:w="2880"/>
          </w:tcPr>
          <w:p>
            <w:r>
              <w:t>string</w:t>
            </w:r>
          </w:p>
        </w:tc>
        <w:tc>
          <w:tcPr>
            <w:tcW w:type="dxa" w:w="2880"/>
          </w:tcPr>
          <w:p>
            <w:r>
              <w:t>Status of this specific role's provisioning: running, failed, or completed.</w:t>
            </w:r>
          </w:p>
        </w:tc>
      </w:tr>
      <w:tr>
        <w:tc>
          <w:tcPr>
            <w:tcW w:type="dxa" w:w="2880"/>
          </w:tcPr>
          <w:p>
            <w:r>
              <w:t>status.result.user_role</w:t>
            </w:r>
          </w:p>
        </w:tc>
        <w:tc>
          <w:tcPr>
            <w:tcW w:type="dxa" w:w="2880"/>
          </w:tcPr>
          <w:p>
            <w:r>
              <w:t>string</w:t>
            </w:r>
          </w:p>
        </w:tc>
        <w:tc>
          <w:tcPr>
            <w:tcW w:type="dxa" w:w="2880"/>
          </w:tcPr>
          <w:p>
            <w:r>
              <w:t>Name of the specific database role that was provisioned.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'{{HOOP_BASE_URL}}/api/dbroles/jobs/67D7D053-3CAF-430E-97BA-6D4933D3FD5B' \</w:t>
        <w:br/>
        <w:t xml:space="preserve"> --header 'Accept: application/json'</w:t>
      </w:r>
    </w:p>
    <w:p>
      <w:pPr>
        <w:pStyle w:val="Heading3"/>
      </w:pPr>
      <w:r>
        <w:t>Error Handling</w:t>
      </w:r>
    </w:p>
    <w:p>
      <w:pPr>
        <w:pStyle w:val="ListBullet"/>
      </w:pPr>
      <w:r>
        <w:t>400 Bad Request: The request was invalid (e.g., malformed id).</w:t>
      </w:r>
    </w:p>
    <w:p>
      <w:pPr>
        <w:pStyle w:val="ListBullet"/>
      </w:pPr>
      <w:r>
        <w:t>404 Not Found: No DB role job exists for the provided id.</w:t>
      </w:r>
    </w:p>
    <w:p>
      <w:pPr>
        <w:pStyle w:val="ListBullet"/>
      </w:pPr>
      <w:r>
        <w:t>500 Internal Server Error: Server failed to process the request.</w:t>
      </w:r>
    </w:p>
    <w:p>
      <w:pPr>
        <w:pStyle w:val="Heading3"/>
      </w:pPr>
      <w:r>
        <w:t>Notes</w:t>
      </w:r>
    </w:p>
    <w:p>
      <w:pPr>
        <w:pStyle w:val="ListBullet"/>
      </w:pPr>
      <w:r>
        <w:t>completed_at may be null if the job is still in progress.</w:t>
      </w:r>
    </w:p>
    <w:p>
      <w:pPr>
        <w:pStyle w:val="ListBullet"/>
      </w:pPr>
      <w:r>
        <w:t>status.phase reflects the overall job state; status.result[].status reflects per-role provisioning state.</w:t>
      </w:r>
    </w:p>
    <w:p>
      <w:pPr>
        <w:pStyle w:val="Heading3"/>
      </w:pPr>
      <w:r>
        <w:t>Related dbRoleJobs actions</w:t>
      </w:r>
    </w:p>
    <w:p>
      <w:pPr>
        <w:pStyle w:val="ListBullet"/>
      </w:pPr>
      <w:r>
        <w:t>[GET] List DB Role Jobs — /api/dbroles/jobs</w:t>
      </w:r>
    </w:p>
    <w:p>
      <w:r>
        <w:br w:type="page"/>
      </w:r>
    </w:p>
    <w:p>
      <w:pPr>
        <w:pStyle w:val="Heading2"/>
      </w:pPr>
      <w:r>
        <w:t>5. [GET] List AWS Organization Accounts</w:t>
      </w:r>
    </w:p>
    <w:p>
      <w:r>
        <w:rPr>
          <w:b/>
        </w:rPr>
        <w:t xml:space="preserve">Endpoint: </w:t>
      </w:r>
      <w:r>
        <w:rPr>
          <w:rFonts w:ascii="Courier New" w:hAnsi="Courier New"/>
          <w:sz w:val="18"/>
        </w:rPr>
        <w:t>/api/integrations/aws/organizations</w:t>
      </w:r>
    </w:p>
    <w:p>
      <w:pPr>
        <w:pStyle w:val="Heading3"/>
      </w:pPr>
      <w:r>
        <w:t>Method</w:t>
      </w:r>
    </w:p>
    <w:p>
      <w:r>
        <w:t>GET</w:t>
      </w:r>
    </w:p>
    <w:p>
      <w:pPr>
        <w:pStyle w:val="Heading3"/>
      </w:pPr>
      <w:r>
        <w:t>URL</w:t>
      </w:r>
    </w:p>
    <w:p>
      <w:r>
        <w:t>{{HOOP_BASE_URL}}/api/integrations/aws/organizations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AWS accounts associated with the configured AWS access key credentials.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"account_id": "123456789012",</w:t>
        <w:br/>
        <w:t xml:space="preserve"> "email": "account-owner@example.com",</w:t>
        <w:br/>
        <w:t xml:space="preserve"> "joined_methods": "&lt;types.AccountJoinedMethod&gt;",</w:t>
        <w:br/>
        <w:t xml:space="preserve"> "name": "Production Account",</w:t>
        <w:br/>
        <w:t xml:space="preserve"> "status": "&lt;types.AccountStatus&gt;"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AWS accounts associated with the access key credentials.</w:t>
            </w:r>
          </w:p>
        </w:tc>
      </w:tr>
      <w:tr>
        <w:tc>
          <w:tcPr>
            <w:tcW w:type="dxa" w:w="2880"/>
          </w:tcPr>
          <w:p>
            <w:r>
              <w:t>items[].account_id</w:t>
            </w:r>
          </w:p>
        </w:tc>
        <w:tc>
          <w:tcPr>
            <w:tcW w:type="dxa" w:w="2880"/>
          </w:tcPr>
          <w:p>
            <w:r>
              <w:t>string</w:t>
            </w:r>
          </w:p>
        </w:tc>
        <w:tc>
          <w:tcPr>
            <w:tcW w:type="dxa" w:w="2880"/>
          </w:tcPr>
          <w:p>
            <w:r>
              <w:t>AccountID is the unique identifier for the AWS account.</w:t>
            </w:r>
          </w:p>
        </w:tc>
      </w:tr>
      <w:tr>
        <w:tc>
          <w:tcPr>
            <w:tcW w:type="dxa" w:w="2880"/>
          </w:tcPr>
          <w:p>
            <w:r>
              <w:t>items[].email</w:t>
            </w:r>
          </w:p>
        </w:tc>
        <w:tc>
          <w:tcPr>
            <w:tcW w:type="dxa" w:w="2880"/>
          </w:tcPr>
          <w:p>
            <w:r>
              <w:t>string</w:t>
            </w:r>
          </w:p>
        </w:tc>
        <w:tc>
          <w:tcPr>
            <w:tcW w:type="dxa" w:w="2880"/>
          </w:tcPr>
          <w:p>
            <w:r>
              <w:t>Email is the email address associated with the AWS account.</w:t>
            </w:r>
          </w:p>
        </w:tc>
      </w:tr>
      <w:tr>
        <w:tc>
          <w:tcPr>
            <w:tcW w:type="dxa" w:w="2880"/>
          </w:tcPr>
          <w:p>
            <w:r>
              <w:t>items[].joined_methods</w:t>
            </w:r>
          </w:p>
        </w:tc>
        <w:tc>
          <w:tcPr>
            <w:tcW w:type="dxa" w:w="2880"/>
          </w:tcPr>
          <w:p>
            <w:r>
              <w:t>&lt;types.AccountJoinedMethod&gt;</w:t>
            </w:r>
          </w:p>
        </w:tc>
        <w:tc>
          <w:tcPr>
            <w:tcW w:type="dxa" w:w="2880"/>
          </w:tcPr>
          <w:p>
            <w:r>
              <w:t>Method by which the account joined the AWS Organization (type as returned by the API).</w:t>
            </w:r>
          </w:p>
        </w:tc>
      </w:tr>
      <w:tr>
        <w:tc>
          <w:tcPr>
            <w:tcW w:type="dxa" w:w="2880"/>
          </w:tcPr>
          <w:p>
            <w:r>
              <w:t>items[].name</w:t>
            </w:r>
          </w:p>
        </w:tc>
        <w:tc>
          <w:tcPr>
            <w:tcW w:type="dxa" w:w="2880"/>
          </w:tcPr>
          <w:p>
            <w:r>
              <w:t>string</w:t>
            </w:r>
          </w:p>
        </w:tc>
        <w:tc>
          <w:tcPr>
            <w:tcW w:type="dxa" w:w="2880"/>
          </w:tcPr>
          <w:p>
            <w:r>
              <w:t>Name is the friendly name of the AWS account.</w:t>
            </w:r>
          </w:p>
        </w:tc>
      </w:tr>
      <w:tr>
        <w:tc>
          <w:tcPr>
            <w:tcW w:type="dxa" w:w="2880"/>
          </w:tcPr>
          <w:p>
            <w:r>
              <w:t>items[].status</w:t>
            </w:r>
          </w:p>
        </w:tc>
        <w:tc>
          <w:tcPr>
            <w:tcW w:type="dxa" w:w="2880"/>
          </w:tcPr>
          <w:p>
            <w:r>
              <w:t>&lt;types.AccountStatus&gt;</w:t>
            </w:r>
          </w:p>
        </w:tc>
        <w:tc>
          <w:tcPr>
            <w:tcW w:type="dxa" w:w="2880"/>
          </w:tcPr>
          <w:p>
            <w:r>
              <w:t>Current status of the AWS account (type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'{{HOOP_BASE_URL}}/api/integrations/aws/organizations' \</w:t>
        <w:br/>
        <w:t xml:space="preserve"> --header 'Accept: application/json'</w:t>
      </w:r>
    </w:p>
    <w:p>
      <w:pPr>
        <w:pStyle w:val="Heading3"/>
      </w:pPr>
      <w:r>
        <w:t>Error Handling</w:t>
      </w:r>
    </w:p>
    <w:p>
      <w:pPr>
        <w:pStyle w:val="ListBullet"/>
      </w:pPr>
      <w:r>
        <w:t>400 Bad Request: Returned when the request is invalid. The response includes a message describing the error.</w:t>
      </w:r>
    </w:p>
    <w:p>
      <w:r>
        <w:br w:type="page"/>
      </w:r>
    </w:p>
    <w:p>
      <w:pPr>
        <w:pStyle w:val="Heading2"/>
      </w:pPr>
      <w:r>
        <w:t>6. [POST] List AWS RDS Database Instances</w:t>
      </w:r>
    </w:p>
    <w:p>
      <w:r>
        <w:rPr>
          <w:b/>
        </w:rPr>
        <w:t xml:space="preserve">Endpoint: </w:t>
      </w:r>
      <w:r>
        <w:rPr>
          <w:rFonts w:ascii="Courier New" w:hAnsi="Courier New"/>
          <w:sz w:val="18"/>
        </w:rPr>
        <w:t>/api/integrations/aws/rds/describe-db-instances</w:t>
      </w:r>
    </w:p>
    <w:p>
      <w:pPr>
        <w:pStyle w:val="Heading3"/>
      </w:pPr>
      <w:r>
        <w:t>Prerequisites</w:t>
      </w:r>
    </w:p>
    <w:p>
      <w:pPr>
        <w:pStyle w:val="ListBullet"/>
      </w:pPr>
      <w:r>
        <w:t>Must have access to the relevant AWS accounts in Hoop</w:t>
      </w:r>
    </w:p>
    <w:p>
      <w:pPr>
        <w:pStyle w:val="ListBullet"/>
      </w:pPr>
      <w:r>
        <w:t>Must know the AWS account IDs you want to scope the listing to</w:t>
      </w:r>
    </w:p>
    <w:p>
      <w:pPr>
        <w:pStyle w:val="Heading3"/>
      </w:pPr>
      <w:r>
        <w:t>Method</w:t>
      </w:r>
    </w:p>
    <w:p>
      <w:r>
        <w:t>POST</w:t>
      </w:r>
    </w:p>
    <w:p>
      <w:pPr>
        <w:pStyle w:val="Heading3"/>
      </w:pPr>
      <w:r>
        <w:t>URL</w:t>
      </w:r>
    </w:p>
    <w:p>
      <w:r>
        <w:t>{{HOOP_BASE_URL}}/api/integrations/aws/rds/describe-db-instances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Amazon RDS database instances scoped to the provided AWS account IDs.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account_ids</w:t>
            </w:r>
          </w:p>
        </w:tc>
        <w:tc>
          <w:tcPr>
            <w:tcW w:type="dxa" w:w="2880"/>
          </w:tcPr>
          <w:p>
            <w:r>
              <w:t>string[]</w:t>
            </w:r>
          </w:p>
        </w:tc>
        <w:tc>
          <w:tcPr>
            <w:tcW w:type="dxa" w:w="2880"/>
          </w:tcPr>
          <w:p>
            <w:r>
              <w:t>List of account IDs to scope resources 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"account_id": "123456789012",</w:t>
        <w:br/>
        <w:t xml:space="preserve"> "arn": "arn:aws:rds:us-east-1:123456789012:db:example-db",</w:t>
        <w:br/>
        <w:t xml:space="preserve"> "availability_zone": "us-east-1a",</w:t>
        <w:br/>
        <w:t xml:space="preserve"> "connection_resources": [</w:t>
        <w:br/>
        <w:t xml:space="preserve"> "sg-0123456789abcdef0",</w:t>
        <w:br/>
        <w:t xml:space="preserve"> "subnet-0123456789abcdef0"</w:t>
        <w:br/>
        <w:t xml:space="preserve"> ],</w:t>
        <w:br/>
        <w:t xml:space="preserve"> "engine": "postgres",</w:t>
        <w:br/>
        <w:t xml:space="preserve"> "error": "",</w:t>
        <w:br/>
        <w:t xml:space="preserve"> "name": "example-db",</w:t>
        <w:br/>
        <w:t xml:space="preserve"> "status": "available",</w:t>
        <w:br/>
        <w:t xml:space="preserve"> "vpc_id": "vpc-0123456789abcdef0"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RDS database instances returned by the integration.</w:t>
            </w:r>
          </w:p>
        </w:tc>
      </w:tr>
      <w:tr>
        <w:tc>
          <w:tcPr>
            <w:tcW w:type="dxa" w:w="2880"/>
          </w:tcPr>
          <w:p>
            <w:r>
              <w:t>items[].account_id</w:t>
            </w:r>
          </w:p>
        </w:tc>
        <w:tc>
          <w:tcPr>
            <w:tcW w:type="dxa" w:w="2880"/>
          </w:tcPr>
          <w:p>
            <w:r>
              <w:t>string</w:t>
            </w:r>
          </w:p>
        </w:tc>
        <w:tc>
          <w:tcPr>
            <w:tcW w:type="dxa" w:w="2880"/>
          </w:tcPr>
          <w:p>
            <w:r>
              <w:t>AccountID is the unique identifier for the AWS account that owns the database.</w:t>
            </w:r>
          </w:p>
        </w:tc>
      </w:tr>
      <w:tr>
        <w:tc>
          <w:tcPr>
            <w:tcW w:type="dxa" w:w="2880"/>
          </w:tcPr>
          <w:p>
            <w:r>
              <w:t>items[].arn</w:t>
            </w:r>
          </w:p>
        </w:tc>
        <w:tc>
          <w:tcPr>
            <w:tcW w:type="dxa" w:w="2880"/>
          </w:tcPr>
          <w:p>
            <w:r>
              <w:t>string</w:t>
            </w:r>
          </w:p>
        </w:tc>
        <w:tc>
          <w:tcPr>
            <w:tcW w:type="dxa" w:w="2880"/>
          </w:tcPr>
          <w:p>
            <w:r>
              <w:t>ARN is the Amazon Resource Name that uniquely identifies the database instance.</w:t>
            </w:r>
          </w:p>
        </w:tc>
      </w:tr>
      <w:tr>
        <w:tc>
          <w:tcPr>
            <w:tcW w:type="dxa" w:w="2880"/>
          </w:tcPr>
          <w:p>
            <w:r>
              <w:t>items[].availability_zone</w:t>
            </w:r>
          </w:p>
        </w:tc>
        <w:tc>
          <w:tcPr>
            <w:tcW w:type="dxa" w:w="2880"/>
          </w:tcPr>
          <w:p>
            <w:r>
              <w:t>string</w:t>
            </w:r>
          </w:p>
        </w:tc>
        <w:tc>
          <w:tcPr>
            <w:tcW w:type="dxa" w:w="2880"/>
          </w:tcPr>
          <w:p>
            <w:r>
              <w:t>AvailabilityZone is the AWS availability zone where the database is deployed.</w:t>
            </w:r>
          </w:p>
        </w:tc>
      </w:tr>
      <w:tr>
        <w:tc>
          <w:tcPr>
            <w:tcW w:type="dxa" w:w="2880"/>
          </w:tcPr>
          <w:p>
            <w:r>
              <w:t>items[].connection_resources</w:t>
            </w:r>
          </w:p>
        </w:tc>
        <w:tc>
          <w:tcPr>
            <w:tcW w:type="dxa" w:w="2880"/>
          </w:tcPr>
          <w:p>
            <w:r>
              <w:t>string[]</w:t>
            </w:r>
          </w:p>
        </w:tc>
        <w:tc>
          <w:tcPr>
            <w:tcW w:type="dxa" w:w="2880"/>
          </w:tcPr>
          <w:p>
            <w:r>
              <w:t>Contains the connection resources that were already provisioned. The resources are marked with a specific tag after completion.</w:t>
            </w:r>
          </w:p>
        </w:tc>
      </w:tr>
      <w:tr>
        <w:tc>
          <w:tcPr>
            <w:tcW w:type="dxa" w:w="2880"/>
          </w:tcPr>
          <w:p>
            <w:r>
              <w:t>items[].engine</w:t>
            </w:r>
          </w:p>
        </w:tc>
        <w:tc>
          <w:tcPr>
            <w:tcW w:type="dxa" w:w="2880"/>
          </w:tcPr>
          <w:p>
            <w:r>
              <w:t>string</w:t>
            </w:r>
          </w:p>
        </w:tc>
        <w:tc>
          <w:tcPr>
            <w:tcW w:type="dxa" w:w="2880"/>
          </w:tcPr>
          <w:p>
            <w:r>
              <w:t>Engine is the database engine type (e.g., MySQL, PostgreSQL).</w:t>
            </w:r>
          </w:p>
        </w:tc>
      </w:tr>
      <w:tr>
        <w:tc>
          <w:tcPr>
            <w:tcW w:type="dxa" w:w="2880"/>
          </w:tcPr>
          <w:p>
            <w:r>
              <w:t>items[].error</w:t>
            </w:r>
          </w:p>
        </w:tc>
        <w:tc>
          <w:tcPr>
            <w:tcW w:type="dxa" w:w="2880"/>
          </w:tcPr>
          <w:p>
            <w:r>
              <w:t>string</w:t>
            </w:r>
          </w:p>
        </w:tc>
        <w:tc>
          <w:tcPr>
            <w:tcW w:type="dxa" w:w="2880"/>
          </w:tcPr>
          <w:p>
            <w:r>
              <w:t>Contains an error in case it was not able to list the db instances from the account id.</w:t>
            </w:r>
          </w:p>
        </w:tc>
      </w:tr>
      <w:tr>
        <w:tc>
          <w:tcPr>
            <w:tcW w:type="dxa" w:w="2880"/>
          </w:tcPr>
          <w:p>
            <w:r>
              <w:t>items[].name</w:t>
            </w:r>
          </w:p>
        </w:tc>
        <w:tc>
          <w:tcPr>
            <w:tcW w:type="dxa" w:w="2880"/>
          </w:tcPr>
          <w:p>
            <w:r>
              <w:t>string</w:t>
            </w:r>
          </w:p>
        </w:tc>
        <w:tc>
          <w:tcPr>
            <w:tcW w:type="dxa" w:w="2880"/>
          </w:tcPr>
          <w:p>
            <w:r>
              <w:t>Name is the identifier for the database instance.</w:t>
            </w:r>
          </w:p>
        </w:tc>
      </w:tr>
      <w:tr>
        <w:tc>
          <w:tcPr>
            <w:tcW w:type="dxa" w:w="2880"/>
          </w:tcPr>
          <w:p>
            <w:r>
              <w:t>items[].status</w:t>
            </w:r>
          </w:p>
        </w:tc>
        <w:tc>
          <w:tcPr>
            <w:tcW w:type="dxa" w:w="2880"/>
          </w:tcPr>
          <w:p>
            <w:r>
              <w:t>string</w:t>
            </w:r>
          </w:p>
        </w:tc>
        <w:tc>
          <w:tcPr>
            <w:tcW w:type="dxa" w:w="2880"/>
          </w:tcPr>
          <w:p>
            <w:r>
              <w:t>Status indicates the current state of the database instance.</w:t>
            </w:r>
          </w:p>
        </w:tc>
      </w:tr>
      <w:tr>
        <w:tc>
          <w:tcPr>
            <w:tcW w:type="dxa" w:w="2880"/>
          </w:tcPr>
          <w:p>
            <w:r>
              <w:t>items[].vpc_id</w:t>
            </w:r>
          </w:p>
        </w:tc>
        <w:tc>
          <w:tcPr>
            <w:tcW w:type="dxa" w:w="2880"/>
          </w:tcPr>
          <w:p>
            <w:r>
              <w:t>string</w:t>
            </w:r>
          </w:p>
        </w:tc>
        <w:tc>
          <w:tcPr>
            <w:tcW w:type="dxa" w:w="2880"/>
          </w:tcPr>
          <w:p>
            <w:r>
              <w:t>VpcID is the ID of the Virtual Private Cloud where the database is deployed.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'{{HOOP_BASE_URL}}/api/integrations/aws/rds/describe-db-instances' \</w:t>
        <w:br/>
        <w:t xml:space="preserve"> --header 'Accept: application/json' \</w:t>
        <w:br/>
        <w:t xml:space="preserve"> --header 'Content-Type: application/json' \</w:t>
        <w:br/>
        <w:t xml:space="preserve"> --data '{</w:t>
        <w:br/>
        <w:t xml:space="preserve"> "account_ids": ["123456789012", "210987654321"]</w:t>
        <w:br/>
        <w:t xml:space="preserve">  }'</w:t>
      </w:r>
    </w:p>
    <w:p>
      <w:pPr>
        <w:pStyle w:val="Heading3"/>
      </w:pPr>
      <w:r>
        <w:t>Example Usage</w:t>
      </w:r>
    </w:p>
    <w:p>
      <w:pPr>
        <w:pStyle w:val="Heading3"/>
      </w:pPr>
      <w:r>
        <w:t>Example 1: List instances for a single account</w:t>
      </w:r>
    </w:p>
    <w:p>
      <w:r>
        <w:rPr>
          <w:b/>
          <w:color w:val="666666"/>
          <w:sz w:val="16"/>
        </w:rPr>
        <w:t>[bash]</w:t>
      </w:r>
    </w:p>
    <w:p>
      <w:pPr>
        <w:shd w:fill="F2F2F2" w:val="clear"/>
      </w:pPr>
      <w:r>
        <w:rPr>
          <w:rFonts w:ascii="Courier New" w:hAnsi="Courier New"/>
          <w:sz w:val="17"/>
        </w:rPr>
        <w:t>curl --location --request POST '{{HOOP_BASE_URL}}/api/integrations/aws/rds/describe-db-instances' \</w:t>
        <w:br/>
        <w:t xml:space="preserve"> --header 'Accept: application/json' \</w:t>
        <w:br/>
        <w:t xml:space="preserve"> --header 'Content-Type: application/json' \</w:t>
        <w:br/>
        <w:t xml:space="preserve"> --data '{</w:t>
        <w:br/>
        <w:t xml:space="preserve"> "account_ids": ["123456789012"]</w:t>
        <w:br/>
        <w:t xml:space="preserve">  }'</w:t>
      </w:r>
    </w:p>
    <w:p>
      <w:pPr>
        <w:pStyle w:val="Heading3"/>
      </w:pPr>
      <w:r>
        <w:t>Example 2: List instances for multiple accounts</w:t>
      </w:r>
    </w:p>
    <w:p>
      <w:r>
        <w:rPr>
          <w:b/>
          <w:color w:val="666666"/>
          <w:sz w:val="16"/>
        </w:rPr>
        <w:t>[bash]</w:t>
      </w:r>
    </w:p>
    <w:p>
      <w:pPr>
        <w:shd w:fill="F2F2F2" w:val="clear"/>
      </w:pPr>
      <w:r>
        <w:rPr>
          <w:rFonts w:ascii="Courier New" w:hAnsi="Courier New"/>
          <w:sz w:val="17"/>
        </w:rPr>
        <w:t>curl --location --request POST '{{HOOP_BASE_URL}}/api/integrations/aws/rds/describe-db-instances' \</w:t>
        <w:br/>
        <w:t xml:space="preserve"> --header 'Accept: application/json' \</w:t>
        <w:br/>
        <w:t xml:space="preserve"> --header 'Content-Type: application/json' \</w:t>
        <w:br/>
        <w:t xml:space="preserve"> --data '{</w:t>
        <w:br/>
        <w:t xml:space="preserve"> "account_ids": ["123456789012", "210987654321", "999999999999"]</w:t>
        <w:br/>
        <w:t xml:space="preserve">  }'</w:t>
      </w:r>
    </w:p>
    <w:p>
      <w:pPr>
        <w:pStyle w:val="Heading3"/>
      </w:pPr>
      <w:r>
        <w:t>Behavior</w:t>
      </w:r>
    </w:p>
    <w:p>
      <w:pPr>
        <w:pStyle w:val="ListBullet"/>
      </w:pPr>
      <w:r>
        <w:t>Accepts a list of AWS account_ids in the request body.</w:t>
      </w:r>
    </w:p>
    <w:p>
      <w:pPr>
        <w:pStyle w:val="ListBullet"/>
      </w:pPr>
      <w:r>
        <w:t>Queries/scopes RDS DB instances to those accounts.</w:t>
      </w:r>
    </w:p>
    <w:p>
      <w:pPr>
        <w:pStyle w:val="ListBullet"/>
      </w:pPr>
      <w:r>
        <w:t>Returns an items array describing each discovered DB instance; per-item error may be populated if listing failed for a specific account.</w:t>
      </w:r>
    </w:p>
    <w:p>
      <w:pPr>
        <w:pStyle w:val="Heading3"/>
      </w:pPr>
      <w:r>
        <w:t>Notes</w:t>
      </w:r>
    </w:p>
    <w:p>
      <w:pPr>
        <w:pStyle w:val="ListBullet"/>
      </w:pPr>
      <w:r>
        <w:t>The response may include an error field per returned item to indicate account-specific listing issues.</w:t>
      </w:r>
    </w:p>
    <w:p>
      <w:r>
        <w:br w:type="page"/>
      </w:r>
    </w:p>
    <w:p>
      <w:pPr>
        <w:pStyle w:val="Heading2"/>
      </w:pPr>
      <w:r>
        <w:t>7. [PUT] Update AWS IAM Access Key (Integration)</w:t>
      </w:r>
    </w:p>
    <w:p>
      <w:r>
        <w:rPr>
          <w:b/>
        </w:rPr>
        <w:t xml:space="preserve">Endpoint: </w:t>
      </w:r>
      <w:r>
        <w:rPr>
          <w:rFonts w:ascii="Courier New" w:hAnsi="Courier New"/>
          <w:sz w:val="18"/>
        </w:rPr>
        <w:t>/api/integrations/aws/iam/accesskeys</w:t>
      </w:r>
    </w:p>
    <w:p>
      <w:pPr>
        <w:pStyle w:val="Heading3"/>
      </w:pPr>
      <w:r>
        <w:t>Prerequisites</w:t>
      </w:r>
    </w:p>
    <w:p>
      <w:pPr>
        <w:pStyle w:val="ListBullet"/>
      </w:pPr>
      <w:r>
        <w:t>Must have access to manage AWS integration settings in Hoop</w:t>
      </w:r>
    </w:p>
    <w:p>
      <w:pPr>
        <w:pStyle w:val="Heading3"/>
      </w:pPr>
      <w:r>
        <w:t>Method</w:t>
      </w:r>
    </w:p>
    <w:p>
      <w:r>
        <w:t>PUT</w:t>
      </w:r>
    </w:p>
    <w:p>
      <w:pPr>
        <w:pStyle w:val="Heading3"/>
      </w:pPr>
      <w:r>
        <w:t>URL</w:t>
      </w:r>
    </w:p>
    <w:p>
      <w:r>
        <w:t>{{HOOP_BASE_URL}}/api/integrations/aws/iam/accesskeys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AWS IAM access key used by Hoop, or sets the AWS region when using an IAM instance role (instance profile).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w:t>
            </w:r>
          </w:p>
        </w:tc>
        <w:tc>
          <w:tcPr>
            <w:tcW w:type="dxa" w:w="2880"/>
          </w:tcPr>
          <w:p>
            <w:r>
              <w:t>The region that is going to be used by the key or when using instance profile IAM role. Example: "us-west-2"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access_key_id</w:t>
            </w:r>
          </w:p>
        </w:tc>
        <w:tc>
          <w:tcPr>
            <w:tcW w:type="dxa" w:w="2880"/>
          </w:tcPr>
          <w:p>
            <w:r>
              <w:t>string</w:t>
            </w:r>
          </w:p>
        </w:tc>
        <w:tc>
          <w:tcPr>
            <w:tcW w:type="dxa" w:w="2880"/>
          </w:tcPr>
          <w:p>
            <w:r>
              <w:t>The AWS Access Key ID. Example: "AKIAIOSFODNN7EXAMPLE"</w:t>
            </w:r>
          </w:p>
        </w:tc>
      </w:tr>
      <w:tr>
        <w:tc>
          <w:tcPr>
            <w:tcW w:type="dxa" w:w="2880"/>
          </w:tcPr>
          <w:p>
            <w:r>
              <w:t>secret_access_key</w:t>
            </w:r>
          </w:p>
        </w:tc>
        <w:tc>
          <w:tcPr>
            <w:tcW w:type="dxa" w:w="2880"/>
          </w:tcPr>
          <w:p>
            <w:r>
              <w:t>string</w:t>
            </w:r>
          </w:p>
        </w:tc>
        <w:tc>
          <w:tcPr>
            <w:tcW w:type="dxa" w:w="2880"/>
          </w:tcPr>
          <w:p>
            <w:r>
              <w:t>The AWS Secret Access Key. Required if access_key_id is set. Example: "wJalrXUtnFEMI/K7MDENG/bPxRfiCYEXAMPLEKEY"</w:t>
            </w:r>
          </w:p>
        </w:tc>
      </w:tr>
      <w:tr>
        <w:tc>
          <w:tcPr>
            <w:tcW w:type="dxa" w:w="2880"/>
          </w:tcPr>
          <w:p>
            <w:r>
              <w:t>session_token</w:t>
            </w:r>
          </w:p>
        </w:tc>
        <w:tc>
          <w:tcPr>
            <w:tcW w:type="dxa" w:w="2880"/>
          </w:tcPr>
          <w:p>
            <w:r>
              <w:t>string</w:t>
            </w:r>
          </w:p>
        </w:tc>
        <w:tc>
          <w:tcPr>
            <w:tcW w:type="dxa" w:w="2880"/>
          </w:tcPr>
          <w:p>
            <w:r>
              <w:t>The session token. Example: "AQoEXAMPLEH4aoAH0gNCAPyJxz4BlCFFxWNE1OPTgk5TthT+FvwqnKwRcOIfrRh3c/LTo6UDdyJwOOvEVPvLXCrrrUtdnniCEXAMPLE/IvU1dYUg2RVAJBanLiHb4IgRmpRV3zrkuWJOgQs8IZZaIv2BXIa2R4Olgk"</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description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'{{HOOP_BASE_URL}}/api/integrations/aws/iam/accesskeys' \</w:t>
        <w:br/>
        <w:t xml:space="preserve"> --header 'Accept: application/json' \</w:t>
        <w:br/>
        <w:t xml:space="preserve"> --header 'Content-Type: application/json' \</w:t>
        <w:br/>
        <w:t xml:space="preserve"> --data '{</w:t>
        <w:br/>
        <w:t xml:space="preserve"> "access_key_id": "AKIAIOSFODNN7EXAMPLE",</w:t>
        <w:br/>
        <w:t xml:space="preserve"> "secret_access_key": "wJalrXUtnFEMI/K7MDENG/bPxRfiCYEXAMPLEKEY",</w:t>
        <w:br/>
        <w:t xml:space="preserve"> "region": "us-west-2",</w:t>
        <w:br/>
        <w:t xml:space="preserve"> "session_token": "AQoEXAMPLEH4aoAH0gNCAPyJxz4BlCFFxWNE1OPTgk5TthT+FvwqnKwRcOIfrRh3c/LTo6UDdyJwOOvEVPvLXCrrrUtdnniCEXAMPLE/IvU1dYUg2RVAJBanLiHb4IgRmpRV3zrkuWJOgQs8IZZaIv2BXIa2R4Olgk"</w:t>
        <w:br/>
        <w:t xml:space="preserve">  }'</w:t>
      </w:r>
    </w:p>
    <w:p>
      <w:pPr>
        <w:pStyle w:val="Heading3"/>
      </w:pPr>
      <w:r>
        <w:t>Example Usage</w:t>
      </w:r>
    </w:p>
    <w:p>
      <w:pPr>
        <w:pStyle w:val="Heading3"/>
      </w:pPr>
      <w:r>
        <w:t>Example 1: Update IAM access key + secret for a region</w:t>
      </w:r>
    </w:p>
    <w:p>
      <w:r>
        <w:rPr>
          <w:b/>
          <w:color w:val="666666"/>
          <w:sz w:val="16"/>
        </w:rPr>
        <w:t>[bash]</w:t>
      </w:r>
    </w:p>
    <w:p>
      <w:pPr>
        <w:shd w:fill="F2F2F2" w:val="clear"/>
      </w:pPr>
      <w:r>
        <w:rPr>
          <w:rFonts w:ascii="Courier New" w:hAnsi="Courier New"/>
          <w:sz w:val="17"/>
        </w:rPr>
        <w:t>curl -i --request PUT '{{HOOP_BASE_URL}}/api/integrations/aws/iam/accesskeys' \</w:t>
        <w:br/>
        <w:t xml:space="preserve"> --header 'Accept: application/json' \</w:t>
        <w:br/>
        <w:t xml:space="preserve"> --header 'Content-Type: application/json' \</w:t>
        <w:br/>
        <w:t xml:space="preserve"> --data '{</w:t>
        <w:br/>
        <w:t xml:space="preserve"> "access_key_id": "AKIAIOSFODNN7EXAMPLE",</w:t>
        <w:br/>
        <w:t xml:space="preserve"> "secret_access_key": "wJalrXUtnFEMI/K7MDENG/bPxRfiCYEXAMPLEKEY",</w:t>
        <w:br/>
        <w:t xml:space="preserve"> "region": "us-west-2"</w:t>
        <w:br/>
        <w:t xml:space="preserve">  }'</w:t>
      </w:r>
    </w:p>
    <w:p>
      <w:pPr>
        <w:pStyle w:val="Heading3"/>
      </w:pPr>
      <w:r>
        <w:t>Example 2: Set region only (for IAM instance role usage)</w:t>
      </w:r>
    </w:p>
    <w:p>
      <w:r>
        <w:rPr>
          <w:b/>
          <w:color w:val="666666"/>
          <w:sz w:val="16"/>
        </w:rPr>
        <w:t>[bash]</w:t>
      </w:r>
    </w:p>
    <w:p>
      <w:pPr>
        <w:shd w:fill="F2F2F2" w:val="clear"/>
      </w:pPr>
      <w:r>
        <w:rPr>
          <w:rFonts w:ascii="Courier New" w:hAnsi="Courier New"/>
          <w:sz w:val="17"/>
        </w:rPr>
        <w:t>curl -i --request PUT '{{HOOP_BASE_URL}}/api/integrations/aws/iam/accesskeys' \</w:t>
        <w:br/>
        <w:t xml:space="preserve"> --header 'Accept: application/json' \</w:t>
        <w:br/>
        <w:t xml:space="preserve"> --header 'Content-Type: application/json' \</w:t>
        <w:br/>
        <w:t xml:space="preserve"> --data '{</w:t>
        <w:br/>
        <w:t xml:space="preserve"> "region": "us-west-2"</w:t>
        <w:br/>
        <w:t xml:space="preserve">  }'</w:t>
      </w:r>
    </w:p>
    <w:p>
      <w:pPr>
        <w:pStyle w:val="Heading3"/>
      </w:pPr>
      <w:r>
        <w:t>Behavior</w:t>
      </w:r>
    </w:p>
    <w:p>
      <w:pPr>
        <w:pStyle w:val="ListBullet"/>
      </w:pPr>
      <w:r>
        <w:t>Accepts JSON input describing the AWS region and (optionally) IAM credentials.</w:t>
      </w:r>
    </w:p>
    <w:p>
      <w:pPr>
        <w:pStyle w:val="ListBullet"/>
      </w:pPr>
      <w:r>
        <w:t>Updates the stored IAM access key configuration, or stores the region for use with an instance profile IAM role.</w:t>
      </w:r>
    </w:p>
    <w:p>
      <w:pPr>
        <w:pStyle w:val="ListBullet"/>
      </w:pPr>
      <w:r>
        <w:t>Returns 204 No Content on success.</w:t>
      </w:r>
    </w:p>
    <w:p>
      <w:pPr>
        <w:pStyle w:val="Heading3"/>
      </w:pPr>
      <w:r>
        <w:t>Notes</w:t>
      </w:r>
    </w:p>
    <w:p>
      <w:pPr>
        <w:pStyle w:val="ListBullet"/>
      </w:pPr>
      <w:r>
        <w:t>region is always required.</w:t>
      </w:r>
    </w:p>
    <w:p>
      <w:pPr>
        <w:pStyle w:val="ListBullet"/>
      </w:pPr>
      <w:r>
        <w:t>If you provide access_key_id, you must also provide secret_access_key.</w:t>
      </w:r>
    </w:p>
    <w:p>
      <w:pPr>
        <w:pStyle w:val="Heading3"/>
      </w:pPr>
      <w:r>
        <w:t>Error Handling</w:t>
      </w:r>
    </w:p>
    <w:p>
      <w:pPr>
        <w:pStyle w:val="ListBullet"/>
      </w:pPr>
      <w:r>
        <w:t>400 Bad Request: Request is invalid (returns JSON with message).</w:t>
      </w:r>
    </w:p>
    <w:p>
      <w:pPr>
        <w:pStyle w:val="ListBullet"/>
      </w:pPr>
      <w:r>
        <w:t>422 Unprocessable Entity: Request is well-formed but cannot be processed (returns JSON with message).</w:t>
      </w:r>
    </w:p>
    <w:p>
      <w:r>
        <w:br w:type="page"/>
      </w:r>
    </w:p>
    <w:p>
      <w:pPr>
        <w:pStyle w:val="Heading2"/>
      </w:pPr>
      <w:r>
        <w:t>8. [POST] Create Connection</w:t>
      </w:r>
    </w:p>
    <w:p>
      <w:r>
        <w:rPr>
          <w:b/>
        </w:rPr>
        <w:t xml:space="preserve">Endpoint: </w:t>
      </w:r>
      <w:r>
        <w:rPr>
          <w:rFonts w:ascii="Courier New" w:hAnsi="Courier New"/>
          <w:sz w:val="18"/>
        </w:rPr>
        <w:t>/api/connections</w:t>
      </w:r>
    </w:p>
    <w:p>
      <w:pPr>
        <w:pStyle w:val="Heading3"/>
      </w:pPr>
      <w:r>
        <w:t>Prerequisites</w:t>
      </w:r>
    </w:p>
    <w:p>
      <w:pPr>
        <w:pStyle w:val="ListBullet"/>
      </w:pPr>
      <w:r>
        <w:t>Ability to create/manage Connections in Hoop</w:t>
      </w:r>
    </w:p>
    <w:p>
      <w:pPr>
        <w:pStyle w:val="ListBullet"/>
      </w:pPr>
      <w:r>
        <w:t>An existing Agent ID (agent_id) to associate with the connection</w:t>
      </w:r>
    </w:p>
    <w:p>
      <w:pPr>
        <w:pStyle w:val="Heading3"/>
      </w:pPr>
      <w:r>
        <w:t>Method</w:t>
      </w:r>
    </w:p>
    <w:p>
      <w:r>
        <w:t>POST</w:t>
      </w:r>
    </w:p>
    <w:p>
      <w:pPr>
        <w:pStyle w:val="Heading3"/>
      </w:pPr>
      <w:r>
        <w:t>URL</w:t>
      </w:r>
    </w:p>
    <w:p>
      <w:r>
        <w:t>{{HOOP_BASE_URL}}/api/connections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Connection resource, which exposes internal services from your infrastructure to users. Connections can represent database protocols, TCP/SSH/HTTP proxy forwarding, or custom shell applications.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access_mode_connect</w:t>
            </w:r>
          </w:p>
        </w:tc>
        <w:tc>
          <w:tcPr>
            <w:tcW w:type="dxa" w:w="2880"/>
          </w:tcPr>
          <w:p>
            <w:r>
              <w:t>string</w:t>
            </w:r>
          </w:p>
        </w:tc>
        <w:tc>
          <w:tcPr>
            <w:tcW w:type="dxa" w:w="2880"/>
          </w:tcPr>
          <w:p>
            <w:r>
              <w:t>Toggle Port Forwarding. Allowed values: enabled, disabled.</w:t>
            </w:r>
          </w:p>
        </w:tc>
      </w:tr>
      <w:tr>
        <w:tc>
          <w:tcPr>
            <w:tcW w:type="dxa" w:w="2880"/>
          </w:tcPr>
          <w:p>
            <w:r>
              <w:t>access_mode_exec</w:t>
            </w:r>
          </w:p>
        </w:tc>
        <w:tc>
          <w:tcPr>
            <w:tcW w:type="dxa" w:w="2880"/>
          </w:tcPr>
          <w:p>
            <w:r>
              <w:t>string</w:t>
            </w:r>
          </w:p>
        </w:tc>
        <w:tc>
          <w:tcPr>
            <w:tcW w:type="dxa" w:w="2880"/>
          </w:tcPr>
          <w:p>
            <w:r>
              <w:t>Toggle Ad Hoc Executions. Allowed values: enabled, disabled.</w:t>
            </w:r>
          </w:p>
        </w:tc>
      </w:tr>
      <w:tr>
        <w:tc>
          <w:tcPr>
            <w:tcW w:type="dxa" w:w="2880"/>
          </w:tcPr>
          <w:p>
            <w:r>
              <w:t>access_mode_runbooks</w:t>
            </w:r>
          </w:p>
        </w:tc>
        <w:tc>
          <w:tcPr>
            <w:tcW w:type="dxa" w:w="2880"/>
          </w:tcPr>
          <w:p>
            <w:r>
              <w:t>string</w:t>
            </w:r>
          </w:p>
        </w:tc>
        <w:tc>
          <w:tcPr>
            <w:tcW w:type="dxa" w:w="2880"/>
          </w:tcPr>
          <w:p>
            <w:r>
              <w:t>Toggle Ad Hoc Runbooks Executions. Allowed values: enabled, disabled.</w:t>
            </w:r>
          </w:p>
        </w:tc>
      </w:tr>
      <w:tr>
        <w:tc>
          <w:tcPr>
            <w:tcW w:type="dxa" w:w="2880"/>
          </w:tcPr>
          <w:p>
            <w:r>
              <w:t>access_schema</w:t>
            </w:r>
          </w:p>
        </w:tc>
        <w:tc>
          <w:tcPr>
            <w:tcW w:type="dxa" w:w="2880"/>
          </w:tcPr>
          <w:p>
            <w:r>
              <w:t>string</w:t>
            </w:r>
          </w:p>
        </w:tc>
        <w:tc>
          <w:tcPr>
            <w:tcW w:type="dxa" w:w="2880"/>
          </w:tcPr>
          <w:p>
            <w:r>
              <w:t>Toggle Introspection Schema in the webapp. Allowed values: enabled, disabled.</w:t>
            </w:r>
          </w:p>
        </w:tc>
      </w:tr>
      <w:tr>
        <w:tc>
          <w:tcPr>
            <w:tcW w:type="dxa" w:w="2880"/>
          </w:tcPr>
          <w:p>
            <w:r>
              <w:t>agent_id</w:t>
            </w:r>
          </w:p>
        </w:tc>
        <w:tc>
          <w:tcPr>
            <w:tcW w:type="dxa" w:w="2880"/>
          </w:tcPr>
          <w:p>
            <w:r>
              <w:t>string</w:t>
            </w:r>
          </w:p>
        </w:tc>
        <w:tc>
          <w:tcPr>
            <w:tcW w:type="dxa" w:w="2880"/>
          </w:tcPr>
          <w:p>
            <w:r>
              <w:t>The agent associated with this connection. Example: "1837453e-01fc-46f3-9e4c-dcf22d395393".</w:t>
            </w:r>
          </w:p>
        </w:tc>
      </w:tr>
      <w:tr>
        <w:tc>
          <w:tcPr>
            <w:tcW w:type="dxa" w:w="2880"/>
          </w:tcPr>
          <w:p>
            <w:r>
              <w:t>name</w:t>
            </w:r>
          </w:p>
        </w:tc>
        <w:tc>
          <w:tcPr>
            <w:tcW w:type="dxa" w:w="2880"/>
          </w:tcPr>
          <w:p>
            <w:r>
              <w:t>string</w:t>
            </w:r>
          </w:p>
        </w:tc>
        <w:tc>
          <w:tcPr>
            <w:tcW w:type="dxa" w:w="2880"/>
          </w:tcPr>
          <w:p>
            <w:r>
              <w:t>Name of the connection. Documentation note: immutable when updating. Example: "pgdemo".</w:t>
            </w:r>
          </w:p>
        </w:tc>
      </w:tr>
      <w:tr>
        <w:tc>
          <w:tcPr>
            <w:tcW w:type="dxa" w:w="2880"/>
          </w:tcPr>
          <w:p>
            <w:r>
              <w:t>type</w:t>
            </w:r>
          </w:p>
        </w:tc>
        <w:tc>
          <w:tcPr>
            <w:tcW w:type="dxa" w:w="2880"/>
          </w:tcPr>
          <w:p>
            <w:r>
              <w:t>string</w:t>
            </w:r>
          </w:p>
        </w:tc>
        <w:tc>
          <w:tcPr>
            <w:tcW w:type="dxa" w:w="2880"/>
          </w:tcPr>
          <w:p>
            <w:r>
              <w:t>Main type of the connection. Allowed values: database, application, custom. Example: "database".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access_max_duration</w:t>
            </w:r>
          </w:p>
        </w:tc>
        <w:tc>
          <w:tcPr>
            <w:tcW w:type="dxa" w:w="2880"/>
          </w:tcPr>
          <w:p>
            <w:r>
              <w:t>integer</w:t>
            </w:r>
          </w:p>
        </w:tc>
        <w:tc>
          <w:tcPr>
            <w:tcW w:type="dxa" w:w="2880"/>
          </w:tcPr>
          <w:p>
            <w:r>
              <w:t>Maximum duration in seconds for JIT access sessions on this connection. Example: 3600.</w:t>
            </w:r>
          </w:p>
        </w:tc>
      </w:tr>
      <w:tr>
        <w:tc>
          <w:tcPr>
            <w:tcW w:type="dxa" w:w="2880"/>
          </w:tcPr>
          <w:p>
            <w:r>
              <w:t>command</w:t>
            </w:r>
          </w:p>
        </w:tc>
        <w:tc>
          <w:tcPr>
            <w:tcW w:type="dxa" w:w="2880"/>
          </w:tcPr>
          <w:p>
            <w:r>
              <w:t>string[]</w:t>
            </w:r>
          </w:p>
        </w:tc>
        <w:tc>
          <w:tcPr>
            <w:tcW w:type="dxa" w:w="2880"/>
          </w:tcPr>
          <w:p>
            <w:r>
              <w:t>Shell command executed when interacting with this connection. Required if the connection will be used from the Webapp.</w:t>
            </w:r>
          </w:p>
        </w:tc>
      </w:tr>
      <w:tr>
        <w:tc>
          <w:tcPr>
            <w:tcW w:type="dxa" w:w="2880"/>
          </w:tcPr>
          <w:p>
            <w:r>
              <w:t>connection_tags</w:t>
            </w:r>
          </w:p>
        </w:tc>
        <w:tc>
          <w:tcPr>
            <w:tcW w:type="dxa" w:w="2880"/>
          </w:tcPr>
          <w:p>
            <w:r>
              <w:t>object</w:t>
            </w:r>
          </w:p>
        </w:tc>
        <w:tc>
          <w:tcPr>
            <w:tcW w:type="dxa" w:w="2880"/>
          </w:tcPr>
          <w:p>
            <w:r>
              <w:t>Key/value tags attached to the connection. Shape: {[key: string]: string}. Example: {"environment":"production","component":"backend"}.</w:t>
            </w:r>
          </w:p>
        </w:tc>
      </w:tr>
      <w:tr>
        <w:tc>
          <w:tcPr>
            <w:tcW w:type="dxa" w:w="2880"/>
          </w:tcPr>
          <w:p>
            <w:r>
              <w:t>default_database</w:t>
            </w:r>
          </w:p>
        </w:tc>
        <w:tc>
          <w:tcPr>
            <w:tcW w:type="dxa" w:w="2880"/>
          </w:tcPr>
          <w:p>
            <w:r>
              <w:t>string</w:t>
            </w:r>
          </w:p>
        </w:tc>
        <w:tc>
          <w:tcPr>
            <w:tcW w:type="dxa" w:w="2880"/>
          </w:tcPr>
          <w:p>
            <w:r>
              <w:t>Default database; returns configured value of the attribute secrets-&gt;'DB'.</w:t>
            </w:r>
          </w:p>
        </w:tc>
      </w:tr>
      <w:tr>
        <w:tc>
          <w:tcPr>
            <w:tcW w:type="dxa" w:w="2880"/>
          </w:tcPr>
          <w:p>
            <w:r>
              <w:t>force_approve_groups</w:t>
            </w:r>
          </w:p>
        </w:tc>
        <w:tc>
          <w:tcPr>
            <w:tcW w:type="dxa" w:w="2880"/>
          </w:tcPr>
          <w:p>
            <w:r>
              <w:t>string[]</w:t>
            </w:r>
          </w:p>
        </w:tc>
        <w:tc>
          <w:tcPr>
            <w:tcW w:type="dxa" w:w="2880"/>
          </w:tcPr>
          <w:p>
            <w:r>
              <w:t>Groups that can force approve reviews for this connection.</w:t>
            </w:r>
          </w:p>
        </w:tc>
      </w:tr>
      <w:tr>
        <w:tc>
          <w:tcPr>
            <w:tcW w:type="dxa" w:w="2880"/>
          </w:tcPr>
          <w:p>
            <w:r>
              <w:t>guardrail_rules</w:t>
            </w:r>
          </w:p>
        </w:tc>
        <w:tc>
          <w:tcPr>
            <w:tcW w:type="dxa" w:w="2880"/>
          </w:tcPr>
          <w:p>
            <w:r>
              <w:t>string[]</w:t>
            </w:r>
          </w:p>
        </w:tc>
        <w:tc>
          <w:tcPr>
            <w:tcW w:type="dxa" w:w="2880"/>
          </w:tcPr>
          <w:p>
            <w:r>
              <w:t>Guard rail association id rules.</w:t>
            </w:r>
          </w:p>
        </w:tc>
      </w:tr>
      <w:tr>
        <w:tc>
          <w:tcPr>
            <w:tcW w:type="dxa" w:w="2880"/>
          </w:tcPr>
          <w:p>
            <w:r>
              <w:t>id</w:t>
            </w:r>
          </w:p>
        </w:tc>
        <w:tc>
          <w:tcPr>
            <w:tcW w:type="dxa" w:w="2880"/>
          </w:tcPr>
          <w:p>
            <w:r>
              <w:t>string</w:t>
            </w:r>
          </w:p>
        </w:tc>
        <w:tc>
          <w:tcPr>
            <w:tcW w:type="dxa" w:w="2880"/>
          </w:tcPr>
          <w:p>
            <w:r>
              <w:t>Unique ID of the resource. Example: "5364ec99-653b-41ba-8165-67236e894990".</w:t>
            </w:r>
          </w:p>
        </w:tc>
      </w:tr>
      <w:tr>
        <w:tc>
          <w:tcPr>
            <w:tcW w:type="dxa" w:w="2880"/>
          </w:tcPr>
          <w:p>
            <w:r>
              <w:t>jira_issue_template_id</w:t>
            </w:r>
          </w:p>
        </w:tc>
        <w:tc>
          <w:tcPr>
            <w:tcW w:type="dxa" w:w="2880"/>
          </w:tcPr>
          <w:p>
            <w:r>
              <w:t>string</w:t>
            </w:r>
          </w:p>
        </w:tc>
        <w:tc>
          <w:tcPr>
            <w:tcW w:type="dxa" w:w="2880"/>
          </w:tcPr>
          <w:p>
            <w:r>
              <w:t>Jira issue template ID associated to the connection. Example: "B19BBA55-8646-4D94-A40A-C3AFE2F4BAFD".</w:t>
            </w:r>
          </w:p>
        </w:tc>
      </w:tr>
      <w:tr>
        <w:tc>
          <w:tcPr>
            <w:tcW w:type="dxa" w:w="2880"/>
          </w:tcPr>
          <w:p>
            <w:r>
              <w:t>managed_by</w:t>
            </w:r>
          </w:p>
        </w:tc>
        <w:tc>
          <w:tcPr>
            <w:tcW w:type="dxa" w:w="2880"/>
          </w:tcPr>
          <w:p>
            <w:r>
              <w:t>string</w:t>
            </w:r>
          </w:p>
        </w:tc>
        <w:tc>
          <w:tcPr>
            <w:tcW w:type="dxa" w:w="2880"/>
          </w:tcPr>
          <w:p>
            <w:r>
              <w:t>Read-only field indicating who is managing this resource. When set, resource is considered immutable. Example: "".</w:t>
            </w:r>
          </w:p>
        </w:tc>
      </w:tr>
      <w:tr>
        <w:tc>
          <w:tcPr>
            <w:tcW w:type="dxa" w:w="2880"/>
          </w:tcPr>
          <w:p>
            <w:r>
              <w:t>redact_enabled</w:t>
            </w:r>
          </w:p>
        </w:tc>
        <w:tc>
          <w:tcPr>
            <w:tcW w:type="dxa" w:w="2880"/>
          </w:tcPr>
          <w:p>
            <w:r>
              <w:t>boolean</w:t>
            </w:r>
          </w:p>
        </w:tc>
        <w:tc>
          <w:tcPr>
            <w:tcW w:type="dxa" w:w="2880"/>
          </w:tcPr>
          <w:p>
            <w:r>
              <w:t>When enabled, allows managing redact types via redact_types.</w:t>
            </w:r>
          </w:p>
        </w:tc>
      </w:tr>
      <w:tr>
        <w:tc>
          <w:tcPr>
            <w:tcW w:type="dxa" w:w="2880"/>
          </w:tcPr>
          <w:p>
            <w:r>
              <w:t>redact_types</w:t>
            </w:r>
          </w:p>
        </w:tc>
        <w:tc>
          <w:tcPr>
            <w:tcW w:type="dxa" w:w="2880"/>
          </w:tcPr>
          <w:p>
            <w:r>
              <w:t>string[]</w:t>
            </w:r>
          </w:p>
        </w:tc>
        <w:tc>
          <w:tcPr>
            <w:tcW w:type="dxa" w:w="2880"/>
          </w:tcPr>
          <w:p>
            <w:r>
              <w:t>List of info types used to redact output. Possible values described in Google DLP infotypes reference: https://cloud.google.com/sensitive-data-protection/docs/infotypes-reference</w:t>
            </w:r>
          </w:p>
        </w:tc>
      </w:tr>
      <w:tr>
        <w:tc>
          <w:tcPr>
            <w:tcW w:type="dxa" w:w="2880"/>
          </w:tcPr>
          <w:p>
            <w:r>
              <w:t>resource_name</w:t>
            </w:r>
          </w:p>
        </w:tc>
        <w:tc>
          <w:tcPr>
            <w:tcW w:type="dxa" w:w="2880"/>
          </w:tcPr>
          <w:p>
            <w:r>
              <w:t>string</w:t>
            </w:r>
          </w:p>
        </w:tc>
        <w:tc>
          <w:tcPr>
            <w:tcW w:type="dxa" w:w="2880"/>
          </w:tcPr>
          <w:p>
            <w:r>
              <w:t>Resource to which this connection belongs; will be created if it doesn't exist. Example: "pgdemo".</w:t>
            </w:r>
          </w:p>
        </w:tc>
      </w:tr>
      <w:tr>
        <w:tc>
          <w:tcPr>
            <w:tcW w:type="dxa" w:w="2880"/>
          </w:tcPr>
          <w:p>
            <w:r>
              <w:t>reviewers</w:t>
            </w:r>
          </w:p>
        </w:tc>
        <w:tc>
          <w:tcPr>
            <w:tcW w:type="dxa" w:w="2880"/>
          </w:tcPr>
          <w:p>
            <w:r>
              <w:t>string[]</w:t>
            </w:r>
          </w:p>
        </w:tc>
        <w:tc>
          <w:tcPr>
            <w:tcW w:type="dxa" w:w="2880"/>
          </w:tcPr>
          <w:p>
            <w:r>
              <w:t>Groups that will review the connection before the user can execute it.</w:t>
            </w:r>
          </w:p>
        </w:tc>
      </w:tr>
      <w:tr>
        <w:tc>
          <w:tcPr>
            <w:tcW w:type="dxa" w:w="2880"/>
          </w:tcPr>
          <w:p>
            <w:r>
              <w:t>secret</w:t>
            </w:r>
          </w:p>
        </w:tc>
        <w:tc>
          <w:tcPr>
            <w:tcW w:type="dxa" w:w="2880"/>
          </w:tcPr>
          <w:p>
            <w:r>
              <w:t>object</w:t>
            </w:r>
          </w:p>
        </w:tc>
        <w:tc>
          <w:tcPr>
            <w:tcW w:type="dxa" w:w="2880"/>
          </w:tcPr>
          <w:p>
            <w:r>
              <w:t>Secret configuration. Shape: {[key: string]: any}.</w:t>
            </w:r>
          </w:p>
        </w:tc>
      </w:tr>
      <w:tr>
        <w:tc>
          <w:tcPr>
            <w:tcW w:type="dxa" w:w="2880"/>
          </w:tcPr>
          <w:p>
            <w:r>
              <w:t>status</w:t>
            </w:r>
          </w:p>
        </w:tc>
        <w:tc>
          <w:tcPr>
            <w:tcW w:type="dxa" w:w="2880"/>
          </w:tcPr>
          <w:p>
            <w:r>
              <w:t>string</w:t>
            </w:r>
          </w:p>
        </w:tc>
        <w:tc>
          <w:tcPr>
            <w:tcW w:type="dxa" w:w="2880"/>
          </w:tcPr>
          <w:p>
            <w:r>
              <w:t>Read-only availability status. Allowed values: online, offline.</w:t>
            </w:r>
          </w:p>
        </w:tc>
      </w:tr>
      <w:tr>
        <w:tc>
          <w:tcPr>
            <w:tcW w:type="dxa" w:w="2880"/>
          </w:tcPr>
          <w:p>
            <w:r>
              <w:t>subtype</w:t>
            </w:r>
          </w:p>
        </w:tc>
        <w:tc>
          <w:tcPr>
            <w:tcW w:type="dxa" w:w="2880"/>
          </w:tcPr>
          <w:p>
            <w:r>
              <w:t>string</w:t>
            </w:r>
          </w:p>
        </w:tc>
        <w:tc>
          <w:tcPr>
            <w:tcW w:type="dxa" w:w="2880"/>
          </w:tcPr>
          <w:p>
            <w:r>
              <w:t>Underlying implementation subtype. Documented values include: postgres, mysql, mongodb, mssql, oracledb, tcp, ssh, httpproxy, dynamodb, cloudwatch. Example: "postgres".</w:t>
            </w:r>
          </w:p>
        </w:tc>
      </w:tr>
      <w:tr>
        <w:tc>
          <w:tcPr>
            <w:tcW w:type="dxa" w:w="2880"/>
          </w:tcPr>
          <w:p>
            <w:r>
              <w:t>tags</w:t>
            </w:r>
          </w:p>
        </w:tc>
        <w:tc>
          <w:tcPr>
            <w:tcW w:type="dxa" w:w="2880"/>
          </w:tcPr>
          <w:p>
            <w:r>
              <w:t>string[]</w:t>
            </w:r>
          </w:p>
        </w:tc>
        <w:tc>
          <w:tcPr>
            <w:tcW w:type="dxa" w:w="2880"/>
          </w:tcPr>
          <w:p>
            <w:r>
              <w:t>DEPRECATED: Tags to classify the connection.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"access_max_duration": 3600,</w:t>
        <w:br/>
        <w:t xml:space="preserve"> "access_mode_connect": "enabled",</w:t>
        <w:br/>
        <w:t xml:space="preserve"> "access_mode_exec": "enabled",</w:t>
        <w:br/>
        <w:t xml:space="preserve"> "access_mode_runbooks": "enabled",</w:t>
        <w:br/>
        <w:t xml:space="preserve"> "access_schema": "enabled",</w:t>
        <w:br/>
        <w:t xml:space="preserve"> "agent_id": "1837453e-01fc-46f3-9e4c-dcf22d395393",</w:t>
        <w:br/>
        <w:t xml:space="preserve"> "command": ["psql", "-h", "$HOST", "-p", "$PORT", "-U", "$USER"],</w:t>
        <w:br/>
        <w:t xml:space="preserve"> "connection_tags": {</w:t>
        <w:br/>
        <w:t xml:space="preserve"> "environment": "production",</w:t>
        <w:br/>
        <w:t xml:space="preserve"> "component": "backend"</w:t>
        <w:br/>
        <w:t xml:space="preserve"> },</w:t>
        <w:br/>
        <w:t xml:space="preserve"> "default_database": "pgdemo",</w:t>
        <w:br/>
        <w:t xml:space="preserve"> "force_approve_groups": ["platform-admins"],</w:t>
        <w:br/>
        <w:t xml:space="preserve"> "guardrail_rules": ["gr_1234567890"],</w:t>
        <w:br/>
        <w:t xml:space="preserve"> "id": "5364ec99-653b-41ba-8165-67236e894990",</w:t>
        <w:br/>
        <w:t xml:space="preserve"> "jira_issue_template_id": "B19BBA55-8646-4D94-A40A-C3AFE2F4BAFD",</w:t>
        <w:br/>
        <w:t xml:space="preserve"> "managed_by": "",</w:t>
        <w:br/>
        <w:t xml:space="preserve"> "name": "pgdemo",</w:t>
        <w:br/>
        <w:t xml:space="preserve"> "redact_enabled": true,</w:t>
        <w:br/>
        <w:t xml:space="preserve"> "redact_types": ["EMAIL_ADDRESS", "CREDIT_CARD_NUMBER"],</w:t>
        <w:br/>
        <w:t xml:space="preserve"> "resource_name": "pgdemo",</w:t>
        <w:br/>
        <w:t xml:space="preserve"> "reviewers": ["security-reviewers"],</w:t>
        <w:br/>
        <w:t xml:space="preserve"> "secret": {</w:t>
        <w:br/>
        <w:t xml:space="preserve"> "DB": "pgdemo"</w:t>
        <w:br/>
        <w:t xml:space="preserve"> },</w:t>
        <w:br/>
        <w:t xml:space="preserve"> "status": "online",</w:t>
        <w:br/>
        <w:t xml:space="preserve"> "subtype": "postgres",</w:t>
        <w:br/>
        <w:t xml:space="preserve"> "tags": ["legacy-tag"],</w:t>
        <w:br/>
        <w:t xml:space="preserve"> "type": "database"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(409 Conflict)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access_max_duration</w:t>
            </w:r>
          </w:p>
        </w:tc>
        <w:tc>
          <w:tcPr>
            <w:tcW w:type="dxa" w:w="2880"/>
          </w:tcPr>
          <w:p>
            <w:r>
              <w:t>integer</w:t>
            </w:r>
          </w:p>
        </w:tc>
        <w:tc>
          <w:tcPr>
            <w:tcW w:type="dxa" w:w="2880"/>
          </w:tcPr>
          <w:p>
            <w:r>
              <w:t>Maximum duration in seconds for JIT access sessions on this connection.</w:t>
            </w:r>
          </w:p>
        </w:tc>
      </w:tr>
      <w:tr>
        <w:tc>
          <w:tcPr>
            <w:tcW w:type="dxa" w:w="2880"/>
          </w:tcPr>
          <w:p>
            <w:r>
              <w:t>access_mode_connect</w:t>
            </w:r>
          </w:p>
        </w:tc>
        <w:tc>
          <w:tcPr>
            <w:tcW w:type="dxa" w:w="2880"/>
          </w:tcPr>
          <w:p>
            <w:r>
              <w:t>string</w:t>
            </w:r>
          </w:p>
        </w:tc>
        <w:tc>
          <w:tcPr>
            <w:tcW w:type="dxa" w:w="2880"/>
          </w:tcPr>
          <w:p>
            <w:r>
              <w:t>Port forwarding toggle: enabled or disabled.</w:t>
            </w:r>
          </w:p>
        </w:tc>
      </w:tr>
      <w:tr>
        <w:tc>
          <w:tcPr>
            <w:tcW w:type="dxa" w:w="2880"/>
          </w:tcPr>
          <w:p>
            <w:r>
              <w:t>access_mode_exec</w:t>
            </w:r>
          </w:p>
        </w:tc>
        <w:tc>
          <w:tcPr>
            <w:tcW w:type="dxa" w:w="2880"/>
          </w:tcPr>
          <w:p>
            <w:r>
              <w:t>string</w:t>
            </w:r>
          </w:p>
        </w:tc>
        <w:tc>
          <w:tcPr>
            <w:tcW w:type="dxa" w:w="2880"/>
          </w:tcPr>
          <w:p>
            <w:r>
              <w:t>Ad hoc executions toggle: enabled or disabled.</w:t>
            </w:r>
          </w:p>
        </w:tc>
      </w:tr>
      <w:tr>
        <w:tc>
          <w:tcPr>
            <w:tcW w:type="dxa" w:w="2880"/>
          </w:tcPr>
          <w:p>
            <w:r>
              <w:t>access_mode_runbooks</w:t>
            </w:r>
          </w:p>
        </w:tc>
        <w:tc>
          <w:tcPr>
            <w:tcW w:type="dxa" w:w="2880"/>
          </w:tcPr>
          <w:p>
            <w:r>
              <w:t>string</w:t>
            </w:r>
          </w:p>
        </w:tc>
        <w:tc>
          <w:tcPr>
            <w:tcW w:type="dxa" w:w="2880"/>
          </w:tcPr>
          <w:p>
            <w:r>
              <w:t>Runbooks execution toggle: enabled or disabled.</w:t>
            </w:r>
          </w:p>
        </w:tc>
      </w:tr>
      <w:tr>
        <w:tc>
          <w:tcPr>
            <w:tcW w:type="dxa" w:w="2880"/>
          </w:tcPr>
          <w:p>
            <w:r>
              <w:t>access_schema</w:t>
            </w:r>
          </w:p>
        </w:tc>
        <w:tc>
          <w:tcPr>
            <w:tcW w:type="dxa" w:w="2880"/>
          </w:tcPr>
          <w:p>
            <w:r>
              <w:t>string</w:t>
            </w:r>
          </w:p>
        </w:tc>
        <w:tc>
          <w:tcPr>
            <w:tcW w:type="dxa" w:w="2880"/>
          </w:tcPr>
          <w:p>
            <w:r>
              <w:t>Introspection schema toggle: enabled or disabled.</w:t>
            </w:r>
          </w:p>
        </w:tc>
      </w:tr>
      <w:tr>
        <w:tc>
          <w:tcPr>
            <w:tcW w:type="dxa" w:w="2880"/>
          </w:tcPr>
          <w:p>
            <w:r>
              <w:t>agent_id</w:t>
            </w:r>
          </w:p>
        </w:tc>
        <w:tc>
          <w:tcPr>
            <w:tcW w:type="dxa" w:w="2880"/>
          </w:tcPr>
          <w:p>
            <w:r>
              <w:t>string</w:t>
            </w:r>
          </w:p>
        </w:tc>
        <w:tc>
          <w:tcPr>
            <w:tcW w:type="dxa" w:w="2880"/>
          </w:tcPr>
          <w:p>
            <w:r>
              <w:t>The agent associated with this connection.</w:t>
            </w:r>
          </w:p>
        </w:tc>
      </w:tr>
      <w:tr>
        <w:tc>
          <w:tcPr>
            <w:tcW w:type="dxa" w:w="2880"/>
          </w:tcPr>
          <w:p>
            <w:r>
              <w:t>command</w:t>
            </w:r>
          </w:p>
        </w:tc>
        <w:tc>
          <w:tcPr>
            <w:tcW w:type="dxa" w:w="2880"/>
          </w:tcPr>
          <w:p>
            <w:r>
              <w:t>string[]</w:t>
            </w:r>
          </w:p>
        </w:tc>
        <w:tc>
          <w:tcPr>
            <w:tcW w:type="dxa" w:w="2880"/>
          </w:tcPr>
          <w:p>
            <w:r>
              <w:t>Shell command executed when interacting with this connection (required for Webapp usage per docs).</w:t>
            </w:r>
          </w:p>
        </w:tc>
      </w:tr>
      <w:tr>
        <w:tc>
          <w:tcPr>
            <w:tcW w:type="dxa" w:w="2880"/>
          </w:tcPr>
          <w:p>
            <w:r>
              <w:t>connection_tags</w:t>
            </w:r>
          </w:p>
        </w:tc>
        <w:tc>
          <w:tcPr>
            <w:tcW w:type="dxa" w:w="2880"/>
          </w:tcPr>
          <w:p>
            <w:r>
              <w:t>object</w:t>
            </w:r>
          </w:p>
        </w:tc>
        <w:tc>
          <w:tcPr>
            <w:tcW w:type="dxa" w:w="2880"/>
          </w:tcPr>
          <w:p>
            <w:r>
              <w:t>Key/value tags attached to the connection.</w:t>
            </w:r>
          </w:p>
        </w:tc>
      </w:tr>
      <w:tr>
        <w:tc>
          <w:tcPr>
            <w:tcW w:type="dxa" w:w="2880"/>
          </w:tcPr>
          <w:p>
            <w:r>
              <w:t>default_database</w:t>
            </w:r>
          </w:p>
        </w:tc>
        <w:tc>
          <w:tcPr>
            <w:tcW w:type="dxa" w:w="2880"/>
          </w:tcPr>
          <w:p>
            <w:r>
              <w:t>string</w:t>
            </w:r>
          </w:p>
        </w:tc>
        <w:tc>
          <w:tcPr>
            <w:tcW w:type="dxa" w:w="2880"/>
          </w:tcPr>
          <w:p>
            <w:r>
              <w:t>Default database derived from secrets-&gt;'DB' (per docs).</w:t>
            </w:r>
          </w:p>
        </w:tc>
      </w:tr>
      <w:tr>
        <w:tc>
          <w:tcPr>
            <w:tcW w:type="dxa" w:w="2880"/>
          </w:tcPr>
          <w:p>
            <w:r>
              <w:t>force_approve_groups</w:t>
            </w:r>
          </w:p>
        </w:tc>
        <w:tc>
          <w:tcPr>
            <w:tcW w:type="dxa" w:w="2880"/>
          </w:tcPr>
          <w:p>
            <w:r>
              <w:t>string[]</w:t>
            </w:r>
          </w:p>
        </w:tc>
        <w:tc>
          <w:tcPr>
            <w:tcW w:type="dxa" w:w="2880"/>
          </w:tcPr>
          <w:p>
            <w:r>
              <w:t>Groups that can force approve reviews for this connection.</w:t>
            </w:r>
          </w:p>
        </w:tc>
      </w:tr>
      <w:tr>
        <w:tc>
          <w:tcPr>
            <w:tcW w:type="dxa" w:w="2880"/>
          </w:tcPr>
          <w:p>
            <w:r>
              <w:t>guardrail_rules</w:t>
            </w:r>
          </w:p>
        </w:tc>
        <w:tc>
          <w:tcPr>
            <w:tcW w:type="dxa" w:w="2880"/>
          </w:tcPr>
          <w:p>
            <w:r>
              <w:t>string[]</w:t>
            </w:r>
          </w:p>
        </w:tc>
        <w:tc>
          <w:tcPr>
            <w:tcW w:type="dxa" w:w="2880"/>
          </w:tcPr>
          <w:p>
            <w:r>
              <w:t>Guard rail association id rules.</w:t>
            </w:r>
          </w:p>
        </w:tc>
      </w:tr>
      <w:tr>
        <w:tc>
          <w:tcPr>
            <w:tcW w:type="dxa" w:w="2880"/>
          </w:tcPr>
          <w:p>
            <w:r>
              <w:t>id</w:t>
            </w:r>
          </w:p>
        </w:tc>
        <w:tc>
          <w:tcPr>
            <w:tcW w:type="dxa" w:w="2880"/>
          </w:tcPr>
          <w:p>
            <w:r>
              <w:t>string</w:t>
            </w:r>
          </w:p>
        </w:tc>
        <w:tc>
          <w:tcPr>
            <w:tcW w:type="dxa" w:w="2880"/>
          </w:tcPr>
          <w:p>
            <w:r>
              <w:t>Unique ID of the resource.</w:t>
            </w:r>
          </w:p>
        </w:tc>
      </w:tr>
      <w:tr>
        <w:tc>
          <w:tcPr>
            <w:tcW w:type="dxa" w:w="2880"/>
          </w:tcPr>
          <w:p>
            <w:r>
              <w:t>jira_issue_template_id</w:t>
            </w:r>
          </w:p>
        </w:tc>
        <w:tc>
          <w:tcPr>
            <w:tcW w:type="dxa" w:w="2880"/>
          </w:tcPr>
          <w:p>
            <w:r>
              <w:t>string</w:t>
            </w:r>
          </w:p>
        </w:tc>
        <w:tc>
          <w:tcPr>
            <w:tcW w:type="dxa" w:w="2880"/>
          </w:tcPr>
          <w:p>
            <w:r>
              <w:t>Jira issue template ID associated to the connection.</w:t>
            </w:r>
          </w:p>
        </w:tc>
      </w:tr>
      <w:tr>
        <w:tc>
          <w:tcPr>
            <w:tcW w:type="dxa" w:w="2880"/>
          </w:tcPr>
          <w:p>
            <w:r>
              <w:t>managed_by</w:t>
            </w:r>
          </w:p>
        </w:tc>
        <w:tc>
          <w:tcPr>
            <w:tcW w:type="dxa" w:w="2880"/>
          </w:tcPr>
          <w:p>
            <w:r>
              <w:t>string</w:t>
            </w:r>
          </w:p>
        </w:tc>
        <w:tc>
          <w:tcPr>
            <w:tcW w:type="dxa" w:w="2880"/>
          </w:tcPr>
          <w:p>
            <w:r>
              <w:t>Read-only manager indicator; when set, resource considered immutable.</w:t>
            </w:r>
          </w:p>
        </w:tc>
      </w:tr>
      <w:tr>
        <w:tc>
          <w:tcPr>
            <w:tcW w:type="dxa" w:w="2880"/>
          </w:tcPr>
          <w:p>
            <w:r>
              <w:t>name</w:t>
            </w:r>
          </w:p>
        </w:tc>
        <w:tc>
          <w:tcPr>
            <w:tcW w:type="dxa" w:w="2880"/>
          </w:tcPr>
          <w:p>
            <w:r>
              <w:t>string</w:t>
            </w:r>
          </w:p>
        </w:tc>
        <w:tc>
          <w:tcPr>
            <w:tcW w:type="dxa" w:w="2880"/>
          </w:tcPr>
          <w:p>
            <w:r>
              <w:t>Name of the connection.</w:t>
            </w:r>
          </w:p>
        </w:tc>
      </w:tr>
      <w:tr>
        <w:tc>
          <w:tcPr>
            <w:tcW w:type="dxa" w:w="2880"/>
          </w:tcPr>
          <w:p>
            <w:r>
              <w:t>redact_enabled</w:t>
            </w:r>
          </w:p>
        </w:tc>
        <w:tc>
          <w:tcPr>
            <w:tcW w:type="dxa" w:w="2880"/>
          </w:tcPr>
          <w:p>
            <w:r>
              <w:t>boolean</w:t>
            </w:r>
          </w:p>
        </w:tc>
        <w:tc>
          <w:tcPr>
            <w:tcW w:type="dxa" w:w="2880"/>
          </w:tcPr>
          <w:p>
            <w:r>
              <w:t>Enables management of redact types via redact_types.</w:t>
            </w:r>
          </w:p>
        </w:tc>
      </w:tr>
      <w:tr>
        <w:tc>
          <w:tcPr>
            <w:tcW w:type="dxa" w:w="2880"/>
          </w:tcPr>
          <w:p>
            <w:r>
              <w:t>redact_types</w:t>
            </w:r>
          </w:p>
        </w:tc>
        <w:tc>
          <w:tcPr>
            <w:tcW w:type="dxa" w:w="2880"/>
          </w:tcPr>
          <w:p>
            <w:r>
              <w:t>string[]</w:t>
            </w:r>
          </w:p>
        </w:tc>
        <w:tc>
          <w:tcPr>
            <w:tcW w:type="dxa" w:w="2880"/>
          </w:tcPr>
          <w:p>
            <w:r>
              <w:t>Info types used to redact connection output.</w:t>
            </w:r>
          </w:p>
        </w:tc>
      </w:tr>
      <w:tr>
        <w:tc>
          <w:tcPr>
            <w:tcW w:type="dxa" w:w="2880"/>
          </w:tcPr>
          <w:p>
            <w:r>
              <w:t>resource_name</w:t>
            </w:r>
          </w:p>
        </w:tc>
        <w:tc>
          <w:tcPr>
            <w:tcW w:type="dxa" w:w="2880"/>
          </w:tcPr>
          <w:p>
            <w:r>
              <w:t>string</w:t>
            </w:r>
          </w:p>
        </w:tc>
        <w:tc>
          <w:tcPr>
            <w:tcW w:type="dxa" w:w="2880"/>
          </w:tcPr>
          <w:p>
            <w:r>
              <w:t>Resource grouping name; created if it doesn’t exist.</w:t>
            </w:r>
          </w:p>
        </w:tc>
      </w:tr>
      <w:tr>
        <w:tc>
          <w:tcPr>
            <w:tcW w:type="dxa" w:w="2880"/>
          </w:tcPr>
          <w:p>
            <w:r>
              <w:t>reviewers</w:t>
            </w:r>
          </w:p>
        </w:tc>
        <w:tc>
          <w:tcPr>
            <w:tcW w:type="dxa" w:w="2880"/>
          </w:tcPr>
          <w:p>
            <w:r>
              <w:t>string[]</w:t>
            </w:r>
          </w:p>
        </w:tc>
        <w:tc>
          <w:tcPr>
            <w:tcW w:type="dxa" w:w="2880"/>
          </w:tcPr>
          <w:p>
            <w:r>
              <w:t>Reviewer groups required before execution.</w:t>
            </w:r>
          </w:p>
        </w:tc>
      </w:tr>
      <w:tr>
        <w:tc>
          <w:tcPr>
            <w:tcW w:type="dxa" w:w="2880"/>
          </w:tcPr>
          <w:p>
            <w:r>
              <w:t>secret</w:t>
            </w:r>
          </w:p>
        </w:tc>
        <w:tc>
          <w:tcPr>
            <w:tcW w:type="dxa" w:w="2880"/>
          </w:tcPr>
          <w:p>
            <w:r>
              <w:t>object</w:t>
            </w:r>
          </w:p>
        </w:tc>
        <w:tc>
          <w:tcPr>
            <w:tcW w:type="dxa" w:w="2880"/>
          </w:tcPr>
          <w:p>
            <w:r>
              <w:t>Secret configuration object.</w:t>
            </w:r>
          </w:p>
        </w:tc>
      </w:tr>
      <w:tr>
        <w:tc>
          <w:tcPr>
            <w:tcW w:type="dxa" w:w="2880"/>
          </w:tcPr>
          <w:p>
            <w:r>
              <w:t>status</w:t>
            </w:r>
          </w:p>
        </w:tc>
        <w:tc>
          <w:tcPr>
            <w:tcW w:type="dxa" w:w="2880"/>
          </w:tcPr>
          <w:p>
            <w:r>
              <w:t>string</w:t>
            </w:r>
          </w:p>
        </w:tc>
        <w:tc>
          <w:tcPr>
            <w:tcW w:type="dxa" w:w="2880"/>
          </w:tcPr>
          <w:p>
            <w:r>
              <w:t>Read-only availability status: online or offline.</w:t>
            </w:r>
          </w:p>
        </w:tc>
      </w:tr>
      <w:tr>
        <w:tc>
          <w:tcPr>
            <w:tcW w:type="dxa" w:w="2880"/>
          </w:tcPr>
          <w:p>
            <w:r>
              <w:t>subtype</w:t>
            </w:r>
          </w:p>
        </w:tc>
        <w:tc>
          <w:tcPr>
            <w:tcW w:type="dxa" w:w="2880"/>
          </w:tcPr>
          <w:p>
            <w:r>
              <w:t>string</w:t>
            </w:r>
          </w:p>
        </w:tc>
        <w:tc>
          <w:tcPr>
            <w:tcW w:type="dxa" w:w="2880"/>
          </w:tcPr>
          <w:p>
            <w:r>
              <w:t>Implementation subtype (e.g., postgres, tcp, ssh).</w:t>
            </w:r>
          </w:p>
        </w:tc>
      </w:tr>
      <w:tr>
        <w:tc>
          <w:tcPr>
            <w:tcW w:type="dxa" w:w="2880"/>
          </w:tcPr>
          <w:p>
            <w:r>
              <w:t>tags</w:t>
            </w:r>
          </w:p>
        </w:tc>
        <w:tc>
          <w:tcPr>
            <w:tcW w:type="dxa" w:w="2880"/>
          </w:tcPr>
          <w:p>
            <w:r>
              <w:t>string[]</w:t>
            </w:r>
          </w:p>
        </w:tc>
        <w:tc>
          <w:tcPr>
            <w:tcW w:type="dxa" w:w="2880"/>
          </w:tcPr>
          <w:p>
            <w:r>
              <w:t>DEPRECATED tags field.</w:t>
            </w:r>
          </w:p>
        </w:tc>
      </w:tr>
      <w:tr>
        <w:tc>
          <w:tcPr>
            <w:tcW w:type="dxa" w:w="2880"/>
          </w:tcPr>
          <w:p>
            <w:r>
              <w:t>type</w:t>
            </w:r>
          </w:p>
        </w:tc>
        <w:tc>
          <w:tcPr>
            <w:tcW w:type="dxa" w:w="2880"/>
          </w:tcPr>
          <w:p>
            <w:r>
              <w:t>string</w:t>
            </w:r>
          </w:p>
        </w:tc>
        <w:tc>
          <w:tcPr>
            <w:tcW w:type="dxa" w:w="2880"/>
          </w:tcPr>
          <w:p>
            <w:r>
              <w:t>Main connection type: database, application, or custom.</w:t>
            </w:r>
          </w:p>
        </w:tc>
      </w:tr>
    </w:tbl>
    <w:p/>
    <w:p>
      <w:pPr>
        <w:pStyle w:val="Heading3"/>
      </w:pPr>
      <w:r>
        <w:t>Notes</w:t>
      </w:r>
    </w:p>
    <w:p>
      <w:pPr>
        <w:pStyle w:val="ListBullet"/>
      </w:pPr>
      <w:r>
        <w:t>Connection types/subtypes (conceptual):</w:t>
        <w:br/>
        <w:br/>
        <w:t>application/&lt;subtype&gt;: alias for shell applications (e.g., python, ruby, etc.)</w:t>
        <w:br/>
        <w:t>application/tcp: forwards TCP connections; requires environment variables HOST and PORT</w:t>
        <w:br/>
        <w:t>custom: any custom shell application</w:t>
        <w:br/>
        <w:t>database/&lt;subtype&gt;: database connectivity through multiple clients (Webapp, CLI, IDEs). Each subtype has its own allowed environment variables (refer to Hoop docs: https://hoop.dev/docs).</w:t>
      </w:r>
    </w:p>
    <w:p>
      <w:pPr>
        <w:pStyle w:val="ListBullet"/>
      </w:pPr>
      <w:r>
        <w:t>Tags (connection_tags) are key/value pairs for identifying attributes and can be used for filtering with operators = and != (e.g., environment=production,tier!=frontend). (Filtering mechanics are described, but no specific filter endpoint/parameters were provided here.)</w:t>
      </w:r>
    </w:p>
    <w:p>
      <w:pPr>
        <w:pStyle w:val="Heading3"/>
      </w:pPr>
      <w:r>
        <w:t>Sample Request</w:t>
      </w:r>
    </w:p>
    <w:p>
      <w:r>
        <w:rPr>
          <w:b/>
          <w:color w:val="666666"/>
          <w:sz w:val="16"/>
        </w:rPr>
        <w:t>[bash]</w:t>
      </w:r>
    </w:p>
    <w:p>
      <w:pPr>
        <w:shd w:fill="F2F2F2" w:val="clear"/>
      </w:pPr>
      <w:r>
        <w:rPr>
          <w:rFonts w:ascii="Courier New" w:hAnsi="Courier New"/>
          <w:sz w:val="17"/>
        </w:rPr>
        <w:t>curl --location --request POST '{{HOOP_BASE_URL}}/api/connections' \</w:t>
        <w:br/>
        <w:t xml:space="preserve"> --header 'Accept: application/json' \</w:t>
        <w:br/>
        <w:t xml:space="preserve"> --header 'Content-Type: application/json' \</w:t>
        <w:br/>
        <w:t xml:space="preserve"> --data '{</w:t>
        <w:br/>
        <w:t xml:space="preserve"> "access_max_duration": 3600,</w:t>
        <w:br/>
        <w:t xml:space="preserve"> "access_mode_connect": "enabled",</w:t>
        <w:br/>
        <w:t xml:space="preserve"> "access_mode_exec": "enabled",</w:t>
        <w:br/>
        <w:t xml:space="preserve"> "access_mode_runbooks": "enabled",</w:t>
        <w:br/>
        <w:t xml:space="preserve"> "access_schema": "enabled",</w:t>
        <w:br/>
        <w:t xml:space="preserve"> "agent_id": "1837453e-01fc-46f3-9e4c-dcf22d395393",</w:t>
        <w:br/>
        <w:t xml:space="preserve"> "name": "pgdemo",</w:t>
        <w:br/>
        <w:t xml:space="preserve"> "type": "database",</w:t>
        <w:br/>
        <w:t xml:space="preserve"> "subtype": "postgres",</w:t>
        <w:br/>
        <w:t xml:space="preserve"> "connection_tags": {</w:t>
        <w:br/>
        <w:t xml:space="preserve"> "environment": "production",</w:t>
        <w:br/>
        <w:t xml:space="preserve"> "component": "backend"</w:t>
        <w:br/>
        <w:t xml:space="preserve">    }</w:t>
        <w:br/>
        <w:t xml:space="preserve">  }'</w:t>
      </w:r>
    </w:p>
    <w:p>
      <w:pPr>
        <w:pStyle w:val="Heading3"/>
      </w:pPr>
      <w:r>
        <w:t>Example Usage</w:t>
      </w:r>
    </w:p>
    <w:p>
      <w:pPr>
        <w:pStyle w:val="Heading3"/>
      </w:pPr>
      <w:r>
        <w:t>Example 1: Create a Postgres Database Connection</w:t>
      </w:r>
    </w:p>
    <w:p>
      <w:r>
        <w:rPr>
          <w:b/>
          <w:color w:val="666666"/>
          <w:sz w:val="16"/>
        </w:rPr>
        <w:t>[bash]</w:t>
      </w:r>
    </w:p>
    <w:p>
      <w:pPr>
        <w:shd w:fill="F2F2F2" w:val="clear"/>
      </w:pPr>
      <w:r>
        <w:rPr>
          <w:rFonts w:ascii="Courier New" w:hAnsi="Courier New"/>
          <w:sz w:val="17"/>
        </w:rPr>
        <w:t>curl --location --request POST '{{HOOP_BASE_URL}}/api/connections' \</w:t>
        <w:br/>
        <w:t xml:space="preserve"> --header 'Accept: application/json' \</w:t>
        <w:br/>
        <w:t xml:space="preserve"> --header 'Content-Type: application/json' \</w:t>
        <w:br/>
        <w:t xml:space="preserve"> --data '{</w:t>
        <w:br/>
        <w:t xml:space="preserve"> "access_mode_connect": "enabled",</w:t>
        <w:br/>
        <w:t xml:space="preserve"> "access_mode_exec": "enabled",</w:t>
        <w:br/>
        <w:t xml:space="preserve"> "access_mode_runbooks": "disabled",</w:t>
        <w:br/>
        <w:t xml:space="preserve"> "access_schema": "enabled",</w:t>
        <w:br/>
        <w:t xml:space="preserve"> "agent_id": "1837453e-01fc-46f3-9e4c-dcf22d395393",</w:t>
        <w:br/>
        <w:t xml:space="preserve"> "name": "pgdemo",</w:t>
        <w:br/>
        <w:t xml:space="preserve"> "type": "database",</w:t>
        <w:br/>
        <w:t xml:space="preserve"> "subtype": "postgres",</w:t>
        <w:br/>
        <w:t xml:space="preserve"> "resource_name": "pgdemo"</w:t>
        <w:br/>
        <w:t xml:space="preserve">  }'</w:t>
      </w:r>
    </w:p>
    <w:p>
      <w:pPr>
        <w:pStyle w:val="Heading3"/>
      </w:pPr>
      <w:r>
        <w:t>Example 2: Create a Connection with Tags and Reviewers</w:t>
      </w:r>
    </w:p>
    <w:p>
      <w:r>
        <w:rPr>
          <w:b/>
          <w:color w:val="666666"/>
          <w:sz w:val="16"/>
        </w:rPr>
        <w:t>[bash]</w:t>
      </w:r>
    </w:p>
    <w:p>
      <w:pPr>
        <w:shd w:fill="F2F2F2" w:val="clear"/>
      </w:pPr>
      <w:r>
        <w:rPr>
          <w:rFonts w:ascii="Courier New" w:hAnsi="Courier New"/>
          <w:sz w:val="17"/>
        </w:rPr>
        <w:t>curl --location --request POST '{{HOOP_BASE_URL}}/api/connections' \</w:t>
        <w:br/>
        <w:t xml:space="preserve"> --header 'Accept: application/json' \</w:t>
        <w:br/>
        <w:t xml:space="preserve"> --header 'Content-Type: application/json' \</w:t>
        <w:br/>
        <w:t xml:space="preserve"> --data '{</w:t>
        <w:br/>
        <w:t xml:space="preserve"> "access_mode_connect": "disabled",</w:t>
        <w:br/>
        <w:t xml:space="preserve"> "access_mode_exec": "enabled",</w:t>
        <w:br/>
        <w:t xml:space="preserve"> "access_mode_runbooks": "enabled",</w:t>
        <w:br/>
        <w:t xml:space="preserve"> "access_schema": "disabled",</w:t>
        <w:br/>
        <w:t xml:space="preserve"> "agent_id": "1837453e-01fc-46f3-9e4c-dcf22d395393",</w:t>
        <w:br/>
        <w:t xml:space="preserve"> "name": "backend-admin",</w:t>
        <w:br/>
        <w:t xml:space="preserve"> "type": "custom",</w:t>
        <w:br/>
        <w:t xml:space="preserve"> "connection_tags": {</w:t>
        <w:br/>
        <w:t xml:space="preserve"> "environment": "production",</w:t>
        <w:br/>
        <w:t xml:space="preserve"> "component": "backend"</w:t>
        <w:br/>
        <w:t xml:space="preserve">    },</w:t>
        <w:br/>
        <w:t xml:space="preserve"> "reviewers": ["security-reviewers"],</w:t>
        <w:br/>
        <w:t xml:space="preserve"> "force_approve_groups": ["platform-admins"]</w:t>
        <w:br/>
        <w:t xml:space="preserve">  }'</w:t>
      </w:r>
    </w:p>
    <w:p>
      <w:pPr>
        <w:pStyle w:val="Heading3"/>
      </w:pPr>
      <w:r>
        <w:t>Example 3: Create a Connection Intended for Webapp Use (with command)</w:t>
      </w:r>
    </w:p>
    <w:p>
      <w:r>
        <w:rPr>
          <w:b/>
          <w:color w:val="666666"/>
          <w:sz w:val="16"/>
        </w:rPr>
        <w:t>[bash]</w:t>
      </w:r>
    </w:p>
    <w:p>
      <w:pPr>
        <w:shd w:fill="F2F2F2" w:val="clear"/>
      </w:pPr>
      <w:r>
        <w:rPr>
          <w:rFonts w:ascii="Courier New" w:hAnsi="Courier New"/>
          <w:sz w:val="17"/>
        </w:rPr>
        <w:t>curl --location --request POST '{{HOOP_BASE_URL}}/api/connections' \</w:t>
        <w:br/>
        <w:t xml:space="preserve"> --header 'Accept: application/json' \</w:t>
        <w:br/>
        <w:t xml:space="preserve"> --header 'Content-Type: application/json' \</w:t>
        <w:br/>
        <w:t xml:space="preserve"> --data '{</w:t>
        <w:br/>
        <w:t xml:space="preserve"> "access_mode_connect": "enabled",</w:t>
        <w:br/>
        <w:t xml:space="preserve"> "access_mode_exec": "enabled",</w:t>
        <w:br/>
        <w:t xml:space="preserve"> "access_mode_runbooks": "enabled",</w:t>
        <w:br/>
        <w:t xml:space="preserve"> "access_schema": "enabled",</w:t>
        <w:br/>
        <w:t xml:space="preserve"> "agent_id": "1837453e-01fc-46f3-9e4c-dcf22d395393",</w:t>
        <w:br/>
        <w:t xml:space="preserve"> "name": "pgdemo-webapp",</w:t>
        <w:br/>
        <w:t xml:space="preserve"> "type": "database",</w:t>
        <w:br/>
        <w:t xml:space="preserve"> "subtype": "postgres",</w:t>
        <w:br/>
        <w:t xml:space="preserve"> "command": ["psql", "-h", "$HOST", "-p", "$PORT", "-U", "$USER"]</w:t>
        <w:br/>
        <w:t xml:space="preserve">  }'</w:t>
      </w:r>
    </w:p>
    <w:p>
      <w:pPr>
        <w:pStyle w:val="Heading3"/>
      </w:pPr>
      <w:r>
        <w:t>Behavior</w:t>
      </w:r>
    </w:p>
    <w:p>
      <w:pPr>
        <w:pStyle w:val="ListBullet"/>
      </w:pPr>
      <w:r>
        <w:t>Validates the request body and required fields.</w:t>
      </w:r>
    </w:p>
    <w:p>
      <w:pPr>
        <w:pStyle w:val="ListBullet"/>
      </w:pPr>
      <w:r>
        <w:t>Creates the Connection resource associated with the provided agent_id.</w:t>
      </w:r>
    </w:p>
    <w:p>
      <w:pPr>
        <w:pStyle w:val="ListBullet"/>
      </w:pPr>
      <w:r>
        <w:t>Returns the created Connection object on success.</w:t>
      </w:r>
    </w:p>
    <w:p>
      <w:pPr>
        <w:pStyle w:val="Heading3"/>
      </w:pPr>
      <w:r>
        <w:t>Gotchas</w:t>
      </w:r>
    </w:p>
    <w:p>
      <w:pPr>
        <w:pStyle w:val="ListBullet"/>
      </w:pPr>
      <w:r>
        <w:t>command is documented as required when the connection is going to be used from the Webapp.</w:t>
      </w:r>
    </w:p>
    <w:p>
      <w:pPr>
        <w:pStyle w:val="ListBullet"/>
      </w:pPr>
      <w:r>
        <w:t>managed_by and status are documented as read-only fields; sending them may be ignored or rejected (behavior not specified).</w:t>
      </w:r>
    </w:p>
    <w:p>
      <w:pPr>
        <w:pStyle w:val="ListBullet"/>
      </w:pPr>
      <w:r>
        <w:t>tags is DEPRECATED; prefer connection_tags.</w:t>
      </w:r>
    </w:p>
    <w:p>
      <w:pPr>
        <w:pStyle w:val="Heading3"/>
      </w:pPr>
      <w:r>
        <w:t>Error Handling</w:t>
      </w:r>
    </w:p>
    <w:p>
      <w:pPr>
        <w:pStyle w:val="ListBullet"/>
      </w:pPr>
      <w:r>
        <w:t>400 Bad Request: Invalid request payload.</w:t>
      </w:r>
    </w:p>
    <w:p>
      <w:pPr>
        <w:pStyle w:val="ListBullet"/>
      </w:pPr>
      <w:r>
        <w:t>409 Conflict: Conflict creating the resource (e.g., duplicate/constraint conflict; exact conditions not specified).</w:t>
      </w:r>
    </w:p>
    <w:p>
      <w:pPr>
        <w:pStyle w:val="ListBullet"/>
      </w:pPr>
      <w:r>
        <w:t>422 Unprocessable Entity: Semantically invalid input.</w:t>
      </w:r>
    </w:p>
    <w:p>
      <w:pPr>
        <w:pStyle w:val="ListBullet"/>
      </w:pPr>
      <w:r>
        <w:t>500 Internal Server Error: Unexpected server-side error.</w:t>
      </w:r>
    </w:p>
    <w:p>
      <w:pPr>
        <w:pStyle w:val="Heading3"/>
      </w:pPr>
      <w:r>
        <w:t>Related connections actions</w:t>
      </w:r>
    </w:p>
    <w:p>
      <w:pPr>
        <w:pStyle w:val="ListBullet"/>
      </w:pPr>
      <w:r>
        <w:t>[GET] Get a Connection — /api/connections/{{nameOrID}}</w:t>
      </w:r>
    </w:p>
    <w:p>
      <w:pPr>
        <w:pStyle w:val="ListBullet"/>
      </w:pPr>
      <w:r>
        <w:t>[PATCH] Patch a Connection — /api/connections/{{nameOrId}}</w:t>
      </w:r>
    </w:p>
    <w:p>
      <w:pPr>
        <w:pStyle w:val="ListBullet"/>
      </w:pPr>
      <w:r>
        <w:t>[PUT] Update a Connection — /api/connections/{{nameOrId}}</w:t>
      </w:r>
    </w:p>
    <w:p>
      <w:pPr>
        <w:pStyle w:val="ListBullet"/>
      </w:pPr>
      <w:r>
        <w:t>[DELETE] Delete a Connection — /api/connections/{{name}}</w:t>
      </w:r>
    </w:p>
    <w:p>
      <w:pPr>
        <w:pStyle w:val="ListBullet"/>
      </w:pPr>
      <w:r>
        <w:t>[GET] List Connections — /api/connections</w:t>
      </w:r>
    </w:p>
    <w:p>
      <w:pPr>
        <w:pStyle w:val="ListBullet"/>
      </w:pPr>
      <w:r>
        <w:t>[GET] Test a Connection (by Name or ID) — /api/connections/{{nameOrID}}/test</w:t>
      </w:r>
    </w:p>
    <w:p>
      <w:r>
        <w:br w:type="page"/>
      </w:r>
    </w:p>
    <w:p>
      <w:pPr>
        <w:pStyle w:val="Heading2"/>
      </w:pPr>
      <w:r>
        <w:t>9. [POST] Create Connection Credentials for a Connection</w:t>
      </w:r>
    </w:p>
    <w:p>
      <w:r>
        <w:rPr>
          <w:b/>
        </w:rPr>
        <w:t xml:space="preserve">Endpoint: </w:t>
      </w:r>
      <w:r>
        <w:rPr>
          <w:rFonts w:ascii="Courier New" w:hAnsi="Courier New"/>
          <w:sz w:val="18"/>
        </w:rPr>
        <w:t>/api/connections/{{nameOrId}}/credentials</w:t>
      </w:r>
    </w:p>
    <w:p>
      <w:pPr>
        <w:pStyle w:val="Heading3"/>
      </w:pPr>
      <w:r>
        <w:t>Prerequisites</w:t>
      </w:r>
    </w:p>
    <w:p>
      <w:pPr>
        <w:pStyle w:val="ListBullet"/>
      </w:pPr>
      <w:r>
        <w:t>You must have access to the target connection (by name or UUID)</w:t>
      </w:r>
    </w:p>
    <w:p>
      <w:pPr>
        <w:pStyle w:val="Heading3"/>
      </w:pPr>
      <w:r>
        <w:t>Method</w:t>
      </w:r>
    </w:p>
    <w:p>
      <w:r>
        <w:t>POST</w:t>
      </w:r>
    </w:p>
    <w:p>
      <w:pPr>
        <w:pStyle w:val="Heading3"/>
      </w:pPr>
      <w:r>
        <w:t>URL</w:t>
      </w:r>
    </w:p>
    <w:p>
      <w:r>
        <w:t>{{HOOP_BASE_URL}}/api/connections/{{nameOrID}}/credentials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connection credentials for a specified connection (identified by name or UUID). The response returns a newly created credential resource including expiration metadata.</w:t>
      </w:r>
    </w:p>
    <w:p>
      <w:pPr>
        <w:pStyle w:val="Heading3"/>
      </w:pPr>
      <w:r>
        <w:t>Enforcement Rules</w:t>
      </w:r>
    </w:p>
    <w:p>
      <w:pPr>
        <w:pStyle w:val="ListBullet"/>
      </w:pPr>
      <w:r>
        <w:t>The nameOrID path parameter must always be present.</w:t>
      </w:r>
    </w:p>
    <w:p>
      <w:pPr>
        <w:pStyle w:val="ListBullet"/>
      </w:pPr>
      <w:r>
        <w:t>If the user provides a nameOrID, use that value directly.</w:t>
      </w:r>
    </w:p>
    <w:p>
      <w:pPr>
        <w:pStyle w:val="ListBullet"/>
      </w:pPr>
      <w:r>
        <w:t>Do not call the API with a missing or empty nameOrID (e.g., avoid /api/connections//credentials or /api/connections/credentials).</w:t>
      </w:r>
    </w:p>
    <w:p>
      <w:pPr>
        <w:pStyle w:val="ListBullet"/>
      </w:pPr>
      <w:r>
        <w:t>Always construct the path as /api/connections/{{nameOrID}}/credentials, where {{nameOrID}} is a non-empty string.</w:t>
      </w:r>
    </w:p>
    <w:p>
      <w:pPr>
        <w:pStyle w:val="ListBullet"/>
      </w:pPr>
      <w:r>
        <w:t>When executing the action, ensure to send Path Parameters in the URL and not in the body.</w:t>
      </w:r>
    </w:p>
    <w:p>
      <w:pPr>
        <w:pStyle w:val="ListBullet"/>
      </w:pPr>
      <w:r>
        <w:t>This endpoint has no query parameters (none documented).</w:t>
      </w:r>
    </w:p>
    <w:p>
      <w:pPr>
        <w:pStyle w:val="Heading3"/>
      </w:pPr>
      <w:r>
        <w:t>Valid Examples</w:t>
      </w:r>
    </w:p>
    <w:p>
      <w:r>
        <w:rPr>
          <w:b/>
          <w:color w:val="666666"/>
          <w:sz w:val="16"/>
        </w:rPr>
        <w:t>[http]</w:t>
      </w:r>
    </w:p>
    <w:p>
      <w:pPr>
        <w:shd w:fill="F2F2F2" w:val="clear"/>
      </w:pPr>
      <w:r>
        <w:rPr>
          <w:rFonts w:ascii="Courier New" w:hAnsi="Courier New"/>
          <w:sz w:val="17"/>
        </w:rPr>
        <w:t>/api/connections/pgdemo/credentials</w:t>
        <w:br/>
        <w:t>/api/connections/15B5A2FD-0706-4A47-B1CF-B93CCFC5B3D7/credentials</w:t>
      </w:r>
    </w:p>
    <w:p>
      <w:pPr>
        <w:pStyle w:val="Heading3"/>
      </w:pPr>
      <w:r>
        <w:t>Invalid Examples</w:t>
      </w:r>
    </w:p>
    <w:p>
      <w:r>
        <w:rPr>
          <w:b/>
          <w:color w:val="666666"/>
          <w:sz w:val="16"/>
        </w:rPr>
        <w:t>[http]</w:t>
      </w:r>
    </w:p>
    <w:p>
      <w:pPr>
        <w:shd w:fill="F2F2F2" w:val="clear"/>
      </w:pPr>
      <w:r>
        <w:rPr>
          <w:rFonts w:ascii="Courier New" w:hAnsi="Courier New"/>
          <w:sz w:val="17"/>
        </w:rPr>
        <w:t>/api/connections//credentials</w:t>
        <w:br/>
        <w:t>/api/connections/credentials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nameOrID</w:t>
            </w:r>
          </w:p>
        </w:tc>
        <w:tc>
          <w:tcPr>
            <w:tcW w:type="dxa" w:w="2880"/>
          </w:tcPr>
          <w:p>
            <w:r>
              <w:t>string</w:t>
            </w:r>
          </w:p>
        </w:tc>
        <w:tc>
          <w:tcPr>
            <w:tcW w:type="dxa" w:w="2880"/>
          </w:tcPr>
          <w:p>
            <w:r>
              <w:t>Name or UUID of the connection.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access_duration_seconds</w:t>
            </w:r>
          </w:p>
        </w:tc>
        <w:tc>
          <w:tcPr>
            <w:tcW w:type="dxa" w:w="2880"/>
          </w:tcPr>
          <w:p>
            <w:r>
              <w:t>integer</w:t>
            </w:r>
          </w:p>
        </w:tc>
        <w:tc>
          <w:tcPr>
            <w:tcW w:type="dxa" w:w="2880"/>
          </w:tcPr>
          <w:p>
            <w:r>
              <w:t>Access duration in seconds.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"connection_credentials": {},</w:t>
        <w:br/>
        <w:t xml:space="preserve"> "connection_name": "pgdemo",</w:t>
        <w:br/>
        <w:t xml:space="preserve"> "connection_type": "postgres",</w:t>
        <w:br/>
        <w:t xml:space="preserve"> "created_at": "2025-08-25T12:00:00Z",</w:t>
        <w:br/>
        <w:t xml:space="preserve"> "expire_at": "2025-08-25T13:00:00Z",</w:t>
        <w:br/>
        <w:t xml:space="preserve"> "id": "15B5A2FD-0706-4A47-B1CF-B93CCFC5B3D7"</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connection_credentials</w:t>
            </w:r>
          </w:p>
        </w:tc>
        <w:tc>
          <w:tcPr>
            <w:tcW w:type="dxa" w:w="2880"/>
          </w:tcPr>
          <w:p>
            <w:r>
              <w:t>any</w:t>
            </w:r>
          </w:p>
        </w:tc>
        <w:tc>
          <w:tcPr>
            <w:tcW w:type="dxa" w:w="2880"/>
          </w:tcPr>
          <w:p>
            <w:r>
              <w:t>The connection information.</w:t>
            </w:r>
          </w:p>
        </w:tc>
      </w:tr>
      <w:tr>
        <w:tc>
          <w:tcPr>
            <w:tcW w:type="dxa" w:w="2880"/>
          </w:tcPr>
          <w:p>
            <w:r>
              <w:t>connection_name</w:t>
            </w:r>
          </w:p>
        </w:tc>
        <w:tc>
          <w:tcPr>
            <w:tcW w:type="dxa" w:w="2880"/>
          </w:tcPr>
          <w:p>
            <w:r>
              <w:t>string</w:t>
            </w:r>
          </w:p>
        </w:tc>
        <w:tc>
          <w:tcPr>
            <w:tcW w:type="dxa" w:w="2880"/>
          </w:tcPr>
          <w:p>
            <w:r>
              <w:t>The name of the connection (e.g., "pgdemo").</w:t>
            </w:r>
          </w:p>
        </w:tc>
      </w:tr>
      <w:tr>
        <w:tc>
          <w:tcPr>
            <w:tcW w:type="dxa" w:w="2880"/>
          </w:tcPr>
          <w:p>
            <w:r>
              <w:t>connection_type</w:t>
            </w:r>
          </w:p>
        </w:tc>
        <w:tc>
          <w:tcPr>
            <w:tcW w:type="dxa" w:w="2880"/>
          </w:tcPr>
          <w:p>
            <w:r>
              <w:t>string</w:t>
            </w:r>
          </w:p>
        </w:tc>
        <w:tc>
          <w:tcPr>
            <w:tcW w:type="dxa" w:w="2880"/>
          </w:tcPr>
          <w:p>
            <w:r>
              <w:t>Connection type (e.g., "postgres").</w:t>
            </w:r>
          </w:p>
        </w:tc>
      </w:tr>
      <w:tr>
        <w:tc>
          <w:tcPr>
            <w:tcW w:type="dxa" w:w="2880"/>
          </w:tcPr>
          <w:p>
            <w:r>
              <w:t>created_at</w:t>
            </w:r>
          </w:p>
        </w:tc>
        <w:tc>
          <w:tcPr>
            <w:tcW w:type="dxa" w:w="2880"/>
          </w:tcPr>
          <w:p>
            <w:r>
              <w:t>string</w:t>
            </w:r>
          </w:p>
        </w:tc>
        <w:tc>
          <w:tcPr>
            <w:tcW w:type="dxa" w:w="2880"/>
          </w:tcPr>
          <w:p>
            <w:r>
              <w:t>When the resource was created (ISO 8601 timestamp).</w:t>
            </w:r>
          </w:p>
        </w:tc>
      </w:tr>
      <w:tr>
        <w:tc>
          <w:tcPr>
            <w:tcW w:type="dxa" w:w="2880"/>
          </w:tcPr>
          <w:p>
            <w:r>
              <w:t>expire_at</w:t>
            </w:r>
          </w:p>
        </w:tc>
        <w:tc>
          <w:tcPr>
            <w:tcW w:type="dxa" w:w="2880"/>
          </w:tcPr>
          <w:p>
            <w:r>
              <w:t>string</w:t>
            </w:r>
          </w:p>
        </w:tc>
        <w:tc>
          <w:tcPr>
            <w:tcW w:type="dxa" w:w="2880"/>
          </w:tcPr>
          <w:p>
            <w:r>
              <w:t>When the database access connection expires (ISO 8601 timestamp).</w:t>
            </w:r>
          </w:p>
        </w:tc>
      </w:tr>
      <w:tr>
        <w:tc>
          <w:tcPr>
            <w:tcW w:type="dxa" w:w="2880"/>
          </w:tcPr>
          <w:p>
            <w:r>
              <w:t>id</w:t>
            </w:r>
          </w:p>
        </w:tc>
        <w:tc>
          <w:tcPr>
            <w:tcW w:type="dxa" w:w="2880"/>
          </w:tcPr>
          <w:p>
            <w:r>
              <w:t>string</w:t>
            </w:r>
          </w:p>
        </w:tc>
        <w:tc>
          <w:tcPr>
            <w:tcW w:type="dxa" w:w="2880"/>
          </w:tcPr>
          <w:p>
            <w:r>
              <w:t>The unique identifier of the connection database access.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'{{HOOP_BASE_URL}}/api/connections/pgdemo/credentials' \</w:t>
        <w:br/>
        <w:t xml:space="preserve"> --header 'Accept: application/json' \</w:t>
        <w:br/>
        <w:t xml:space="preserve"> --header 'Content-Type: application/json' \</w:t>
        <w:br/>
        <w:t xml:space="preserve"> --data '{</w:t>
        <w:br/>
        <w:t xml:space="preserve"> "access_duration_seconds": 3600</w:t>
        <w:br/>
        <w:t xml:space="preserve">  }'</w:t>
      </w:r>
    </w:p>
    <w:p>
      <w:pPr>
        <w:pStyle w:val="Heading3"/>
      </w:pPr>
      <w:r>
        <w:t>Example Usage</w:t>
      </w:r>
    </w:p>
    <w:p>
      <w:pPr>
        <w:pStyle w:val="Heading3"/>
      </w:pPr>
      <w:r>
        <w:t>Example 1: Create 1-hour credentials for a connection by name</w:t>
      </w:r>
    </w:p>
    <w:p>
      <w:pPr>
        <w:pStyle w:val="Heading3"/>
      </w:pPr>
      <w:r>
        <w:t>Example 2: Create 15-minute credentials for a connection by UUID</w:t>
      </w:r>
    </w:p>
    <w:p>
      <w:r>
        <w:rPr>
          <w:b/>
          <w:color w:val="666666"/>
          <w:sz w:val="16"/>
        </w:rPr>
        <w:t>[bash]</w:t>
      </w:r>
    </w:p>
    <w:p>
      <w:pPr>
        <w:shd w:fill="F2F2F2" w:val="clear"/>
      </w:pPr>
      <w:r>
        <w:rPr>
          <w:rFonts w:ascii="Courier New" w:hAnsi="Courier New"/>
          <w:sz w:val="17"/>
        </w:rPr>
        <w:t>curl -i --location --request POST '{{HOOP_BASE_URL}}/api/connections/15B5A2FD-0706-4A47-B1CF-B93CCFC5B3D7/credentials' \</w:t>
        <w:br/>
        <w:t xml:space="preserve"> --header 'Accept: application/json' \</w:t>
        <w:br/>
        <w:t xml:space="preserve"> --header 'Content-Type: application/json' \</w:t>
        <w:br/>
        <w:t xml:space="preserve"> --data '{</w:t>
        <w:br/>
        <w:t xml:space="preserve"> "access_duration_seconds": 900</w:t>
        <w:br/>
        <w:t xml:space="preserve">  }'</w:t>
      </w:r>
    </w:p>
    <w:p>
      <w:r>
        <w:br w:type="page"/>
      </w:r>
    </w:p>
    <w:p>
      <w:pPr>
        <w:pStyle w:val="Heading2"/>
      </w:pPr>
      <w:r>
        <w:t>10. [GET] Get a Connection</w:t>
      </w:r>
    </w:p>
    <w:p>
      <w:r>
        <w:rPr>
          <w:b/>
        </w:rPr>
        <w:t xml:space="preserve">Endpoint: </w:t>
      </w:r>
      <w:r>
        <w:rPr>
          <w:rFonts w:ascii="Courier New" w:hAnsi="Courier New"/>
          <w:sz w:val="18"/>
        </w:rPr>
        <w:t>/api/connections/{{nameOrID}}</w:t>
      </w:r>
    </w:p>
    <w:p>
      <w:pPr>
        <w:pStyle w:val="Heading3"/>
      </w:pPr>
      <w:r>
        <w:t>Prerequisites</w:t>
      </w:r>
    </w:p>
    <w:p>
      <w:pPr>
        <w:pStyle w:val="ListBullet"/>
      </w:pPr>
      <w:r>
        <w:t>You must know the connection identifier (nameOrID), which can be the connection name or UUID.</w:t>
      </w:r>
    </w:p>
    <w:p>
      <w:pPr>
        <w:pStyle w:val="Heading3"/>
      </w:pPr>
      <w:r>
        <w:t>Method</w:t>
      </w:r>
    </w:p>
    <w:p>
      <w:r>
        <w:t>GET</w:t>
      </w:r>
    </w:p>
    <w:p>
      <w:pPr>
        <w:pStyle w:val="Heading3"/>
      </w:pPr>
      <w:r>
        <w:t>URL</w:t>
      </w:r>
    </w:p>
    <w:p>
      <w:r>
        <w:t>{{HOOP_BASE_URL}}/api/connections/{{nameOrID}}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connection resource by its name or UUID.</w:t>
      </w:r>
    </w:p>
    <w:p>
      <w:pPr>
        <w:pStyle w:val="Heading3"/>
      </w:pPr>
      <w:r>
        <w:t>Enforcement Rules</w:t>
      </w:r>
    </w:p>
    <w:p>
      <w:pPr>
        <w:pStyle w:val="ListBullet"/>
      </w:pPr>
      <w:r>
        <w:t>The nameOrID path parameter must always be present.</w:t>
      </w:r>
    </w:p>
    <w:p>
      <w:pPr>
        <w:pStyle w:val="ListBullet"/>
      </w:pPr>
      <w:r>
        <w:t>If the user provides a nameOrID, use that value directly.</w:t>
      </w:r>
    </w:p>
    <w:p>
      <w:pPr>
        <w:pStyle w:val="ListBullet"/>
      </w:pPr>
      <w:r>
        <w:t>Do not call the API with a missing or empty nameOrID (e.g., avoid /api/connections/).</w:t>
      </w:r>
    </w:p>
    <w:p>
      <w:pPr>
        <w:pStyle w:val="ListBullet"/>
      </w:pPr>
      <w:r>
        <w:t>Always construct the path as /api/connections/{{nameOrID}}, where {{nameOrID}} is a non-empty string.</w:t>
      </w:r>
    </w:p>
    <w:p>
      <w:pPr>
        <w:pStyle w:val="ListBullet"/>
      </w:pPr>
      <w:r>
        <w:t>Do not infer or guess the nameOrID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/api/connections/pgdemo</w:t>
        <w:br/>
        <w:t>/api/connections/5364ec99-653b-41ba-8165-67236e894990</w:t>
      </w:r>
    </w:p>
    <w:p>
      <w:pPr>
        <w:pStyle w:val="Heading3"/>
      </w:pPr>
      <w:r>
        <w:t>Invalid Examples</w:t>
      </w:r>
    </w:p>
    <w:p>
      <w:r>
        <w:rPr>
          <w:b/>
          <w:color w:val="666666"/>
          <w:sz w:val="16"/>
        </w:rPr>
        <w:t>[http]</w:t>
      </w:r>
    </w:p>
    <w:p>
      <w:pPr>
        <w:shd w:fill="F2F2F2" w:val="clear"/>
      </w:pPr>
      <w:r>
        <w:rPr>
          <w:rFonts w:ascii="Courier New" w:hAnsi="Courier New"/>
          <w:sz w:val="17"/>
        </w:rPr>
        <w:t>/api/connections/</w:t>
        <w:br/>
        <w:t>/api/connections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nameOrID</w:t>
            </w:r>
          </w:p>
        </w:tc>
        <w:tc>
          <w:tcPr>
            <w:tcW w:type="dxa" w:w="2880"/>
          </w:tcPr>
          <w:p>
            <w:r>
              <w:t>string</w:t>
            </w:r>
          </w:p>
        </w:tc>
        <w:tc>
          <w:tcPr>
            <w:tcW w:type="dxa" w:w="2880"/>
          </w:tcPr>
          <w:p>
            <w:r>
              <w:t>Name or UUID of the connection.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"access_max_duration": 3600,</w:t>
        <w:br/>
        <w:t xml:space="preserve"> "access_mode_connect": "enabled",</w:t>
        <w:br/>
        <w:t xml:space="preserve"> "access_mode_exec": "enabled",</w:t>
        <w:br/>
        <w:t xml:space="preserve"> "access_mode_runbooks": "enabled",</w:t>
        <w:br/>
        <w:t xml:space="preserve"> "access_schema": "enabled",</w:t>
        <w:br/>
        <w:t xml:space="preserve"> "agent_id": "1837453e-01fc-46f3-9e4c-dcf22d395393",</w:t>
        <w:br/>
        <w:t xml:space="preserve"> "command": [</w:t>
        <w:br/>
        <w:t xml:space="preserve"> "psql",</w:t>
        <w:br/>
        <w:t xml:space="preserve"> "-h",</w:t>
        <w:br/>
        <w:t xml:space="preserve"> "127.0.0.1",</w:t>
        <w:br/>
        <w:t xml:space="preserve"> "-U",</w:t>
        <w:br/>
        <w:t xml:space="preserve"> "postgres"</w:t>
        <w:br/>
        <w:t xml:space="preserve"> ],</w:t>
        <w:br/>
        <w:t xml:space="preserve"> "connection_tags": {</w:t>
        <w:br/>
        <w:t xml:space="preserve"> "env": "dev"</w:t>
        <w:br/>
        <w:t xml:space="preserve"> },</w:t>
        <w:br/>
        <w:t xml:space="preserve"> "default_database": "pgdemo",</w:t>
        <w:br/>
        <w:t xml:space="preserve"> "force_approve_groups": [</w:t>
        <w:br/>
        <w:t xml:space="preserve"> "db-admins"</w:t>
        <w:br/>
        <w:t xml:space="preserve"> ],</w:t>
        <w:br/>
        <w:t xml:space="preserve"> "guardrail_rules": [</w:t>
        <w:br/>
        <w:t xml:space="preserve"> "rule_123"</w:t>
        <w:br/>
        <w:t xml:space="preserve"> ],</w:t>
        <w:br/>
        <w:t xml:space="preserve"> "id": "5364ec99-653b-41ba-8165-67236e894990",</w:t>
        <w:br/>
        <w:t xml:space="preserve"> "jira_issue_template_id": "B19BBA55-8646-4D94-A40A-C3AFE2F4BAFD",</w:t>
        <w:br/>
        <w:t xml:space="preserve"> "managed_by": "",</w:t>
        <w:br/>
        <w:t xml:space="preserve"> "name": "pgdemo",</w:t>
        <w:br/>
        <w:t xml:space="preserve"> "redact_enabled": true,</w:t>
        <w:br/>
        <w:t xml:space="preserve"> "redact_types": [</w:t>
        <w:br/>
        <w:t xml:space="preserve"> "EMAIL_ADDRESS",</w:t>
        <w:br/>
        <w:t xml:space="preserve"> "CREDIT_CARD_NUMBER"</w:t>
        <w:br/>
        <w:t xml:space="preserve"> ],</w:t>
        <w:br/>
        <w:t xml:space="preserve"> "resource_name": "pgdemo",</w:t>
        <w:br/>
        <w:t xml:space="preserve"> "reviewers": [</w:t>
        <w:br/>
        <w:t xml:space="preserve"> "security-reviewers"</w:t>
        <w:br/>
        <w:t xml:space="preserve"> ],</w:t>
        <w:br/>
        <w:t xml:space="preserve"> "secret": {},</w:t>
        <w:br/>
        <w:t xml:space="preserve"> "status": "online",</w:t>
        <w:br/>
        <w:t xml:space="preserve"> "subtype": "postgres",</w:t>
        <w:br/>
        <w:t xml:space="preserve"> "tags": [</w:t>
        <w:br/>
        <w:t xml:space="preserve"> "deprecated-tag"</w:t>
        <w:br/>
        <w:t xml:space="preserve"> ],</w:t>
        <w:br/>
        <w:t xml:space="preserve"> "type": "database"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access_max_duration</w:t>
            </w:r>
          </w:p>
        </w:tc>
        <w:tc>
          <w:tcPr>
            <w:tcW w:type="dxa" w:w="2880"/>
          </w:tcPr>
          <w:p>
            <w:r>
              <w:t>integer</w:t>
            </w:r>
          </w:p>
        </w:tc>
        <w:tc>
          <w:tcPr>
            <w:tcW w:type="dxa" w:w="2880"/>
          </w:tcPr>
          <w:p>
            <w:r>
              <w:t>Maximum duration in seconds for JIT access sessions on this connection. Example: 3600.</w:t>
            </w:r>
          </w:p>
        </w:tc>
      </w:tr>
      <w:tr>
        <w:tc>
          <w:tcPr>
            <w:tcW w:type="dxa" w:w="2880"/>
          </w:tcPr>
          <w:p>
            <w:r>
              <w:t>access_mode_connect</w:t>
            </w:r>
          </w:p>
        </w:tc>
        <w:tc>
          <w:tcPr>
            <w:tcW w:type="dxa" w:w="2880"/>
          </w:tcPr>
          <w:p>
            <w:r>
              <w:t>string</w:t>
            </w:r>
          </w:p>
        </w:tc>
        <w:tc>
          <w:tcPr>
            <w:tcW w:type="dxa" w:w="2880"/>
          </w:tcPr>
          <w:p>
            <w:r>
              <w:t>Toggle Port Forwarding. Possible values: enabled, disabled.</w:t>
            </w:r>
          </w:p>
        </w:tc>
      </w:tr>
      <w:tr>
        <w:tc>
          <w:tcPr>
            <w:tcW w:type="dxa" w:w="2880"/>
          </w:tcPr>
          <w:p>
            <w:r>
              <w:t>access_mode_exec</w:t>
            </w:r>
          </w:p>
        </w:tc>
        <w:tc>
          <w:tcPr>
            <w:tcW w:type="dxa" w:w="2880"/>
          </w:tcPr>
          <w:p>
            <w:r>
              <w:t>string</w:t>
            </w:r>
          </w:p>
        </w:tc>
        <w:tc>
          <w:tcPr>
            <w:tcW w:type="dxa" w:w="2880"/>
          </w:tcPr>
          <w:p>
            <w:r>
              <w:t>Toggle Ad Hoc Executions. Possible values: enabled, disabled.</w:t>
            </w:r>
          </w:p>
        </w:tc>
      </w:tr>
      <w:tr>
        <w:tc>
          <w:tcPr>
            <w:tcW w:type="dxa" w:w="2880"/>
          </w:tcPr>
          <w:p>
            <w:r>
              <w:t>access_mode_runbooks</w:t>
            </w:r>
          </w:p>
        </w:tc>
        <w:tc>
          <w:tcPr>
            <w:tcW w:type="dxa" w:w="2880"/>
          </w:tcPr>
          <w:p>
            <w:r>
              <w:t>string</w:t>
            </w:r>
          </w:p>
        </w:tc>
        <w:tc>
          <w:tcPr>
            <w:tcW w:type="dxa" w:w="2880"/>
          </w:tcPr>
          <w:p>
            <w:r>
              <w:t>Toggle Ad Hoc Runbooks Executions. Possible values: enabled, disabled.</w:t>
            </w:r>
          </w:p>
        </w:tc>
      </w:tr>
      <w:tr>
        <w:tc>
          <w:tcPr>
            <w:tcW w:type="dxa" w:w="2880"/>
          </w:tcPr>
          <w:p>
            <w:r>
              <w:t>access_schema</w:t>
            </w:r>
          </w:p>
        </w:tc>
        <w:tc>
          <w:tcPr>
            <w:tcW w:type="dxa" w:w="2880"/>
          </w:tcPr>
          <w:p>
            <w:r>
              <w:t>string</w:t>
            </w:r>
          </w:p>
        </w:tc>
        <w:tc>
          <w:tcPr>
            <w:tcW w:type="dxa" w:w="2880"/>
          </w:tcPr>
          <w:p>
            <w:r>
              <w:t>Toggle Introspection Schema in the webapp. Possible values: enabled, disabled.</w:t>
            </w:r>
          </w:p>
        </w:tc>
      </w:tr>
      <w:tr>
        <w:tc>
          <w:tcPr>
            <w:tcW w:type="dxa" w:w="2880"/>
          </w:tcPr>
          <w:p>
            <w:r>
              <w:t>agent_id</w:t>
            </w:r>
          </w:p>
        </w:tc>
        <w:tc>
          <w:tcPr>
            <w:tcW w:type="dxa" w:w="2880"/>
          </w:tcPr>
          <w:p>
            <w:r>
              <w:t>string</w:t>
            </w:r>
          </w:p>
        </w:tc>
        <w:tc>
          <w:tcPr>
            <w:tcW w:type="dxa" w:w="2880"/>
          </w:tcPr>
          <w:p>
            <w:r>
              <w:t>The agent associated with this connection. Example: 1837453e-01fc-46f3-9e4c-dcf22d395393.</w:t>
            </w:r>
          </w:p>
        </w:tc>
      </w:tr>
      <w:tr>
        <w:tc>
          <w:tcPr>
            <w:tcW w:type="dxa" w:w="2880"/>
          </w:tcPr>
          <w:p>
            <w:r>
              <w:t>command</w:t>
            </w:r>
          </w:p>
        </w:tc>
        <w:tc>
          <w:tcPr>
            <w:tcW w:type="dxa" w:w="2880"/>
          </w:tcPr>
          <w:p>
            <w:r>
              <w:t>string[]</w:t>
            </w:r>
          </w:p>
        </w:tc>
        <w:tc>
          <w:tcPr>
            <w:tcW w:type="dxa" w:w="2880"/>
          </w:tcPr>
          <w:p>
            <w:r>
              <w:t>Shell command executed when interacting with this connection. Required if the connection is used from the Webapp.</w:t>
            </w:r>
          </w:p>
        </w:tc>
      </w:tr>
      <w:tr>
        <w:tc>
          <w:tcPr>
            <w:tcW w:type="dxa" w:w="2880"/>
          </w:tcPr>
          <w:p>
            <w:r>
              <w:t>connection_tags</w:t>
            </w:r>
          </w:p>
        </w:tc>
        <w:tc>
          <w:tcPr>
            <w:tcW w:type="dxa" w:w="2880"/>
          </w:tcPr>
          <w:p>
            <w:r>
              <w:t>object</w:t>
            </w:r>
          </w:p>
        </w:tc>
        <w:tc>
          <w:tcPr>
            <w:tcW w:type="dxa" w:w="2880"/>
          </w:tcPr>
          <w:p>
            <w:r>
              <w:t>Map of connection tags: { [key: string]: string }.</w:t>
            </w:r>
          </w:p>
        </w:tc>
      </w:tr>
      <w:tr>
        <w:tc>
          <w:tcPr>
            <w:tcW w:type="dxa" w:w="2880"/>
          </w:tcPr>
          <w:p>
            <w:r>
              <w:t>default_database</w:t>
            </w:r>
          </w:p>
        </w:tc>
        <w:tc>
          <w:tcPr>
            <w:tcW w:type="dxa" w:w="2880"/>
          </w:tcPr>
          <w:p>
            <w:r>
              <w:t>string</w:t>
            </w:r>
          </w:p>
        </w:tc>
        <w:tc>
          <w:tcPr>
            <w:tcW w:type="dxa" w:w="2880"/>
          </w:tcPr>
          <w:p>
            <w:r>
              <w:t>Default database; returns the configured value of secrets-&gt;'DB'.</w:t>
            </w:r>
          </w:p>
        </w:tc>
      </w:tr>
      <w:tr>
        <w:tc>
          <w:tcPr>
            <w:tcW w:type="dxa" w:w="2880"/>
          </w:tcPr>
          <w:p>
            <w:r>
              <w:t>force_approve_groups</w:t>
            </w:r>
          </w:p>
        </w:tc>
        <w:tc>
          <w:tcPr>
            <w:tcW w:type="dxa" w:w="2880"/>
          </w:tcPr>
          <w:p>
            <w:r>
              <w:t>string[]</w:t>
            </w:r>
          </w:p>
        </w:tc>
        <w:tc>
          <w:tcPr>
            <w:tcW w:type="dxa" w:w="2880"/>
          </w:tcPr>
          <w:p>
            <w:r>
              <w:t>Groups that can force-approve reviews for this connection.</w:t>
            </w:r>
          </w:p>
        </w:tc>
      </w:tr>
      <w:tr>
        <w:tc>
          <w:tcPr>
            <w:tcW w:type="dxa" w:w="2880"/>
          </w:tcPr>
          <w:p>
            <w:r>
              <w:t>guardrail_rules</w:t>
            </w:r>
          </w:p>
        </w:tc>
        <w:tc>
          <w:tcPr>
            <w:tcW w:type="dxa" w:w="2880"/>
          </w:tcPr>
          <w:p>
            <w:r>
              <w:t>string[]</w:t>
            </w:r>
          </w:p>
        </w:tc>
        <w:tc>
          <w:tcPr>
            <w:tcW w:type="dxa" w:w="2880"/>
          </w:tcPr>
          <w:p>
            <w:r>
              <w:t>Guard rail association ID rules.</w:t>
            </w:r>
          </w:p>
        </w:tc>
      </w:tr>
      <w:tr>
        <w:tc>
          <w:tcPr>
            <w:tcW w:type="dxa" w:w="2880"/>
          </w:tcPr>
          <w:p>
            <w:r>
              <w:t>id</w:t>
            </w:r>
          </w:p>
        </w:tc>
        <w:tc>
          <w:tcPr>
            <w:tcW w:type="dxa" w:w="2880"/>
          </w:tcPr>
          <w:p>
            <w:r>
              <w:t>string</w:t>
            </w:r>
          </w:p>
        </w:tc>
        <w:tc>
          <w:tcPr>
            <w:tcW w:type="dxa" w:w="2880"/>
          </w:tcPr>
          <w:p>
            <w:r>
              <w:t>Unique ID of the resource. Example: 5364ec99-653b-41ba-8165-67236e894990.</w:t>
            </w:r>
          </w:p>
        </w:tc>
      </w:tr>
      <w:tr>
        <w:tc>
          <w:tcPr>
            <w:tcW w:type="dxa" w:w="2880"/>
          </w:tcPr>
          <w:p>
            <w:r>
              <w:t>jira_issue_template_id</w:t>
            </w:r>
          </w:p>
        </w:tc>
        <w:tc>
          <w:tcPr>
            <w:tcW w:type="dxa" w:w="2880"/>
          </w:tcPr>
          <w:p>
            <w:r>
              <w:t>string</w:t>
            </w:r>
          </w:p>
        </w:tc>
        <w:tc>
          <w:tcPr>
            <w:tcW w:type="dxa" w:w="2880"/>
          </w:tcPr>
          <w:p>
            <w:r>
              <w:t>Jira issue template IDs associated to the connection. Example: B19BBA55-8646-4D94-A40A-C3AFE2F4BAFD.</w:t>
            </w:r>
          </w:p>
        </w:tc>
      </w:tr>
      <w:tr>
        <w:tc>
          <w:tcPr>
            <w:tcW w:type="dxa" w:w="2880"/>
          </w:tcPr>
          <w:p>
            <w:r>
              <w:t>managed_by</w:t>
            </w:r>
          </w:p>
        </w:tc>
        <w:tc>
          <w:tcPr>
            <w:tcW w:type="dxa" w:w="2880"/>
          </w:tcPr>
          <w:p>
            <w:r>
              <w:t>string</w:t>
            </w:r>
          </w:p>
        </w:tc>
        <w:tc>
          <w:tcPr>
            <w:tcW w:type="dxa" w:w="2880"/>
          </w:tcPr>
          <w:p>
            <w:r>
              <w:t>Read-only. Indicates who is managing this resource. When set, the resource is considered immutable.</w:t>
            </w:r>
          </w:p>
        </w:tc>
      </w:tr>
      <w:tr>
        <w:tc>
          <w:tcPr>
            <w:tcW w:type="dxa" w:w="2880"/>
          </w:tcPr>
          <w:p>
            <w:r>
              <w:t>name</w:t>
            </w:r>
          </w:p>
        </w:tc>
        <w:tc>
          <w:tcPr>
            <w:tcW w:type="dxa" w:w="2880"/>
          </w:tcPr>
          <w:p>
            <w:r>
              <w:t>string</w:t>
            </w:r>
          </w:p>
        </w:tc>
        <w:tc>
          <w:tcPr>
            <w:tcW w:type="dxa" w:w="2880"/>
          </w:tcPr>
          <w:p>
            <w:r>
              <w:t>Name of the connection. Immutable when updating. Example: pgdemo.</w:t>
            </w:r>
          </w:p>
        </w:tc>
      </w:tr>
      <w:tr>
        <w:tc>
          <w:tcPr>
            <w:tcW w:type="dxa" w:w="2880"/>
          </w:tcPr>
          <w:p>
            <w:r>
              <w:t>redact_enabled</w:t>
            </w:r>
          </w:p>
        </w:tc>
        <w:tc>
          <w:tcPr>
            <w:tcW w:type="dxa" w:w="2880"/>
          </w:tcPr>
          <w:p>
            <w:r>
              <w:t>boolean</w:t>
            </w:r>
          </w:p>
        </w:tc>
        <w:tc>
          <w:tcPr>
            <w:tcW w:type="dxa" w:w="2880"/>
          </w:tcPr>
          <w:p>
            <w:r>
              <w:t>When enabled, allows managing redact types through redact_types.</w:t>
            </w:r>
          </w:p>
        </w:tc>
      </w:tr>
      <w:tr>
        <w:tc>
          <w:tcPr>
            <w:tcW w:type="dxa" w:w="2880"/>
          </w:tcPr>
          <w:p>
            <w:r>
              <w:t>redact_types</w:t>
            </w:r>
          </w:p>
        </w:tc>
        <w:tc>
          <w:tcPr>
            <w:tcW w:type="dxa" w:w="2880"/>
          </w:tcPr>
          <w:p>
            <w:r>
              <w:t>string[]</w:t>
            </w:r>
          </w:p>
        </w:tc>
        <w:tc>
          <w:tcPr>
            <w:tcW w:type="dxa" w:w="2880"/>
          </w:tcPr>
          <w:p>
            <w:r>
              <w:t>List of info types used to redact output. Possible values are described in Google DLP infotypes reference: https://cloud.google.com/sensitive-data-protection/docs/infotypes-reference</w:t>
            </w:r>
          </w:p>
        </w:tc>
      </w:tr>
      <w:tr>
        <w:tc>
          <w:tcPr>
            <w:tcW w:type="dxa" w:w="2880"/>
          </w:tcPr>
          <w:p>
            <w:r>
              <w:t>resource_name</w:t>
            </w:r>
          </w:p>
        </w:tc>
        <w:tc>
          <w:tcPr>
            <w:tcW w:type="dxa" w:w="2880"/>
          </w:tcPr>
          <w:p>
            <w:r>
              <w:t>string</w:t>
            </w:r>
          </w:p>
        </w:tc>
        <w:tc>
          <w:tcPr>
            <w:tcW w:type="dxa" w:w="2880"/>
          </w:tcPr>
          <w:p>
            <w:r>
              <w:t>Resource to which this connection belongs; will be created if it doesn't exist. Example: pgdemo.</w:t>
            </w:r>
          </w:p>
        </w:tc>
      </w:tr>
      <w:tr>
        <w:tc>
          <w:tcPr>
            <w:tcW w:type="dxa" w:w="2880"/>
          </w:tcPr>
          <w:p>
            <w:r>
              <w:t>reviewers</w:t>
            </w:r>
          </w:p>
        </w:tc>
        <w:tc>
          <w:tcPr>
            <w:tcW w:type="dxa" w:w="2880"/>
          </w:tcPr>
          <w:p>
            <w:r>
              <w:t>string[]</w:t>
            </w:r>
          </w:p>
        </w:tc>
        <w:tc>
          <w:tcPr>
            <w:tcW w:type="dxa" w:w="2880"/>
          </w:tcPr>
          <w:p>
            <w:r>
              <w:t>Groups that will review the connection before the user can execute it.</w:t>
            </w:r>
          </w:p>
        </w:tc>
      </w:tr>
      <w:tr>
        <w:tc>
          <w:tcPr>
            <w:tcW w:type="dxa" w:w="2880"/>
          </w:tcPr>
          <w:p>
            <w:r>
              <w:t>secret</w:t>
            </w:r>
          </w:p>
        </w:tc>
        <w:tc>
          <w:tcPr>
            <w:tcW w:type="dxa" w:w="2880"/>
          </w:tcPr>
          <w:p>
            <w:r>
              <w:t>object</w:t>
            </w:r>
          </w:p>
        </w:tc>
        <w:tc>
          <w:tcPr>
            <w:tcW w:type="dxa" w:w="2880"/>
          </w:tcPr>
          <w:p>
            <w:r>
              <w:t>Secret map: { [key: string]: any }.</w:t>
            </w:r>
          </w:p>
        </w:tc>
      </w:tr>
      <w:tr>
        <w:tc>
          <w:tcPr>
            <w:tcW w:type="dxa" w:w="2880"/>
          </w:tcPr>
          <w:p>
            <w:r>
              <w:t>status</w:t>
            </w:r>
          </w:p>
        </w:tc>
        <w:tc>
          <w:tcPr>
            <w:tcW w:type="dxa" w:w="2880"/>
          </w:tcPr>
          <w:p>
            <w:r>
              <w:t>string</w:t>
            </w:r>
          </w:p>
        </w:tc>
        <w:tc>
          <w:tcPr>
            <w:tcW w:type="dxa" w:w="2880"/>
          </w:tcPr>
          <w:p>
            <w:r>
              <w:t>Read-only. Connection availability. Possible values: online, offline.</w:t>
            </w:r>
          </w:p>
        </w:tc>
      </w:tr>
      <w:tr>
        <w:tc>
          <w:tcPr>
            <w:tcW w:type="dxa" w:w="2880"/>
          </w:tcPr>
          <w:p>
            <w:r>
              <w:t>subtype</w:t>
            </w:r>
          </w:p>
        </w:tc>
        <w:tc>
          <w:tcPr>
            <w:tcW w:type="dxa" w:w="2880"/>
          </w:tcPr>
          <w:p>
            <w:r>
              <w:t>string</w:t>
            </w:r>
          </w:p>
        </w:tc>
        <w:tc>
          <w:tcPr>
            <w:tcW w:type="dxa" w:w="2880"/>
          </w:tcPr>
          <w:p>
            <w:r>
              <w:t>Underlying implementation subtype (e.g., postgres, mysql, mongodb, mssql, oracledb, tcp, ssh, httpproxy, dynamodb, cloudwatch). Example: postgres.</w:t>
            </w:r>
          </w:p>
        </w:tc>
      </w:tr>
      <w:tr>
        <w:tc>
          <w:tcPr>
            <w:tcW w:type="dxa" w:w="2880"/>
          </w:tcPr>
          <w:p>
            <w:r>
              <w:t>tags</w:t>
            </w:r>
          </w:p>
        </w:tc>
        <w:tc>
          <w:tcPr>
            <w:tcW w:type="dxa" w:w="2880"/>
          </w:tcPr>
          <w:p>
            <w:r>
              <w:t>string[]</w:t>
            </w:r>
          </w:p>
        </w:tc>
        <w:tc>
          <w:tcPr>
            <w:tcW w:type="dxa" w:w="2880"/>
          </w:tcPr>
          <w:p>
            <w:r>
              <w:t>DEPRECATED. Tags to classify the connection.</w:t>
            </w:r>
          </w:p>
        </w:tc>
      </w:tr>
      <w:tr>
        <w:tc>
          <w:tcPr>
            <w:tcW w:type="dxa" w:w="2880"/>
          </w:tcPr>
          <w:p>
            <w:r>
              <w:t>type</w:t>
            </w:r>
          </w:p>
        </w:tc>
        <w:tc>
          <w:tcPr>
            <w:tcW w:type="dxa" w:w="2880"/>
          </w:tcPr>
          <w:p>
            <w:r>
              <w:t>string</w:t>
            </w:r>
          </w:p>
        </w:tc>
        <w:tc>
          <w:tcPr>
            <w:tcW w:type="dxa" w:w="2880"/>
          </w:tcPr>
          <w:p>
            <w:r>
              <w:t>Main type of the connection. Possible values: database, application, custom. Example: database.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'{{HOOP_BASE_URL}}/api/connections/pgdemo' \</w:t>
        <w:br/>
        <w:t xml:space="preserve"> --header 'Accept: application/json'</w:t>
      </w:r>
    </w:p>
    <w:p>
      <w:pPr>
        <w:pStyle w:val="Heading3"/>
      </w:pPr>
      <w:r>
        <w:t>Example Usage</w:t>
      </w:r>
    </w:p>
    <w:p>
      <w:pPr>
        <w:pStyle w:val="Heading3"/>
      </w:pPr>
      <w:r>
        <w:t>Example 1: Get by Name</w:t>
      </w:r>
    </w:p>
    <w:p>
      <w:r>
        <w:rPr>
          <w:b/>
          <w:color w:val="666666"/>
          <w:sz w:val="16"/>
        </w:rPr>
        <w:t>[bash]</w:t>
      </w:r>
    </w:p>
    <w:p>
      <w:pPr>
        <w:shd w:fill="F2F2F2" w:val="clear"/>
      </w:pPr>
      <w:r>
        <w:rPr>
          <w:rFonts w:ascii="Courier New" w:hAnsi="Courier New"/>
          <w:sz w:val="17"/>
        </w:rPr>
        <w:t>curl -s '{{HOOP_BASE_URL}}/api/connections/pgdemo' \</w:t>
        <w:br/>
        <w:t xml:space="preserve"> -H 'Accept: application/json'</w:t>
      </w:r>
    </w:p>
    <w:p>
      <w:pPr>
        <w:pStyle w:val="Heading3"/>
      </w:pPr>
      <w:r>
        <w:t>Example 2: Get by UUID</w:t>
      </w:r>
    </w:p>
    <w:p>
      <w:r>
        <w:rPr>
          <w:b/>
          <w:color w:val="666666"/>
          <w:sz w:val="16"/>
        </w:rPr>
        <w:t>[bash]</w:t>
      </w:r>
    </w:p>
    <w:p>
      <w:pPr>
        <w:shd w:fill="F2F2F2" w:val="clear"/>
      </w:pPr>
      <w:r>
        <w:rPr>
          <w:rFonts w:ascii="Courier New" w:hAnsi="Courier New"/>
          <w:sz w:val="17"/>
        </w:rPr>
        <w:t>curl -s '{{HOOP_BASE_URL}}/api/connections/5364ec99-653b-41ba-8165-67236e894990' \</w:t>
        <w:br/>
        <w:t xml:space="preserve"> -H 'Accept: application/json'</w:t>
      </w:r>
    </w:p>
    <w:p>
      <w:pPr>
        <w:pStyle w:val="Heading3"/>
      </w:pPr>
      <w:r>
        <w:t>Behavior</w:t>
      </w:r>
    </w:p>
    <w:p>
      <w:pPr>
        <w:pStyle w:val="ListBullet"/>
      </w:pPr>
      <w:r>
        <w:t>Looks up the connection by nameOrID (name or UUID).</w:t>
      </w:r>
    </w:p>
    <w:p>
      <w:pPr>
        <w:pStyle w:val="ListBullet"/>
      </w:pPr>
      <w:r>
        <w:t>Returns the connection object if found.</w:t>
      </w:r>
    </w:p>
    <w:p>
      <w:pPr>
        <w:pStyle w:val="ListBullet"/>
      </w:pPr>
      <w:r>
        <w:t>Returns 404 if no matching connection exists.</w:t>
      </w:r>
    </w:p>
    <w:p>
      <w:pPr>
        <w:pStyle w:val="ListBullet"/>
      </w:pPr>
      <w:r>
        <w:t>Returns 500 on unexpected server errors.</w:t>
      </w:r>
    </w:p>
    <w:p>
      <w:pPr>
        <w:pStyle w:val="Heading3"/>
      </w:pPr>
      <w:r>
        <w:t>Notes</w:t>
      </w:r>
    </w:p>
    <w:p>
      <w:pPr>
        <w:pStyle w:val="ListBullet"/>
      </w:pPr>
      <w:r>
        <w:t>managed_by and status are described as read-only fields.</w:t>
      </w:r>
    </w:p>
    <w:p>
      <w:pPr>
        <w:pStyle w:val="ListBullet"/>
      </w:pPr>
      <w:r>
        <w:t>tags is explicitly marked DEPRECATED in the response schema.</w:t>
      </w:r>
    </w:p>
    <w:p>
      <w:pPr>
        <w:pStyle w:val="Heading3"/>
      </w:pPr>
      <w:r>
        <w:t>Related connections actions</w:t>
      </w:r>
    </w:p>
    <w:p>
      <w:pPr>
        <w:pStyle w:val="ListBullet"/>
      </w:pPr>
      <w:r>
        <w:t>[POST] Create Connection — /api/connections</w:t>
      </w:r>
    </w:p>
    <w:p>
      <w:pPr>
        <w:pStyle w:val="ListBullet"/>
      </w:pPr>
      <w:r>
        <w:t>[PATCH] Patch a Connection — /api/connections/{{nameOrId}}</w:t>
      </w:r>
    </w:p>
    <w:p>
      <w:pPr>
        <w:pStyle w:val="ListBullet"/>
      </w:pPr>
      <w:r>
        <w:t>[PUT] Update a Connection — /api/connections/{{nameOrId}}</w:t>
      </w:r>
    </w:p>
    <w:p>
      <w:pPr>
        <w:pStyle w:val="ListBullet"/>
      </w:pPr>
      <w:r>
        <w:t>[DELETE] Delete a Connection — /api/connections/{{name}}</w:t>
      </w:r>
    </w:p>
    <w:p>
      <w:pPr>
        <w:pStyle w:val="ListBullet"/>
      </w:pPr>
      <w:r>
        <w:t>[GET] List Connections — /api/connections</w:t>
      </w:r>
    </w:p>
    <w:p>
      <w:pPr>
        <w:pStyle w:val="ListBullet"/>
      </w:pPr>
      <w:r>
        <w:t>[GET] Test a Connection (by Name or ID) — /api/connections/{{nameOrID}}/test</w:t>
      </w:r>
    </w:p>
    <w:p>
      <w:r>
        <w:br w:type="page"/>
      </w:r>
    </w:p>
    <w:p>
      <w:pPr>
        <w:pStyle w:val="Heading2"/>
      </w:pPr>
      <w:r>
        <w:t>11. [GET] List a Connection’s Databases</w:t>
      </w:r>
    </w:p>
    <w:p>
      <w:r>
        <w:rPr>
          <w:b/>
        </w:rPr>
        <w:t xml:space="preserve">Endpoint: </w:t>
      </w:r>
      <w:r>
        <w:rPr>
          <w:rFonts w:ascii="Courier New" w:hAnsi="Courier New"/>
          <w:sz w:val="18"/>
        </w:rPr>
        <w:t>/api/connections/{{nameOrId}}/databases</w:t>
      </w:r>
    </w:p>
    <w:p>
      <w:pPr>
        <w:pStyle w:val="Heading3"/>
      </w:pPr>
      <w:r>
        <w:t>Prerequisites</w:t>
      </w:r>
    </w:p>
    <w:p>
      <w:pPr>
        <w:pStyle w:val="ListBullet"/>
      </w:pPr>
      <w:r>
        <w:t>A database connection must already exist in Hoop.</w:t>
      </w:r>
    </w:p>
    <w:p>
      <w:pPr>
        <w:pStyle w:val="Heading3"/>
      </w:pPr>
      <w:r>
        <w:t>Method</w:t>
      </w:r>
    </w:p>
    <w:p>
      <w:r>
        <w:t>GET</w:t>
      </w:r>
    </w:p>
    <w:p>
      <w:pPr>
        <w:pStyle w:val="Heading3"/>
      </w:pPr>
      <w:r>
        <w:t>URL</w:t>
      </w:r>
    </w:p>
    <w:p>
      <w:r>
        <w:t>{{HOOP_BASE_URL}}/api/connections/{{nameOrID}}/databases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available databases for a specified database connection (by connection name or UUID).</w:t>
      </w:r>
    </w:p>
    <w:p>
      <w:pPr>
        <w:pStyle w:val="Heading3"/>
      </w:pPr>
      <w:r>
        <w:t>Enforcement Rules</w:t>
      </w:r>
    </w:p>
    <w:p>
      <w:pPr>
        <w:pStyle w:val="ListBullet"/>
      </w:pPr>
      <w:r>
        <w:t>The nameOrID path parameter must always be present.</w:t>
      </w:r>
    </w:p>
    <w:p>
      <w:pPr>
        <w:pStyle w:val="ListBullet"/>
      </w:pPr>
      <w:r>
        <w:t>If the user provides a nameOrID, use that value directly.</w:t>
      </w:r>
    </w:p>
    <w:p>
      <w:pPr>
        <w:pStyle w:val="ListBullet"/>
      </w:pPr>
      <w:r>
        <w:t>Do not call the API with a missing or empty nameOrID (e.g., avoid /api/connections//databases).</w:t>
      </w:r>
    </w:p>
    <w:p>
      <w:pPr>
        <w:pStyle w:val="ListBullet"/>
      </w:pPr>
      <w:r>
        <w:t>Do not infer or guess the nameOrID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/api/connections/my-connection/databases</w:t>
        <w:br/>
        <w:t>/api/connections/550e8400-e29b-41d4-a716-446655440000/databases</w:t>
      </w:r>
    </w:p>
    <w:p>
      <w:pPr>
        <w:pStyle w:val="Heading3"/>
      </w:pPr>
      <w:r>
        <w:t>Invalid Examples</w:t>
      </w:r>
    </w:p>
    <w:p>
      <w:r>
        <w:rPr>
          <w:b/>
          <w:color w:val="666666"/>
          <w:sz w:val="16"/>
        </w:rPr>
        <w:t>[http]</w:t>
      </w:r>
    </w:p>
    <w:p>
      <w:pPr>
        <w:shd w:fill="F2F2F2" w:val="clear"/>
      </w:pPr>
      <w:r>
        <w:rPr>
          <w:rFonts w:ascii="Courier New" w:hAnsi="Courier New"/>
          <w:sz w:val="17"/>
        </w:rPr>
        <w:t>/api/connections//databases</w:t>
        <w:br/>
        <w:t>/api/connections/databases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nameOrID</w:t>
            </w:r>
          </w:p>
        </w:tc>
        <w:tc>
          <w:tcPr>
            <w:tcW w:type="dxa" w:w="2880"/>
          </w:tcPr>
          <w:p>
            <w:r>
              <w:t>string</w:t>
            </w:r>
          </w:p>
        </w:tc>
        <w:tc>
          <w:tcPr>
            <w:tcW w:type="dxa" w:w="2880"/>
          </w:tcPr>
          <w:p>
            <w:r>
              <w:t>Name or UUID of the connection.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"databases": [</w:t>
        <w:br/>
        <w:t xml:space="preserve"> "postgres",</w:t>
        <w:br/>
        <w:t xml:space="preserve"> "analytics",</w:t>
        <w:br/>
        <w:t xml:space="preserve"> "warehouse"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databases</w:t>
            </w:r>
          </w:p>
        </w:tc>
        <w:tc>
          <w:tcPr>
            <w:tcW w:type="dxa" w:w="2880"/>
          </w:tcPr>
          <w:p>
            <w:r>
              <w:t>string[]</w:t>
            </w:r>
          </w:p>
        </w:tc>
        <w:tc>
          <w:tcPr>
            <w:tcW w:type="dxa" w:w="2880"/>
          </w:tcPr>
          <w:p>
            <w:r>
              <w:t>List of available database names for the specified connection.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'{{HOOP_BASE_URL}}/api/connections/550e8400-e29b-41d4-a716-446655440000/databases' \</w:t>
        <w:br/>
        <w:t xml:space="preserve"> --header 'Accept: application/json'</w:t>
      </w:r>
    </w:p>
    <w:p>
      <w:pPr>
        <w:pStyle w:val="Heading3"/>
      </w:pPr>
      <w:r>
        <w:t>Example Usage</w:t>
      </w:r>
    </w:p>
    <w:p>
      <w:pPr>
        <w:pStyle w:val="Heading3"/>
      </w:pPr>
      <w:r>
        <w:t>Example 1: Use a Connection Name</w:t>
      </w:r>
    </w:p>
    <w:p>
      <w:r>
        <w:rPr>
          <w:b/>
          <w:color w:val="666666"/>
          <w:sz w:val="16"/>
        </w:rPr>
        <w:t>[bash]</w:t>
      </w:r>
    </w:p>
    <w:p>
      <w:pPr>
        <w:shd w:fill="F2F2F2" w:val="clear"/>
      </w:pPr>
      <w:r>
        <w:rPr>
          <w:rFonts w:ascii="Courier New" w:hAnsi="Courier New"/>
          <w:sz w:val="17"/>
        </w:rPr>
        <w:t>curl -s \</w:t>
        <w:br/>
        <w:t xml:space="preserve"> '{{HOOP_BASE_URL}}/api/connections/my-connection/databases' \</w:t>
        <w:br/>
        <w:t xml:space="preserve"> -H 'Accept: application/json'</w:t>
      </w:r>
    </w:p>
    <w:p>
      <w:pPr>
        <w:pStyle w:val="Heading3"/>
      </w:pPr>
      <w:r>
        <w:t>Example 2: Use a Connection UUID</w:t>
      </w:r>
    </w:p>
    <w:p>
      <w:r>
        <w:rPr>
          <w:b/>
          <w:color w:val="666666"/>
          <w:sz w:val="16"/>
        </w:rPr>
        <w:t>[bash]</w:t>
      </w:r>
    </w:p>
    <w:p>
      <w:pPr>
        <w:shd w:fill="F2F2F2" w:val="clear"/>
      </w:pPr>
      <w:r>
        <w:rPr>
          <w:rFonts w:ascii="Courier New" w:hAnsi="Courier New"/>
          <w:sz w:val="17"/>
        </w:rPr>
        <w:t>curl -s \</w:t>
        <w:br/>
        <w:t xml:space="preserve"> '{{HOOP_BASE_URL}}/api/connections/550e8400-e29b-41d4-a716-446655440000/databases' \</w:t>
        <w:br/>
        <w:t xml:space="preserve"> -H 'Accept: application/json'</w:t>
      </w:r>
    </w:p>
    <w:p>
      <w:r>
        <w:br w:type="page"/>
      </w:r>
    </w:p>
    <w:p>
      <w:pPr>
        <w:pStyle w:val="Heading2"/>
      </w:pPr>
      <w:r>
        <w:t>12. [PATCH] Patch a Connection</w:t>
      </w:r>
    </w:p>
    <w:p>
      <w:r>
        <w:rPr>
          <w:b/>
        </w:rPr>
        <w:t xml:space="preserve">Endpoint: </w:t>
      </w:r>
      <w:r>
        <w:rPr>
          <w:rFonts w:ascii="Courier New" w:hAnsi="Courier New"/>
          <w:sz w:val="18"/>
        </w:rPr>
        <w:t>/api/connections/{{nameOrId}}</w:t>
      </w:r>
    </w:p>
    <w:p>
      <w:pPr>
        <w:pStyle w:val="Heading3"/>
      </w:pPr>
      <w:r>
        <w:t>Prerequisites</w:t>
      </w:r>
    </w:p>
    <w:p>
      <w:pPr>
        <w:pStyle w:val="ListBullet"/>
      </w:pPr>
      <w:r>
        <w:t>You must have permission to update (partially) connection resources.</w:t>
      </w:r>
    </w:p>
    <w:p>
      <w:pPr>
        <w:pStyle w:val="Heading3"/>
      </w:pPr>
      <w:r>
        <w:t>Method</w:t>
      </w:r>
    </w:p>
    <w:p>
      <w:r>
        <w:t>PATCH</w:t>
      </w:r>
    </w:p>
    <w:p>
      <w:pPr>
        <w:pStyle w:val="Heading3"/>
      </w:pPr>
      <w:r>
        <w:t>URL</w:t>
      </w:r>
    </w:p>
    <w:p>
      <w:r>
        <w:t>{{HOOP_BASE_URL}}/api/connections/{{nameOrID}}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Partially updates a connection resource. Only the fields provided in the request body are updated; omitted fields are left unchanged.</w:t>
      </w:r>
    </w:p>
    <w:p>
      <w:pPr>
        <w:pStyle w:val="Heading3"/>
      </w:pPr>
      <w:r>
        <w:t>Enforcement Rules</w:t>
      </w:r>
    </w:p>
    <w:p>
      <w:pPr>
        <w:pStyle w:val="ListBullet"/>
      </w:pPr>
      <w:r>
        <w:t>The nameOrID path parameter must always be present.</w:t>
      </w:r>
    </w:p>
    <w:p>
      <w:pPr>
        <w:pStyle w:val="ListBullet"/>
      </w:pPr>
      <w:r>
        <w:t>If the user provides a nameOrID, use that value directly.</w:t>
      </w:r>
    </w:p>
    <w:p>
      <w:pPr>
        <w:pStyle w:val="ListBullet"/>
      </w:pPr>
      <w:r>
        <w:t>Do not call the API with a missing or empty nameOrID (e.g., avoid /api/connections/).</w:t>
      </w:r>
    </w:p>
    <w:p>
      <w:pPr>
        <w:pStyle w:val="ListBullet"/>
      </w:pPr>
      <w:r>
        <w:t>Always construct the path as /api/connections/{{nameOrID}}, where {{nameOrID}} is a non-empty string.</w:t>
      </w:r>
    </w:p>
    <w:p>
      <w:pPr>
        <w:pStyle w:val="ListBullet"/>
      </w:pPr>
      <w:r>
        <w:t>Do not infer or guess nameOrID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/api/connections/pgdemo</w:t>
        <w:br/>
        <w:t>/api/connections/5364ec99-653b-41ba-8165-67236e894990</w:t>
      </w:r>
    </w:p>
    <w:p>
      <w:pPr>
        <w:pStyle w:val="Heading3"/>
      </w:pPr>
      <w:r>
        <w:t>Invalid Examples</w:t>
      </w:r>
    </w:p>
    <w:p>
      <w:r>
        <w:rPr>
          <w:b/>
          <w:color w:val="666666"/>
          <w:sz w:val="16"/>
        </w:rPr>
        <w:t>[http]</w:t>
      </w:r>
    </w:p>
    <w:p>
      <w:pPr>
        <w:shd w:fill="F2F2F2" w:val="clear"/>
      </w:pPr>
      <w:r>
        <w:rPr>
          <w:rFonts w:ascii="Courier New" w:hAnsi="Courier New"/>
          <w:sz w:val="17"/>
        </w:rPr>
        <w:t>/api/connections/</w:t>
        <w:br/>
        <w:t>/api/connections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nameOrID</w:t>
            </w:r>
          </w:p>
        </w:tc>
        <w:tc>
          <w:tcPr>
            <w:tcW w:type="dxa" w:w="2880"/>
          </w:tcPr>
          <w:p>
            <w:r>
              <w:t>string</w:t>
            </w:r>
          </w:p>
        </w:tc>
        <w:tc>
          <w:tcPr>
            <w:tcW w:type="dxa" w:w="2880"/>
          </w:tcPr>
          <w:p>
            <w:r>
              <w:t>The name or ID of the connection resource.</w:t>
            </w:r>
          </w:p>
        </w:tc>
      </w:tr>
    </w:tbl>
    <w:p/>
    <w:p>
      <w:pPr>
        <w:pStyle w:val="Heading3"/>
      </w:pPr>
      <w:r>
        <w:t>Required Request Body Fields</w:t>
      </w:r>
    </w:p>
    <w:p>
      <w:r>
        <w:rPr>
          <w:b/>
        </w:rPr>
        <w:t>Note: The documentation states the request body is required, but does not mark any specific field as required. Provide at least one field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 of the optional fields below)</w:t>
            </w:r>
          </w:p>
        </w:tc>
        <w:tc>
          <w:tcPr>
            <w:tcW w:type="dxa" w:w="2880"/>
          </w:tcPr>
          <w:p>
            <w:r/>
          </w:p>
        </w:tc>
        <w:tc>
          <w:tcPr>
            <w:tcW w:type="dxa" w:w="2880"/>
          </w:tcPr>
          <w:p>
            <w:r>
              <w:t>Include one or more fields to patch.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access_mode_connect</w:t>
            </w:r>
          </w:p>
        </w:tc>
        <w:tc>
          <w:tcPr>
            <w:tcW w:type="dxa" w:w="2880"/>
          </w:tcPr>
          <w:p>
            <w:r>
              <w:t>string</w:t>
            </w:r>
          </w:p>
        </w:tc>
        <w:tc>
          <w:tcPr>
            <w:tcW w:type="dxa" w:w="2880"/>
          </w:tcPr>
          <w:p>
            <w:r>
              <w:t>Toggle Port Forwarding. Allowed values: enabled, disabled.</w:t>
            </w:r>
          </w:p>
        </w:tc>
      </w:tr>
      <w:tr>
        <w:tc>
          <w:tcPr>
            <w:tcW w:type="dxa" w:w="2880"/>
          </w:tcPr>
          <w:p>
            <w:r>
              <w:t>access_mode_exec</w:t>
            </w:r>
          </w:p>
        </w:tc>
        <w:tc>
          <w:tcPr>
            <w:tcW w:type="dxa" w:w="2880"/>
          </w:tcPr>
          <w:p>
            <w:r>
              <w:t>string</w:t>
            </w:r>
          </w:p>
        </w:tc>
        <w:tc>
          <w:tcPr>
            <w:tcW w:type="dxa" w:w="2880"/>
          </w:tcPr>
          <w:p>
            <w:r>
              <w:t>Toggle Ad Hoc Executions. Allowed values: enabled, disabled.</w:t>
            </w:r>
          </w:p>
        </w:tc>
      </w:tr>
      <w:tr>
        <w:tc>
          <w:tcPr>
            <w:tcW w:type="dxa" w:w="2880"/>
          </w:tcPr>
          <w:p>
            <w:r>
              <w:t>access_mode_runbooks</w:t>
            </w:r>
          </w:p>
        </w:tc>
        <w:tc>
          <w:tcPr>
            <w:tcW w:type="dxa" w:w="2880"/>
          </w:tcPr>
          <w:p>
            <w:r>
              <w:t>string</w:t>
            </w:r>
          </w:p>
        </w:tc>
        <w:tc>
          <w:tcPr>
            <w:tcW w:type="dxa" w:w="2880"/>
          </w:tcPr>
          <w:p>
            <w:r>
              <w:t>Toggle Ad Hoc Runbooks Executions. Allowed values: enabled, disabled.</w:t>
            </w:r>
          </w:p>
        </w:tc>
      </w:tr>
      <w:tr>
        <w:tc>
          <w:tcPr>
            <w:tcW w:type="dxa" w:w="2880"/>
          </w:tcPr>
          <w:p>
            <w:r>
              <w:t>access_schema</w:t>
            </w:r>
          </w:p>
        </w:tc>
        <w:tc>
          <w:tcPr>
            <w:tcW w:type="dxa" w:w="2880"/>
          </w:tcPr>
          <w:p>
            <w:r>
              <w:t>string</w:t>
            </w:r>
          </w:p>
        </w:tc>
        <w:tc>
          <w:tcPr>
            <w:tcW w:type="dxa" w:w="2880"/>
          </w:tcPr>
          <w:p>
            <w:r>
              <w:t>Toggle Introspection Schema in the webapp. Allowed values: enabled, disabled.</w:t>
            </w:r>
          </w:p>
        </w:tc>
      </w:tr>
      <w:tr>
        <w:tc>
          <w:tcPr>
            <w:tcW w:type="dxa" w:w="2880"/>
          </w:tcPr>
          <w:p>
            <w:r>
              <w:t>agent_id</w:t>
            </w:r>
          </w:p>
        </w:tc>
        <w:tc>
          <w:tcPr>
            <w:tcW w:type="dxa" w:w="2880"/>
          </w:tcPr>
          <w:p>
            <w:r>
              <w:t>string</w:t>
            </w:r>
          </w:p>
        </w:tc>
        <w:tc>
          <w:tcPr>
            <w:tcW w:type="dxa" w:w="2880"/>
          </w:tcPr>
          <w:p>
            <w:r>
              <w:t>The agent associated with this connection. Example: 1837453e-01fc-46f3-9e4c-dcf22d395393.</w:t>
            </w:r>
          </w:p>
        </w:tc>
      </w:tr>
      <w:tr>
        <w:tc>
          <w:tcPr>
            <w:tcW w:type="dxa" w:w="2880"/>
          </w:tcPr>
          <w:p>
            <w:r>
              <w:t>command</w:t>
            </w:r>
          </w:p>
        </w:tc>
        <w:tc>
          <w:tcPr>
            <w:tcW w:type="dxa" w:w="2880"/>
          </w:tcPr>
          <w:p>
            <w:r>
              <w:t>string[]</w:t>
            </w:r>
          </w:p>
        </w:tc>
        <w:tc>
          <w:tcPr>
            <w:tcW w:type="dxa" w:w="2880"/>
          </w:tcPr>
          <w:p>
            <w:r>
              <w:t>Shell command executed when interacting with this connection. Required if the connection is going to be used from the Webapp.</w:t>
            </w:r>
          </w:p>
        </w:tc>
      </w:tr>
      <w:tr>
        <w:tc>
          <w:tcPr>
            <w:tcW w:type="dxa" w:w="2880"/>
          </w:tcPr>
          <w:p>
            <w:r>
              <w:t>connection_tags</w:t>
            </w:r>
          </w:p>
        </w:tc>
        <w:tc>
          <w:tcPr>
            <w:tcW w:type="dxa" w:w="2880"/>
          </w:tcPr>
          <w:p>
            <w:r>
              <w:t>object</w:t>
            </w:r>
          </w:p>
        </w:tc>
        <w:tc>
          <w:tcPr>
            <w:tcW w:type="dxa" w:w="2880"/>
          </w:tcPr>
          <w:p>
            <w:r>
              <w:t>Key/value tags map: { [key: string]: string }.</w:t>
            </w:r>
          </w:p>
        </w:tc>
      </w:tr>
      <w:tr>
        <w:tc>
          <w:tcPr>
            <w:tcW w:type="dxa" w:w="2880"/>
          </w:tcPr>
          <w:p>
            <w:r>
              <w:t>guardrail_rules</w:t>
            </w:r>
          </w:p>
        </w:tc>
        <w:tc>
          <w:tcPr>
            <w:tcW w:type="dxa" w:w="2880"/>
          </w:tcPr>
          <w:p>
            <w:r>
              <w:t>string[]</w:t>
            </w:r>
          </w:p>
        </w:tc>
        <w:tc>
          <w:tcPr>
            <w:tcW w:type="dxa" w:w="2880"/>
          </w:tcPr>
          <w:p>
            <w:r>
              <w:t>Guard rail association id rules.</w:t>
            </w:r>
          </w:p>
        </w:tc>
      </w:tr>
      <w:tr>
        <w:tc>
          <w:tcPr>
            <w:tcW w:type="dxa" w:w="2880"/>
          </w:tcPr>
          <w:p>
            <w:r>
              <w:t>jira_issue_template_id</w:t>
            </w:r>
          </w:p>
        </w:tc>
        <w:tc>
          <w:tcPr>
            <w:tcW w:type="dxa" w:w="2880"/>
          </w:tcPr>
          <w:p>
            <w:r>
              <w:t>string</w:t>
            </w:r>
          </w:p>
        </w:tc>
        <w:tc>
          <w:tcPr>
            <w:tcW w:type="dxa" w:w="2880"/>
          </w:tcPr>
          <w:p>
            <w:r>
              <w:t>Jira issue template ID associated to the connection. Example: B19BBA55-8646-4D94-A40A-C3AFE2F4BAFD.</w:t>
            </w:r>
          </w:p>
        </w:tc>
      </w:tr>
      <w:tr>
        <w:tc>
          <w:tcPr>
            <w:tcW w:type="dxa" w:w="2880"/>
          </w:tcPr>
          <w:p>
            <w:r>
              <w:t>redact_types</w:t>
            </w:r>
          </w:p>
        </w:tc>
        <w:tc>
          <w:tcPr>
            <w:tcW w:type="dxa" w:w="2880"/>
          </w:tcPr>
          <w:p>
            <w:r>
              <w:t>string[]</w:t>
            </w:r>
          </w:p>
        </w:tc>
        <w:tc>
          <w:tcPr>
            <w:tcW w:type="dxa" w:w="2880"/>
          </w:tcPr>
          <w:p>
            <w:r>
              <w:t>List of info types used to redact output. Values described in Google DLP infotypes reference: https://cloud.google.com/sensitive-data-protection/docs/infotypes-reference</w:t>
            </w:r>
          </w:p>
        </w:tc>
      </w:tr>
      <w:tr>
        <w:tc>
          <w:tcPr>
            <w:tcW w:type="dxa" w:w="2880"/>
          </w:tcPr>
          <w:p>
            <w:r>
              <w:t>reviewers</w:t>
            </w:r>
          </w:p>
        </w:tc>
        <w:tc>
          <w:tcPr>
            <w:tcW w:type="dxa" w:w="2880"/>
          </w:tcPr>
          <w:p>
            <w:r>
              <w:t>string[]</w:t>
            </w:r>
          </w:p>
        </w:tc>
        <w:tc>
          <w:tcPr>
            <w:tcW w:type="dxa" w:w="2880"/>
          </w:tcPr>
          <w:p>
            <w:r>
              <w:t>List of groups that will review the connection before a user can execute it.</w:t>
            </w:r>
          </w:p>
        </w:tc>
      </w:tr>
      <w:tr>
        <w:tc>
          <w:tcPr>
            <w:tcW w:type="dxa" w:w="2880"/>
          </w:tcPr>
          <w:p>
            <w:r>
              <w:t>secret</w:t>
            </w:r>
          </w:p>
        </w:tc>
        <w:tc>
          <w:tcPr>
            <w:tcW w:type="dxa" w:w="2880"/>
          </w:tcPr>
          <w:p>
            <w:r>
              <w:t>object</w:t>
            </w:r>
          </w:p>
        </w:tc>
        <w:tc>
          <w:tcPr>
            <w:tcW w:type="dxa" w:w="2880"/>
          </w:tcPr>
          <w:p>
            <w:r>
              <w:t>Secret object: { [key: string]: any }.</w:t>
            </w:r>
          </w:p>
        </w:tc>
      </w:tr>
      <w:tr>
        <w:tc>
          <w:tcPr>
            <w:tcW w:type="dxa" w:w="2880"/>
          </w:tcPr>
          <w:p>
            <w:r>
              <w:t>subtype</w:t>
            </w:r>
          </w:p>
        </w:tc>
        <w:tc>
          <w:tcPr>
            <w:tcW w:type="dxa" w:w="2880"/>
          </w:tcPr>
          <w:p>
            <w:r>
              <w:t>string</w:t>
            </w:r>
          </w:p>
        </w:tc>
        <w:tc>
          <w:tcPr>
            <w:tcW w:type="dxa" w:w="2880"/>
          </w:tcPr>
          <w:p>
            <w:r>
              <w:t>Underlying connection implementation. Possible values: postgres, mysql, mongodb, mssql, oracledb, tcp, ssh, httpproxy, dynamodb, cloudwatch. Example: postgres.</w:t>
            </w:r>
          </w:p>
        </w:tc>
      </w:tr>
      <w:tr>
        <w:tc>
          <w:tcPr>
            <w:tcW w:type="dxa" w:w="2880"/>
          </w:tcPr>
          <w:p>
            <w:r>
              <w:t>tags</w:t>
            </w:r>
          </w:p>
        </w:tc>
        <w:tc>
          <w:tcPr>
            <w:tcW w:type="dxa" w:w="2880"/>
          </w:tcPr>
          <w:p>
            <w:r>
              <w:t>string[]</w:t>
            </w:r>
          </w:p>
        </w:tc>
        <w:tc>
          <w:tcPr>
            <w:tcW w:type="dxa" w:w="2880"/>
          </w:tcPr>
          <w:p>
            <w:r>
              <w:t>DEPRECATED: Tags to classify the connection.</w:t>
            </w:r>
          </w:p>
        </w:tc>
      </w:tr>
      <w:tr>
        <w:tc>
          <w:tcPr>
            <w:tcW w:type="dxa" w:w="2880"/>
          </w:tcPr>
          <w:p>
            <w:r>
              <w:t>type</w:t>
            </w:r>
          </w:p>
        </w:tc>
        <w:tc>
          <w:tcPr>
            <w:tcW w:type="dxa" w:w="2880"/>
          </w:tcPr>
          <w:p>
            <w:r>
              <w:t>string</w:t>
            </w:r>
          </w:p>
        </w:tc>
        <w:tc>
          <w:tcPr>
            <w:tcW w:type="dxa" w:w="2880"/>
          </w:tcPr>
          <w:p>
            <w:r>
              <w:t>Main connection type. Allowed values: database, application, custom. Example: database.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"access_max_duration": 3600,</w:t>
        <w:br/>
        <w:t xml:space="preserve"> "access_mode_connect": "enabled",</w:t>
        <w:br/>
        <w:t xml:space="preserve"> "access_mode_exec": "enabled",</w:t>
        <w:br/>
        <w:t xml:space="preserve"> "access_mode_runbooks": "enabled",</w:t>
        <w:br/>
        <w:t xml:space="preserve"> "access_schema": "enabled",</w:t>
        <w:br/>
        <w:t xml:space="preserve"> "agent_id": "1837453e-01fc-46f3-9e4c-dcf22d395393",</w:t>
        <w:br/>
        <w:t xml:space="preserve"> "command": ["psql", "-h", "127.0.0.1", "-p", "5432"],</w:t>
        <w:br/>
        <w:t xml:space="preserve"> "connection_tags": {</w:t>
        <w:br/>
        <w:t xml:space="preserve"> "env": "dev",</w:t>
        <w:br/>
        <w:t xml:space="preserve"> "team": "platform"</w:t>
        <w:br/>
        <w:t xml:space="preserve"> },</w:t>
        <w:br/>
        <w:t xml:space="preserve"> "default_database": "pgdemo",</w:t>
        <w:br/>
        <w:t xml:space="preserve"> "force_approve_groups": ["admins"],</w:t>
        <w:br/>
        <w:t xml:space="preserve"> "guardrail_rules": ["gr-123", "gr-456"],</w:t>
        <w:br/>
        <w:t xml:space="preserve"> "id": "5364ec99-653b-41ba-8165-67236e894990",</w:t>
        <w:br/>
        <w:t xml:space="preserve"> "jira_issue_template_id": "B19BBA55-8646-4D94-A40A-C3AFE2F4BAFD",</w:t>
        <w:br/>
        <w:t xml:space="preserve"> "managed_by": "",</w:t>
        <w:br/>
        <w:t xml:space="preserve"> "name": "pgdemo",</w:t>
        <w:br/>
        <w:t xml:space="preserve"> "redact_enabled": true,</w:t>
        <w:br/>
        <w:t xml:space="preserve"> "redact_types": ["EMAIL_ADDRESS", "CREDIT_CARD_NUMBER"],</w:t>
        <w:br/>
        <w:t xml:space="preserve"> "resource_name": "pgdemo",</w:t>
        <w:br/>
        <w:t xml:space="preserve"> "reviewers": ["db-reviewers"],</w:t>
        <w:br/>
        <w:t xml:space="preserve"> "secret": {</w:t>
        <w:br/>
        <w:t xml:space="preserve"> "DB": "pgdemo"</w:t>
        <w:br/>
        <w:t xml:space="preserve"> },</w:t>
        <w:br/>
        <w:t xml:space="preserve"> "status": "online",</w:t>
        <w:br/>
        <w:t xml:space="preserve"> "subtype": "postgres",</w:t>
        <w:br/>
        <w:t xml:space="preserve"> "tags": ["legacy-tag"],</w:t>
        <w:br/>
        <w:t xml:space="preserve"> "type": "database"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access_max_duration</w:t>
            </w:r>
          </w:p>
        </w:tc>
        <w:tc>
          <w:tcPr>
            <w:tcW w:type="dxa" w:w="2880"/>
          </w:tcPr>
          <w:p>
            <w:r>
              <w:t>integer</w:t>
            </w:r>
          </w:p>
        </w:tc>
        <w:tc>
          <w:tcPr>
            <w:tcW w:type="dxa" w:w="2880"/>
          </w:tcPr>
          <w:p>
            <w:r>
              <w:t>Maximum duration in seconds for JIT access sessions on this connection. Example: 3600.</w:t>
            </w:r>
          </w:p>
        </w:tc>
      </w:tr>
      <w:tr>
        <w:tc>
          <w:tcPr>
            <w:tcW w:type="dxa" w:w="2880"/>
          </w:tcPr>
          <w:p>
            <w:r>
              <w:t>access_mode_connect</w:t>
            </w:r>
          </w:p>
        </w:tc>
        <w:tc>
          <w:tcPr>
            <w:tcW w:type="dxa" w:w="2880"/>
          </w:tcPr>
          <w:p>
            <w:r>
              <w:t>string</w:t>
            </w:r>
          </w:p>
        </w:tc>
        <w:tc>
          <w:tcPr>
            <w:tcW w:type="dxa" w:w="2880"/>
          </w:tcPr>
          <w:p>
            <w:r>
              <w:t>Port forwarding toggle. Values: enabled, disabled.</w:t>
            </w:r>
          </w:p>
        </w:tc>
      </w:tr>
      <w:tr>
        <w:tc>
          <w:tcPr>
            <w:tcW w:type="dxa" w:w="2880"/>
          </w:tcPr>
          <w:p>
            <w:r>
              <w:t>access_mode_exec</w:t>
            </w:r>
          </w:p>
        </w:tc>
        <w:tc>
          <w:tcPr>
            <w:tcW w:type="dxa" w:w="2880"/>
          </w:tcPr>
          <w:p>
            <w:r>
              <w:t>string</w:t>
            </w:r>
          </w:p>
        </w:tc>
        <w:tc>
          <w:tcPr>
            <w:tcW w:type="dxa" w:w="2880"/>
          </w:tcPr>
          <w:p>
            <w:r>
              <w:t>Ad hoc executions toggle. Values: enabled, disabled.</w:t>
            </w:r>
          </w:p>
        </w:tc>
      </w:tr>
      <w:tr>
        <w:tc>
          <w:tcPr>
            <w:tcW w:type="dxa" w:w="2880"/>
          </w:tcPr>
          <w:p>
            <w:r>
              <w:t>access_mode_runbooks</w:t>
            </w:r>
          </w:p>
        </w:tc>
        <w:tc>
          <w:tcPr>
            <w:tcW w:type="dxa" w:w="2880"/>
          </w:tcPr>
          <w:p>
            <w:r>
              <w:t>string</w:t>
            </w:r>
          </w:p>
        </w:tc>
        <w:tc>
          <w:tcPr>
            <w:tcW w:type="dxa" w:w="2880"/>
          </w:tcPr>
          <w:p>
            <w:r>
              <w:t>Runbooks executions toggle. Values: enabled, disabled.</w:t>
            </w:r>
          </w:p>
        </w:tc>
      </w:tr>
      <w:tr>
        <w:tc>
          <w:tcPr>
            <w:tcW w:type="dxa" w:w="2880"/>
          </w:tcPr>
          <w:p>
            <w:r>
              <w:t>access_schema</w:t>
            </w:r>
          </w:p>
        </w:tc>
        <w:tc>
          <w:tcPr>
            <w:tcW w:type="dxa" w:w="2880"/>
          </w:tcPr>
          <w:p>
            <w:r>
              <w:t>string</w:t>
            </w:r>
          </w:p>
        </w:tc>
        <w:tc>
          <w:tcPr>
            <w:tcW w:type="dxa" w:w="2880"/>
          </w:tcPr>
          <w:p>
            <w:r>
              <w:t>Introspection schema toggle. Values: enabled, disabled.</w:t>
            </w:r>
          </w:p>
        </w:tc>
      </w:tr>
      <w:tr>
        <w:tc>
          <w:tcPr>
            <w:tcW w:type="dxa" w:w="2880"/>
          </w:tcPr>
          <w:p>
            <w:r>
              <w:t>agent_id</w:t>
            </w:r>
          </w:p>
        </w:tc>
        <w:tc>
          <w:tcPr>
            <w:tcW w:type="dxa" w:w="2880"/>
          </w:tcPr>
          <w:p>
            <w:r>
              <w:t>string</w:t>
            </w:r>
          </w:p>
        </w:tc>
        <w:tc>
          <w:tcPr>
            <w:tcW w:type="dxa" w:w="2880"/>
          </w:tcPr>
          <w:p>
            <w:r>
              <w:t>Agent associated with the connection.</w:t>
            </w:r>
          </w:p>
        </w:tc>
      </w:tr>
      <w:tr>
        <w:tc>
          <w:tcPr>
            <w:tcW w:type="dxa" w:w="2880"/>
          </w:tcPr>
          <w:p>
            <w:r>
              <w:t>command</w:t>
            </w:r>
          </w:p>
        </w:tc>
        <w:tc>
          <w:tcPr>
            <w:tcW w:type="dxa" w:w="2880"/>
          </w:tcPr>
          <w:p>
            <w:r>
              <w:t>string[]</w:t>
            </w:r>
          </w:p>
        </w:tc>
        <w:tc>
          <w:tcPr>
            <w:tcW w:type="dxa" w:w="2880"/>
          </w:tcPr>
          <w:p>
            <w:r>
              <w:t>Shell command executed when interacting with the connection.</w:t>
            </w:r>
          </w:p>
        </w:tc>
      </w:tr>
      <w:tr>
        <w:tc>
          <w:tcPr>
            <w:tcW w:type="dxa" w:w="2880"/>
          </w:tcPr>
          <w:p>
            <w:r>
              <w:t>connection_tags</w:t>
            </w:r>
          </w:p>
        </w:tc>
        <w:tc>
          <w:tcPr>
            <w:tcW w:type="dxa" w:w="2880"/>
          </w:tcPr>
          <w:p>
            <w:r>
              <w:t>object</w:t>
            </w:r>
          </w:p>
        </w:tc>
        <w:tc>
          <w:tcPr>
            <w:tcW w:type="dxa" w:w="2880"/>
          </w:tcPr>
          <w:p>
            <w:r>
              <w:t>Key/value tags map: { [key: string]: string }.</w:t>
            </w:r>
          </w:p>
        </w:tc>
      </w:tr>
      <w:tr>
        <w:tc>
          <w:tcPr>
            <w:tcW w:type="dxa" w:w="2880"/>
          </w:tcPr>
          <w:p>
            <w:r>
              <w:t>default_database</w:t>
            </w:r>
          </w:p>
        </w:tc>
        <w:tc>
          <w:tcPr>
            <w:tcW w:type="dxa" w:w="2880"/>
          </w:tcPr>
          <w:p>
            <w:r>
              <w:t>string</w:t>
            </w:r>
          </w:p>
        </w:tc>
        <w:tc>
          <w:tcPr>
            <w:tcW w:type="dxa" w:w="2880"/>
          </w:tcPr>
          <w:p>
            <w:r>
              <w:t>Configured default database value from secret (described as secrets-&gt;'DB' in docs).</w:t>
            </w:r>
          </w:p>
        </w:tc>
      </w:tr>
      <w:tr>
        <w:tc>
          <w:tcPr>
            <w:tcW w:type="dxa" w:w="2880"/>
          </w:tcPr>
          <w:p>
            <w:r>
              <w:t>force_approve_groups</w:t>
            </w:r>
          </w:p>
        </w:tc>
        <w:tc>
          <w:tcPr>
            <w:tcW w:type="dxa" w:w="2880"/>
          </w:tcPr>
          <w:p>
            <w:r>
              <w:t>string[]</w:t>
            </w:r>
          </w:p>
        </w:tc>
        <w:tc>
          <w:tcPr>
            <w:tcW w:type="dxa" w:w="2880"/>
          </w:tcPr>
          <w:p>
            <w:r>
              <w:t>Groups that can force approve reviews for this connection.</w:t>
            </w:r>
          </w:p>
        </w:tc>
      </w:tr>
      <w:tr>
        <w:tc>
          <w:tcPr>
            <w:tcW w:type="dxa" w:w="2880"/>
          </w:tcPr>
          <w:p>
            <w:r>
              <w:t>guardrail_rules</w:t>
            </w:r>
          </w:p>
        </w:tc>
        <w:tc>
          <w:tcPr>
            <w:tcW w:type="dxa" w:w="2880"/>
          </w:tcPr>
          <w:p>
            <w:r>
              <w:t>string[]</w:t>
            </w:r>
          </w:p>
        </w:tc>
        <w:tc>
          <w:tcPr>
            <w:tcW w:type="dxa" w:w="2880"/>
          </w:tcPr>
          <w:p>
            <w:r>
              <w:t>Guard rail association id rules.</w:t>
            </w:r>
          </w:p>
        </w:tc>
      </w:tr>
      <w:tr>
        <w:tc>
          <w:tcPr>
            <w:tcW w:type="dxa" w:w="2880"/>
          </w:tcPr>
          <w:p>
            <w:r>
              <w:t>id</w:t>
            </w:r>
          </w:p>
        </w:tc>
        <w:tc>
          <w:tcPr>
            <w:tcW w:type="dxa" w:w="2880"/>
          </w:tcPr>
          <w:p>
            <w:r>
              <w:t>string</w:t>
            </w:r>
          </w:p>
        </w:tc>
        <w:tc>
          <w:tcPr>
            <w:tcW w:type="dxa" w:w="2880"/>
          </w:tcPr>
          <w:p>
            <w:r>
              <w:t>Unique ID of the resource. Example: 5364ec99-653b-41ba-8165-67236e894990.</w:t>
            </w:r>
          </w:p>
        </w:tc>
      </w:tr>
      <w:tr>
        <w:tc>
          <w:tcPr>
            <w:tcW w:type="dxa" w:w="2880"/>
          </w:tcPr>
          <w:p>
            <w:r>
              <w:t>jira_issue_template_id</w:t>
            </w:r>
          </w:p>
        </w:tc>
        <w:tc>
          <w:tcPr>
            <w:tcW w:type="dxa" w:w="2880"/>
          </w:tcPr>
          <w:p>
            <w:r>
              <w:t>string</w:t>
            </w:r>
          </w:p>
        </w:tc>
        <w:tc>
          <w:tcPr>
            <w:tcW w:type="dxa" w:w="2880"/>
          </w:tcPr>
          <w:p>
            <w:r>
              <w:t>Jira issue template ID(s) associated to the connection.</w:t>
            </w:r>
          </w:p>
        </w:tc>
      </w:tr>
      <w:tr>
        <w:tc>
          <w:tcPr>
            <w:tcW w:type="dxa" w:w="2880"/>
          </w:tcPr>
          <w:p>
            <w:r>
              <w:t>managed_by</w:t>
            </w:r>
          </w:p>
        </w:tc>
        <w:tc>
          <w:tcPr>
            <w:tcW w:type="dxa" w:w="2880"/>
          </w:tcPr>
          <w:p>
            <w:r>
              <w:t>string</w:t>
            </w:r>
          </w:p>
        </w:tc>
        <w:tc>
          <w:tcPr>
            <w:tcW w:type="dxa" w:w="2880"/>
          </w:tcPr>
          <w:p>
            <w:r>
              <w:t>Read-only field indicating who manages this resource; when set, resource is considered immutable.</w:t>
            </w:r>
          </w:p>
        </w:tc>
      </w:tr>
      <w:tr>
        <w:tc>
          <w:tcPr>
            <w:tcW w:type="dxa" w:w="2880"/>
          </w:tcPr>
          <w:p>
            <w:r>
              <w:t>name</w:t>
            </w:r>
          </w:p>
        </w:tc>
        <w:tc>
          <w:tcPr>
            <w:tcW w:type="dxa" w:w="2880"/>
          </w:tcPr>
          <w:p>
            <w:r>
              <w:t>string</w:t>
            </w:r>
          </w:p>
        </w:tc>
        <w:tc>
          <w:tcPr>
            <w:tcW w:type="dxa" w:w="2880"/>
          </w:tcPr>
          <w:p>
            <w:r>
              <w:t>Connection name. Immutable when updating. Example: pgdemo.</w:t>
            </w:r>
          </w:p>
        </w:tc>
      </w:tr>
      <w:tr>
        <w:tc>
          <w:tcPr>
            <w:tcW w:type="dxa" w:w="2880"/>
          </w:tcPr>
          <w:p>
            <w:r>
              <w:t>redact_enabled</w:t>
            </w:r>
          </w:p>
        </w:tc>
        <w:tc>
          <w:tcPr>
            <w:tcW w:type="dxa" w:w="2880"/>
          </w:tcPr>
          <w:p>
            <w:r>
              <w:t>boolean</w:t>
            </w:r>
          </w:p>
        </w:tc>
        <w:tc>
          <w:tcPr>
            <w:tcW w:type="dxa" w:w="2880"/>
          </w:tcPr>
          <w:p>
            <w:r>
              <w:t>If enabled, allows managing redact types through redact_types.</w:t>
            </w:r>
          </w:p>
        </w:tc>
      </w:tr>
      <w:tr>
        <w:tc>
          <w:tcPr>
            <w:tcW w:type="dxa" w:w="2880"/>
          </w:tcPr>
          <w:p>
            <w:r>
              <w:t>redact_types</w:t>
            </w:r>
          </w:p>
        </w:tc>
        <w:tc>
          <w:tcPr>
            <w:tcW w:type="dxa" w:w="2880"/>
          </w:tcPr>
          <w:p>
            <w:r>
              <w:t>string[]</w:t>
            </w:r>
          </w:p>
        </w:tc>
        <w:tc>
          <w:tcPr>
            <w:tcW w:type="dxa" w:w="2880"/>
          </w:tcPr>
          <w:p>
            <w:r>
              <w:t>Info types used to redact output (see Google DLP infotypes reference).</w:t>
            </w:r>
          </w:p>
        </w:tc>
      </w:tr>
      <w:tr>
        <w:tc>
          <w:tcPr>
            <w:tcW w:type="dxa" w:w="2880"/>
          </w:tcPr>
          <w:p>
            <w:r>
              <w:t>resource_name</w:t>
            </w:r>
          </w:p>
        </w:tc>
        <w:tc>
          <w:tcPr>
            <w:tcW w:type="dxa" w:w="2880"/>
          </w:tcPr>
          <w:p>
            <w:r>
              <w:t>string</w:t>
            </w:r>
          </w:p>
        </w:tc>
        <w:tc>
          <w:tcPr>
            <w:tcW w:type="dxa" w:w="2880"/>
          </w:tcPr>
          <w:p>
            <w:r>
              <w:t>Resource this connection belongs to; created if it doesn't exist. Example: pgdemo.</w:t>
            </w:r>
          </w:p>
        </w:tc>
      </w:tr>
      <w:tr>
        <w:tc>
          <w:tcPr>
            <w:tcW w:type="dxa" w:w="2880"/>
          </w:tcPr>
          <w:p>
            <w:r>
              <w:t>reviewers</w:t>
            </w:r>
          </w:p>
        </w:tc>
        <w:tc>
          <w:tcPr>
            <w:tcW w:type="dxa" w:w="2880"/>
          </w:tcPr>
          <w:p>
            <w:r>
              <w:t>string[]</w:t>
            </w:r>
          </w:p>
        </w:tc>
        <w:tc>
          <w:tcPr>
            <w:tcW w:type="dxa" w:w="2880"/>
          </w:tcPr>
          <w:p>
            <w:r>
              <w:t>Groups that must review the connection before execution is allowed.</w:t>
            </w:r>
          </w:p>
        </w:tc>
      </w:tr>
      <w:tr>
        <w:tc>
          <w:tcPr>
            <w:tcW w:type="dxa" w:w="2880"/>
          </w:tcPr>
          <w:p>
            <w:r>
              <w:t>secret</w:t>
            </w:r>
          </w:p>
        </w:tc>
        <w:tc>
          <w:tcPr>
            <w:tcW w:type="dxa" w:w="2880"/>
          </w:tcPr>
          <w:p>
            <w:r>
              <w:t>object</w:t>
            </w:r>
          </w:p>
        </w:tc>
        <w:tc>
          <w:tcPr>
            <w:tcW w:type="dxa" w:w="2880"/>
          </w:tcPr>
          <w:p>
            <w:r>
              <w:t>Secret object: { [key: string]: any }.</w:t>
            </w:r>
          </w:p>
        </w:tc>
      </w:tr>
      <w:tr>
        <w:tc>
          <w:tcPr>
            <w:tcW w:type="dxa" w:w="2880"/>
          </w:tcPr>
          <w:p>
            <w:r>
              <w:t>status</w:t>
            </w:r>
          </w:p>
        </w:tc>
        <w:tc>
          <w:tcPr>
            <w:tcW w:type="dxa" w:w="2880"/>
          </w:tcPr>
          <w:p>
            <w:r>
              <w:t>string</w:t>
            </w:r>
          </w:p>
        </w:tc>
        <w:tc>
          <w:tcPr>
            <w:tcW w:type="dxa" w:w="2880"/>
          </w:tcPr>
          <w:p>
            <w:r>
              <w:t>Read-only availability status. Values: online, offline.</w:t>
            </w:r>
          </w:p>
        </w:tc>
      </w:tr>
      <w:tr>
        <w:tc>
          <w:tcPr>
            <w:tcW w:type="dxa" w:w="2880"/>
          </w:tcPr>
          <w:p>
            <w:r>
              <w:t>subtype</w:t>
            </w:r>
          </w:p>
        </w:tc>
        <w:tc>
          <w:tcPr>
            <w:tcW w:type="dxa" w:w="2880"/>
          </w:tcPr>
          <w:p>
            <w:r>
              <w:t>string</w:t>
            </w:r>
          </w:p>
        </w:tc>
        <w:tc>
          <w:tcPr>
            <w:tcW w:type="dxa" w:w="2880"/>
          </w:tcPr>
          <w:p>
            <w:r>
              <w:t>Underlying implementation subtype (e.g., postgres, mysql, etc.).</w:t>
            </w:r>
          </w:p>
        </w:tc>
      </w:tr>
      <w:tr>
        <w:tc>
          <w:tcPr>
            <w:tcW w:type="dxa" w:w="2880"/>
          </w:tcPr>
          <w:p>
            <w:r>
              <w:t>tags</w:t>
            </w:r>
          </w:p>
        </w:tc>
        <w:tc>
          <w:tcPr>
            <w:tcW w:type="dxa" w:w="2880"/>
          </w:tcPr>
          <w:p>
            <w:r>
              <w:t>string[]</w:t>
            </w:r>
          </w:p>
        </w:tc>
        <w:tc>
          <w:tcPr>
            <w:tcW w:type="dxa" w:w="2880"/>
          </w:tcPr>
          <w:p>
            <w:r>
              <w:t>DEPRECATED tags.</w:t>
            </w:r>
          </w:p>
        </w:tc>
      </w:tr>
      <w:tr>
        <w:tc>
          <w:tcPr>
            <w:tcW w:type="dxa" w:w="2880"/>
          </w:tcPr>
          <w:p>
            <w:r>
              <w:t>type</w:t>
            </w:r>
          </w:p>
        </w:tc>
        <w:tc>
          <w:tcPr>
            <w:tcW w:type="dxa" w:w="2880"/>
          </w:tcPr>
          <w:p>
            <w:r>
              <w:t>string</w:t>
            </w:r>
          </w:p>
        </w:tc>
        <w:tc>
          <w:tcPr>
            <w:tcW w:type="dxa" w:w="2880"/>
          </w:tcPr>
          <w:p>
            <w:r>
              <w:t>Main connection type. Values: database, application, custom.</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'{{HOOP_BASE_URL}}/api/connections/pgdemo' \</w:t>
        <w:br/>
        <w:t xml:space="preserve"> --header 'Accept: application/json' \</w:t>
        <w:br/>
        <w:t xml:space="preserve"> --header 'Content-Type: application/json' \</w:t>
        <w:br/>
        <w:t xml:space="preserve"> --data '{</w:t>
        <w:br/>
        <w:t xml:space="preserve"> "access_mode_exec": "disabled",</w:t>
        <w:br/>
        <w:t xml:space="preserve"> "access_schema": "enabled"</w:t>
        <w:br/>
        <w:t xml:space="preserve">  }'</w:t>
      </w:r>
    </w:p>
    <w:p>
      <w:pPr>
        <w:pStyle w:val="Heading3"/>
      </w:pPr>
      <w:r>
        <w:t>Example Usage</w:t>
      </w:r>
    </w:p>
    <w:p>
      <w:pPr>
        <w:pStyle w:val="Heading3"/>
      </w:pPr>
      <w:r>
        <w:t>Example 1: Disable port forwarding</w:t>
      </w:r>
    </w:p>
    <w:p>
      <w:r>
        <w:rPr>
          <w:b/>
          <w:color w:val="666666"/>
          <w:sz w:val="16"/>
        </w:rPr>
        <w:t>[bash]</w:t>
      </w:r>
    </w:p>
    <w:p>
      <w:pPr>
        <w:shd w:fill="F2F2F2" w:val="clear"/>
      </w:pPr>
      <w:r>
        <w:rPr>
          <w:rFonts w:ascii="Courier New" w:hAnsi="Courier New"/>
          <w:sz w:val="17"/>
        </w:rPr>
        <w:t>curl --request PATCH '{{HOOP_BASE_URL}}/api/connections/5364ec99-653b-41ba-8165-67236e894990' \</w:t>
        <w:br/>
        <w:t xml:space="preserve"> --header 'Accept: application/json' \</w:t>
        <w:br/>
        <w:t xml:space="preserve"> --header 'Content-Type: application/json' \</w:t>
        <w:br/>
        <w:t xml:space="preserve"> --data '{</w:t>
        <w:br/>
        <w:t xml:space="preserve"> "access_mode_connect": "disabled"</w:t>
        <w:br/>
        <w:t xml:space="preserve">  }'</w:t>
      </w:r>
    </w:p>
    <w:p>
      <w:pPr>
        <w:pStyle w:val="Heading3"/>
      </w:pPr>
      <w:r>
        <w:t>Example 2: Update agent and reviewers</w:t>
      </w:r>
    </w:p>
    <w:p>
      <w:r>
        <w:rPr>
          <w:b/>
          <w:color w:val="666666"/>
          <w:sz w:val="16"/>
        </w:rPr>
        <w:t>[bash]</w:t>
      </w:r>
    </w:p>
    <w:p>
      <w:pPr>
        <w:shd w:fill="F2F2F2" w:val="clear"/>
      </w:pPr>
      <w:r>
        <w:rPr>
          <w:rFonts w:ascii="Courier New" w:hAnsi="Courier New"/>
          <w:sz w:val="17"/>
        </w:rPr>
        <w:t>curl --request PATCH '{{HOOP_BASE_URL}}/api/connections/pgdemo' \</w:t>
        <w:br/>
        <w:t xml:space="preserve"> --header 'Accept: application/json' \</w:t>
        <w:br/>
        <w:t xml:space="preserve"> --header 'Content-Type: application/json' \</w:t>
        <w:br/>
        <w:t xml:space="preserve"> --data '{</w:t>
        <w:br/>
        <w:t xml:space="preserve"> "agent_id": "1837453e-01fc-46f3-9e4c-dcf22d395393",</w:t>
        <w:br/>
        <w:t xml:space="preserve"> "reviewers": ["db-reviewers", "security-reviewers"]</w:t>
        <w:br/>
        <w:t xml:space="preserve">  }'</w:t>
      </w:r>
    </w:p>
    <w:p>
      <w:pPr>
        <w:pStyle w:val="Heading3"/>
      </w:pPr>
      <w:r>
        <w:t>Example 3: Set subtype/type and command (for Webapp usage)</w:t>
      </w:r>
    </w:p>
    <w:p>
      <w:r>
        <w:rPr>
          <w:b/>
          <w:color w:val="666666"/>
          <w:sz w:val="16"/>
        </w:rPr>
        <w:t>[bash]</w:t>
      </w:r>
    </w:p>
    <w:p>
      <w:pPr>
        <w:shd w:fill="F2F2F2" w:val="clear"/>
      </w:pPr>
      <w:r>
        <w:rPr>
          <w:rFonts w:ascii="Courier New" w:hAnsi="Courier New"/>
          <w:sz w:val="17"/>
        </w:rPr>
        <w:t>curl --request PATCH '{{HOOP_BASE_URL}}/api/connections/pgdemo' \</w:t>
        <w:br/>
        <w:t xml:space="preserve"> --header 'Accept: application/json' \</w:t>
        <w:br/>
        <w:t xml:space="preserve"> --header 'Content-Type: application/json' \</w:t>
        <w:br/>
        <w:t xml:space="preserve"> --data '{</w:t>
        <w:br/>
        <w:t xml:space="preserve"> "type": "database",</w:t>
        <w:br/>
        <w:t xml:space="preserve"> "subtype": "postgres",</w:t>
        <w:br/>
        <w:t xml:space="preserve"> "command": ["psql", "-h", "127.0.0.1", "-p", "5432"]</w:t>
        <w:br/>
        <w:t xml:space="preserve">  }'</w:t>
      </w:r>
    </w:p>
    <w:p>
      <w:pPr>
        <w:pStyle w:val="Heading3"/>
      </w:pPr>
      <w:r>
        <w:t>Behavior</w:t>
      </w:r>
    </w:p>
    <w:p>
      <w:pPr>
        <w:pStyle w:val="ListBullet"/>
      </w:pPr>
      <w:r>
        <w:t>Accepts a JSON request body containing only the fields you want to change.</w:t>
      </w:r>
    </w:p>
    <w:p>
      <w:pPr>
        <w:pStyle w:val="ListBullet"/>
      </w:pPr>
      <w:r>
        <w:t>Updates only the provided fields on the target connection.</w:t>
      </w:r>
    </w:p>
    <w:p>
      <w:pPr>
        <w:pStyle w:val="ListBullet"/>
      </w:pPr>
      <w:r>
        <w:t>Returns the updated connection resource on success.</w:t>
      </w:r>
    </w:p>
    <w:p>
      <w:pPr>
        <w:pStyle w:val="Heading3"/>
      </w:pPr>
      <w:r>
        <w:t>Notes</w:t>
      </w:r>
    </w:p>
    <w:p>
      <w:pPr>
        <w:pStyle w:val="ListBullet"/>
      </w:pPr>
      <w:r>
        <w:t>command is described as required if the connection will be used from the Webapp.</w:t>
      </w:r>
    </w:p>
    <w:p>
      <w:pPr>
        <w:pStyle w:val="ListBullet"/>
      </w:pPr>
      <w:r>
        <w:t>tags is marked DEPRECATED in the documentation.</w:t>
      </w:r>
    </w:p>
    <w:p>
      <w:pPr>
        <w:pStyle w:val="ListBullet"/>
      </w:pPr>
      <w:r>
        <w:t>name is immutable when updating (cannot be changed via this patch).</w:t>
      </w:r>
    </w:p>
    <w:p>
      <w:pPr>
        <w:pStyle w:val="Heading3"/>
      </w:pPr>
      <w:r>
        <w:t>Gotchas</w:t>
      </w:r>
    </w:p>
    <w:p>
      <w:pPr>
        <w:pStyle w:val="ListBullet"/>
      </w:pPr>
      <w:r>
        <w:t>Send at least one field in the JSON body; an empty body may be rejected (the body is marked required).</w:t>
      </w:r>
    </w:p>
    <w:p>
      <w:pPr>
        <w:pStyle w:val="ListBullet"/>
      </w:pPr>
      <w:r>
        <w:t>For toggle fields, only enabled/disabled are valid values.</w:t>
      </w:r>
    </w:p>
    <w:p>
      <w:pPr>
        <w:pStyle w:val="Heading3"/>
      </w:pPr>
      <w:r>
        <w:t>Error Handling</w:t>
      </w:r>
    </w:p>
    <w:p>
      <w:pPr>
        <w:pStyle w:val="ListBullet"/>
      </w:pPr>
      <w:r>
        <w:t>400 Bad Request: Invalid payload/fields.</w:t>
      </w:r>
    </w:p>
    <w:p>
      <w:pPr>
        <w:pStyle w:val="ListBullet"/>
      </w:pPr>
      <w:r>
        <w:t>404 Not Found: No connection exists for the given nameOrID.</w:t>
      </w:r>
    </w:p>
    <w:p>
      <w:pPr>
        <w:pStyle w:val="ListBullet"/>
      </w:pPr>
      <w:r>
        <w:t>422 Unprocessable Entity: Semantically invalid update (e.g., constraints not met).</w:t>
      </w:r>
    </w:p>
    <w:p>
      <w:pPr>
        <w:pStyle w:val="ListBullet"/>
      </w:pPr>
      <w:r>
        <w:t>500 Internal Server Error: Unexpected server failure.</w:t>
      </w:r>
    </w:p>
    <w:p>
      <w:pPr>
        <w:pStyle w:val="Heading3"/>
      </w:pPr>
      <w:r>
        <w:t>Related connections actions</w:t>
      </w:r>
    </w:p>
    <w:p>
      <w:pPr>
        <w:pStyle w:val="ListBullet"/>
      </w:pPr>
      <w:r>
        <w:t>[POST] Create Connection — /api/connections</w:t>
      </w:r>
    </w:p>
    <w:p>
      <w:pPr>
        <w:pStyle w:val="ListBullet"/>
      </w:pPr>
      <w:r>
        <w:t>[GET] Get a Connection — /api/connections/{{nameOrID}}</w:t>
      </w:r>
    </w:p>
    <w:p>
      <w:pPr>
        <w:pStyle w:val="ListBullet"/>
      </w:pPr>
      <w:r>
        <w:t>[PUT] Update a Connection — /api/connections/{{nameOrId}}</w:t>
      </w:r>
    </w:p>
    <w:p>
      <w:pPr>
        <w:pStyle w:val="ListBullet"/>
      </w:pPr>
      <w:r>
        <w:t>[DELETE] Delete a Connection — /api/connections/{{name}}</w:t>
      </w:r>
    </w:p>
    <w:p>
      <w:pPr>
        <w:pStyle w:val="ListBullet"/>
      </w:pPr>
      <w:r>
        <w:t>[GET] List Connections — /api/connections</w:t>
      </w:r>
    </w:p>
    <w:p>
      <w:pPr>
        <w:pStyle w:val="ListBullet"/>
      </w:pPr>
      <w:r>
        <w:t>[GET] Test a Connection (by Name or ID) — /api/connections/{{nameOrID}}/test</w:t>
      </w:r>
    </w:p>
    <w:p>
      <w:r>
        <w:br w:type="page"/>
      </w:r>
    </w:p>
    <w:p>
      <w:pPr>
        <w:pStyle w:val="Heading2"/>
      </w:pPr>
      <w:r>
        <w:t>13. [PUT] Update a Connection</w:t>
      </w:r>
    </w:p>
    <w:p>
      <w:r>
        <w:rPr>
          <w:b/>
        </w:rPr>
        <w:t xml:space="preserve">Endpoint: </w:t>
      </w:r>
      <w:r>
        <w:rPr>
          <w:rFonts w:ascii="Courier New" w:hAnsi="Courier New"/>
          <w:sz w:val="18"/>
        </w:rPr>
        <w:t>/api/connections/{{nameOrId}}</w:t>
      </w:r>
    </w:p>
    <w:p>
      <w:pPr>
        <w:pStyle w:val="Heading3"/>
      </w:pPr>
      <w:r>
        <w:t>Prerequisites</w:t>
      </w:r>
    </w:p>
    <w:p>
      <w:pPr>
        <w:pStyle w:val="ListBullet"/>
      </w:pPr>
      <w:r>
        <w:t>You must have permission to update connection resources in Hoop.</w:t>
      </w:r>
    </w:p>
    <w:p>
      <w:pPr>
        <w:pStyle w:val="Heading3"/>
      </w:pPr>
      <w:r>
        <w:t>Method</w:t>
      </w:r>
    </w:p>
    <w:p>
      <w:r>
        <w:t>PUT</w:t>
      </w:r>
    </w:p>
    <w:p>
      <w:pPr>
        <w:pStyle w:val="Heading3"/>
      </w:pPr>
      <w:r>
        <w:t>URL</w:t>
      </w:r>
    </w:p>
    <w:p>
      <w:r>
        <w:t>{{HOOP_BASE_URL}}/api/connections/{{nameOrID}}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connection resource, identified by its name or ID. The request body contains the full/partial connection configuration to update.</w:t>
      </w:r>
    </w:p>
    <w:p>
      <w:pPr>
        <w:pStyle w:val="Heading3"/>
      </w:pPr>
      <w:r>
        <w:t>Enforcement Rules</w:t>
      </w:r>
    </w:p>
    <w:p>
      <w:pPr>
        <w:pStyle w:val="ListBullet"/>
      </w:pPr>
      <w:r>
        <w:t>The nameOrID path parameter must always be present.</w:t>
      </w:r>
    </w:p>
    <w:p>
      <w:pPr>
        <w:pStyle w:val="ListBullet"/>
      </w:pPr>
      <w:r>
        <w:t>If the user provides a nameOrID, use that value directly.</w:t>
      </w:r>
    </w:p>
    <w:p>
      <w:pPr>
        <w:pStyle w:val="ListBullet"/>
      </w:pPr>
      <w:r>
        <w:t>Do not call the API with a missing or empty nameOrID (e.g., avoid /api/connections// or /api/connections).</w:t>
      </w:r>
    </w:p>
    <w:p>
      <w:pPr>
        <w:pStyle w:val="ListBullet"/>
      </w:pPr>
      <w:r>
        <w:t>Always construct the path as /api/connections/{{nameOrID}}, where {{nameOrID}}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/api/connections/pgdemo</w:t>
        <w:br/>
        <w:t>/api/connections/5364ec99-653b-41ba-8165-67236e894990</w:t>
      </w:r>
    </w:p>
    <w:p>
      <w:pPr>
        <w:pStyle w:val="Heading3"/>
      </w:pPr>
      <w:r>
        <w:t>Invalid Examples</w:t>
      </w:r>
    </w:p>
    <w:p>
      <w:r>
        <w:rPr>
          <w:b/>
          <w:color w:val="666666"/>
          <w:sz w:val="16"/>
        </w:rPr>
        <w:t>[http]</w:t>
      </w:r>
    </w:p>
    <w:p>
      <w:pPr>
        <w:shd w:fill="F2F2F2" w:val="clear"/>
      </w:pPr>
      <w:r>
        <w:rPr>
          <w:rFonts w:ascii="Courier New" w:hAnsi="Courier New"/>
          <w:sz w:val="17"/>
        </w:rPr>
        <w:t>/api/connections//</w:t>
        <w:br/>
        <w:t>/api/connections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nameOrID</w:t>
            </w:r>
          </w:p>
        </w:tc>
        <w:tc>
          <w:tcPr>
            <w:tcW w:type="dxa" w:w="2880"/>
          </w:tcPr>
          <w:p>
            <w:r>
              <w:t>string</w:t>
            </w:r>
          </w:p>
        </w:tc>
        <w:tc>
          <w:tcPr>
            <w:tcW w:type="dxa" w:w="2880"/>
          </w:tcPr>
          <w:p>
            <w:r>
              <w:t>The name or ID of the connection resource.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access_mode_connect</w:t>
            </w:r>
          </w:p>
        </w:tc>
        <w:tc>
          <w:tcPr>
            <w:tcW w:type="dxa" w:w="2880"/>
          </w:tcPr>
          <w:p>
            <w:r>
              <w:t>string</w:t>
            </w:r>
          </w:p>
        </w:tc>
        <w:tc>
          <w:tcPr>
            <w:tcW w:type="dxa" w:w="2880"/>
          </w:tcPr>
          <w:p>
            <w:r>
              <w:t>Toggle Port Forwarding. Allowed values: enabled, disabled.</w:t>
            </w:r>
          </w:p>
        </w:tc>
      </w:tr>
      <w:tr>
        <w:tc>
          <w:tcPr>
            <w:tcW w:type="dxa" w:w="2880"/>
          </w:tcPr>
          <w:p>
            <w:r>
              <w:t>access_mode_exec</w:t>
            </w:r>
          </w:p>
        </w:tc>
        <w:tc>
          <w:tcPr>
            <w:tcW w:type="dxa" w:w="2880"/>
          </w:tcPr>
          <w:p>
            <w:r>
              <w:t>string</w:t>
            </w:r>
          </w:p>
        </w:tc>
        <w:tc>
          <w:tcPr>
            <w:tcW w:type="dxa" w:w="2880"/>
          </w:tcPr>
          <w:p>
            <w:r>
              <w:t>Toggle Ad Hoc Executions. Allowed values: enabled, disabled.</w:t>
            </w:r>
          </w:p>
        </w:tc>
      </w:tr>
      <w:tr>
        <w:tc>
          <w:tcPr>
            <w:tcW w:type="dxa" w:w="2880"/>
          </w:tcPr>
          <w:p>
            <w:r>
              <w:t>access_mode_runbooks</w:t>
            </w:r>
          </w:p>
        </w:tc>
        <w:tc>
          <w:tcPr>
            <w:tcW w:type="dxa" w:w="2880"/>
          </w:tcPr>
          <w:p>
            <w:r>
              <w:t>string</w:t>
            </w:r>
          </w:p>
        </w:tc>
        <w:tc>
          <w:tcPr>
            <w:tcW w:type="dxa" w:w="2880"/>
          </w:tcPr>
          <w:p>
            <w:r>
              <w:t>Toggle Ad Hoc Runbooks Executions. Allowed values: enabled, disabled.</w:t>
            </w:r>
          </w:p>
        </w:tc>
      </w:tr>
      <w:tr>
        <w:tc>
          <w:tcPr>
            <w:tcW w:type="dxa" w:w="2880"/>
          </w:tcPr>
          <w:p>
            <w:r>
              <w:t>access_schema</w:t>
            </w:r>
          </w:p>
        </w:tc>
        <w:tc>
          <w:tcPr>
            <w:tcW w:type="dxa" w:w="2880"/>
          </w:tcPr>
          <w:p>
            <w:r>
              <w:t>string</w:t>
            </w:r>
          </w:p>
        </w:tc>
        <w:tc>
          <w:tcPr>
            <w:tcW w:type="dxa" w:w="2880"/>
          </w:tcPr>
          <w:p>
            <w:r>
              <w:t>Toggle Introspection Schema in the webapp. Allowed values: enabled, disabled.</w:t>
            </w:r>
          </w:p>
        </w:tc>
      </w:tr>
      <w:tr>
        <w:tc>
          <w:tcPr>
            <w:tcW w:type="dxa" w:w="2880"/>
          </w:tcPr>
          <w:p>
            <w:r>
              <w:t>agent_id</w:t>
            </w:r>
          </w:p>
        </w:tc>
        <w:tc>
          <w:tcPr>
            <w:tcW w:type="dxa" w:w="2880"/>
          </w:tcPr>
          <w:p>
            <w:r>
              <w:t>string</w:t>
            </w:r>
          </w:p>
        </w:tc>
        <w:tc>
          <w:tcPr>
            <w:tcW w:type="dxa" w:w="2880"/>
          </w:tcPr>
          <w:p>
            <w:r>
              <w:t>The agent associated with this connection. Example: 1837453e-01fc-46f3-9e4c-dcf22d395393.</w:t>
            </w:r>
          </w:p>
        </w:tc>
      </w:tr>
      <w:tr>
        <w:tc>
          <w:tcPr>
            <w:tcW w:type="dxa" w:w="2880"/>
          </w:tcPr>
          <w:p>
            <w:r>
              <w:t>name</w:t>
            </w:r>
          </w:p>
        </w:tc>
        <w:tc>
          <w:tcPr>
            <w:tcW w:type="dxa" w:w="2880"/>
          </w:tcPr>
          <w:p>
            <w:r>
              <w:t>string</w:t>
            </w:r>
          </w:p>
        </w:tc>
        <w:tc>
          <w:tcPr>
            <w:tcW w:type="dxa" w:w="2880"/>
          </w:tcPr>
          <w:p>
            <w:r>
              <w:t>Name of the connection. Documented as immutable when updating. Example: pgdemo.</w:t>
            </w:r>
          </w:p>
        </w:tc>
      </w:tr>
      <w:tr>
        <w:tc>
          <w:tcPr>
            <w:tcW w:type="dxa" w:w="2880"/>
          </w:tcPr>
          <w:p>
            <w:r>
              <w:t>type</w:t>
            </w:r>
          </w:p>
        </w:tc>
        <w:tc>
          <w:tcPr>
            <w:tcW w:type="dxa" w:w="2880"/>
          </w:tcPr>
          <w:p>
            <w:r>
              <w:t>string</w:t>
            </w:r>
          </w:p>
        </w:tc>
        <w:tc>
          <w:tcPr>
            <w:tcW w:type="dxa" w:w="2880"/>
          </w:tcPr>
          <w:p>
            <w:r>
              <w:t>Main type of the connection. Allowed values: database, application, custom. Example: database.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access_max_duration</w:t>
            </w:r>
          </w:p>
        </w:tc>
        <w:tc>
          <w:tcPr>
            <w:tcW w:type="dxa" w:w="2880"/>
          </w:tcPr>
          <w:p>
            <w:r>
              <w:t>integer</w:t>
            </w:r>
          </w:p>
        </w:tc>
        <w:tc>
          <w:tcPr>
            <w:tcW w:type="dxa" w:w="2880"/>
          </w:tcPr>
          <w:p>
            <w:r>
              <w:t>Maximum duration in seconds for JIT access sessions on this connection. Example: 3600.</w:t>
            </w:r>
          </w:p>
        </w:tc>
      </w:tr>
      <w:tr>
        <w:tc>
          <w:tcPr>
            <w:tcW w:type="dxa" w:w="2880"/>
          </w:tcPr>
          <w:p>
            <w:r>
              <w:t>command</w:t>
            </w:r>
          </w:p>
        </w:tc>
        <w:tc>
          <w:tcPr>
            <w:tcW w:type="dxa" w:w="2880"/>
          </w:tcPr>
          <w:p>
            <w:r>
              <w:t>string[]</w:t>
            </w:r>
          </w:p>
        </w:tc>
        <w:tc>
          <w:tcPr>
            <w:tcW w:type="dxa" w:w="2880"/>
          </w:tcPr>
          <w:p>
            <w:r>
              <w:t>Shell command executed when interacting with this connection. Documented as required if the connection is used from the Webapp.</w:t>
            </w:r>
          </w:p>
        </w:tc>
      </w:tr>
      <w:tr>
        <w:tc>
          <w:tcPr>
            <w:tcW w:type="dxa" w:w="2880"/>
          </w:tcPr>
          <w:p>
            <w:r>
              <w:t>connection_tags</w:t>
            </w:r>
          </w:p>
        </w:tc>
        <w:tc>
          <w:tcPr>
            <w:tcW w:type="dxa" w:w="2880"/>
          </w:tcPr>
          <w:p>
            <w:r>
              <w:t>object</w:t>
            </w:r>
          </w:p>
        </w:tc>
        <w:tc>
          <w:tcPr>
            <w:tcW w:type="dxa" w:w="2880"/>
          </w:tcPr>
          <w:p>
            <w:r>
              <w:t>Map of string keys to string values: {[key: string]: string}.</w:t>
            </w:r>
          </w:p>
        </w:tc>
      </w:tr>
      <w:tr>
        <w:tc>
          <w:tcPr>
            <w:tcW w:type="dxa" w:w="2880"/>
          </w:tcPr>
          <w:p>
            <w:r>
              <w:t>default_database</w:t>
            </w:r>
          </w:p>
        </w:tc>
        <w:tc>
          <w:tcPr>
            <w:tcW w:type="dxa" w:w="2880"/>
          </w:tcPr>
          <w:p>
            <w:r>
              <w:t>string</w:t>
            </w:r>
          </w:p>
        </w:tc>
        <w:tc>
          <w:tcPr>
            <w:tcW w:type="dxa" w:w="2880"/>
          </w:tcPr>
          <w:p>
            <w:r>
              <w:t>Default database returns the configured value of the attribute secrets-&gt;'DB'.</w:t>
            </w:r>
          </w:p>
        </w:tc>
      </w:tr>
      <w:tr>
        <w:tc>
          <w:tcPr>
            <w:tcW w:type="dxa" w:w="2880"/>
          </w:tcPr>
          <w:p>
            <w:r>
              <w:t>force_approve_groups</w:t>
            </w:r>
          </w:p>
        </w:tc>
        <w:tc>
          <w:tcPr>
            <w:tcW w:type="dxa" w:w="2880"/>
          </w:tcPr>
          <w:p>
            <w:r>
              <w:t>string[]</w:t>
            </w:r>
          </w:p>
        </w:tc>
        <w:tc>
          <w:tcPr>
            <w:tcW w:type="dxa" w:w="2880"/>
          </w:tcPr>
          <w:p>
            <w:r>
              <w:t>Groups that can force approve reviews for this connection.</w:t>
            </w:r>
          </w:p>
        </w:tc>
      </w:tr>
      <w:tr>
        <w:tc>
          <w:tcPr>
            <w:tcW w:type="dxa" w:w="2880"/>
          </w:tcPr>
          <w:p>
            <w:r>
              <w:t>guardrail_rules</w:t>
            </w:r>
          </w:p>
        </w:tc>
        <w:tc>
          <w:tcPr>
            <w:tcW w:type="dxa" w:w="2880"/>
          </w:tcPr>
          <w:p>
            <w:r>
              <w:t>string[]</w:t>
            </w:r>
          </w:p>
        </w:tc>
        <w:tc>
          <w:tcPr>
            <w:tcW w:type="dxa" w:w="2880"/>
          </w:tcPr>
          <w:p>
            <w:r>
              <w:t>Guard rail association id rules.</w:t>
            </w:r>
          </w:p>
        </w:tc>
      </w:tr>
      <w:tr>
        <w:tc>
          <w:tcPr>
            <w:tcW w:type="dxa" w:w="2880"/>
          </w:tcPr>
          <w:p>
            <w:r>
              <w:t>id</w:t>
            </w:r>
          </w:p>
        </w:tc>
        <w:tc>
          <w:tcPr>
            <w:tcW w:type="dxa" w:w="2880"/>
          </w:tcPr>
          <w:p>
            <w:r>
              <w:t>string</w:t>
            </w:r>
          </w:p>
        </w:tc>
        <w:tc>
          <w:tcPr>
            <w:tcW w:type="dxa" w:w="2880"/>
          </w:tcPr>
          <w:p>
            <w:r>
              <w:t>Unique ID of the resource. Example: 5364ec99-653b-41ba-8165-67236e894990.</w:t>
            </w:r>
          </w:p>
        </w:tc>
      </w:tr>
      <w:tr>
        <w:tc>
          <w:tcPr>
            <w:tcW w:type="dxa" w:w="2880"/>
          </w:tcPr>
          <w:p>
            <w:r>
              <w:t>jira_issue_template_id</w:t>
            </w:r>
          </w:p>
        </w:tc>
        <w:tc>
          <w:tcPr>
            <w:tcW w:type="dxa" w:w="2880"/>
          </w:tcPr>
          <w:p>
            <w:r>
              <w:t>string</w:t>
            </w:r>
          </w:p>
        </w:tc>
        <w:tc>
          <w:tcPr>
            <w:tcW w:type="dxa" w:w="2880"/>
          </w:tcPr>
          <w:p>
            <w:r>
              <w:t>Jira issue template IDs associated to the connection. Example: B19BBA55-8646-4D94-A40A-C3AFE2F4BAFD.</w:t>
            </w:r>
          </w:p>
        </w:tc>
      </w:tr>
      <w:tr>
        <w:tc>
          <w:tcPr>
            <w:tcW w:type="dxa" w:w="2880"/>
          </w:tcPr>
          <w:p>
            <w:r>
              <w:t>managed_by</w:t>
            </w:r>
          </w:p>
        </w:tc>
        <w:tc>
          <w:tcPr>
            <w:tcW w:type="dxa" w:w="2880"/>
          </w:tcPr>
          <w:p>
            <w:r>
              <w:t>string</w:t>
            </w:r>
          </w:p>
        </w:tc>
        <w:tc>
          <w:tcPr>
            <w:tcW w:type="dxa" w:w="2880"/>
          </w:tcPr>
          <w:p>
            <w:r>
              <w:t>Read-only field indicating who is managing this resource; when set, resource is considered immutable. Example: "".</w:t>
            </w:r>
          </w:p>
        </w:tc>
      </w:tr>
      <w:tr>
        <w:tc>
          <w:tcPr>
            <w:tcW w:type="dxa" w:w="2880"/>
          </w:tcPr>
          <w:p>
            <w:r>
              <w:t>redact_enabled</w:t>
            </w:r>
          </w:p>
        </w:tc>
        <w:tc>
          <w:tcPr>
            <w:tcW w:type="dxa" w:w="2880"/>
          </w:tcPr>
          <w:p>
            <w:r>
              <w:t>boolean</w:t>
            </w:r>
          </w:p>
        </w:tc>
        <w:tc>
          <w:tcPr>
            <w:tcW w:type="dxa" w:w="2880"/>
          </w:tcPr>
          <w:p>
            <w:r>
              <w:t>When enabled, allows managing redact types via redact_types.</w:t>
            </w:r>
          </w:p>
        </w:tc>
      </w:tr>
      <w:tr>
        <w:tc>
          <w:tcPr>
            <w:tcW w:type="dxa" w:w="2880"/>
          </w:tcPr>
          <w:p>
            <w:r>
              <w:t>redact_types</w:t>
            </w:r>
          </w:p>
        </w:tc>
        <w:tc>
          <w:tcPr>
            <w:tcW w:type="dxa" w:w="2880"/>
          </w:tcPr>
          <w:p>
            <w:r>
              <w:t>string[]</w:t>
            </w:r>
          </w:p>
        </w:tc>
        <w:tc>
          <w:tcPr>
            <w:tcW w:type="dxa" w:w="2880"/>
          </w:tcPr>
          <w:p>
            <w:r>
              <w:t>List of info types used to redact output. Values described in DLP documentation: https://cloud.google.com/sensitive-data-protection/docs/infotypes-reference</w:t>
            </w:r>
          </w:p>
        </w:tc>
      </w:tr>
      <w:tr>
        <w:tc>
          <w:tcPr>
            <w:tcW w:type="dxa" w:w="2880"/>
          </w:tcPr>
          <w:p>
            <w:r>
              <w:t>resource_name</w:t>
            </w:r>
          </w:p>
        </w:tc>
        <w:tc>
          <w:tcPr>
            <w:tcW w:type="dxa" w:w="2880"/>
          </w:tcPr>
          <w:p>
            <w:r>
              <w:t>string</w:t>
            </w:r>
          </w:p>
        </w:tc>
        <w:tc>
          <w:tcPr>
            <w:tcW w:type="dxa" w:w="2880"/>
          </w:tcPr>
          <w:p>
            <w:r>
              <w:t>Resource to which this connection belongs; created if it doesn't exist. Example: pgdemo.</w:t>
            </w:r>
          </w:p>
        </w:tc>
      </w:tr>
      <w:tr>
        <w:tc>
          <w:tcPr>
            <w:tcW w:type="dxa" w:w="2880"/>
          </w:tcPr>
          <w:p>
            <w:r>
              <w:t>reviewers</w:t>
            </w:r>
          </w:p>
        </w:tc>
        <w:tc>
          <w:tcPr>
            <w:tcW w:type="dxa" w:w="2880"/>
          </w:tcPr>
          <w:p>
            <w:r>
              <w:t>string[]</w:t>
            </w:r>
          </w:p>
        </w:tc>
        <w:tc>
          <w:tcPr>
            <w:tcW w:type="dxa" w:w="2880"/>
          </w:tcPr>
          <w:p>
            <w:r>
              <w:t>Groups that will review the connection before a user can execute it.</w:t>
            </w:r>
          </w:p>
        </w:tc>
      </w:tr>
      <w:tr>
        <w:tc>
          <w:tcPr>
            <w:tcW w:type="dxa" w:w="2880"/>
          </w:tcPr>
          <w:p>
            <w:r>
              <w:t>secret</w:t>
            </w:r>
          </w:p>
        </w:tc>
        <w:tc>
          <w:tcPr>
            <w:tcW w:type="dxa" w:w="2880"/>
          </w:tcPr>
          <w:p>
            <w:r>
              <w:t>object</w:t>
            </w:r>
          </w:p>
        </w:tc>
        <w:tc>
          <w:tcPr>
            <w:tcW w:type="dxa" w:w="2880"/>
          </w:tcPr>
          <w:p>
            <w:r>
              <w:t>Arbitrary secret map: {[key: string]: any}.</w:t>
            </w:r>
          </w:p>
        </w:tc>
      </w:tr>
      <w:tr>
        <w:tc>
          <w:tcPr>
            <w:tcW w:type="dxa" w:w="2880"/>
          </w:tcPr>
          <w:p>
            <w:r>
              <w:t>status</w:t>
            </w:r>
          </w:p>
        </w:tc>
        <w:tc>
          <w:tcPr>
            <w:tcW w:type="dxa" w:w="2880"/>
          </w:tcPr>
          <w:p>
            <w:r>
              <w:t>string</w:t>
            </w:r>
          </w:p>
        </w:tc>
        <w:tc>
          <w:tcPr>
            <w:tcW w:type="dxa" w:w="2880"/>
          </w:tcPr>
          <w:p>
            <w:r>
              <w:t>Read-only availability status. Allowed values: online, offline.</w:t>
            </w:r>
          </w:p>
        </w:tc>
      </w:tr>
      <w:tr>
        <w:tc>
          <w:tcPr>
            <w:tcW w:type="dxa" w:w="2880"/>
          </w:tcPr>
          <w:p>
            <w:r>
              <w:t>subtype</w:t>
            </w:r>
          </w:p>
        </w:tc>
        <w:tc>
          <w:tcPr>
            <w:tcW w:type="dxa" w:w="2880"/>
          </w:tcPr>
          <w:p>
            <w:r>
              <w:t>string</w:t>
            </w:r>
          </w:p>
        </w:tc>
        <w:tc>
          <w:tcPr>
            <w:tcW w:type="dxa" w:w="2880"/>
          </w:tcPr>
          <w:p>
            <w:r>
              <w:t>Underlying implementation subtype. Documented values: postgres, mysql, mongodb, mssql, oracledb, tcp, ssh, httpproxy, dynamodb, cloudwatch. Example: postgres.</w:t>
            </w:r>
          </w:p>
        </w:tc>
      </w:tr>
      <w:tr>
        <w:tc>
          <w:tcPr>
            <w:tcW w:type="dxa" w:w="2880"/>
          </w:tcPr>
          <w:p>
            <w:r>
              <w:t>tags</w:t>
            </w:r>
          </w:p>
        </w:tc>
        <w:tc>
          <w:tcPr>
            <w:tcW w:type="dxa" w:w="2880"/>
          </w:tcPr>
          <w:p>
            <w:r>
              <w:t>string[]</w:t>
            </w:r>
          </w:p>
        </w:tc>
        <w:tc>
          <w:tcPr>
            <w:tcW w:type="dxa" w:w="2880"/>
          </w:tcPr>
          <w:p>
            <w:r>
              <w:t>DEPRECATED: Tags to classify the connection.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"access_max_duration": 3600,</w:t>
        <w:br/>
        <w:t xml:space="preserve"> "access_mode_connect": "enabled",</w:t>
        <w:br/>
        <w:t xml:space="preserve"> "access_mode_exec": "enabled",</w:t>
        <w:br/>
        <w:t xml:space="preserve"> "access_mode_runbooks": "disabled",</w:t>
        <w:br/>
        <w:t xml:space="preserve"> "access_schema": "enabled",</w:t>
        <w:br/>
        <w:t xml:space="preserve"> "agent_id": "1837453e-01fc-46f3-9e4c-dcf22d395393",</w:t>
        <w:br/>
        <w:t xml:space="preserve"> "command": ["psql", "-h", "127.0.0.1", "-p", "5432", "-U", "postgres"],</w:t>
        <w:br/>
        <w:t xml:space="preserve"> "connection_tags": {</w:t>
        <w:br/>
        <w:t xml:space="preserve"> "env": "dev",</w:t>
        <w:br/>
        <w:t xml:space="preserve"> "owner": "platform"</w:t>
        <w:br/>
        <w:t xml:space="preserve"> },</w:t>
        <w:br/>
        <w:t xml:space="preserve"> "default_database": "postgres",</w:t>
        <w:br/>
        <w:t xml:space="preserve"> "force_approve_groups": ["admins"],</w:t>
        <w:br/>
        <w:t xml:space="preserve"> "guardrail_rules": ["gr_123"],</w:t>
        <w:br/>
        <w:t xml:space="preserve"> "id": "5364ec99-653b-41ba-8165-67236e894990",</w:t>
        <w:br/>
        <w:t xml:space="preserve"> "jira_issue_template_id": "B19BBA55-8646-4D94-A40A-C3AFE2F4BAFD",</w:t>
        <w:br/>
        <w:t xml:space="preserve"> "managed_by": "",</w:t>
        <w:br/>
        <w:t xml:space="preserve"> "name": "pgdemo",</w:t>
        <w:br/>
        <w:t xml:space="preserve"> "redact_enabled": true,</w:t>
        <w:br/>
        <w:t xml:space="preserve"> "redact_types": ["EMAIL_ADDRESS"],</w:t>
        <w:br/>
        <w:t xml:space="preserve"> "resource_name": "pgdemo",</w:t>
        <w:br/>
        <w:t xml:space="preserve"> "reviewers": ["db-reviewers"],</w:t>
        <w:br/>
        <w:t xml:space="preserve"> "secret": {</w:t>
        <w:br/>
        <w:t xml:space="preserve"> "DB": "postgres"</w:t>
        <w:br/>
        <w:t xml:space="preserve"> },</w:t>
        <w:br/>
        <w:t xml:space="preserve"> "status": "online",</w:t>
        <w:br/>
        <w:t xml:space="preserve"> "subtype": "postgres",</w:t>
        <w:br/>
        <w:t xml:space="preserve"> "tags": ["legacy-tag"],</w:t>
        <w:br/>
        <w:t xml:space="preserve"> "type": "database"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access_max_duration</w:t>
            </w:r>
          </w:p>
        </w:tc>
        <w:tc>
          <w:tcPr>
            <w:tcW w:type="dxa" w:w="2880"/>
          </w:tcPr>
          <w:p>
            <w:r>
              <w:t>integer</w:t>
            </w:r>
          </w:p>
        </w:tc>
        <w:tc>
          <w:tcPr>
            <w:tcW w:type="dxa" w:w="2880"/>
          </w:tcPr>
          <w:p>
            <w:r>
              <w:t>Maximum duration in seconds for JIT access sessions on this connection.</w:t>
            </w:r>
          </w:p>
        </w:tc>
      </w:tr>
      <w:tr>
        <w:tc>
          <w:tcPr>
            <w:tcW w:type="dxa" w:w="2880"/>
          </w:tcPr>
          <w:p>
            <w:r>
              <w:t>access_mode_connect</w:t>
            </w:r>
          </w:p>
        </w:tc>
        <w:tc>
          <w:tcPr>
            <w:tcW w:type="dxa" w:w="2880"/>
          </w:tcPr>
          <w:p>
            <w:r>
              <w:t>string</w:t>
            </w:r>
          </w:p>
        </w:tc>
        <w:tc>
          <w:tcPr>
            <w:tcW w:type="dxa" w:w="2880"/>
          </w:tcPr>
          <w:p>
            <w:r>
              <w:t>Port forwarding toggle: enabled or disabled.</w:t>
            </w:r>
          </w:p>
        </w:tc>
      </w:tr>
      <w:tr>
        <w:tc>
          <w:tcPr>
            <w:tcW w:type="dxa" w:w="2880"/>
          </w:tcPr>
          <w:p>
            <w:r>
              <w:t>access_mode_exec</w:t>
            </w:r>
          </w:p>
        </w:tc>
        <w:tc>
          <w:tcPr>
            <w:tcW w:type="dxa" w:w="2880"/>
          </w:tcPr>
          <w:p>
            <w:r>
              <w:t>string</w:t>
            </w:r>
          </w:p>
        </w:tc>
        <w:tc>
          <w:tcPr>
            <w:tcW w:type="dxa" w:w="2880"/>
          </w:tcPr>
          <w:p>
            <w:r>
              <w:t>Ad hoc executions toggle: enabled or disabled.</w:t>
            </w:r>
          </w:p>
        </w:tc>
      </w:tr>
      <w:tr>
        <w:tc>
          <w:tcPr>
            <w:tcW w:type="dxa" w:w="2880"/>
          </w:tcPr>
          <w:p>
            <w:r>
              <w:t>access_mode_runbooks</w:t>
            </w:r>
          </w:p>
        </w:tc>
        <w:tc>
          <w:tcPr>
            <w:tcW w:type="dxa" w:w="2880"/>
          </w:tcPr>
          <w:p>
            <w:r>
              <w:t>string</w:t>
            </w:r>
          </w:p>
        </w:tc>
        <w:tc>
          <w:tcPr>
            <w:tcW w:type="dxa" w:w="2880"/>
          </w:tcPr>
          <w:p>
            <w:r>
              <w:t>Runbooks execution toggle: enabled or disabled.</w:t>
            </w:r>
          </w:p>
        </w:tc>
      </w:tr>
      <w:tr>
        <w:tc>
          <w:tcPr>
            <w:tcW w:type="dxa" w:w="2880"/>
          </w:tcPr>
          <w:p>
            <w:r>
              <w:t>access_schema</w:t>
            </w:r>
          </w:p>
        </w:tc>
        <w:tc>
          <w:tcPr>
            <w:tcW w:type="dxa" w:w="2880"/>
          </w:tcPr>
          <w:p>
            <w:r>
              <w:t>string</w:t>
            </w:r>
          </w:p>
        </w:tc>
        <w:tc>
          <w:tcPr>
            <w:tcW w:type="dxa" w:w="2880"/>
          </w:tcPr>
          <w:p>
            <w:r>
              <w:t>Introspection schema toggle: enabled or disabled.</w:t>
            </w:r>
          </w:p>
        </w:tc>
      </w:tr>
      <w:tr>
        <w:tc>
          <w:tcPr>
            <w:tcW w:type="dxa" w:w="2880"/>
          </w:tcPr>
          <w:p>
            <w:r>
              <w:t>agent_id</w:t>
            </w:r>
          </w:p>
        </w:tc>
        <w:tc>
          <w:tcPr>
            <w:tcW w:type="dxa" w:w="2880"/>
          </w:tcPr>
          <w:p>
            <w:r>
              <w:t>string</w:t>
            </w:r>
          </w:p>
        </w:tc>
        <w:tc>
          <w:tcPr>
            <w:tcW w:type="dxa" w:w="2880"/>
          </w:tcPr>
          <w:p>
            <w:r>
              <w:t>The agent associated with this connection.</w:t>
            </w:r>
          </w:p>
        </w:tc>
      </w:tr>
      <w:tr>
        <w:tc>
          <w:tcPr>
            <w:tcW w:type="dxa" w:w="2880"/>
          </w:tcPr>
          <w:p>
            <w:r>
              <w:t>command</w:t>
            </w:r>
          </w:p>
        </w:tc>
        <w:tc>
          <w:tcPr>
            <w:tcW w:type="dxa" w:w="2880"/>
          </w:tcPr>
          <w:p>
            <w:r>
              <w:t>array</w:t>
            </w:r>
          </w:p>
        </w:tc>
        <w:tc>
          <w:tcPr>
            <w:tcW w:type="dxa" w:w="2880"/>
          </w:tcPr>
          <w:p>
            <w:r>
              <w:t>Shell command executed when interacting with this connection.</w:t>
            </w:r>
          </w:p>
        </w:tc>
      </w:tr>
      <w:tr>
        <w:tc>
          <w:tcPr>
            <w:tcW w:type="dxa" w:w="2880"/>
          </w:tcPr>
          <w:p>
            <w:r>
              <w:t>connection_tags</w:t>
            </w:r>
          </w:p>
        </w:tc>
        <w:tc>
          <w:tcPr>
            <w:tcW w:type="dxa" w:w="2880"/>
          </w:tcPr>
          <w:p>
            <w:r>
              <w:t>object</w:t>
            </w:r>
          </w:p>
        </w:tc>
        <w:tc>
          <w:tcPr>
            <w:tcW w:type="dxa" w:w="2880"/>
          </w:tcPr>
          <w:p>
            <w:r>
              <w:t>Key/value tags map for the connection.</w:t>
            </w:r>
          </w:p>
        </w:tc>
      </w:tr>
      <w:tr>
        <w:tc>
          <w:tcPr>
            <w:tcW w:type="dxa" w:w="2880"/>
          </w:tcPr>
          <w:p>
            <w:r>
              <w:t>default_database</w:t>
            </w:r>
          </w:p>
        </w:tc>
        <w:tc>
          <w:tcPr>
            <w:tcW w:type="dxa" w:w="2880"/>
          </w:tcPr>
          <w:p>
            <w:r>
              <w:t>string</w:t>
            </w:r>
          </w:p>
        </w:tc>
        <w:tc>
          <w:tcPr>
            <w:tcW w:type="dxa" w:w="2880"/>
          </w:tcPr>
          <w:p>
            <w:r>
              <w:t>Default database derived from configured secret DB.</w:t>
            </w:r>
          </w:p>
        </w:tc>
      </w:tr>
      <w:tr>
        <w:tc>
          <w:tcPr>
            <w:tcW w:type="dxa" w:w="2880"/>
          </w:tcPr>
          <w:p>
            <w:r>
              <w:t>force_approve_groups</w:t>
            </w:r>
          </w:p>
        </w:tc>
        <w:tc>
          <w:tcPr>
            <w:tcW w:type="dxa" w:w="2880"/>
          </w:tcPr>
          <w:p>
            <w:r>
              <w:t>array</w:t>
            </w:r>
          </w:p>
        </w:tc>
        <w:tc>
          <w:tcPr>
            <w:tcW w:type="dxa" w:w="2880"/>
          </w:tcPr>
          <w:p>
            <w:r>
              <w:t>Groups that can force approve reviews for this connection.</w:t>
            </w:r>
          </w:p>
        </w:tc>
      </w:tr>
      <w:tr>
        <w:tc>
          <w:tcPr>
            <w:tcW w:type="dxa" w:w="2880"/>
          </w:tcPr>
          <w:p>
            <w:r>
              <w:t>guardrail_rules</w:t>
            </w:r>
          </w:p>
        </w:tc>
        <w:tc>
          <w:tcPr>
            <w:tcW w:type="dxa" w:w="2880"/>
          </w:tcPr>
          <w:p>
            <w:r>
              <w:t>array</w:t>
            </w:r>
          </w:p>
        </w:tc>
        <w:tc>
          <w:tcPr>
            <w:tcW w:type="dxa" w:w="2880"/>
          </w:tcPr>
          <w:p>
            <w:r>
              <w:t>Guard rail association id rules.</w:t>
            </w:r>
          </w:p>
        </w:tc>
      </w:tr>
      <w:tr>
        <w:tc>
          <w:tcPr>
            <w:tcW w:type="dxa" w:w="2880"/>
          </w:tcPr>
          <w:p>
            <w:r>
              <w:t>id</w:t>
            </w:r>
          </w:p>
        </w:tc>
        <w:tc>
          <w:tcPr>
            <w:tcW w:type="dxa" w:w="2880"/>
          </w:tcPr>
          <w:p>
            <w:r>
              <w:t>string</w:t>
            </w:r>
          </w:p>
        </w:tc>
        <w:tc>
          <w:tcPr>
            <w:tcW w:type="dxa" w:w="2880"/>
          </w:tcPr>
          <w:p>
            <w:r>
              <w:t>Unique ID of the resource.</w:t>
            </w:r>
          </w:p>
        </w:tc>
      </w:tr>
      <w:tr>
        <w:tc>
          <w:tcPr>
            <w:tcW w:type="dxa" w:w="2880"/>
          </w:tcPr>
          <w:p>
            <w:r>
              <w:t>jira_issue_template_id</w:t>
            </w:r>
          </w:p>
        </w:tc>
        <w:tc>
          <w:tcPr>
            <w:tcW w:type="dxa" w:w="2880"/>
          </w:tcPr>
          <w:p>
            <w:r>
              <w:t>string</w:t>
            </w:r>
          </w:p>
        </w:tc>
        <w:tc>
          <w:tcPr>
            <w:tcW w:type="dxa" w:w="2880"/>
          </w:tcPr>
          <w:p>
            <w:r>
              <w:t>Jira issue template IDs associated to the connection.</w:t>
            </w:r>
          </w:p>
        </w:tc>
      </w:tr>
      <w:tr>
        <w:tc>
          <w:tcPr>
            <w:tcW w:type="dxa" w:w="2880"/>
          </w:tcPr>
          <w:p>
            <w:r>
              <w:t>managed_by</w:t>
            </w:r>
          </w:p>
        </w:tc>
        <w:tc>
          <w:tcPr>
            <w:tcW w:type="dxa" w:w="2880"/>
          </w:tcPr>
          <w:p>
            <w:r>
              <w:t>string</w:t>
            </w:r>
          </w:p>
        </w:tc>
        <w:tc>
          <w:tcPr>
            <w:tcW w:type="dxa" w:w="2880"/>
          </w:tcPr>
          <w:p>
            <w:r>
              <w:t>Read-only indicator of who manages the resource; when set, resource is immutable.</w:t>
            </w:r>
          </w:p>
        </w:tc>
      </w:tr>
      <w:tr>
        <w:tc>
          <w:tcPr>
            <w:tcW w:type="dxa" w:w="2880"/>
          </w:tcPr>
          <w:p>
            <w:r>
              <w:t>name</w:t>
            </w:r>
          </w:p>
        </w:tc>
        <w:tc>
          <w:tcPr>
            <w:tcW w:type="dxa" w:w="2880"/>
          </w:tcPr>
          <w:p>
            <w:r>
              <w:t>string</w:t>
            </w:r>
          </w:p>
        </w:tc>
        <w:tc>
          <w:tcPr>
            <w:tcW w:type="dxa" w:w="2880"/>
          </w:tcPr>
          <w:p>
            <w:r>
              <w:t>Name of the connection (documented as immutable when updating).</w:t>
            </w:r>
          </w:p>
        </w:tc>
      </w:tr>
      <w:tr>
        <w:tc>
          <w:tcPr>
            <w:tcW w:type="dxa" w:w="2880"/>
          </w:tcPr>
          <w:p>
            <w:r>
              <w:t>redact_enabled</w:t>
            </w:r>
          </w:p>
        </w:tc>
        <w:tc>
          <w:tcPr>
            <w:tcW w:type="dxa" w:w="2880"/>
          </w:tcPr>
          <w:p>
            <w:r>
              <w:t>boolean</w:t>
            </w:r>
          </w:p>
        </w:tc>
        <w:tc>
          <w:tcPr>
            <w:tcW w:type="dxa" w:w="2880"/>
          </w:tcPr>
          <w:p>
            <w:r>
              <w:t>Whether redaction is enabled.</w:t>
            </w:r>
          </w:p>
        </w:tc>
      </w:tr>
      <w:tr>
        <w:tc>
          <w:tcPr>
            <w:tcW w:type="dxa" w:w="2880"/>
          </w:tcPr>
          <w:p>
            <w:r>
              <w:t>redact_types</w:t>
            </w:r>
          </w:p>
        </w:tc>
        <w:tc>
          <w:tcPr>
            <w:tcW w:type="dxa" w:w="2880"/>
          </w:tcPr>
          <w:p>
            <w:r>
              <w:t>array</w:t>
            </w:r>
          </w:p>
        </w:tc>
        <w:tc>
          <w:tcPr>
            <w:tcW w:type="dxa" w:w="2880"/>
          </w:tcPr>
          <w:p>
            <w:r>
              <w:t>Info types used to redact output.</w:t>
            </w:r>
          </w:p>
        </w:tc>
      </w:tr>
      <w:tr>
        <w:tc>
          <w:tcPr>
            <w:tcW w:type="dxa" w:w="2880"/>
          </w:tcPr>
          <w:p>
            <w:r>
              <w:t>resource_name</w:t>
            </w:r>
          </w:p>
        </w:tc>
        <w:tc>
          <w:tcPr>
            <w:tcW w:type="dxa" w:w="2880"/>
          </w:tcPr>
          <w:p>
            <w:r>
              <w:t>string</w:t>
            </w:r>
          </w:p>
        </w:tc>
        <w:tc>
          <w:tcPr>
            <w:tcW w:type="dxa" w:w="2880"/>
          </w:tcPr>
          <w:p>
            <w:r>
              <w:t>Resource name to which this connection belongs.</w:t>
            </w:r>
          </w:p>
        </w:tc>
      </w:tr>
      <w:tr>
        <w:tc>
          <w:tcPr>
            <w:tcW w:type="dxa" w:w="2880"/>
          </w:tcPr>
          <w:p>
            <w:r>
              <w:t>reviewers</w:t>
            </w:r>
          </w:p>
        </w:tc>
        <w:tc>
          <w:tcPr>
            <w:tcW w:type="dxa" w:w="2880"/>
          </w:tcPr>
          <w:p>
            <w:r>
              <w:t>array</w:t>
            </w:r>
          </w:p>
        </w:tc>
        <w:tc>
          <w:tcPr>
            <w:tcW w:type="dxa" w:w="2880"/>
          </w:tcPr>
          <w:p>
            <w:r>
              <w:t>Groups that review the connection before execution.</w:t>
            </w:r>
          </w:p>
        </w:tc>
      </w:tr>
      <w:tr>
        <w:tc>
          <w:tcPr>
            <w:tcW w:type="dxa" w:w="2880"/>
          </w:tcPr>
          <w:p>
            <w:r>
              <w:t>secret</w:t>
            </w:r>
          </w:p>
        </w:tc>
        <w:tc>
          <w:tcPr>
            <w:tcW w:type="dxa" w:w="2880"/>
          </w:tcPr>
          <w:p>
            <w:r>
              <w:t>object</w:t>
            </w:r>
          </w:p>
        </w:tc>
        <w:tc>
          <w:tcPr>
            <w:tcW w:type="dxa" w:w="2880"/>
          </w:tcPr>
          <w:p>
            <w:r>
              <w:t>Arbitrary secret map.</w:t>
            </w:r>
          </w:p>
        </w:tc>
      </w:tr>
      <w:tr>
        <w:tc>
          <w:tcPr>
            <w:tcW w:type="dxa" w:w="2880"/>
          </w:tcPr>
          <w:p>
            <w:r>
              <w:t>status</w:t>
            </w:r>
          </w:p>
        </w:tc>
        <w:tc>
          <w:tcPr>
            <w:tcW w:type="dxa" w:w="2880"/>
          </w:tcPr>
          <w:p>
            <w:r>
              <w:t>string</w:t>
            </w:r>
          </w:p>
        </w:tc>
        <w:tc>
          <w:tcPr>
            <w:tcW w:type="dxa" w:w="2880"/>
          </w:tcPr>
          <w:p>
            <w:r>
              <w:t>Read-only availability status: online or offline.</w:t>
            </w:r>
          </w:p>
        </w:tc>
      </w:tr>
      <w:tr>
        <w:tc>
          <w:tcPr>
            <w:tcW w:type="dxa" w:w="2880"/>
          </w:tcPr>
          <w:p>
            <w:r>
              <w:t>subtype</w:t>
            </w:r>
          </w:p>
        </w:tc>
        <w:tc>
          <w:tcPr>
            <w:tcW w:type="dxa" w:w="2880"/>
          </w:tcPr>
          <w:p>
            <w:r>
              <w:t>string</w:t>
            </w:r>
          </w:p>
        </w:tc>
        <w:tc>
          <w:tcPr>
            <w:tcW w:type="dxa" w:w="2880"/>
          </w:tcPr>
          <w:p>
            <w:r>
              <w:t>Underlying implementation subtype (e.g., postgres, mysql, ssh).</w:t>
            </w:r>
          </w:p>
        </w:tc>
      </w:tr>
      <w:tr>
        <w:tc>
          <w:tcPr>
            <w:tcW w:type="dxa" w:w="2880"/>
          </w:tcPr>
          <w:p>
            <w:r>
              <w:t>tags</w:t>
            </w:r>
          </w:p>
        </w:tc>
        <w:tc>
          <w:tcPr>
            <w:tcW w:type="dxa" w:w="2880"/>
          </w:tcPr>
          <w:p>
            <w:r>
              <w:t>array</w:t>
            </w:r>
          </w:p>
        </w:tc>
        <w:tc>
          <w:tcPr>
            <w:tcW w:type="dxa" w:w="2880"/>
          </w:tcPr>
          <w:p>
            <w:r>
              <w:t>Deprecated tags list.</w:t>
            </w:r>
          </w:p>
        </w:tc>
      </w:tr>
      <w:tr>
        <w:tc>
          <w:tcPr>
            <w:tcW w:type="dxa" w:w="2880"/>
          </w:tcPr>
          <w:p>
            <w:r>
              <w:t>type</w:t>
            </w:r>
          </w:p>
        </w:tc>
        <w:tc>
          <w:tcPr>
            <w:tcW w:type="dxa" w:w="2880"/>
          </w:tcPr>
          <w:p>
            <w:r>
              <w:t>string</w:t>
            </w:r>
          </w:p>
        </w:tc>
        <w:tc>
          <w:tcPr>
            <w:tcW w:type="dxa" w:w="2880"/>
          </w:tcPr>
          <w:p>
            <w:r>
              <w:t>Main connection type: database, application, or custom.</w:t>
            </w:r>
          </w:p>
        </w:tc>
      </w:tr>
    </w:tbl>
    <w:p/>
    <w:p>
      <w:pPr>
        <w:pStyle w:val="Heading3"/>
      </w:pPr>
      <w:r>
        <w:t>Sample Request</w:t>
      </w:r>
    </w:p>
    <w:p>
      <w:r>
        <w:rPr>
          <w:b/>
          <w:color w:val="666666"/>
          <w:sz w:val="16"/>
        </w:rPr>
        <w:t>[bash]</w:t>
      </w:r>
    </w:p>
    <w:p>
      <w:pPr>
        <w:shd w:fill="F2F2F2" w:val="clear"/>
      </w:pPr>
      <w:r>
        <w:rPr>
          <w:rFonts w:ascii="Courier New" w:hAnsi="Courier New"/>
          <w:sz w:val="17"/>
        </w:rPr>
        <w:t>curl -i -X PUT '{{HOOP_BASE_URL}}/api/connections/pgdemo' \</w:t>
        <w:br/>
        <w:t xml:space="preserve"> -H 'Accept: application/json' \</w:t>
        <w:br/>
        <w:t xml:space="preserve"> -H 'Content-Type: application/json' \</w:t>
        <w:br/>
        <w:t xml:space="preserve"> --data '{</w:t>
        <w:br/>
        <w:t xml:space="preserve"> "name": "pgdemo",</w:t>
        <w:br/>
        <w:t xml:space="preserve"> "type": "database",</w:t>
        <w:br/>
        <w:t xml:space="preserve"> "subtype": "postgres",</w:t>
        <w:br/>
        <w:t xml:space="preserve"> "agent_id": "1837453e-01fc-46f3-9e4c-dcf22d395393",</w:t>
        <w:br/>
        <w:t xml:space="preserve"> "access_mode_connect": "enabled",</w:t>
        <w:br/>
        <w:t xml:space="preserve"> "access_mode_exec": "enabled",</w:t>
        <w:br/>
        <w:t xml:space="preserve"> "access_mode_runbooks": "disabled",</w:t>
        <w:br/>
        <w:t xml:space="preserve"> "access_schema": "enabled",</w:t>
        <w:br/>
        <w:t xml:space="preserve"> "access_max_duration": 3600</w:t>
        <w:br/>
        <w:t xml:space="preserve">  }'</w:t>
      </w:r>
    </w:p>
    <w:p>
      <w:pPr>
        <w:pStyle w:val="Heading3"/>
      </w:pPr>
      <w:r>
        <w:t>Example Usage</w:t>
      </w:r>
    </w:p>
    <w:p>
      <w:pPr>
        <w:pStyle w:val="Heading3"/>
      </w:pPr>
      <w:r>
        <w:t>Example 1: Disable Port Forwarding and Exec</w:t>
      </w:r>
    </w:p>
    <w:p>
      <w:r>
        <w:rPr>
          <w:b/>
          <w:color w:val="666666"/>
          <w:sz w:val="16"/>
        </w:rPr>
        <w:t>[bash]</w:t>
      </w:r>
    </w:p>
    <w:p>
      <w:pPr>
        <w:shd w:fill="F2F2F2" w:val="clear"/>
      </w:pPr>
      <w:r>
        <w:rPr>
          <w:rFonts w:ascii="Courier New" w:hAnsi="Courier New"/>
          <w:sz w:val="17"/>
        </w:rPr>
        <w:t>curl -X PUT '{{HOOP_BASE_URL}}/api/connections/5364ec99-653b-41ba-8165-67236e894990' \</w:t>
        <w:br/>
        <w:t xml:space="preserve"> -H 'Accept: application/json' \</w:t>
        <w:br/>
        <w:t xml:space="preserve"> -H 'Content-Type: application/json' \</w:t>
        <w:br/>
        <w:t xml:space="preserve"> --data '{</w:t>
        <w:br/>
        <w:t xml:space="preserve"> "name": "pgdemo",</w:t>
        <w:br/>
        <w:t xml:space="preserve"> "type": "database",</w:t>
        <w:br/>
        <w:t xml:space="preserve"> "agent_id": "1837453e-01fc-46f3-9e4c-dcf22d395393",</w:t>
        <w:br/>
        <w:t xml:space="preserve"> "access_mode_connect": "disabled",</w:t>
        <w:br/>
        <w:t xml:space="preserve"> "access_mode_exec": "disabled",</w:t>
        <w:br/>
        <w:t xml:space="preserve"> "access_mode_runbooks": "disabled",</w:t>
        <w:br/>
        <w:t xml:space="preserve"> "access_schema": "enabled"</w:t>
        <w:br/>
        <w:t xml:space="preserve">  }'</w:t>
      </w:r>
    </w:p>
    <w:p>
      <w:pPr>
        <w:pStyle w:val="Heading3"/>
      </w:pPr>
      <w:r>
        <w:t>Example 2: Enable Redaction Types</w:t>
      </w:r>
    </w:p>
    <w:p>
      <w:r>
        <w:rPr>
          <w:b/>
          <w:color w:val="666666"/>
          <w:sz w:val="16"/>
        </w:rPr>
        <w:t>[bash]</w:t>
      </w:r>
    </w:p>
    <w:p>
      <w:pPr>
        <w:shd w:fill="F2F2F2" w:val="clear"/>
      </w:pPr>
      <w:r>
        <w:rPr>
          <w:rFonts w:ascii="Courier New" w:hAnsi="Courier New"/>
          <w:sz w:val="17"/>
        </w:rPr>
        <w:t>curl -X PUT '{{HOOP_BASE_URL}}/api/connections/pgdemo' \</w:t>
        <w:br/>
        <w:t xml:space="preserve"> -H 'Accept: application/json' \</w:t>
        <w:br/>
        <w:t xml:space="preserve"> -H 'Content-Type: application/json' \</w:t>
        <w:br/>
        <w:t xml:space="preserve"> --data '{</w:t>
        <w:br/>
        <w:t xml:space="preserve"> "name": "pgdemo",</w:t>
        <w:br/>
        <w:t xml:space="preserve"> "type": "database",</w:t>
        <w:br/>
        <w:t xml:space="preserve"> "agent_id": "1837453e-01fc-46f3-9e4c-dcf22d395393",</w:t>
        <w:br/>
        <w:t xml:space="preserve"> "access_mode_connect": "enabled",</w:t>
        <w:br/>
        <w:t xml:space="preserve"> "access_mode_exec": "enabled",</w:t>
        <w:br/>
        <w:t xml:space="preserve"> "access_mode_runbooks": "enabled",</w:t>
        <w:br/>
        <w:t xml:space="preserve"> "access_schema": "enabled",</w:t>
        <w:br/>
        <w:t xml:space="preserve"> "redact_enabled": true,</w:t>
        <w:br/>
        <w:t xml:space="preserve"> "redact_types": ["EMAIL_ADDRESS", "PHONE_NUMBER"]</w:t>
        <w:br/>
        <w:t xml:space="preserve">  }'</w:t>
      </w:r>
    </w:p>
    <w:p>
      <w:pPr>
        <w:pStyle w:val="Heading3"/>
      </w:pPr>
      <w:r>
        <w:t>Notes</w:t>
      </w:r>
    </w:p>
    <w:p>
      <w:pPr>
        <w:pStyle w:val="ListBullet"/>
      </w:pPr>
      <w:r>
        <w:t>name is documented as immutable when updating; include it as required, but do not expect it to change the resource name.</w:t>
      </w:r>
    </w:p>
    <w:p>
      <w:pPr>
        <w:pStyle w:val="ListBullet"/>
      </w:pPr>
      <w:r>
        <w:t>managed_by and status are documented as read-only fields; sending them may be ignored or rejected depending on server validation.</w:t>
      </w:r>
    </w:p>
    <w:p>
      <w:pPr>
        <w:pStyle w:val="ListBullet"/>
      </w:pPr>
      <w:r>
        <w:t>command is documented as required when the connection is used from the Webapp.</w:t>
      </w:r>
    </w:p>
    <w:p>
      <w:pPr>
        <w:pStyle w:val="Heading3"/>
      </w:pPr>
      <w:r>
        <w:t>Gotchas</w:t>
      </w:r>
    </w:p>
    <w:p>
      <w:pPr>
        <w:pStyle w:val="ListBullet"/>
      </w:pPr>
      <w:r>
        <w:t>The body contains several required toggles (access_mode_*, access_schema)—omitting them may cause validation errors.</w:t>
      </w:r>
    </w:p>
    <w:p>
      <w:pPr>
        <w:pStyle w:val="ListBullet"/>
      </w:pPr>
      <w:r>
        <w:t>tags is deprecated; prefer connection_tags if you need key/value tagging.</w:t>
      </w:r>
    </w:p>
    <w:p>
      <w:pPr>
        <w:pStyle w:val="Heading3"/>
      </w:pPr>
      <w:r>
        <w:t>Error Handling</w:t>
      </w:r>
    </w:p>
    <w:p>
      <w:pPr>
        <w:pStyle w:val="ListBullet"/>
      </w:pPr>
      <w:r>
        <w:t>400 Bad Request: Invalid request payload (e.g., missing required fields).</w:t>
      </w:r>
    </w:p>
    <w:p>
      <w:pPr>
        <w:pStyle w:val="ListBullet"/>
      </w:pPr>
      <w:r>
        <w:t>404 Not Found: No connection exists for the provided nameOrID.</w:t>
      </w:r>
    </w:p>
    <w:p>
      <w:pPr>
        <w:pStyle w:val="ListBullet"/>
      </w:pPr>
      <w:r>
        <w:t>422 Unprocessable Entity: Payload is syntactically valid but semantically invalid (e.g., invalid enum value).</w:t>
      </w:r>
    </w:p>
    <w:p>
      <w:pPr>
        <w:pStyle w:val="ListBullet"/>
      </w:pPr>
      <w:r>
        <w:t>500 Internal Server Error: Unexpected server-side failure.</w:t>
      </w:r>
    </w:p>
    <w:p>
      <w:pPr>
        <w:pStyle w:val="Heading3"/>
      </w:pPr>
      <w:r>
        <w:t>Related connections actions</w:t>
      </w:r>
    </w:p>
    <w:p>
      <w:pPr>
        <w:pStyle w:val="ListBullet"/>
      </w:pPr>
      <w:r>
        <w:t>[POST] Create Connection — /api/connections</w:t>
      </w:r>
    </w:p>
    <w:p>
      <w:pPr>
        <w:pStyle w:val="ListBullet"/>
      </w:pPr>
      <w:r>
        <w:t>[GET] Get a Connection — /api/connections/{{nameOrID}}</w:t>
      </w:r>
    </w:p>
    <w:p>
      <w:pPr>
        <w:pStyle w:val="ListBullet"/>
      </w:pPr>
      <w:r>
        <w:t>[PATCH] Patch a Connection — /api/connections/{{nameOrId}}</w:t>
      </w:r>
    </w:p>
    <w:p>
      <w:pPr>
        <w:pStyle w:val="ListBullet"/>
      </w:pPr>
      <w:r>
        <w:t>[DELETE] Delete a Connection — /api/connections/{{name}}</w:t>
      </w:r>
    </w:p>
    <w:p>
      <w:pPr>
        <w:pStyle w:val="ListBullet"/>
      </w:pPr>
      <w:r>
        <w:t>[GET] List Connections — /api/connections</w:t>
      </w:r>
    </w:p>
    <w:p>
      <w:pPr>
        <w:pStyle w:val="ListBullet"/>
      </w:pPr>
      <w:r>
        <w:t>[GET] Test a Connection (by Name or ID) — /api/connections/{{nameOrID}}/test</w:t>
      </w:r>
    </w:p>
    <w:p>
      <w:r>
        <w:br w:type="page"/>
      </w:r>
    </w:p>
    <w:p>
      <w:pPr>
        <w:pStyle w:val="Heading2"/>
      </w:pPr>
      <w:r>
        <w:t>14. [PUT] Update a Connection’s Data Masking Rule Connections</w:t>
      </w:r>
    </w:p>
    <w:p>
      <w:r>
        <w:rPr>
          <w:b/>
        </w:rPr>
        <w:t xml:space="preserve">Endpoint: </w:t>
      </w:r>
      <w:r>
        <w:rPr>
          <w:rFonts w:ascii="Courier New" w:hAnsi="Courier New"/>
          <w:sz w:val="18"/>
        </w:rPr>
        <w:t>/api/connections/{{nameOrID}}/datamasking-rules</w:t>
      </w:r>
    </w:p>
    <w:p>
      <w:pPr>
        <w:pStyle w:val="Heading3"/>
      </w:pPr>
      <w:r>
        <w:t>Prerequisites</w:t>
      </w:r>
    </w:p>
    <w:p>
      <w:pPr>
        <w:pStyle w:val="ListBullet"/>
      </w:pPr>
      <w:r>
        <w:t>You must have access to the target connection.</w:t>
      </w:r>
    </w:p>
    <w:p>
      <w:pPr>
        <w:pStyle w:val="ListBullet"/>
      </w:pPr>
      <w:r>
        <w:t>You must know the connection identifier (nameOrID) and the data masking rule_id values you want to update.</w:t>
      </w:r>
    </w:p>
    <w:p>
      <w:pPr>
        <w:pStyle w:val="Heading3"/>
      </w:pPr>
      <w:r>
        <w:t>Method</w:t>
      </w:r>
    </w:p>
    <w:p>
      <w:r>
        <w:t>PUT</w:t>
      </w:r>
    </w:p>
    <w:p>
      <w:pPr>
        <w:pStyle w:val="Heading3"/>
      </w:pPr>
      <w:r>
        <w:t>URL</w:t>
      </w:r>
    </w:p>
    <w:p>
      <w:r>
        <w:t>{{HOOP_BASE_URL}}/api/connections/{{nameOrID}}/datamasking-rules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set of data masking rule connections for a specific connection. You provide an array of rule connection objects (each with a rule_id and status) to update their association/status for the given connection.</w:t>
      </w:r>
    </w:p>
    <w:p>
      <w:pPr>
        <w:pStyle w:val="Heading3"/>
      </w:pPr>
      <w:r>
        <w:t>Enforcement Rules</w:t>
      </w:r>
    </w:p>
    <w:p>
      <w:pPr>
        <w:pStyle w:val="ListBullet"/>
      </w:pPr>
      <w:r>
        <w:t>The nameOrID path parameter must always be present.</w:t>
      </w:r>
    </w:p>
    <w:p>
      <w:pPr>
        <w:pStyle w:val="ListBullet"/>
      </w:pPr>
      <w:r>
        <w:t>If the user provides a nameOrID, use that value directly.</w:t>
      </w:r>
    </w:p>
    <w:p>
      <w:pPr>
        <w:pStyle w:val="ListBullet"/>
      </w:pPr>
      <w:r>
        <w:t>Do not call the API with a missing or empty nameOrID (e.g., avoid /api/connections//datamasking-rules).</w:t>
      </w:r>
    </w:p>
    <w:p>
      <w:pPr>
        <w:pStyle w:val="ListBullet"/>
      </w:pPr>
      <w:r>
        <w:t>Always construct the path as /api/connections/{{nameOrID}}/datamasking-rules, where {{nameOrID}} is a non-empty string.</w:t>
      </w:r>
    </w:p>
    <w:p>
      <w:pPr>
        <w:pStyle w:val="ListBullet"/>
      </w:pPr>
      <w:r>
        <w:t>When executing the action, ensure to send Path Parameters in the URL and not in the body.</w:t>
      </w:r>
    </w:p>
    <w:p>
      <w:pPr>
        <w:pStyle w:val="ListBullet"/>
      </w:pPr>
      <w:r>
        <w:t>This endpoint has no query parameters; send only the JSON request body.</w:t>
      </w:r>
    </w:p>
    <w:p>
      <w:pPr>
        <w:pStyle w:val="Heading3"/>
      </w:pPr>
      <w:r>
        <w:t>Valid Examples</w:t>
      </w:r>
    </w:p>
    <w:p>
      <w:r>
        <w:rPr>
          <w:b/>
          <w:color w:val="666666"/>
          <w:sz w:val="16"/>
        </w:rPr>
        <w:t>[http]</w:t>
      </w:r>
    </w:p>
    <w:p>
      <w:pPr>
        <w:shd w:fill="F2F2F2" w:val="clear"/>
      </w:pPr>
      <w:r>
        <w:rPr>
          <w:rFonts w:ascii="Courier New" w:hAnsi="Courier New"/>
          <w:sz w:val="17"/>
        </w:rPr>
        <w:t>/api/connections/my-connection/datamasking-rules</w:t>
        <w:br/>
        <w:t>/api/connections/conn_123456/datamasking-rules</w:t>
      </w:r>
    </w:p>
    <w:p>
      <w:pPr>
        <w:pStyle w:val="Heading3"/>
      </w:pPr>
      <w:r>
        <w:t>Invalid Examples</w:t>
      </w:r>
    </w:p>
    <w:p>
      <w:r>
        <w:rPr>
          <w:b/>
          <w:color w:val="666666"/>
          <w:sz w:val="16"/>
        </w:rPr>
        <w:t>[http]</w:t>
      </w:r>
    </w:p>
    <w:p>
      <w:pPr>
        <w:shd w:fill="F2F2F2" w:val="clear"/>
      </w:pPr>
      <w:r>
        <w:rPr>
          <w:rFonts w:ascii="Courier New" w:hAnsi="Courier New"/>
          <w:sz w:val="17"/>
        </w:rPr>
        <w:t>/api/connections//datamasking-rules</w:t>
        <w:br/>
        <w:t>/api/connections/datamasking-rules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nameOrID</w:t>
            </w:r>
          </w:p>
        </w:tc>
        <w:tc>
          <w:tcPr>
            <w:tcW w:type="dxa" w:w="2880"/>
          </w:tcPr>
          <w:p>
            <w:r>
              <w:t>string</w:t>
            </w:r>
          </w:p>
        </w:tc>
        <w:tc>
          <w:tcPr>
            <w:tcW w:type="dxa" w:w="2880"/>
          </w:tcPr>
          <w:p>
            <w:r>
              <w:t>Connection name or ID. Sent in the URL path.</w:t>
            </w:r>
          </w:p>
        </w:tc>
      </w:tr>
    </w:tbl>
    <w:p/>
    <w:p>
      <w:pPr>
        <w:pStyle w:val="Heading3"/>
      </w:pPr>
      <w:r>
        <w:t>Required Request Body Fields</w:t>
      </w:r>
    </w:p>
    <w:p>
      <w:r>
        <w:t>The request body is a JSON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string</w:t>
            </w:r>
          </w:p>
        </w:tc>
        <w:tc>
          <w:tcPr>
            <w:tcW w:type="dxa" w:w="2880"/>
          </w:tcPr>
          <w:p>
            <w:r>
              <w:t>The unique identifier of the data masking rule.</w:t>
            </w:r>
          </w:p>
        </w:tc>
      </w:tr>
      <w:tr>
        <w:tc>
          <w:tcPr>
            <w:tcW w:type="dxa" w:w="2880"/>
          </w:tcPr>
          <w:p>
            <w:r>
              <w:t>status</w:t>
            </w:r>
          </w:p>
        </w:tc>
        <w:tc>
          <w:tcPr>
            <w:tcW w:type="dxa" w:w="2880"/>
          </w:tcPr>
          <w:p>
            <w:r>
              <w:t>string</w:t>
            </w:r>
          </w:p>
        </w:tc>
        <w:tc>
          <w:tcPr>
            <w:tcW w:type="dxa" w:w="2880"/>
          </w:tcPr>
          <w:p>
            <w:r>
              <w:t>Required. Status of the data masking rule. Allowed values: active, inactive.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"connection_id": "conn_123456",</w:t>
        <w:br/>
        <w:t xml:space="preserve"> "id": "dmrc_abc123",</w:t>
        <w:br/>
        <w:t xml:space="preserve"> "rule_id": "dmr_001",</w:t>
        <w:br/>
        <w:t xml:space="preserve"> "status": "active"</w:t>
        <w:br/>
        <w:t xml:space="preserve"> },</w:t>
        <w:br/>
        <w:t xml:space="preserve"> {</w:t>
        <w:br/>
        <w:t xml:space="preserve"> "connection_id": "conn_123456",</w:t>
        <w:br/>
        <w:t xml:space="preserve"> "id": "dmrc_def456",</w:t>
        <w:br/>
        <w:t xml:space="preserve"> "rule_id": "dmr_002",</w:t>
        <w:br/>
        <w:t xml:space="preserve"> "status": "inactive"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(500 Internal Server Error)</w:t>
      </w:r>
    </w:p>
    <w:p>
      <w:pPr>
        <w:pStyle w:val="Heading3"/>
      </w:pPr>
      <w:r>
        <w:t>Response Fields</w:t>
      </w:r>
    </w:p>
    <w:p>
      <w:r>
        <w:t>Response is a JSON array of objects with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The unique identifier of the connection.</w:t>
            </w:r>
          </w:p>
        </w:tc>
      </w:tr>
      <w:tr>
        <w:tc>
          <w:tcPr>
            <w:tcW w:type="dxa" w:w="2880"/>
          </w:tcPr>
          <w:p>
            <w:r>
              <w:t>id</w:t>
            </w:r>
          </w:p>
        </w:tc>
        <w:tc>
          <w:tcPr>
            <w:tcW w:type="dxa" w:w="2880"/>
          </w:tcPr>
          <w:p>
            <w:r>
              <w:t>string</w:t>
            </w:r>
          </w:p>
        </w:tc>
        <w:tc>
          <w:tcPr>
            <w:tcW w:type="dxa" w:w="2880"/>
          </w:tcPr>
          <w:p>
            <w:r>
              <w:t>The unique identifier of the data masking rule connection.</w:t>
            </w:r>
          </w:p>
        </w:tc>
      </w:tr>
      <w:tr>
        <w:tc>
          <w:tcPr>
            <w:tcW w:type="dxa" w:w="2880"/>
          </w:tcPr>
          <w:p>
            <w:r>
              <w:t>rule_id</w:t>
            </w:r>
          </w:p>
        </w:tc>
        <w:tc>
          <w:tcPr>
            <w:tcW w:type="dxa" w:w="2880"/>
          </w:tcPr>
          <w:p>
            <w:r>
              <w:t>string</w:t>
            </w:r>
          </w:p>
        </w:tc>
        <w:tc>
          <w:tcPr>
            <w:tcW w:type="dxa" w:w="2880"/>
          </w:tcPr>
          <w:p>
            <w:r>
              <w:t>The unique identifier of the data masking rule.</w:t>
            </w:r>
          </w:p>
        </w:tc>
      </w:tr>
      <w:tr>
        <w:tc>
          <w:tcPr>
            <w:tcW w:type="dxa" w:w="2880"/>
          </w:tcPr>
          <w:p>
            <w:r>
              <w:t>status</w:t>
            </w:r>
          </w:p>
        </w:tc>
        <w:tc>
          <w:tcPr>
            <w:tcW w:type="dxa" w:w="2880"/>
          </w:tcPr>
          <w:p>
            <w:r>
              <w:t>string</w:t>
            </w:r>
          </w:p>
        </w:tc>
        <w:tc>
          <w:tcPr>
            <w:tcW w:type="dxa" w:w="2880"/>
          </w:tcPr>
          <w:p>
            <w:r>
              <w:t>Status of the data masking rule connection. Allowed values: active, inactive.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'{{HOOP_BASE_URL}}/api/connections/conn_123456/datamasking-rules' \</w:t>
        <w:br/>
        <w:t xml:space="preserve"> --header 'Accept: application/json' \</w:t>
        <w:br/>
        <w:t xml:space="preserve"> --header 'Content-Type: application/json' \</w:t>
        <w:br/>
        <w:t xml:space="preserve"> --data '[</w:t>
        <w:br/>
        <w:t xml:space="preserve">    {</w:t>
        <w:br/>
        <w:t xml:space="preserve"> "rule_id": "dmr_001",</w:t>
        <w:br/>
        <w:t xml:space="preserve"> "status": "active"</w:t>
        <w:br/>
        <w:t xml:space="preserve">    },</w:t>
        <w:br/>
        <w:t xml:space="preserve">    {</w:t>
        <w:br/>
        <w:t xml:space="preserve"> "rule_id": "dmr_002",</w:t>
        <w:br/>
        <w:t xml:space="preserve"> "status": "inactive"</w:t>
        <w:br/>
        <w:t xml:space="preserve">    }</w:t>
        <w:br/>
        <w:t xml:space="preserve">  ]'</w:t>
      </w:r>
    </w:p>
    <w:p>
      <w:pPr>
        <w:pStyle w:val="Heading3"/>
      </w:pPr>
      <w:r>
        <w:t>Example Usage</w:t>
      </w:r>
    </w:p>
    <w:p>
      <w:pPr>
        <w:pStyle w:val="Heading3"/>
      </w:pPr>
      <w:r>
        <w:t>Example 1: Activate a Single Rule for a Connection</w:t>
      </w:r>
    </w:p>
    <w:p>
      <w:r>
        <w:rPr>
          <w:b/>
          <w:color w:val="666666"/>
          <w:sz w:val="16"/>
        </w:rPr>
        <w:t>[bash]</w:t>
      </w:r>
    </w:p>
    <w:p>
      <w:pPr>
        <w:shd w:fill="F2F2F2" w:val="clear"/>
      </w:pPr>
      <w:r>
        <w:rPr>
          <w:rFonts w:ascii="Courier New" w:hAnsi="Courier New"/>
          <w:sz w:val="17"/>
        </w:rPr>
        <w:t>curl -i --request PUT '{{HOOP_BASE_URL}}/api/connections/my-connection/datamasking-rules' \</w:t>
        <w:br/>
        <w:t xml:space="preserve"> --header 'Accept: application/json' \</w:t>
        <w:br/>
        <w:t xml:space="preserve"> --header 'Content-Type: application/json' \</w:t>
        <w:br/>
        <w:t xml:space="preserve"> --data '[</w:t>
        <w:br/>
        <w:t xml:space="preserve">    {</w:t>
        <w:br/>
        <w:t xml:space="preserve"> "rule_id": "dmr_123",</w:t>
        <w:br/>
        <w:t xml:space="preserve"> "status": "active"</w:t>
        <w:br/>
        <w:t xml:space="preserve">    }</w:t>
        <w:br/>
        <w:t xml:space="preserve">  ]'</w:t>
      </w:r>
    </w:p>
    <w:p>
      <w:pPr>
        <w:pStyle w:val="Heading3"/>
      </w:pPr>
      <w:r>
        <w:t>Example 2: Update Multiple Rule Connections at Once</w:t>
      </w:r>
    </w:p>
    <w:p>
      <w:r>
        <w:rPr>
          <w:b/>
          <w:color w:val="666666"/>
          <w:sz w:val="16"/>
        </w:rPr>
        <w:t>[bash]</w:t>
      </w:r>
    </w:p>
    <w:p>
      <w:pPr>
        <w:shd w:fill="F2F2F2" w:val="clear"/>
      </w:pPr>
      <w:r>
        <w:rPr>
          <w:rFonts w:ascii="Courier New" w:hAnsi="Courier New"/>
          <w:sz w:val="17"/>
        </w:rPr>
        <w:t>curl -i --request PUT '{{HOOP_BASE_URL}}/api/connections/conn_123456/datamasking-rules' \</w:t>
        <w:br/>
        <w:t xml:space="preserve"> --header 'Accept: application/json' \</w:t>
        <w:br/>
        <w:t xml:space="preserve"> --header 'Content-Type: application/json' \</w:t>
        <w:br/>
        <w:t xml:space="preserve"> --data '[</w:t>
        <w:br/>
        <w:t xml:space="preserve">    { "rule_id": "dmr_001", "status": "active" },</w:t>
        <w:br/>
        <w:t xml:space="preserve">    { "rule_id": "dmr_002", "status": "inactive" },</w:t>
        <w:br/>
        <w:t xml:space="preserve">    { "rule_id": "dmr_003", "status": "active" }</w:t>
        <w:br/>
        <w:t xml:space="preserve">  ]'</w:t>
      </w:r>
    </w:p>
    <w:p>
      <w:pPr>
        <w:pStyle w:val="Heading3"/>
      </w:pPr>
      <w:r>
        <w:t>Notes</w:t>
      </w:r>
    </w:p>
    <w:p>
      <w:pPr>
        <w:pStyle w:val="ListBullet"/>
      </w:pPr>
      <w:r>
        <w:t>The request body must be an array ([]) of rule connection objects.</w:t>
      </w:r>
    </w:p>
    <w:p>
      <w:pPr>
        <w:pStyle w:val="ListBullet"/>
      </w:pPr>
      <w:r>
        <w:t>status only supports: active or inactive.</w:t>
      </w:r>
    </w:p>
    <w:p>
      <w:pPr>
        <w:pStyle w:val="Heading3"/>
      </w:pPr>
      <w:r>
        <w:t>Error Handling</w:t>
      </w:r>
    </w:p>
    <w:p>
      <w:pPr>
        <w:pStyle w:val="ListBullet"/>
      </w:pPr>
      <w:r>
        <w:t>400 Bad Request: The request body is invalid (e.g., missing required status, invalid status value).</w:t>
      </w:r>
    </w:p>
    <w:p>
      <w:pPr>
        <w:pStyle w:val="ListBullet"/>
      </w:pPr>
      <w:r>
        <w:t>404 Not Found: The specified connection (nameOrID) does not exist.</w:t>
      </w:r>
    </w:p>
    <w:p>
      <w:pPr>
        <w:pStyle w:val="ListBullet"/>
      </w:pPr>
      <w:r>
        <w:t>500 Internal Server Error: Unexpected server-side failure.</w:t>
      </w:r>
    </w:p>
    <w:p>
      <w:r>
        <w:br w:type="page"/>
      </w:r>
    </w:p>
    <w:p>
      <w:pPr>
        <w:pStyle w:val="Heading2"/>
      </w:pPr>
      <w:r>
        <w:t>15. [POST] Create Data Masking Rule</w:t>
      </w:r>
    </w:p>
    <w:p>
      <w:r>
        <w:rPr>
          <w:b/>
        </w:rPr>
        <w:t xml:space="preserve">Endpoint: </w:t>
      </w:r>
      <w:r>
        <w:rPr>
          <w:rFonts w:ascii="Courier New" w:hAnsi="Courier New"/>
          <w:sz w:val="18"/>
        </w:rPr>
        <w:t>/api/datamasking-rules</w:t>
      </w:r>
    </w:p>
    <w:p>
      <w:pPr>
        <w:pStyle w:val="Heading3"/>
      </w:pPr>
      <w:r>
        <w:t>Prerequisites</w:t>
      </w:r>
    </w:p>
    <w:p>
      <w:pPr>
        <w:pStyle w:val="ListBullet"/>
      </w:pPr>
      <w:r>
        <w:t>Must have permission to create data masking rules</w:t>
      </w:r>
    </w:p>
    <w:p>
      <w:pPr>
        <w:pStyle w:val="ListBullet"/>
      </w:pPr>
      <w:r>
        <w:t>Have one or more connection IDs available if you want the rule scoped to specific connections</w:t>
      </w:r>
    </w:p>
    <w:p>
      <w:pPr>
        <w:pStyle w:val="Heading3"/>
      </w:pPr>
      <w:r>
        <w:t>Method</w:t>
      </w:r>
    </w:p>
    <w:p>
      <w:r>
        <w:t>POST</w:t>
      </w:r>
    </w:p>
    <w:p>
      <w:pPr>
        <w:pStyle w:val="Heading3"/>
      </w:pPr>
      <w:r>
        <w:t>URL</w:t>
      </w:r>
    </w:p>
    <w:p>
      <w:r>
        <w:t>{{HOOP_BASE_URL}}/api/datamasking-rules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data masking rule that can apply to specific connections and entity types. The rule can include custom entity types defined by either a deny list of words or a regex pattern, along with scoring thresholds for masking.</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Unique name of the data masking rule. Immutable after creation. Example: "mask-email"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connection_ids</w:t>
            </w:r>
          </w:p>
        </w:tc>
        <w:tc>
          <w:tcPr>
            <w:tcW w:type="dxa" w:w="2880"/>
          </w:tcPr>
          <w:p>
            <w:r>
              <w:t>string[]</w:t>
            </w:r>
          </w:p>
        </w:tc>
        <w:tc>
          <w:tcPr>
            <w:tcW w:type="dxa" w:w="2880"/>
          </w:tcPr>
          <w:p>
            <w:r>
              <w:t>The connections that this rule applies to.</w:t>
            </w:r>
          </w:p>
        </w:tc>
      </w:tr>
      <w:tr>
        <w:tc>
          <w:tcPr>
            <w:tcW w:type="dxa" w:w="2880"/>
          </w:tcPr>
          <w:p>
            <w:r>
              <w:t>custom_entity_types</w:t>
            </w:r>
          </w:p>
        </w:tc>
        <w:tc>
          <w:tcPr>
            <w:tcW w:type="dxa" w:w="2880"/>
          </w:tcPr>
          <w:p>
            <w:r>
              <w:t>object[]</w:t>
            </w:r>
          </w:p>
        </w:tc>
        <w:tc>
          <w:tcPr>
            <w:tcW w:type="dxa" w:w="2880"/>
          </w:tcPr>
          <w:p>
            <w:r>
              <w:t>Custom entity types that this rule applies to. Each item supports deny_list or regex (one is required), plus required name and score. See nested fields below.</w:t>
            </w:r>
          </w:p>
        </w:tc>
      </w:tr>
      <w:tr>
        <w:tc>
          <w:tcPr>
            <w:tcW w:type="dxa" w:w="2880"/>
          </w:tcPr>
          <w:p>
            <w:r>
              <w:t>description</w:t>
            </w:r>
          </w:p>
        </w:tc>
        <w:tc>
          <w:tcPr>
            <w:tcW w:type="dxa" w:w="2880"/>
          </w:tcPr>
          <w:p>
            <w:r>
              <w:t>string</w:t>
            </w:r>
          </w:p>
        </w:tc>
        <w:tc>
          <w:tcPr>
            <w:tcW w:type="dxa" w:w="2880"/>
          </w:tcPr>
          <w:p>
            <w:r>
              <w:t>Description of the data masking rule. Example: "Mask email addresses in the data"</w:t>
            </w:r>
          </w:p>
        </w:tc>
      </w:tr>
      <w:tr>
        <w:tc>
          <w:tcPr>
            <w:tcW w:type="dxa" w:w="2880"/>
          </w:tcPr>
          <w:p>
            <w:r>
              <w:t>score_threshold</w:t>
            </w:r>
          </w:p>
        </w:tc>
        <w:tc>
          <w:tcPr>
            <w:tcW w:type="dxa" w:w="2880"/>
          </w:tcPr>
          <w:p>
            <w:r>
              <w:t>number</w:t>
            </w:r>
          </w:p>
        </w:tc>
        <w:tc>
          <w:tcPr>
            <w:tcW w:type="dxa" w:w="2880"/>
          </w:tcPr>
          <w:p>
            <w:r>
              <w:t>Minimal detection score threshold for entities to be masked. Example: 0.6</w:t>
            </w:r>
          </w:p>
        </w:tc>
      </w:tr>
      <w:tr>
        <w:tc>
          <w:tcPr>
            <w:tcW w:type="dxa" w:w="2880"/>
          </w:tcPr>
          <w:p>
            <w:r>
              <w:t>supported_entity_types</w:t>
            </w:r>
          </w:p>
        </w:tc>
        <w:tc>
          <w:tcPr>
            <w:tcW w:type="dxa" w:w="2880"/>
          </w:tcPr>
          <w:p>
            <w:r>
              <w:t>object[]</w:t>
            </w:r>
          </w:p>
        </w:tc>
        <w:tc>
          <w:tcPr>
            <w:tcW w:type="dxa" w:w="2880"/>
          </w:tcPr>
          <w:p>
            <w:r>
              <w:t>Registered entity types that this rule applies to. See nested fields below.</w:t>
            </w:r>
          </w:p>
        </w:tc>
      </w:tr>
      <w:tr>
        <w:tc>
          <w:tcPr>
            <w:tcW w:type="dxa" w:w="2880"/>
          </w:tcPr>
          <w:p>
            <w:r>
              <w:t>updated_at</w:t>
            </w:r>
          </w:p>
        </w:tc>
        <w:tc>
          <w:tcPr>
            <w:tcW w:type="dxa" w:w="2880"/>
          </w:tcPr>
          <w:p>
            <w:r>
              <w:t>string</w:t>
            </w:r>
          </w:p>
        </w:tc>
        <w:tc>
          <w:tcPr>
            <w:tcW w:type="dxa" w:w="2880"/>
          </w:tcPr>
          <w:p>
            <w:r>
              <w:t>Timestamp when the rule was updated. Example: "2023-08-15T14:30:45Z"</w:t>
            </w:r>
          </w:p>
        </w:tc>
      </w:tr>
    </w:tbl>
    <w:p/>
    <w:p>
      <w:pPr>
        <w:pStyle w:val="Heading3"/>
      </w:pPr>
      <w:r>
        <w:t>custom_entity_types[] nested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custom_entity_types[].name</w:t>
            </w:r>
          </w:p>
        </w:tc>
        <w:tc>
          <w:tcPr>
            <w:tcW w:type="dxa" w:w="2880"/>
          </w:tcPr>
          <w:p>
            <w:r>
              <w:t>string</w:t>
            </w:r>
          </w:p>
        </w:tc>
        <w:tc>
          <w:tcPr>
            <w:tcW w:type="dxa" w:w="2880"/>
          </w:tcPr>
          <w:p>
            <w:r>
              <w:t>Required. Name of the custom entity type as uppercase.</w:t>
            </w:r>
          </w:p>
        </w:tc>
      </w:tr>
      <w:tr>
        <w:tc>
          <w:tcPr>
            <w:tcW w:type="dxa" w:w="2880"/>
          </w:tcPr>
          <w:p>
            <w:r>
              <w:t>custom_entity_types[].score</w:t>
            </w:r>
          </w:p>
        </w:tc>
        <w:tc>
          <w:tcPr>
            <w:tcW w:type="dxa" w:w="2880"/>
          </w:tcPr>
          <w:p>
            <w:r>
              <w:t>number</w:t>
            </w:r>
          </w:p>
        </w:tc>
        <w:tc>
          <w:tcPr>
            <w:tcW w:type="dxa" w:w="2880"/>
          </w:tcPr>
          <w:p>
            <w:r>
              <w:t>Required. Detection confidence of this pattern (0.01 if very noisy, 0.6–1.0 if very specific).</w:t>
            </w:r>
          </w:p>
        </w:tc>
      </w:tr>
      <w:tr>
        <w:tc>
          <w:tcPr>
            <w:tcW w:type="dxa" w:w="2880"/>
          </w:tcPr>
          <w:p>
            <w:r>
              <w:t>custom_entity_types[].deny_list</w:t>
            </w:r>
          </w:p>
        </w:tc>
        <w:tc>
          <w:tcPr>
            <w:tcW w:type="dxa" w:w="2880"/>
          </w:tcPr>
          <w:p>
            <w:r>
              <w:t>string[]</w:t>
            </w:r>
          </w:p>
        </w:tc>
        <w:tc>
          <w:tcPr>
            <w:tcW w:type="dxa" w:w="2880"/>
          </w:tcPr>
          <w:p>
            <w:r>
              <w:t>List of words to be returned as PII if found. Either this or regex is required.</w:t>
            </w:r>
          </w:p>
        </w:tc>
      </w:tr>
      <w:tr>
        <w:tc>
          <w:tcPr>
            <w:tcW w:type="dxa" w:w="2880"/>
          </w:tcPr>
          <w:p>
            <w:r>
              <w:t>custom_entity_types[].regex</w:t>
            </w:r>
          </w:p>
        </w:tc>
        <w:tc>
          <w:tcPr>
            <w:tcW w:type="dxa" w:w="2880"/>
          </w:tcPr>
          <w:p>
            <w:r>
              <w:t>string</w:t>
            </w:r>
          </w:p>
        </w:tc>
        <w:tc>
          <w:tcPr>
            <w:tcW w:type="dxa" w:w="2880"/>
          </w:tcPr>
          <w:p>
            <w:r>
              <w:t>Regex pattern to match (python). Either this or deny_list is required.</w:t>
            </w:r>
          </w:p>
        </w:tc>
      </w:tr>
    </w:tbl>
    <w:p/>
    <w:p>
      <w:pPr>
        <w:pStyle w:val="Heading3"/>
      </w:pPr>
      <w:r>
        <w:t>supported_entity_types[] nested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supported_entity_types[].entity_types</w:t>
            </w:r>
          </w:p>
        </w:tc>
        <w:tc>
          <w:tcPr>
            <w:tcW w:type="dxa" w:w="2880"/>
          </w:tcPr>
          <w:p>
            <w:r>
              <w:t>string[]</w:t>
            </w:r>
          </w:p>
        </w:tc>
        <w:tc>
          <w:tcPr>
            <w:tcW w:type="dxa" w:w="2880"/>
          </w:tcPr>
          <w:p>
            <w:r>
              <w:t>The registered entity types in the redact provider.</w:t>
            </w:r>
          </w:p>
        </w:tc>
      </w:tr>
      <w:tr>
        <w:tc>
          <w:tcPr>
            <w:tcW w:type="dxa" w:w="2880"/>
          </w:tcPr>
          <w:p>
            <w:r>
              <w:t>supported_entity_types[].name</w:t>
            </w:r>
          </w:p>
        </w:tc>
        <w:tc>
          <w:tcPr>
            <w:tcW w:type="dxa" w:w="2880"/>
          </w:tcPr>
          <w:p>
            <w:r>
              <w:t>string</w:t>
            </w:r>
          </w:p>
        </w:tc>
        <w:tc>
          <w:tcPr>
            <w:tcW w:type="dxa" w:w="2880"/>
          </w:tcPr>
          <w:p>
            <w:r>
              <w:t>Identifier for this structure; used as an identifier of a collection of entities.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"connection_ids": ["conn_123", "conn_456"],</w:t>
        <w:br/>
        <w:t xml:space="preserve"> "custom_entity_types": [</w:t>
        <w:br/>
        <w:t xml:space="preserve"> {</w:t>
        <w:br/>
        <w:t xml:space="preserve"> "deny_list": ["example@example.com"],</w:t>
        <w:br/>
        <w:t xml:space="preserve"> "name": "EMAIL",</w:t>
        <w:br/>
        <w:t xml:space="preserve"> "regex": ".*@.*",</w:t>
        <w:br/>
        <w:t xml:space="preserve"> "score": 0.9</w:t>
        <w:br/>
        <w:t xml:space="preserve"> }</w:t>
        <w:br/>
        <w:t xml:space="preserve"> ],</w:t>
        <w:br/>
        <w:t xml:space="preserve"> "description": "Mask email addresses in the data",</w:t>
        <w:br/>
        <w:t xml:space="preserve"> "id": "15B5A2FD-0706-4A47-B1CF-B93CCFC5B3D7",</w:t>
        <w:br/>
        <w:t xml:space="preserve"> "name": "mask-email",</w:t>
        <w:br/>
        <w:t xml:space="preserve"> "score_threshold": 0.6,</w:t>
        <w:br/>
        <w:t xml:space="preserve"> "supported_entity_types": [</w:t>
        <w:br/>
        <w:t xml:space="preserve"> {</w:t>
        <w:br/>
        <w:t xml:space="preserve"> "entity_types": ["EMAIL_ADDRESS", "PHONE_NUMBER"],</w:t>
        <w:br/>
        <w:t xml:space="preserve"> "name": "common_pii"</w:t>
        <w:br/>
        <w:t xml:space="preserve"> }</w:t>
        <w:br/>
        <w:t xml:space="preserve"> ],</w:t>
        <w:br/>
        <w:t xml:space="preserve"> "updated_at": "2023-08-15T14:30:45Z"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(409 Conflict)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connection_ids</w:t>
            </w:r>
          </w:p>
        </w:tc>
        <w:tc>
          <w:tcPr>
            <w:tcW w:type="dxa" w:w="2880"/>
          </w:tcPr>
          <w:p>
            <w:r>
              <w:t>string[]</w:t>
            </w:r>
          </w:p>
        </w:tc>
        <w:tc>
          <w:tcPr>
            <w:tcW w:type="dxa" w:w="2880"/>
          </w:tcPr>
          <w:p>
            <w:r>
              <w:t>The connections that this rule applies to.</w:t>
            </w:r>
          </w:p>
        </w:tc>
      </w:tr>
      <w:tr>
        <w:tc>
          <w:tcPr>
            <w:tcW w:type="dxa" w:w="2880"/>
          </w:tcPr>
          <w:p>
            <w:r>
              <w:t>custom_entity_types</w:t>
            </w:r>
          </w:p>
        </w:tc>
        <w:tc>
          <w:tcPr>
            <w:tcW w:type="dxa" w:w="2880"/>
          </w:tcPr>
          <w:p>
            <w:r>
              <w:t>object[]</w:t>
            </w:r>
          </w:p>
        </w:tc>
        <w:tc>
          <w:tcPr>
            <w:tcW w:type="dxa" w:w="2880"/>
          </w:tcPr>
          <w:p>
            <w:r>
              <w:t>The custom entity types that this rule applies to.</w:t>
            </w:r>
          </w:p>
        </w:tc>
      </w:tr>
      <w:tr>
        <w:tc>
          <w:tcPr>
            <w:tcW w:type="dxa" w:w="2880"/>
          </w:tcPr>
          <w:p>
            <w:r>
              <w:t>custom_entity_types[].deny_list</w:t>
            </w:r>
          </w:p>
        </w:tc>
        <w:tc>
          <w:tcPr>
            <w:tcW w:type="dxa" w:w="2880"/>
          </w:tcPr>
          <w:p>
            <w:r>
              <w:t>string[]</w:t>
            </w:r>
          </w:p>
        </w:tc>
        <w:tc>
          <w:tcPr>
            <w:tcW w:type="dxa" w:w="2880"/>
          </w:tcPr>
          <w:p>
            <w:r>
              <w:t>List of words to be returned as PII if found. Either this or the regex is required.</w:t>
            </w:r>
          </w:p>
        </w:tc>
      </w:tr>
      <w:tr>
        <w:tc>
          <w:tcPr>
            <w:tcW w:type="dxa" w:w="2880"/>
          </w:tcPr>
          <w:p>
            <w:r>
              <w:t>custom_entity_types[].name</w:t>
            </w:r>
          </w:p>
        </w:tc>
        <w:tc>
          <w:tcPr>
            <w:tcW w:type="dxa" w:w="2880"/>
          </w:tcPr>
          <w:p>
            <w:r>
              <w:t>string</w:t>
            </w:r>
          </w:p>
        </w:tc>
        <w:tc>
          <w:tcPr>
            <w:tcW w:type="dxa" w:w="2880"/>
          </w:tcPr>
          <w:p>
            <w:r>
              <w:t>Name of the custom entity type as uppercase.</w:t>
            </w:r>
          </w:p>
        </w:tc>
      </w:tr>
      <w:tr>
        <w:tc>
          <w:tcPr>
            <w:tcW w:type="dxa" w:w="2880"/>
          </w:tcPr>
          <w:p>
            <w:r>
              <w:t>custom_entity_types[].regex</w:t>
            </w:r>
          </w:p>
        </w:tc>
        <w:tc>
          <w:tcPr>
            <w:tcW w:type="dxa" w:w="2880"/>
          </w:tcPr>
          <w:p>
            <w:r>
              <w:t>string</w:t>
            </w:r>
          </w:p>
        </w:tc>
        <w:tc>
          <w:tcPr>
            <w:tcW w:type="dxa" w:w="2880"/>
          </w:tcPr>
          <w:p>
            <w:r>
              <w:t>Regex pattern to match (python). Either this or the deny_list is required.</w:t>
            </w:r>
          </w:p>
        </w:tc>
      </w:tr>
      <w:tr>
        <w:tc>
          <w:tcPr>
            <w:tcW w:type="dxa" w:w="2880"/>
          </w:tcPr>
          <w:p>
            <w:r>
              <w:t>custom_entity_types[].score</w:t>
            </w:r>
          </w:p>
        </w:tc>
        <w:tc>
          <w:tcPr>
            <w:tcW w:type="dxa" w:w="2880"/>
          </w:tcPr>
          <w:p>
            <w:r>
              <w:t>number</w:t>
            </w:r>
          </w:p>
        </w:tc>
        <w:tc>
          <w:tcPr>
            <w:tcW w:type="dxa" w:w="2880"/>
          </w:tcPr>
          <w:p>
            <w:r>
              <w:t>Detection confidence of this pattern (0.01 if very noisy, 0.6–1.0 if very specific).</w:t>
            </w:r>
          </w:p>
        </w:tc>
      </w:tr>
      <w:tr>
        <w:tc>
          <w:tcPr>
            <w:tcW w:type="dxa" w:w="2880"/>
          </w:tcPr>
          <w:p>
            <w:r>
              <w:t>description</w:t>
            </w:r>
          </w:p>
        </w:tc>
        <w:tc>
          <w:tcPr>
            <w:tcW w:type="dxa" w:w="2880"/>
          </w:tcPr>
          <w:p>
            <w:r>
              <w:t>string</w:t>
            </w:r>
          </w:p>
        </w:tc>
        <w:tc>
          <w:tcPr>
            <w:tcW w:type="dxa" w:w="2880"/>
          </w:tcPr>
          <w:p>
            <w:r>
              <w:t>Description of the data masking rule. Example: "Mask email addresses in the data"</w:t>
            </w:r>
          </w:p>
        </w:tc>
      </w:tr>
      <w:tr>
        <w:tc>
          <w:tcPr>
            <w:tcW w:type="dxa" w:w="2880"/>
          </w:tcPr>
          <w:p>
            <w:r>
              <w:t>id</w:t>
            </w:r>
          </w:p>
        </w:tc>
        <w:tc>
          <w:tcPr>
            <w:tcW w:type="dxa" w:w="2880"/>
          </w:tcPr>
          <w:p>
            <w:r>
              <w:t>string</w:t>
            </w:r>
          </w:p>
        </w:tc>
        <w:tc>
          <w:tcPr>
            <w:tcW w:type="dxa" w:w="2880"/>
          </w:tcPr>
          <w:p>
            <w:r>
              <w:t>Unique identifier of the data masking rule. Example: "15B5A2FD-0706-4A47-B1CF-B93CCFC5B3D7"</w:t>
            </w:r>
          </w:p>
        </w:tc>
      </w:tr>
      <w:tr>
        <w:tc>
          <w:tcPr>
            <w:tcW w:type="dxa" w:w="2880"/>
          </w:tcPr>
          <w:p>
            <w:r>
              <w:t>name</w:t>
            </w:r>
          </w:p>
        </w:tc>
        <w:tc>
          <w:tcPr>
            <w:tcW w:type="dxa" w:w="2880"/>
          </w:tcPr>
          <w:p>
            <w:r>
              <w:t>string</w:t>
            </w:r>
          </w:p>
        </w:tc>
        <w:tc>
          <w:tcPr>
            <w:tcW w:type="dxa" w:w="2880"/>
          </w:tcPr>
          <w:p>
            <w:r>
              <w:t>Unique name of the data masking rule (immutable after creation). Example: "mask-email"</w:t>
            </w:r>
          </w:p>
        </w:tc>
      </w:tr>
      <w:tr>
        <w:tc>
          <w:tcPr>
            <w:tcW w:type="dxa" w:w="2880"/>
          </w:tcPr>
          <w:p>
            <w:r>
              <w:t>score_threshold</w:t>
            </w:r>
          </w:p>
        </w:tc>
        <w:tc>
          <w:tcPr>
            <w:tcW w:type="dxa" w:w="2880"/>
          </w:tcPr>
          <w:p>
            <w:r>
              <w:t>number</w:t>
            </w:r>
          </w:p>
        </w:tc>
        <w:tc>
          <w:tcPr>
            <w:tcW w:type="dxa" w:w="2880"/>
          </w:tcPr>
          <w:p>
            <w:r>
              <w:t>Minimal detection score threshold for entities to be masked. Example: 0.6</w:t>
            </w:r>
          </w:p>
        </w:tc>
      </w:tr>
      <w:tr>
        <w:tc>
          <w:tcPr>
            <w:tcW w:type="dxa" w:w="2880"/>
          </w:tcPr>
          <w:p>
            <w:r>
              <w:t>supported_entity_types</w:t>
            </w:r>
          </w:p>
        </w:tc>
        <w:tc>
          <w:tcPr>
            <w:tcW w:type="dxa" w:w="2880"/>
          </w:tcPr>
          <w:p>
            <w:r>
              <w:t>object[]</w:t>
            </w:r>
          </w:p>
        </w:tc>
        <w:tc>
          <w:tcPr>
            <w:tcW w:type="dxa" w:w="2880"/>
          </w:tcPr>
          <w:p>
            <w:r>
              <w:t>Registered entity types that this rule applies to.</w:t>
            </w:r>
          </w:p>
        </w:tc>
      </w:tr>
      <w:tr>
        <w:tc>
          <w:tcPr>
            <w:tcW w:type="dxa" w:w="2880"/>
          </w:tcPr>
          <w:p>
            <w:r>
              <w:t>supported_entity_types[].entity_types</w:t>
            </w:r>
          </w:p>
        </w:tc>
        <w:tc>
          <w:tcPr>
            <w:tcW w:type="dxa" w:w="2880"/>
          </w:tcPr>
          <w:p>
            <w:r>
              <w:t>string[]</w:t>
            </w:r>
          </w:p>
        </w:tc>
        <w:tc>
          <w:tcPr>
            <w:tcW w:type="dxa" w:w="2880"/>
          </w:tcPr>
          <w:p>
            <w:r>
              <w:t>Registered entity types in the redact provider.</w:t>
            </w:r>
          </w:p>
        </w:tc>
      </w:tr>
      <w:tr>
        <w:tc>
          <w:tcPr>
            <w:tcW w:type="dxa" w:w="2880"/>
          </w:tcPr>
          <w:p>
            <w:r>
              <w:t>supported_entity_types[].name</w:t>
            </w:r>
          </w:p>
        </w:tc>
        <w:tc>
          <w:tcPr>
            <w:tcW w:type="dxa" w:w="2880"/>
          </w:tcPr>
          <w:p>
            <w:r>
              <w:t>string</w:t>
            </w:r>
          </w:p>
        </w:tc>
        <w:tc>
          <w:tcPr>
            <w:tcW w:type="dxa" w:w="2880"/>
          </w:tcPr>
          <w:p>
            <w:r>
              <w:t>Identifier for the collection of entities.</w:t>
            </w:r>
          </w:p>
        </w:tc>
      </w:tr>
      <w:tr>
        <w:tc>
          <w:tcPr>
            <w:tcW w:type="dxa" w:w="2880"/>
          </w:tcPr>
          <w:p>
            <w:r>
              <w:t>updated_at</w:t>
            </w:r>
          </w:p>
        </w:tc>
        <w:tc>
          <w:tcPr>
            <w:tcW w:type="dxa" w:w="2880"/>
          </w:tcPr>
          <w:p>
            <w:r>
              <w:t>string</w:t>
            </w:r>
          </w:p>
        </w:tc>
        <w:tc>
          <w:tcPr>
            <w:tcW w:type="dxa" w:w="2880"/>
          </w:tcPr>
          <w:p>
            <w:r>
              <w:t>Timestamp when the rule was updated. Example: "2023-08-15T14:30:45Z"</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'{{HOOP_BASE_URL}}/api/datamasking-rules' \</w:t>
        <w:br/>
        <w:t xml:space="preserve"> --header 'Accept: application/json' \</w:t>
        <w:br/>
        <w:t xml:space="preserve"> --header 'Content-Type: application/json' \</w:t>
        <w:br/>
        <w:t xml:space="preserve"> --data '{</w:t>
        <w:br/>
        <w:t xml:space="preserve"> "name": "mask-email",</w:t>
        <w:br/>
        <w:t xml:space="preserve"> "description": "Mask email addresses in the data",</w:t>
        <w:br/>
        <w:t xml:space="preserve"> "connection_ids": ["conn_123", "conn_456"],</w:t>
        <w:br/>
        <w:t xml:space="preserve"> "score_threshold": 0.6,</w:t>
        <w:br/>
        <w:t xml:space="preserve"> "custom_entity_types": [</w:t>
        <w:br/>
        <w:t xml:space="preserve">      {</w:t>
        <w:br/>
        <w:t xml:space="preserve"> "name": "EMAIL",</w:t>
        <w:br/>
        <w:t xml:space="preserve"> "regex": ".*@.*",</w:t>
        <w:br/>
        <w:t xml:space="preserve"> "score": 0.9</w:t>
        <w:br/>
        <w:t xml:space="preserve">      }</w:t>
        <w:br/>
        <w:t xml:space="preserve">    ],</w:t>
        <w:br/>
        <w:t xml:space="preserve"> "supported_entity_types": [</w:t>
        <w:br/>
        <w:t xml:space="preserve">      {</w:t>
        <w:br/>
        <w:t xml:space="preserve"> "name": "common_pii",</w:t>
        <w:br/>
        <w:t xml:space="preserve"> "entity_types": ["EMAIL_ADDRESS", "PHONE_NUMBER"]</w:t>
        <w:br/>
        <w:t xml:space="preserve">      }</w:t>
        <w:br/>
        <w:t xml:space="preserve">    ],</w:t>
        <w:br/>
        <w:t xml:space="preserve"> "updated_at": "2023-08-15T14:30:45Z"</w:t>
        <w:br/>
        <w:t xml:space="preserve">  }'</w:t>
      </w:r>
    </w:p>
    <w:p>
      <w:pPr>
        <w:pStyle w:val="Heading3"/>
      </w:pPr>
      <w:r>
        <w:t>Example Usage</w:t>
      </w:r>
    </w:p>
    <w:p>
      <w:pPr>
        <w:pStyle w:val="Heading3"/>
      </w:pPr>
      <w:r>
        <w:t>Example 1: Create a rule using a custom regex entity type</w:t>
      </w:r>
    </w:p>
    <w:p>
      <w:r>
        <w:rPr>
          <w:b/>
          <w:color w:val="666666"/>
          <w:sz w:val="16"/>
        </w:rPr>
        <w:t>[bash]</w:t>
      </w:r>
    </w:p>
    <w:p>
      <w:pPr>
        <w:shd w:fill="F2F2F2" w:val="clear"/>
      </w:pPr>
      <w:r>
        <w:rPr>
          <w:rFonts w:ascii="Courier New" w:hAnsi="Courier New"/>
          <w:sz w:val="17"/>
        </w:rPr>
        <w:t>curl -i --location --request POST '{{HOOP_BASE_URL}}/api/datamasking-rules' \</w:t>
        <w:br/>
        <w:t xml:space="preserve"> --header 'Accept: application/json' \</w:t>
        <w:br/>
        <w:t xml:space="preserve"> --header 'Content-Type: application/json' \</w:t>
        <w:br/>
        <w:t xml:space="preserve"> --data '{</w:t>
        <w:br/>
        <w:t xml:space="preserve"> "name": "mask-email",</w:t>
        <w:br/>
        <w:t xml:space="preserve"> "description": "Mask email addresses in the data",</w:t>
        <w:br/>
        <w:t xml:space="preserve"> "custom_entity_types": [</w:t>
        <w:br/>
        <w:t xml:space="preserve">      {</w:t>
        <w:br/>
        <w:t xml:space="preserve"> "name": "EMAIL",</w:t>
        <w:br/>
        <w:t xml:space="preserve"> "regex": ".*@.*",</w:t>
        <w:br/>
        <w:t xml:space="preserve"> "score": 0.9</w:t>
        <w:br/>
        <w:t xml:space="preserve">      }</w:t>
        <w:br/>
        <w:t xml:space="preserve">    ],</w:t>
        <w:br/>
        <w:t xml:space="preserve"> "score_threshold": 0.6</w:t>
        <w:br/>
        <w:t xml:space="preserve">  }'</w:t>
      </w:r>
    </w:p>
    <w:p>
      <w:pPr>
        <w:pStyle w:val="Heading3"/>
      </w:pPr>
      <w:r>
        <w:t>Example 2: Create a rule using a custom deny list entity type</w:t>
      </w:r>
    </w:p>
    <w:p>
      <w:r>
        <w:rPr>
          <w:b/>
          <w:color w:val="666666"/>
          <w:sz w:val="16"/>
        </w:rPr>
        <w:t>[bash]</w:t>
      </w:r>
    </w:p>
    <w:p>
      <w:pPr>
        <w:shd w:fill="F2F2F2" w:val="clear"/>
      </w:pPr>
      <w:r>
        <w:rPr>
          <w:rFonts w:ascii="Courier New" w:hAnsi="Courier New"/>
          <w:sz w:val="17"/>
        </w:rPr>
        <w:t>curl -i --location --request POST '{{HOOP_BASE_URL}}/api/datamasking-rules' \</w:t>
        <w:br/>
        <w:t xml:space="preserve"> --header 'Accept: application/json' \</w:t>
        <w:br/>
        <w:t xml:space="preserve"> --header 'Content-Type: application/json' \</w:t>
        <w:br/>
        <w:t xml:space="preserve"> --data '{</w:t>
        <w:br/>
        <w:t xml:space="preserve"> "name": "mask-sensitive-words",</w:t>
        <w:br/>
        <w:t xml:space="preserve"> "custom_entity_types": [</w:t>
        <w:br/>
        <w:t xml:space="preserve">      {</w:t>
        <w:br/>
        <w:t xml:space="preserve"> "name": "SENSITIVE_WORDS",</w:t>
        <w:br/>
        <w:t xml:space="preserve"> "deny_list": ["secret-project", "internal-only"],</w:t>
        <w:br/>
        <w:t xml:space="preserve"> "score": 0.6</w:t>
        <w:br/>
        <w:t xml:space="preserve">      }</w:t>
        <w:br/>
        <w:t xml:space="preserve">    ]</w:t>
        <w:br/>
        <w:t xml:space="preserve">  }'</w:t>
      </w:r>
    </w:p>
    <w:p>
      <w:pPr>
        <w:pStyle w:val="Heading3"/>
      </w:pPr>
      <w:r>
        <w:t>Example 3: Scope a rule to specific connections and registered entity types</w:t>
      </w:r>
    </w:p>
    <w:p>
      <w:r>
        <w:rPr>
          <w:b/>
          <w:color w:val="666666"/>
          <w:sz w:val="16"/>
        </w:rPr>
        <w:t>[bash]</w:t>
      </w:r>
    </w:p>
    <w:p>
      <w:pPr>
        <w:shd w:fill="F2F2F2" w:val="clear"/>
      </w:pPr>
      <w:r>
        <w:rPr>
          <w:rFonts w:ascii="Courier New" w:hAnsi="Courier New"/>
          <w:sz w:val="17"/>
        </w:rPr>
        <w:t>curl -i --location --request POST '{{HOOP_BASE_URL}}/api/datamasking-rules' \</w:t>
        <w:br/>
        <w:t xml:space="preserve"> --header 'Accept: application/json' \</w:t>
        <w:br/>
        <w:t xml:space="preserve"> --header 'Content-Type: application/json' \</w:t>
        <w:br/>
        <w:t xml:space="preserve"> --data '{</w:t>
        <w:br/>
        <w:t xml:space="preserve"> "name": "mask-common-pii-on-prod",</w:t>
        <w:br/>
        <w:t xml:space="preserve"> "connection_ids": ["conn_prod_001"],</w:t>
        <w:br/>
        <w:t xml:space="preserve"> "supported_entity_types": [</w:t>
        <w:br/>
        <w:t xml:space="preserve">      {</w:t>
        <w:br/>
        <w:t xml:space="preserve"> "name": "common_pii",</w:t>
        <w:br/>
        <w:t xml:space="preserve"> "entity_types": ["EMAIL_ADDRESS", "PHONE_NUMBER"]</w:t>
        <w:br/>
        <w:t xml:space="preserve">      }</w:t>
        <w:br/>
        <w:t xml:space="preserve">    ],</w:t>
        <w:br/>
        <w:t xml:space="preserve"> "score_threshold": 0.6</w:t>
        <w:br/>
        <w:t xml:space="preserve">  }'</w:t>
      </w:r>
    </w:p>
    <w:p>
      <w:pPr>
        <w:pStyle w:val="Heading3"/>
      </w:pPr>
      <w:r>
        <w:t>Behavior</w:t>
      </w:r>
    </w:p>
    <w:p>
      <w:pPr>
        <w:pStyle w:val="ListBullet"/>
      </w:pPr>
      <w:r>
        <w:t>Validates the request body (including required name and required fields within any custom_entity_types items).</w:t>
      </w:r>
    </w:p>
    <w:p>
      <w:pPr>
        <w:pStyle w:val="ListBullet"/>
      </w:pPr>
      <w:r>
        <w:t>Creates the data masking rule.</w:t>
      </w:r>
    </w:p>
    <w:p>
      <w:pPr>
        <w:pStyle w:val="ListBullet"/>
      </w:pPr>
      <w:r>
        <w:t>Returns the created rule with its generated id and other configured fields.</w:t>
      </w:r>
    </w:p>
    <w:p>
      <w:pPr>
        <w:pStyle w:val="Heading3"/>
      </w:pPr>
      <w:r>
        <w:t>Notes</w:t>
      </w:r>
    </w:p>
    <w:p>
      <w:pPr>
        <w:pStyle w:val="ListBullet"/>
      </w:pPr>
      <w:r>
        <w:t>custom_entity_types[].deny_list and custom_entity_types[].regex are mutually “at least one required”: either can be supplied, but the documentation states one of them must be present.</w:t>
      </w:r>
    </w:p>
    <w:p>
      <w:pPr>
        <w:pStyle w:val="ListBullet"/>
      </w:pPr>
      <w:r>
        <w:t>custom_entity_types[].name must be uppercase.</w:t>
      </w:r>
    </w:p>
    <w:p>
      <w:pPr>
        <w:pStyle w:val="ListBullet"/>
      </w:pPr>
      <w:r>
        <w:t>name is immutable after creation.</w:t>
      </w:r>
    </w:p>
    <w:p>
      <w:pPr>
        <w:pStyle w:val="Heading3"/>
      </w:pPr>
      <w:r>
        <w:t>Gotchas</w:t>
      </w:r>
    </w:p>
    <w:p>
      <w:pPr>
        <w:pStyle w:val="ListBullet"/>
      </w:pPr>
      <w:r>
        <w:t>If you submit a duplicate rule name, the API may return 409 Conflict.</w:t>
      </w:r>
    </w:p>
    <w:p>
      <w:pPr>
        <w:pStyle w:val="ListBullet"/>
      </w:pPr>
      <w:r>
        <w:t>If you include custom_entity_types, each item must include the required fields (name, score) and at least one of (deny_list, regex).</w:t>
      </w:r>
    </w:p>
    <w:p>
      <w:pPr>
        <w:pStyle w:val="Heading3"/>
      </w:pPr>
      <w:r>
        <w:t>Error Handling</w:t>
      </w:r>
    </w:p>
    <w:p>
      <w:pPr>
        <w:pStyle w:val="ListBullet"/>
      </w:pPr>
      <w:r>
        <w:t>400 Bad Request: Invalid payload (e.g., missing required fields).</w:t>
      </w:r>
    </w:p>
    <w:p>
      <w:pPr>
        <w:pStyle w:val="ListBullet"/>
      </w:pPr>
      <w:r>
        <w:t>409 Conflict: Conflict creating the rule (commonly name conflicts).</w:t>
      </w:r>
    </w:p>
    <w:p>
      <w:pPr>
        <w:pStyle w:val="ListBullet"/>
      </w:pPr>
      <w:r>
        <w:t>500 Internal Server Error: Server-side error.</w:t>
      </w:r>
    </w:p>
    <w:p>
      <w:pPr>
        <w:pStyle w:val="Heading3"/>
      </w:pPr>
      <w:r>
        <w:t>Related datamaskingRules actions</w:t>
      </w:r>
    </w:p>
    <w:p>
      <w:pPr>
        <w:pStyle w:val="ListBullet"/>
      </w:pPr>
      <w:r>
        <w:t>[PUT] Update a Data Masking Rule — /api/datamasking-rules/{{id}}</w:t>
      </w:r>
    </w:p>
    <w:p>
      <w:r>
        <w:br w:type="page"/>
      </w:r>
    </w:p>
    <w:p>
      <w:pPr>
        <w:pStyle w:val="Heading2"/>
      </w:pPr>
      <w:r>
        <w:t>16. [GET] Get a Data Masking Rule</w:t>
      </w:r>
    </w:p>
    <w:p>
      <w:r>
        <w:rPr>
          <w:b/>
        </w:rPr>
        <w:t xml:space="preserve">Endpoint: </w:t>
      </w:r>
      <w:r>
        <w:rPr>
          <w:rFonts w:ascii="Courier New" w:hAnsi="Courier New"/>
          <w:sz w:val="18"/>
        </w:rPr>
        <w:t>/api/datamasking-rules/{{id}}</w:t>
      </w:r>
    </w:p>
    <w:p>
      <w:pPr>
        <w:pStyle w:val="Heading3"/>
      </w:pPr>
      <w:r>
        <w:t>Method</w:t>
      </w:r>
    </w:p>
    <w:p>
      <w:r>
        <w:t>GET</w:t>
      </w:r>
    </w:p>
    <w:p>
      <w:pPr>
        <w:pStyle w:val="Heading3"/>
      </w:pPr>
      <w:r>
        <w:t>URL</w:t>
      </w:r>
    </w:p>
    <w:p>
      <w:r>
        <w:t>{{HOOP_BASE_URL}}/api/datamasking-rules/{{id}}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data masking rule by its unique identifier.</w:t>
      </w:r>
    </w:p>
    <w:p>
      <w:pPr>
        <w:pStyle w:val="Heading3"/>
      </w:pPr>
      <w:r>
        <w:t>Enforcement Rules</w:t>
      </w:r>
    </w:p>
    <w:p>
      <w:pPr>
        <w:pStyle w:val="ListBullet"/>
      </w:pPr>
      <w:r>
        <w:t>The id path parameter must always be present.</w:t>
      </w:r>
    </w:p>
    <w:p>
      <w:pPr>
        <w:pStyle w:val="ListBullet"/>
      </w:pPr>
      <w:r>
        <w:t>Always construct the path as /api/datamasking-rules/{{id}}, where {{id}} is a non-empty string.</w:t>
      </w:r>
    </w:p>
    <w:p>
      <w:pPr>
        <w:pStyle w:val="ListBullet"/>
      </w:pPr>
      <w:r>
        <w:t>Do not call the API with a missing or empty id (e.g., avoid /api/datamasking-rules/).</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/api/datamasking-rules/15B5A2FD-0706-4A47-B1CF-B93CCFC5B3D7</w:t>
      </w:r>
    </w:p>
    <w:p>
      <w:pPr>
        <w:pStyle w:val="Heading3"/>
      </w:pPr>
      <w:r>
        <w:t>Invalid Examples</w:t>
      </w:r>
    </w:p>
    <w:p>
      <w:r>
        <w:rPr>
          <w:b/>
          <w:color w:val="666666"/>
          <w:sz w:val="16"/>
        </w:rPr>
        <w:t>[http]</w:t>
      </w:r>
    </w:p>
    <w:p>
      <w:pPr>
        <w:shd w:fill="F2F2F2" w:val="clear"/>
      </w:pPr>
      <w:r>
        <w:rPr>
          <w:rFonts w:ascii="Courier New" w:hAnsi="Courier New"/>
          <w:sz w:val="17"/>
        </w:rPr>
        <w:t>/api/datamasking-rules/</w:t>
        <w:br/>
        <w:t>/api/datamasking-rules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"connection_ids": ["conn_123", "conn_456"],</w:t>
        <w:br/>
        <w:t xml:space="preserve"> "custom_entity_types": [</w:t>
        <w:br/>
        <w:t xml:space="preserve"> {</w:t>
        <w:br/>
        <w:t xml:space="preserve"> "deny_list": ["EXAMPLE_TOKEN"],</w:t>
        <w:br/>
        <w:t xml:space="preserve"> "name": "CUSTOM_ENTITY",</w:t>
        <w:br/>
        <w:t xml:space="preserve"> "regex": "\\b[A-Z0-9_]{10,}\\b",</w:t>
        <w:br/>
        <w:t xml:space="preserve"> "score": 0.6</w:t>
        <w:br/>
        <w:t xml:space="preserve"> }</w:t>
        <w:br/>
        <w:t xml:space="preserve"> ],</w:t>
        <w:br/>
        <w:t xml:space="preserve"> "description": "Mask email addresses in the data",</w:t>
        <w:br/>
        <w:t xml:space="preserve"> "id": "15B5A2FD-0706-4A47-B1CF-B93CCFC5B3D7",</w:t>
        <w:br/>
        <w:t xml:space="preserve"> "name": "mask-email",</w:t>
        <w:br/>
        <w:t xml:space="preserve"> "score_threshold": 0.6,</w:t>
        <w:br/>
        <w:t xml:space="preserve"> "supported_entity_types": [</w:t>
        <w:br/>
        <w:t xml:space="preserve"> {</w:t>
        <w:br/>
        <w:t xml:space="preserve"> "entity_types": ["EMAIL_ADDRESS", "PHONE_NUMBER"],</w:t>
        <w:br/>
        <w:t xml:space="preserve"> "name": "default"</w:t>
        <w:br/>
        <w:t xml:space="preserve"> }</w:t>
        <w:br/>
        <w:t xml:space="preserve"> ],</w:t>
        <w:br/>
        <w:t xml:space="preserve"> "updated_at": "2023-08-15T14:30:45Z"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connection_ids</w:t>
            </w:r>
          </w:p>
        </w:tc>
        <w:tc>
          <w:tcPr>
            <w:tcW w:type="dxa" w:w="2880"/>
          </w:tcPr>
          <w:p>
            <w:r>
              <w:t>string[]</w:t>
            </w:r>
          </w:p>
        </w:tc>
        <w:tc>
          <w:tcPr>
            <w:tcW w:type="dxa" w:w="2880"/>
          </w:tcPr>
          <w:p>
            <w:r>
              <w:t>The connections that this rule applies to.</w:t>
            </w:r>
          </w:p>
        </w:tc>
      </w:tr>
      <w:tr>
        <w:tc>
          <w:tcPr>
            <w:tcW w:type="dxa" w:w="2880"/>
          </w:tcPr>
          <w:p>
            <w:r>
              <w:t>custom_entity_types</w:t>
            </w:r>
          </w:p>
        </w:tc>
        <w:tc>
          <w:tcPr>
            <w:tcW w:type="dxa" w:w="2880"/>
          </w:tcPr>
          <w:p>
            <w:r>
              <w:t>object[]</w:t>
            </w:r>
          </w:p>
        </w:tc>
        <w:tc>
          <w:tcPr>
            <w:tcW w:type="dxa" w:w="2880"/>
          </w:tcPr>
          <w:p>
            <w:r>
              <w:t>The custom entity types that this rule applies to.</w:t>
            </w:r>
          </w:p>
        </w:tc>
      </w:tr>
      <w:tr>
        <w:tc>
          <w:tcPr>
            <w:tcW w:type="dxa" w:w="2880"/>
          </w:tcPr>
          <w:p>
            <w:r>
              <w:t>custom_entity_types.deny_list</w:t>
            </w:r>
          </w:p>
        </w:tc>
        <w:tc>
          <w:tcPr>
            <w:tcW w:type="dxa" w:w="2880"/>
          </w:tcPr>
          <w:p>
            <w:r>
              <w:t>string[]</w:t>
            </w:r>
          </w:p>
        </w:tc>
        <w:tc>
          <w:tcPr>
            <w:tcW w:type="dxa" w:w="2880"/>
          </w:tcPr>
          <w:p>
            <w:r>
              <w:t>List of words to be returned as PII if found. Either this or custom_entity_types.regex is required.</w:t>
            </w:r>
          </w:p>
        </w:tc>
      </w:tr>
      <w:tr>
        <w:tc>
          <w:tcPr>
            <w:tcW w:type="dxa" w:w="2880"/>
          </w:tcPr>
          <w:p>
            <w:r>
              <w:t>custom_entity_types.name</w:t>
            </w:r>
          </w:p>
        </w:tc>
        <w:tc>
          <w:tcPr>
            <w:tcW w:type="dxa" w:w="2880"/>
          </w:tcPr>
          <w:p>
            <w:r>
              <w:t>string</w:t>
            </w:r>
          </w:p>
        </w:tc>
        <w:tc>
          <w:tcPr>
            <w:tcW w:type="dxa" w:w="2880"/>
          </w:tcPr>
          <w:p>
            <w:r>
              <w:t>The name of the custom entity type as uppercase.</w:t>
            </w:r>
          </w:p>
        </w:tc>
      </w:tr>
      <w:tr>
        <w:tc>
          <w:tcPr>
            <w:tcW w:type="dxa" w:w="2880"/>
          </w:tcPr>
          <w:p>
            <w:r>
              <w:t>custom_entity_types.regex</w:t>
            </w:r>
          </w:p>
        </w:tc>
        <w:tc>
          <w:tcPr>
            <w:tcW w:type="dxa" w:w="2880"/>
          </w:tcPr>
          <w:p>
            <w:r>
              <w:t>string</w:t>
            </w:r>
          </w:p>
        </w:tc>
        <w:tc>
          <w:tcPr>
            <w:tcW w:type="dxa" w:w="2880"/>
          </w:tcPr>
          <w:p>
            <w:r>
              <w:t>The regex pattern to match (python). Either this or custom_entity_types.deny_list is required.</w:t>
            </w:r>
          </w:p>
        </w:tc>
      </w:tr>
      <w:tr>
        <w:tc>
          <w:tcPr>
            <w:tcW w:type="dxa" w:w="2880"/>
          </w:tcPr>
          <w:p>
            <w:r>
              <w:t>custom_entity_types.score</w:t>
            </w:r>
          </w:p>
        </w:tc>
        <w:tc>
          <w:tcPr>
            <w:tcW w:type="dxa" w:w="2880"/>
          </w:tcPr>
          <w:p>
            <w:r>
              <w:t>number</w:t>
            </w:r>
          </w:p>
        </w:tc>
        <w:tc>
          <w:tcPr>
            <w:tcW w:type="dxa" w:w="2880"/>
          </w:tcPr>
          <w:p>
            <w:r>
              <w:t>Detection confidence of this pattern (0.01 if very noisy, 0.6-1.0 if very specific).</w:t>
            </w:r>
          </w:p>
        </w:tc>
      </w:tr>
      <w:tr>
        <w:tc>
          <w:tcPr>
            <w:tcW w:type="dxa" w:w="2880"/>
          </w:tcPr>
          <w:p>
            <w:r>
              <w:t>description</w:t>
            </w:r>
          </w:p>
        </w:tc>
        <w:tc>
          <w:tcPr>
            <w:tcW w:type="dxa" w:w="2880"/>
          </w:tcPr>
          <w:p>
            <w:r>
              <w:t>string</w:t>
            </w:r>
          </w:p>
        </w:tc>
        <w:tc>
          <w:tcPr>
            <w:tcW w:type="dxa" w:w="2880"/>
          </w:tcPr>
          <w:p>
            <w:r>
              <w:t>The description of the data masking rule. Example: "Mask email addresses in the data".</w:t>
            </w:r>
          </w:p>
        </w:tc>
      </w:tr>
      <w:tr>
        <w:tc>
          <w:tcPr>
            <w:tcW w:type="dxa" w:w="2880"/>
          </w:tcPr>
          <w:p>
            <w:r>
              <w:t>id</w:t>
            </w:r>
          </w:p>
        </w:tc>
        <w:tc>
          <w:tcPr>
            <w:tcW w:type="dxa" w:w="2880"/>
          </w:tcPr>
          <w:p>
            <w:r>
              <w:t>string</w:t>
            </w:r>
          </w:p>
        </w:tc>
        <w:tc>
          <w:tcPr>
            <w:tcW w:type="dxa" w:w="2880"/>
          </w:tcPr>
          <w:p>
            <w:r>
              <w:t>The unique identifier of the data masking rule. Example: "15B5A2FD-0706-4A47-B1CF-B93CCFC5B3D7".</w:t>
            </w:r>
          </w:p>
        </w:tc>
      </w:tr>
      <w:tr>
        <w:tc>
          <w:tcPr>
            <w:tcW w:type="dxa" w:w="2880"/>
          </w:tcPr>
          <w:p>
            <w:r>
              <w:t>name</w:t>
            </w:r>
          </w:p>
        </w:tc>
        <w:tc>
          <w:tcPr>
            <w:tcW w:type="dxa" w:w="2880"/>
          </w:tcPr>
          <w:p>
            <w:r>
              <w:t>string</w:t>
            </w:r>
          </w:p>
        </w:tc>
        <w:tc>
          <w:tcPr>
            <w:tcW w:type="dxa" w:w="2880"/>
          </w:tcPr>
          <w:p>
            <w:r>
              <w:t>The unique name of the data masking rule; immutable after creation. Example: "mask-email".</w:t>
            </w:r>
          </w:p>
        </w:tc>
      </w:tr>
      <w:tr>
        <w:tc>
          <w:tcPr>
            <w:tcW w:type="dxa" w:w="2880"/>
          </w:tcPr>
          <w:p>
            <w:r>
              <w:t>score_threshold</w:t>
            </w:r>
          </w:p>
        </w:tc>
        <w:tc>
          <w:tcPr>
            <w:tcW w:type="dxa" w:w="2880"/>
          </w:tcPr>
          <w:p>
            <w:r>
              <w:t>number</w:t>
            </w:r>
          </w:p>
        </w:tc>
        <w:tc>
          <w:tcPr>
            <w:tcW w:type="dxa" w:w="2880"/>
          </w:tcPr>
          <w:p>
            <w:r>
              <w:t>The minimal detection score threshold for the entities to be masked. Example: 0.6.</w:t>
            </w:r>
          </w:p>
        </w:tc>
      </w:tr>
      <w:tr>
        <w:tc>
          <w:tcPr>
            <w:tcW w:type="dxa" w:w="2880"/>
          </w:tcPr>
          <w:p>
            <w:r>
              <w:t>supported_entity_types</w:t>
            </w:r>
          </w:p>
        </w:tc>
        <w:tc>
          <w:tcPr>
            <w:tcW w:type="dxa" w:w="2880"/>
          </w:tcPr>
          <w:p>
            <w:r>
              <w:t>object[]</w:t>
            </w:r>
          </w:p>
        </w:tc>
        <w:tc>
          <w:tcPr>
            <w:tcW w:type="dxa" w:w="2880"/>
          </w:tcPr>
          <w:p>
            <w:r>
              <w:t>The registered entity types that this rule applies to.</w:t>
            </w:r>
          </w:p>
        </w:tc>
      </w:tr>
      <w:tr>
        <w:tc>
          <w:tcPr>
            <w:tcW w:type="dxa" w:w="2880"/>
          </w:tcPr>
          <w:p>
            <w:r>
              <w:t>supported_entity_types.entity_types</w:t>
            </w:r>
          </w:p>
        </w:tc>
        <w:tc>
          <w:tcPr>
            <w:tcW w:type="dxa" w:w="2880"/>
          </w:tcPr>
          <w:p>
            <w:r>
              <w:t>string[]</w:t>
            </w:r>
          </w:p>
        </w:tc>
        <w:tc>
          <w:tcPr>
            <w:tcW w:type="dxa" w:w="2880"/>
          </w:tcPr>
          <w:p>
            <w:r>
              <w:t>The registered entity types in the redact provider.</w:t>
            </w:r>
          </w:p>
        </w:tc>
      </w:tr>
      <w:tr>
        <w:tc>
          <w:tcPr>
            <w:tcW w:type="dxa" w:w="2880"/>
          </w:tcPr>
          <w:p>
            <w:r>
              <w:t>supported_entity_types.name</w:t>
            </w:r>
          </w:p>
        </w:tc>
        <w:tc>
          <w:tcPr>
            <w:tcW w:type="dxa" w:w="2880"/>
          </w:tcPr>
          <w:p>
            <w:r>
              <w:t>string</w:t>
            </w:r>
          </w:p>
        </w:tc>
        <w:tc>
          <w:tcPr>
            <w:tcW w:type="dxa" w:w="2880"/>
          </w:tcPr>
          <w:p>
            <w:r>
              <w:t>An identifier for this structure; used as an identifier of a collection of entities.</w:t>
            </w:r>
          </w:p>
        </w:tc>
      </w:tr>
      <w:tr>
        <w:tc>
          <w:tcPr>
            <w:tcW w:type="dxa" w:w="2880"/>
          </w:tcPr>
          <w:p>
            <w:r>
              <w:t>updated_at</w:t>
            </w:r>
          </w:p>
        </w:tc>
        <w:tc>
          <w:tcPr>
            <w:tcW w:type="dxa" w:w="2880"/>
          </w:tcPr>
          <w:p>
            <w:r>
              <w:t>string</w:t>
            </w:r>
          </w:p>
        </w:tc>
        <w:tc>
          <w:tcPr>
            <w:tcW w:type="dxa" w:w="2880"/>
          </w:tcPr>
          <w:p>
            <w:r>
              <w:t>The timestamp when the rule was updated. Example: "2023-08-15T14:30:45Z".</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'{{HOOP_BASE_URL}}/api/datamasking-rules/15B5A2FD-0706-4A47-B1CF-B93CCFC5B3D7' \</w:t>
        <w:br/>
        <w:t xml:space="preserve"> --header 'Accept: application/json'</w:t>
      </w:r>
    </w:p>
    <w:p>
      <w:pPr>
        <w:pStyle w:val="Heading3"/>
      </w:pPr>
      <w:r>
        <w:t>Error Handling</w:t>
      </w:r>
    </w:p>
    <w:p>
      <w:pPr>
        <w:pStyle w:val="ListBullet"/>
      </w:pPr>
      <w:r>
        <w:t>400 Bad Request: The request is invalid. Response includes message.</w:t>
      </w:r>
    </w:p>
    <w:p>
      <w:pPr>
        <w:pStyle w:val="ListBullet"/>
      </w:pPr>
      <w:r>
        <w:t>404 Not Found: No data masking rule exists for the provided id. Response includes message.</w:t>
      </w:r>
    </w:p>
    <w:p>
      <w:pPr>
        <w:pStyle w:val="ListBullet"/>
      </w:pPr>
      <w:r>
        <w:t>500 Internal Server Error: Server-side failure. Response includes message.</w:t>
      </w:r>
    </w:p>
    <w:p>
      <w:pPr>
        <w:pStyle w:val="Heading3"/>
      </w:pPr>
      <w:r>
        <w:t>Related dataMaskingRules actions</w:t>
      </w:r>
    </w:p>
    <w:p>
      <w:pPr>
        <w:pStyle w:val="ListBullet"/>
      </w:pPr>
      <w:r>
        <w:t>[DELETE] Delete a Data Masking Rule — /api/datamasking-rules/{{id}}</w:t>
      </w:r>
    </w:p>
    <w:p>
      <w:pPr>
        <w:pStyle w:val="ListBullet"/>
      </w:pPr>
      <w:r>
        <w:t>[GET] List Data Masking Rules — /api/datamasking-rules</w:t>
      </w:r>
    </w:p>
    <w:p>
      <w:r>
        <w:br w:type="page"/>
      </w:r>
    </w:p>
    <w:p>
      <w:pPr>
        <w:pStyle w:val="Heading2"/>
      </w:pPr>
      <w:r>
        <w:t>17. [PUT] Update a Data Masking Rule</w:t>
      </w:r>
    </w:p>
    <w:p>
      <w:r>
        <w:rPr>
          <w:b/>
        </w:rPr>
        <w:t xml:space="preserve">Endpoint: </w:t>
      </w:r>
      <w:r>
        <w:rPr>
          <w:rFonts w:ascii="Courier New" w:hAnsi="Courier New"/>
          <w:sz w:val="18"/>
        </w:rPr>
        <w:t>/api/datamasking-rules/{{id}}</w:t>
      </w:r>
    </w:p>
    <w:p>
      <w:pPr>
        <w:pStyle w:val="Heading3"/>
      </w:pPr>
      <w:r>
        <w:t>Prerequisites</w:t>
      </w:r>
    </w:p>
    <w:p>
      <w:pPr>
        <w:pStyle w:val="ListBullet"/>
      </w:pPr>
      <w:r>
        <w:t>A valid data masking rule id</w:t>
      </w:r>
    </w:p>
    <w:p>
      <w:pPr>
        <w:pStyle w:val="Heading3"/>
      </w:pPr>
      <w:r>
        <w:t>Method</w:t>
      </w:r>
    </w:p>
    <w:p>
      <w:r>
        <w:t>PUT</w:t>
      </w:r>
    </w:p>
    <w:p>
      <w:pPr>
        <w:pStyle w:val="Heading3"/>
      </w:pPr>
      <w:r>
        <w:t>URL</w:t>
      </w:r>
    </w:p>
    <w:p>
      <w:r>
        <w:t>{{HOOP_BASE_URL}}/api/datamasking-rules/{{id}}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data masking rule, including which connections it applies to and which entity types (registered and/or custom) should be detected and masked based on a score threshold.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/api/datamasking-rules/).</w:t>
      </w:r>
    </w:p>
    <w:p>
      <w:pPr>
        <w:pStyle w:val="ListBullet"/>
      </w:pPr>
      <w:r>
        <w:t>Always construct the path as /api/datamasking-rules/{{id}},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/api/datamasking-rules/15B5A2FD-0706-4A47-B1CF-B93CCFC5B3D7</w:t>
        <w:br/>
        <w:t>/api/datamasking-rules/abc123</w:t>
      </w:r>
    </w:p>
    <w:p>
      <w:pPr>
        <w:pStyle w:val="Heading3"/>
      </w:pPr>
      <w:r>
        <w:t>Invalid Examples</w:t>
      </w:r>
    </w:p>
    <w:p>
      <w:r>
        <w:rPr>
          <w:b/>
          <w:color w:val="666666"/>
          <w:sz w:val="16"/>
        </w:rPr>
        <w:t>[http]</w:t>
      </w:r>
    </w:p>
    <w:p>
      <w:pPr>
        <w:shd w:fill="F2F2F2" w:val="clear"/>
      </w:pPr>
      <w:r>
        <w:rPr>
          <w:rFonts w:ascii="Courier New" w:hAnsi="Courier New"/>
          <w:sz w:val="17"/>
        </w:rPr>
        <w:t>/api/datamasking-rules/</w:t>
        <w:br/>
        <w:t>/api/datamasking-rules</w:t>
        <w:br/>
        <w:t>/api/datamasking-rules/{{empty}}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data masking rule. Example: 15B5A2FD-0706-4A47-B1CF-B93CCFC5B3D7.</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unique name of the data masking rule. Immutable after creation. Example: mask-email.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connection_ids</w:t>
            </w:r>
          </w:p>
        </w:tc>
        <w:tc>
          <w:tcPr>
            <w:tcW w:type="dxa" w:w="2880"/>
          </w:tcPr>
          <w:p>
            <w:r>
              <w:t>string[]</w:t>
            </w:r>
          </w:p>
        </w:tc>
        <w:tc>
          <w:tcPr>
            <w:tcW w:type="dxa" w:w="2880"/>
          </w:tcPr>
          <w:p>
            <w:r>
              <w:t>The connections that this rule applies to.</w:t>
            </w:r>
          </w:p>
        </w:tc>
      </w:tr>
      <w:tr>
        <w:tc>
          <w:tcPr>
            <w:tcW w:type="dxa" w:w="2880"/>
          </w:tcPr>
          <w:p>
            <w:r>
              <w:t>custom_entity_types</w:t>
            </w:r>
          </w:p>
        </w:tc>
        <w:tc>
          <w:tcPr>
            <w:tcW w:type="dxa" w:w="2880"/>
          </w:tcPr>
          <w:p>
            <w:r>
              <w:t>array</w:t>
            </w:r>
          </w:p>
        </w:tc>
        <w:tc>
          <w:tcPr>
            <w:tcW w:type="dxa" w:w="2880"/>
          </w:tcPr>
          <w:p>
            <w:r>
              <w:t>The custom entity types that this rule applies to. Each item is an object described below.</w:t>
            </w:r>
          </w:p>
        </w:tc>
      </w:tr>
      <w:tr>
        <w:tc>
          <w:tcPr>
            <w:tcW w:type="dxa" w:w="2880"/>
          </w:tcPr>
          <w:p>
            <w:r>
              <w:t>description</w:t>
            </w:r>
          </w:p>
        </w:tc>
        <w:tc>
          <w:tcPr>
            <w:tcW w:type="dxa" w:w="2880"/>
          </w:tcPr>
          <w:p>
            <w:r>
              <w:t>string</w:t>
            </w:r>
          </w:p>
        </w:tc>
        <w:tc>
          <w:tcPr>
            <w:tcW w:type="dxa" w:w="2880"/>
          </w:tcPr>
          <w:p>
            <w:r>
              <w:t>Description of the data masking rule. Example: Mask email addresses in the data.</w:t>
            </w:r>
          </w:p>
        </w:tc>
      </w:tr>
      <w:tr>
        <w:tc>
          <w:tcPr>
            <w:tcW w:type="dxa" w:w="2880"/>
          </w:tcPr>
          <w:p>
            <w:r>
              <w:t>score_threshold</w:t>
            </w:r>
          </w:p>
        </w:tc>
        <w:tc>
          <w:tcPr>
            <w:tcW w:type="dxa" w:w="2880"/>
          </w:tcPr>
          <w:p>
            <w:r>
              <w:t>number</w:t>
            </w:r>
          </w:p>
        </w:tc>
        <w:tc>
          <w:tcPr>
            <w:tcW w:type="dxa" w:w="2880"/>
          </w:tcPr>
          <w:p>
            <w:r>
              <w:t>Minimal detection score threshold for the entities to be masked. Example: 0.6.</w:t>
            </w:r>
          </w:p>
        </w:tc>
      </w:tr>
      <w:tr>
        <w:tc>
          <w:tcPr>
            <w:tcW w:type="dxa" w:w="2880"/>
          </w:tcPr>
          <w:p>
            <w:r>
              <w:t>supported_entity_types</w:t>
            </w:r>
          </w:p>
        </w:tc>
        <w:tc>
          <w:tcPr>
            <w:tcW w:type="dxa" w:w="2880"/>
          </w:tcPr>
          <w:p>
            <w:r>
              <w:t>array</w:t>
            </w:r>
          </w:p>
        </w:tc>
        <w:tc>
          <w:tcPr>
            <w:tcW w:type="dxa" w:w="2880"/>
          </w:tcPr>
          <w:p>
            <w:r>
              <w:t>The registered entity types that this rule applies to. Each item is an object described below.</w:t>
            </w:r>
          </w:p>
        </w:tc>
      </w:tr>
      <w:tr>
        <w:tc>
          <w:tcPr>
            <w:tcW w:type="dxa" w:w="2880"/>
          </w:tcPr>
          <w:p>
            <w:r>
              <w:t>updated_at</w:t>
            </w:r>
          </w:p>
        </w:tc>
        <w:tc>
          <w:tcPr>
            <w:tcW w:type="dxa" w:w="2880"/>
          </w:tcPr>
          <w:p>
            <w:r>
              <w:t>string</w:t>
            </w:r>
          </w:p>
        </w:tc>
        <w:tc>
          <w:tcPr>
            <w:tcW w:type="dxa" w:w="2880"/>
          </w:tcPr>
          <w:p>
            <w:r>
              <w:t>Timestamp when the rule was updated. Example: 2023-08-15T14:30:45Z.</w:t>
            </w:r>
          </w:p>
        </w:tc>
      </w:tr>
    </w:tbl>
    <w:p/>
    <w:p>
      <w:pPr>
        <w:pStyle w:val="Heading3"/>
      </w:pPr>
      <w:r>
        <w:t>custom_entity_types[]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custom entity type as uppercase.</w:t>
            </w:r>
          </w:p>
        </w:tc>
      </w:tr>
      <w:tr>
        <w:tc>
          <w:tcPr>
            <w:tcW w:type="dxa" w:w="2880"/>
          </w:tcPr>
          <w:p>
            <w:r>
              <w:t>score</w:t>
            </w:r>
          </w:p>
        </w:tc>
        <w:tc>
          <w:tcPr>
            <w:tcW w:type="dxa" w:w="2880"/>
          </w:tcPr>
          <w:p>
            <w:r>
              <w:t>number</w:t>
            </w:r>
          </w:p>
        </w:tc>
        <w:tc>
          <w:tcPr>
            <w:tcW w:type="dxa" w:w="2880"/>
          </w:tcPr>
          <w:p>
            <w:r>
              <w:t>Required. Detection confidence of this pattern (0.01 if very noisy, 0.6–1.0 if very specific).</w:t>
            </w:r>
          </w:p>
        </w:tc>
      </w:tr>
      <w:tr>
        <w:tc>
          <w:tcPr>
            <w:tcW w:type="dxa" w:w="2880"/>
          </w:tcPr>
          <w:p>
            <w:r>
              <w:t>deny_list</w:t>
            </w:r>
          </w:p>
        </w:tc>
        <w:tc>
          <w:tcPr>
            <w:tcW w:type="dxa" w:w="2880"/>
          </w:tcPr>
          <w:p>
            <w:r>
              <w:t>string[]</w:t>
            </w:r>
          </w:p>
        </w:tc>
        <w:tc>
          <w:tcPr>
            <w:tcW w:type="dxa" w:w="2880"/>
          </w:tcPr>
          <w:p>
            <w:r>
              <w:t>List of words to be returned as PII if found. Either this or regex is required.</w:t>
            </w:r>
          </w:p>
        </w:tc>
      </w:tr>
      <w:tr>
        <w:tc>
          <w:tcPr>
            <w:tcW w:type="dxa" w:w="2880"/>
          </w:tcPr>
          <w:p>
            <w:r>
              <w:t>regex</w:t>
            </w:r>
          </w:p>
        </w:tc>
        <w:tc>
          <w:tcPr>
            <w:tcW w:type="dxa" w:w="2880"/>
          </w:tcPr>
          <w:p>
            <w:r>
              <w:t>string</w:t>
            </w:r>
          </w:p>
        </w:tc>
        <w:tc>
          <w:tcPr>
            <w:tcW w:type="dxa" w:w="2880"/>
          </w:tcPr>
          <w:p>
            <w:r>
              <w:t>Regex pattern to match (python). Either this or deny_list is required.</w:t>
            </w:r>
          </w:p>
        </w:tc>
      </w:tr>
    </w:tbl>
    <w:p/>
    <w:p>
      <w:pPr>
        <w:pStyle w:val="Heading3"/>
      </w:pPr>
      <w:r>
        <w:t>supported_entity_types[]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An identifier for this structure; used as an identifier of a collection of entities.</w:t>
            </w:r>
          </w:p>
        </w:tc>
      </w:tr>
      <w:tr>
        <w:tc>
          <w:tcPr>
            <w:tcW w:type="dxa" w:w="2880"/>
          </w:tcPr>
          <w:p>
            <w:r>
              <w:t>entity_types</w:t>
            </w:r>
          </w:p>
        </w:tc>
        <w:tc>
          <w:tcPr>
            <w:tcW w:type="dxa" w:w="2880"/>
          </w:tcPr>
          <w:p>
            <w:r>
              <w:t>string[]</w:t>
            </w:r>
          </w:p>
        </w:tc>
        <w:tc>
          <w:tcPr>
            <w:tcW w:type="dxa" w:w="2880"/>
          </w:tcPr>
          <w:p>
            <w:r>
              <w:t>Registered entity types in the redact provider.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"connection_ids": ["conn_123", "conn_456"],</w:t>
        <w:br/>
        <w:t xml:space="preserve"> "custom_entity_types": [</w:t>
        <w:br/>
        <w:t xml:space="preserve"> {</w:t>
        <w:br/>
        <w:t xml:space="preserve"> "deny_list": ["INTERNAL_CODE"],</w:t>
        <w:br/>
        <w:t xml:space="preserve"> "name": "INTERNAL_TOKEN",</w:t>
        <w:br/>
        <w:t xml:space="preserve"> "regex": "token_[A-Za-z0-9]+",</w:t>
        <w:br/>
        <w:t xml:space="preserve"> "score": 0.8</w:t>
        <w:br/>
        <w:t xml:space="preserve"> }</w:t>
        <w:br/>
        <w:t xml:space="preserve"> ],</w:t>
        <w:br/>
        <w:t xml:space="preserve"> "description": "Mask email addresses in the data",</w:t>
        <w:br/>
        <w:t xml:space="preserve"> "id": "15B5A2FD-0706-4A47-B1CF-B93CCFC5B3D7",</w:t>
        <w:br/>
        <w:t xml:space="preserve"> "name": "mask-email",</w:t>
        <w:br/>
        <w:t xml:space="preserve"> "score_threshold": 0.6,</w:t>
        <w:br/>
        <w:t xml:space="preserve"> "supported_entity_types": [</w:t>
        <w:br/>
        <w:t xml:space="preserve"> {</w:t>
        <w:br/>
        <w:t xml:space="preserve"> "entity_types": ["EMAIL_ADDRESS", "PHONE_NUMBER"],</w:t>
        <w:br/>
        <w:t xml:space="preserve"> "name": "default"</w:t>
        <w:br/>
        <w:t xml:space="preserve"> }</w:t>
        <w:br/>
        <w:t xml:space="preserve"> ],</w:t>
        <w:br/>
        <w:t xml:space="preserve"> "updated_at": "2023-08-15T14:30:45Z"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connection_ids</w:t>
            </w:r>
          </w:p>
        </w:tc>
        <w:tc>
          <w:tcPr>
            <w:tcW w:type="dxa" w:w="2880"/>
          </w:tcPr>
          <w:p>
            <w:r>
              <w:t>string[]</w:t>
            </w:r>
          </w:p>
        </w:tc>
        <w:tc>
          <w:tcPr>
            <w:tcW w:type="dxa" w:w="2880"/>
          </w:tcPr>
          <w:p>
            <w:r>
              <w:t>The connections that this rule applies to.</w:t>
            </w:r>
          </w:p>
        </w:tc>
      </w:tr>
      <w:tr>
        <w:tc>
          <w:tcPr>
            <w:tcW w:type="dxa" w:w="2880"/>
          </w:tcPr>
          <w:p>
            <w:r>
              <w:t>custom_entity_types</w:t>
            </w:r>
          </w:p>
        </w:tc>
        <w:tc>
          <w:tcPr>
            <w:tcW w:type="dxa" w:w="2880"/>
          </w:tcPr>
          <w:p>
            <w:r>
              <w:t>array</w:t>
            </w:r>
          </w:p>
        </w:tc>
        <w:tc>
          <w:tcPr>
            <w:tcW w:type="dxa" w:w="2880"/>
          </w:tcPr>
          <w:p>
            <w:r>
              <w:t>The custom entity types that this rule applies to.</w:t>
            </w:r>
          </w:p>
        </w:tc>
      </w:tr>
      <w:tr>
        <w:tc>
          <w:tcPr>
            <w:tcW w:type="dxa" w:w="2880"/>
          </w:tcPr>
          <w:p>
            <w:r>
              <w:t>custom_entity_types[].deny_list</w:t>
            </w:r>
          </w:p>
        </w:tc>
        <w:tc>
          <w:tcPr>
            <w:tcW w:type="dxa" w:w="2880"/>
          </w:tcPr>
          <w:p>
            <w:r>
              <w:t>string[]</w:t>
            </w:r>
          </w:p>
        </w:tc>
        <w:tc>
          <w:tcPr>
            <w:tcW w:type="dxa" w:w="2880"/>
          </w:tcPr>
          <w:p>
            <w:r>
              <w:t>List of words to be returned as PII if found. Either this or custom_entity_types[].regex is required.</w:t>
            </w:r>
          </w:p>
        </w:tc>
      </w:tr>
      <w:tr>
        <w:tc>
          <w:tcPr>
            <w:tcW w:type="dxa" w:w="2880"/>
          </w:tcPr>
          <w:p>
            <w:r>
              <w:t>custom_entity_types[].name</w:t>
            </w:r>
          </w:p>
        </w:tc>
        <w:tc>
          <w:tcPr>
            <w:tcW w:type="dxa" w:w="2880"/>
          </w:tcPr>
          <w:p>
            <w:r>
              <w:t>string</w:t>
            </w:r>
          </w:p>
        </w:tc>
        <w:tc>
          <w:tcPr>
            <w:tcW w:type="dxa" w:w="2880"/>
          </w:tcPr>
          <w:p>
            <w:r>
              <w:t>Name of the custom entity type as uppercase.</w:t>
            </w:r>
          </w:p>
        </w:tc>
      </w:tr>
      <w:tr>
        <w:tc>
          <w:tcPr>
            <w:tcW w:type="dxa" w:w="2880"/>
          </w:tcPr>
          <w:p>
            <w:r>
              <w:t>custom_entity_types[].regex</w:t>
            </w:r>
          </w:p>
        </w:tc>
        <w:tc>
          <w:tcPr>
            <w:tcW w:type="dxa" w:w="2880"/>
          </w:tcPr>
          <w:p>
            <w:r>
              <w:t>string</w:t>
            </w:r>
          </w:p>
        </w:tc>
        <w:tc>
          <w:tcPr>
            <w:tcW w:type="dxa" w:w="2880"/>
          </w:tcPr>
          <w:p>
            <w:r>
              <w:t>Regex pattern to match (python). Either this or custom_entity_types[].deny_list is required.</w:t>
            </w:r>
          </w:p>
        </w:tc>
      </w:tr>
      <w:tr>
        <w:tc>
          <w:tcPr>
            <w:tcW w:type="dxa" w:w="2880"/>
          </w:tcPr>
          <w:p>
            <w:r>
              <w:t>custom_entity_types[].score</w:t>
            </w:r>
          </w:p>
        </w:tc>
        <w:tc>
          <w:tcPr>
            <w:tcW w:type="dxa" w:w="2880"/>
          </w:tcPr>
          <w:p>
            <w:r>
              <w:t>number</w:t>
            </w:r>
          </w:p>
        </w:tc>
        <w:tc>
          <w:tcPr>
            <w:tcW w:type="dxa" w:w="2880"/>
          </w:tcPr>
          <w:p>
            <w:r>
              <w:t>Detection confidence of this pattern (0.01 if very noisy, 0.6–1.0 if very specific).</w:t>
            </w:r>
          </w:p>
        </w:tc>
      </w:tr>
      <w:tr>
        <w:tc>
          <w:tcPr>
            <w:tcW w:type="dxa" w:w="2880"/>
          </w:tcPr>
          <w:p>
            <w:r>
              <w:t>description</w:t>
            </w:r>
          </w:p>
        </w:tc>
        <w:tc>
          <w:tcPr>
            <w:tcW w:type="dxa" w:w="2880"/>
          </w:tcPr>
          <w:p>
            <w:r>
              <w:t>string</w:t>
            </w:r>
          </w:p>
        </w:tc>
        <w:tc>
          <w:tcPr>
            <w:tcW w:type="dxa" w:w="2880"/>
          </w:tcPr>
          <w:p>
            <w:r>
              <w:t>Description of the data masking rule.</w:t>
            </w:r>
          </w:p>
        </w:tc>
      </w:tr>
      <w:tr>
        <w:tc>
          <w:tcPr>
            <w:tcW w:type="dxa" w:w="2880"/>
          </w:tcPr>
          <w:p>
            <w:r>
              <w:t>id</w:t>
            </w:r>
          </w:p>
        </w:tc>
        <w:tc>
          <w:tcPr>
            <w:tcW w:type="dxa" w:w="2880"/>
          </w:tcPr>
          <w:p>
            <w:r>
              <w:t>string</w:t>
            </w:r>
          </w:p>
        </w:tc>
        <w:tc>
          <w:tcPr>
            <w:tcW w:type="dxa" w:w="2880"/>
          </w:tcPr>
          <w:p>
            <w:r>
              <w:t>Unique identifier of the data masking rule.</w:t>
            </w:r>
          </w:p>
        </w:tc>
      </w:tr>
      <w:tr>
        <w:tc>
          <w:tcPr>
            <w:tcW w:type="dxa" w:w="2880"/>
          </w:tcPr>
          <w:p>
            <w:r>
              <w:t>name</w:t>
            </w:r>
          </w:p>
        </w:tc>
        <w:tc>
          <w:tcPr>
            <w:tcW w:type="dxa" w:w="2880"/>
          </w:tcPr>
          <w:p>
            <w:r>
              <w:t>string</w:t>
            </w:r>
          </w:p>
        </w:tc>
        <w:tc>
          <w:tcPr>
            <w:tcW w:type="dxa" w:w="2880"/>
          </w:tcPr>
          <w:p>
            <w:r>
              <w:t>Unique name of the data masking rule (immutable after creation).</w:t>
            </w:r>
          </w:p>
        </w:tc>
      </w:tr>
      <w:tr>
        <w:tc>
          <w:tcPr>
            <w:tcW w:type="dxa" w:w="2880"/>
          </w:tcPr>
          <w:p>
            <w:r>
              <w:t>score_threshold</w:t>
            </w:r>
          </w:p>
        </w:tc>
        <w:tc>
          <w:tcPr>
            <w:tcW w:type="dxa" w:w="2880"/>
          </w:tcPr>
          <w:p>
            <w:r>
              <w:t>number</w:t>
            </w:r>
          </w:p>
        </w:tc>
        <w:tc>
          <w:tcPr>
            <w:tcW w:type="dxa" w:w="2880"/>
          </w:tcPr>
          <w:p>
            <w:r>
              <w:t>Minimal detection score threshold for the entities to be masked.</w:t>
            </w:r>
          </w:p>
        </w:tc>
      </w:tr>
      <w:tr>
        <w:tc>
          <w:tcPr>
            <w:tcW w:type="dxa" w:w="2880"/>
          </w:tcPr>
          <w:p>
            <w:r>
              <w:t>supported_entity_types</w:t>
            </w:r>
          </w:p>
        </w:tc>
        <w:tc>
          <w:tcPr>
            <w:tcW w:type="dxa" w:w="2880"/>
          </w:tcPr>
          <w:p>
            <w:r>
              <w:t>array</w:t>
            </w:r>
          </w:p>
        </w:tc>
        <w:tc>
          <w:tcPr>
            <w:tcW w:type="dxa" w:w="2880"/>
          </w:tcPr>
          <w:p>
            <w:r>
              <w:t>Registered entity types that this rule applies to.</w:t>
            </w:r>
          </w:p>
        </w:tc>
      </w:tr>
      <w:tr>
        <w:tc>
          <w:tcPr>
            <w:tcW w:type="dxa" w:w="2880"/>
          </w:tcPr>
          <w:p>
            <w:r>
              <w:t>supported_entity_types[].entity_types</w:t>
            </w:r>
          </w:p>
        </w:tc>
        <w:tc>
          <w:tcPr>
            <w:tcW w:type="dxa" w:w="2880"/>
          </w:tcPr>
          <w:p>
            <w:r>
              <w:t>string[]</w:t>
            </w:r>
          </w:p>
        </w:tc>
        <w:tc>
          <w:tcPr>
            <w:tcW w:type="dxa" w:w="2880"/>
          </w:tcPr>
          <w:p>
            <w:r>
              <w:t>Registered entity types in the redact provider.</w:t>
            </w:r>
          </w:p>
        </w:tc>
      </w:tr>
      <w:tr>
        <w:tc>
          <w:tcPr>
            <w:tcW w:type="dxa" w:w="2880"/>
          </w:tcPr>
          <w:p>
            <w:r>
              <w:t>supported_entity_types[].name</w:t>
            </w:r>
          </w:p>
        </w:tc>
        <w:tc>
          <w:tcPr>
            <w:tcW w:type="dxa" w:w="2880"/>
          </w:tcPr>
          <w:p>
            <w:r>
              <w:t>string</w:t>
            </w:r>
          </w:p>
        </w:tc>
        <w:tc>
          <w:tcPr>
            <w:tcW w:type="dxa" w:w="2880"/>
          </w:tcPr>
          <w:p>
            <w:r>
              <w:t>Identifier for this structure (collection name).</w:t>
            </w:r>
          </w:p>
        </w:tc>
      </w:tr>
      <w:tr>
        <w:tc>
          <w:tcPr>
            <w:tcW w:type="dxa" w:w="2880"/>
          </w:tcPr>
          <w:p>
            <w:r>
              <w:t>updated_at</w:t>
            </w:r>
          </w:p>
        </w:tc>
        <w:tc>
          <w:tcPr>
            <w:tcW w:type="dxa" w:w="2880"/>
          </w:tcPr>
          <w:p>
            <w:r>
              <w:t>string</w:t>
            </w:r>
          </w:p>
        </w:tc>
        <w:tc>
          <w:tcPr>
            <w:tcW w:type="dxa" w:w="2880"/>
          </w:tcPr>
          <w:p>
            <w:r>
              <w:t>Timestamp when the rule was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'{{HOOP_BASE_URL}}/api/datamasking-rules/15B5A2FD-0706-4A47-B1CF-B93CCFC5B3D7' \</w:t>
        <w:br/>
        <w:t xml:space="preserve"> --header 'Accept: application/json' \</w:t>
        <w:br/>
        <w:t xml:space="preserve"> --header 'Content-Type: application/json' \</w:t>
        <w:br/>
        <w:t xml:space="preserve"> --data '{</w:t>
        <w:br/>
        <w:t xml:space="preserve"> "name": "mask-email",</w:t>
        <w:br/>
        <w:t xml:space="preserve"> "description": "Mask email addresses in the data",</w:t>
        <w:br/>
        <w:t xml:space="preserve"> "connection_ids": ["conn_123", "conn_456"],</w:t>
        <w:br/>
        <w:t xml:space="preserve"> "score_threshold": 0.6,</w:t>
        <w:br/>
        <w:t xml:space="preserve"> "supported_entity_types": [</w:t>
        <w:br/>
        <w:t xml:space="preserve">      {</w:t>
        <w:br/>
        <w:t xml:space="preserve"> "name": "default",</w:t>
        <w:br/>
        <w:t xml:space="preserve"> "entity_types": ["EMAIL_ADDRESS", "PHONE_NUMBER"]</w:t>
        <w:br/>
        <w:t xml:space="preserve">      }</w:t>
        <w:br/>
        <w:t xml:space="preserve">    ],</w:t>
        <w:br/>
        <w:t xml:space="preserve"> "custom_entity_types": [</w:t>
        <w:br/>
        <w:t xml:space="preserve">      {</w:t>
        <w:br/>
        <w:t xml:space="preserve"> "name": "INTERNAL_TOKEN",</w:t>
        <w:br/>
        <w:t xml:space="preserve"> "regex": "token_[A-Za-z0-9]+",</w:t>
        <w:br/>
        <w:t xml:space="preserve"> "score": 0.8</w:t>
        <w:br/>
        <w:t xml:space="preserve">      }</w:t>
        <w:br/>
        <w:t xml:space="preserve">    ],</w:t>
        <w:br/>
        <w:t xml:space="preserve"> "updated_at": "2023-08-15T14:30:45Z"</w:t>
        <w:br/>
        <w:t xml:space="preserve">  }'</w:t>
      </w:r>
    </w:p>
    <w:p>
      <w:pPr>
        <w:pStyle w:val="Heading3"/>
      </w:pPr>
      <w:r>
        <w:t>Example Usage</w:t>
      </w:r>
    </w:p>
    <w:p>
      <w:pPr>
        <w:pStyle w:val="Heading3"/>
      </w:pPr>
      <w:r>
        <w:t>Example 1: Update connections and threshold</w:t>
      </w:r>
    </w:p>
    <w:p>
      <w:r>
        <w:rPr>
          <w:b/>
          <w:color w:val="666666"/>
          <w:sz w:val="16"/>
        </w:rPr>
        <w:t>[bash]</w:t>
      </w:r>
    </w:p>
    <w:p>
      <w:pPr>
        <w:shd w:fill="F2F2F2" w:val="clear"/>
      </w:pPr>
      <w:r>
        <w:rPr>
          <w:rFonts w:ascii="Courier New" w:hAnsi="Courier New"/>
          <w:sz w:val="17"/>
        </w:rPr>
        <w:t>curl -X PUT \</w:t>
        <w:br/>
        <w:t xml:space="preserve"> '{{HOOP_BASE_URL}}/api/datamasking-rules/15B5A2FD-0706-4A47-B1CF-B93CCFC5B3D7' \</w:t>
        <w:br/>
        <w:t xml:space="preserve"> -H 'Accept: application/json' \</w:t>
        <w:br/>
        <w:t xml:space="preserve"> -H 'Content-Type: application/json' \</w:t>
        <w:br/>
        <w:t xml:space="preserve"> -d '{</w:t>
        <w:br/>
        <w:t xml:space="preserve"> "name": "mask-email",</w:t>
        <w:br/>
        <w:t xml:space="preserve"> "connection_ids": ["conn_prod", "conn_staging"],</w:t>
        <w:br/>
        <w:t xml:space="preserve"> "score_threshold": 0.7</w:t>
        <w:br/>
        <w:t xml:space="preserve">  }'</w:t>
      </w:r>
    </w:p>
    <w:p>
      <w:pPr>
        <w:pStyle w:val="Heading3"/>
      </w:pPr>
      <w:r>
        <w:t>Example 2: Add a custom entity type using a deny list</w:t>
      </w:r>
    </w:p>
    <w:p>
      <w:r>
        <w:rPr>
          <w:b/>
          <w:color w:val="666666"/>
          <w:sz w:val="16"/>
        </w:rPr>
        <w:t>[bash]</w:t>
      </w:r>
    </w:p>
    <w:p>
      <w:pPr>
        <w:shd w:fill="F2F2F2" w:val="clear"/>
      </w:pPr>
      <w:r>
        <w:rPr>
          <w:rFonts w:ascii="Courier New" w:hAnsi="Courier New"/>
          <w:sz w:val="17"/>
        </w:rPr>
        <w:t>curl -X PUT \</w:t>
        <w:br/>
        <w:t xml:space="preserve"> '{{HOOP_BASE_URL}}/api/datamasking-rules/15B5A2FD-0706-4A47-B1CF-B93CCFC5B3D7' \</w:t>
        <w:br/>
        <w:t xml:space="preserve"> -H 'Accept: application/json' \</w:t>
        <w:br/>
        <w:t xml:space="preserve"> -H 'Content-Type: application/json' \</w:t>
        <w:br/>
        <w:t xml:space="preserve"> -d '{</w:t>
        <w:br/>
        <w:t xml:space="preserve"> "name": "mask-email",</w:t>
        <w:br/>
        <w:t xml:space="preserve"> "custom_entity_types": [</w:t>
        <w:br/>
        <w:t xml:space="preserve">      {</w:t>
        <w:br/>
        <w:t xml:space="preserve"> "name": "INTERNAL_KEYWORD",</w:t>
        <w:br/>
        <w:t xml:space="preserve"> "deny_list": ["ACME_INTERNAL", "DO_NOT_SHARE"],</w:t>
        <w:br/>
        <w:t xml:space="preserve"> "score": 0.6</w:t>
        <w:br/>
        <w:t xml:space="preserve">      }</w:t>
        <w:br/>
        <w:t xml:space="preserve">    ]</w:t>
        <w:br/>
        <w:t xml:space="preserve">  }'</w:t>
      </w:r>
    </w:p>
    <w:p>
      <w:pPr>
        <w:pStyle w:val="Heading3"/>
      </w:pPr>
      <w:r>
        <w:t>Example 3: Update supported registered entity types</w:t>
      </w:r>
    </w:p>
    <w:p>
      <w:r>
        <w:rPr>
          <w:b/>
          <w:color w:val="666666"/>
          <w:sz w:val="16"/>
        </w:rPr>
        <w:t>[bash]</w:t>
      </w:r>
    </w:p>
    <w:p>
      <w:pPr>
        <w:shd w:fill="F2F2F2" w:val="clear"/>
      </w:pPr>
      <w:r>
        <w:rPr>
          <w:rFonts w:ascii="Courier New" w:hAnsi="Courier New"/>
          <w:sz w:val="17"/>
        </w:rPr>
        <w:t>curl -X PUT \</w:t>
        <w:br/>
        <w:t xml:space="preserve"> '{{HOOP_BASE_URL}}/api/datamasking-rules/15B5A2FD-0706-4A47-B1CF-B93CCFC5B3D7' \</w:t>
        <w:br/>
        <w:t xml:space="preserve"> -H 'Accept: application/json' \</w:t>
        <w:br/>
        <w:t xml:space="preserve"> -H 'Content-Type: application/json' \</w:t>
        <w:br/>
        <w:t xml:space="preserve"> -d '{</w:t>
        <w:br/>
        <w:t xml:space="preserve"> "name": "mask-email",</w:t>
        <w:br/>
        <w:t xml:space="preserve"> "supported_entity_types": [</w:t>
        <w:br/>
        <w:t xml:space="preserve">      {</w:t>
        <w:br/>
        <w:t xml:space="preserve"> "name": "pii",</w:t>
        <w:br/>
        <w:t xml:space="preserve"> "entity_types": ["EMAIL_ADDRESS", "CREDIT_CARD", "IP_ADDRESS"]</w:t>
        <w:br/>
        <w:t xml:space="preserve">      }</w:t>
        <w:br/>
        <w:t xml:space="preserve">    ]</w:t>
        <w:br/>
        <w:t xml:space="preserve">  }'</w:t>
      </w:r>
    </w:p>
    <w:p>
      <w:pPr>
        <w:pStyle w:val="Heading3"/>
      </w:pPr>
      <w:r>
        <w:t>Notes</w:t>
      </w:r>
    </w:p>
    <w:p>
      <w:pPr>
        <w:pStyle w:val="ListBullet"/>
      </w:pPr>
      <w:r>
        <w:t>For each item in custom_entity_types, either deny_list or regex is required (the documentation states one of them must be present).</w:t>
      </w:r>
    </w:p>
    <w:p>
      <w:pPr>
        <w:pStyle w:val="ListBullet"/>
      </w:pPr>
      <w:r>
        <w:t>The name field of the rule is required in the request body and is immutable after creation.</w:t>
      </w:r>
    </w:p>
    <w:p>
      <w:pPr>
        <w:pStyle w:val="ListBullet"/>
      </w:pPr>
      <w:r>
        <w:t>updated_at is documented as a request field; send it only if your integration requires client-supplied timestamps.</w:t>
      </w:r>
    </w:p>
    <w:p>
      <w:pPr>
        <w:pStyle w:val="Heading3"/>
      </w:pPr>
      <w:r>
        <w:t>Error Handling</w:t>
      </w:r>
    </w:p>
    <w:p>
      <w:pPr>
        <w:pStyle w:val="ListBullet"/>
      </w:pPr>
      <w:r>
        <w:t>400 Bad Request: Invalid request body (e.g., missing required fields or invalid structure).</w:t>
      </w:r>
    </w:p>
    <w:p>
      <w:pPr>
        <w:pStyle w:val="ListBullet"/>
      </w:pPr>
      <w:r>
        <w:t>404 Not Found: No data masking rule exists for the provided id.</w:t>
      </w:r>
    </w:p>
    <w:p>
      <w:pPr>
        <w:pStyle w:val="ListBullet"/>
      </w:pPr>
      <w:r>
        <w:t>500 Internal Server Error: Server-side failure while processing the update.</w:t>
      </w:r>
    </w:p>
    <w:p>
      <w:pPr>
        <w:pStyle w:val="Heading3"/>
      </w:pPr>
      <w:r>
        <w:t>Related datamaskingRules actions</w:t>
      </w:r>
    </w:p>
    <w:p>
      <w:pPr>
        <w:pStyle w:val="ListBullet"/>
      </w:pPr>
      <w:r>
        <w:t>[POST] Create Data Masking Rule — /api/datamasking-rules</w:t>
      </w:r>
    </w:p>
    <w:p>
      <w:r>
        <w:br w:type="page"/>
      </w:r>
    </w:p>
    <w:p>
      <w:pPr>
        <w:pStyle w:val="Heading2"/>
      </w:pPr>
      <w:r>
        <w:t>18. [PUT] Update an Org Feature Configuration</w:t>
      </w:r>
    </w:p>
    <w:p>
      <w:r>
        <w:rPr>
          <w:b/>
        </w:rPr>
        <w:t xml:space="preserve">Endpoint: </w:t>
      </w:r>
      <w:r>
        <w:rPr>
          <w:rFonts w:ascii="Courier New" w:hAnsi="Courier New"/>
          <w:sz w:val="18"/>
        </w:rPr>
        <w:t>/api/orgs/features</w:t>
      </w:r>
    </w:p>
    <w:p>
      <w:pPr>
        <w:pStyle w:val="Heading3"/>
      </w:pPr>
      <w:r>
        <w:t>Prerequisites</w:t>
      </w:r>
    </w:p>
    <w:p>
      <w:pPr>
        <w:pStyle w:val="ListBullet"/>
      </w:pPr>
      <w:r>
        <w:t>Must have permission to update organization feature configurations</w:t>
      </w:r>
    </w:p>
    <w:p>
      <w:pPr>
        <w:pStyle w:val="Heading3"/>
      </w:pPr>
      <w:r>
        <w:t>Method</w:t>
      </w:r>
    </w:p>
    <w:p>
      <w:r>
        <w:t>PUT</w:t>
      </w:r>
    </w:p>
    <w:p>
      <w:pPr>
        <w:pStyle w:val="Heading3"/>
      </w:pPr>
      <w:r>
        <w:t>URL</w:t>
      </w:r>
    </w:p>
    <w:p>
      <w:r>
        <w:t>{{HOOP_BASE_URL}}/api/orgs/features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organization feature configuration. The updated feature availability will be reflected in the user info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feature. Allowed value: ask-ai (Enable and consent to use ask ai feature).</w:t>
            </w:r>
          </w:p>
        </w:tc>
      </w:tr>
      <w:tr>
        <w:tc>
          <w:tcPr>
            <w:tcW w:type="dxa" w:w="2880"/>
          </w:tcPr>
          <w:p>
            <w:r>
              <w:t>status</w:t>
            </w:r>
          </w:p>
        </w:tc>
        <w:tc>
          <w:tcPr>
            <w:tcW w:type="dxa" w:w="2880"/>
          </w:tcPr>
          <w:p>
            <w:r>
              <w:t>enum</w:t>
            </w:r>
          </w:p>
        </w:tc>
        <w:tc>
          <w:tcPr>
            <w:tcW w:type="dxa" w:w="2880"/>
          </w:tcPr>
          <w:p>
            <w:r>
              <w:t>Feature status. Allowed values: enabled, disabled.</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Sample Request</w:t>
      </w:r>
    </w:p>
    <w:p>
      <w:r>
        <w:rPr>
          <w:b/>
          <w:color w:val="666666"/>
          <w:sz w:val="16"/>
        </w:rPr>
        <w:t>[bash]</w:t>
      </w:r>
    </w:p>
    <w:p>
      <w:pPr>
        <w:shd w:fill="F2F2F2" w:val="clear"/>
      </w:pPr>
      <w:r>
        <w:rPr>
          <w:rFonts w:ascii="Courier New" w:hAnsi="Courier New"/>
          <w:sz w:val="17"/>
        </w:rPr>
        <w:t>curl -i --request PUT '{{HOOP_BASE_URL}}/api/orgs/features' \</w:t>
        <w:br/>
        <w:t xml:space="preserve"> --header 'Accept: application/json' \</w:t>
        <w:br/>
        <w:t xml:space="preserve"> --header 'Content-Type: application/json' \</w:t>
        <w:br/>
        <w:t xml:space="preserve"> --data '{</w:t>
        <w:br/>
        <w:t xml:space="preserve"> "name": "ask-ai",</w:t>
        <w:br/>
        <w:t xml:space="preserve"> "status": "enabled"</w:t>
        <w:br/>
        <w:t xml:space="preserve">  }'</w:t>
      </w:r>
    </w:p>
    <w:p>
      <w:pPr>
        <w:pStyle w:val="Heading3"/>
      </w:pPr>
      <w:r>
        <w:t>Example Usage</w:t>
      </w:r>
    </w:p>
    <w:p>
      <w:pPr>
        <w:pStyle w:val="Heading3"/>
      </w:pPr>
      <w:r>
        <w:t>Example 1: Enable the ask-ai Feature</w:t>
      </w:r>
    </w:p>
    <w:p>
      <w:pPr>
        <w:pStyle w:val="Heading3"/>
      </w:pPr>
      <w:r>
        <w:t>Example 2: Disable the ask-ai Feature</w:t>
      </w:r>
    </w:p>
    <w:p>
      <w:r>
        <w:rPr>
          <w:b/>
          <w:color w:val="666666"/>
          <w:sz w:val="16"/>
        </w:rPr>
        <w:t>[bash]</w:t>
      </w:r>
    </w:p>
    <w:p>
      <w:pPr>
        <w:shd w:fill="F2F2F2" w:val="clear"/>
      </w:pPr>
      <w:r>
        <w:rPr>
          <w:rFonts w:ascii="Courier New" w:hAnsi="Courier New"/>
          <w:sz w:val="17"/>
        </w:rPr>
        <w:t>curl -i --request PUT '{{HOOP_BASE_URL}}/api/orgs/features' \</w:t>
        <w:br/>
        <w:t xml:space="preserve"> --header 'Accept: application/json' \</w:t>
        <w:br/>
        <w:t xml:space="preserve"> --header 'Content-Type: application/json' \</w:t>
        <w:br/>
        <w:t xml:space="preserve"> --data '{</w:t>
        <w:br/>
        <w:t xml:space="preserve"> "name": "ask-ai",</w:t>
        <w:br/>
        <w:t xml:space="preserve"> "status": "disabled"</w:t>
        <w:br/>
        <w:t xml:space="preserve">  }'</w:t>
      </w:r>
    </w:p>
    <w:p>
      <w:pPr>
        <w:pStyle w:val="Heading3"/>
      </w:pPr>
      <w:r>
        <w:t>Behavior</w:t>
      </w:r>
    </w:p>
    <w:p>
      <w:pPr>
        <w:pStyle w:val="ListBullet"/>
      </w:pPr>
      <w:r>
        <w:t>Validates the request body includes name and status.</w:t>
      </w:r>
    </w:p>
    <w:p>
      <w:pPr>
        <w:pStyle w:val="ListBullet"/>
      </w:pPr>
      <w:r>
        <w:t>Updates the organization’s feature configuration for the specified feature.</w:t>
      </w:r>
    </w:p>
    <w:p>
      <w:pPr>
        <w:pStyle w:val="ListBullet"/>
      </w:pPr>
      <w:r>
        <w:t>The feature’s availability is then reported via the user info endpoint.</w:t>
      </w:r>
    </w:p>
    <w:p>
      <w:pPr>
        <w:pStyle w:val="Heading3"/>
      </w:pPr>
      <w:r>
        <w:t>Gotchas</w:t>
      </w:r>
    </w:p>
    <w:p>
      <w:pPr>
        <w:pStyle w:val="ListBullet"/>
      </w:pPr>
      <w:r>
        <w:t>This endpoint returns 204 No Content on success, so an empty response body is expected.</w:t>
      </w:r>
    </w:p>
    <w:p>
      <w:pPr>
        <w:pStyle w:val="ListBullet"/>
      </w:pPr>
      <w:r>
        <w:t>Only the documented feature name (ask-ai) is explicitly described in the provided documentation.</w:t>
      </w:r>
    </w:p>
    <w:p>
      <w:pPr>
        <w:pStyle w:val="Heading3"/>
      </w:pPr>
      <w:r>
        <w:t>Error Handling</w:t>
      </w:r>
    </w:p>
    <w:p>
      <w:pPr>
        <w:pStyle w:val="ListBullet"/>
      </w:pPr>
      <w:r>
        <w:t>400 Bad Request: The request is invalid (e.g., missing required fields or invalid values). Returns a JSON error with message.</w:t>
      </w:r>
    </w:p>
    <w:p>
      <w:pPr>
        <w:pStyle w:val="ListBullet"/>
      </w:pPr>
      <w:r>
        <w:t>500 Internal Server Error: Server-side failure while updating the feature. Returns a JSON error with message.</w:t>
      </w:r>
    </w:p>
    <w:p>
      <w:r>
        <w:br w:type="page"/>
      </w:r>
    </w:p>
    <w:p>
      <w:pPr>
        <w:pStyle w:val="Heading2"/>
      </w:pPr>
      <w:r>
        <w:t>19. [POST] Proxy OpenAI Chat Completions</w:t>
      </w:r>
    </w:p>
    <w:p>
      <w:r>
        <w:rPr>
          <w:b/>
        </w:rPr>
        <w:t xml:space="preserve">Endpoint: </w:t>
      </w:r>
      <w:r>
        <w:rPr>
          <w:rFonts w:ascii="Courier New" w:hAnsi="Courier New"/>
          <w:sz w:val="18"/>
        </w:rPr>
        <w:t>/api/features/ask-ai/v1/chat/completions</w:t>
      </w:r>
    </w:p>
    <w:p>
      <w:pPr>
        <w:pStyle w:val="Heading3"/>
      </w:pPr>
      <w:r>
        <w:t>Method</w:t>
      </w:r>
    </w:p>
    <w:p>
      <w:r>
        <w:t>POST</w:t>
      </w:r>
    </w:p>
    <w:p>
      <w:pPr>
        <w:pStyle w:val="Heading3"/>
      </w:pPr>
      <w:r>
        <w:t>URL</w:t>
      </w:r>
    </w:p>
    <w:p>
      <w:r>
        <w:t>{{HOOP_BASE_URL}}/api/features/ask-ai/v1/chat/completions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Proxies requests to OpenAI Chat Completions. The documentation describes this as a proxy to the OpenAI chat completions endpoint (/vi/chat/completions).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description (present on error responses).</w:t>
            </w:r>
          </w:p>
        </w:tc>
      </w:tr>
    </w:tbl>
    <w:p/>
    <w:p>
      <w:pPr>
        <w:pStyle w:val="Heading3"/>
      </w:pPr>
      <w:r>
        <w:t>Error Handling</w:t>
      </w:r>
    </w:p>
    <w:p>
      <w:pPr>
        <w:pStyle w:val="ListBullet"/>
      </w:pPr>
      <w:r>
        <w:t>400 Bad Request: Client error. Returns JSON with a message describing the error.</w:t>
      </w:r>
    </w:p>
    <w:p>
      <w:pPr>
        <w:pStyle w:val="ListBullet"/>
      </w:pPr>
      <w:r>
        <w:t>500 Internal Server Error: Server error. Returns JSON with a message describing the error.</w:t>
      </w:r>
    </w:p>
    <w:p>
      <w:pPr>
        <w:pStyle w:val="Heading3"/>
      </w:pPr>
      <w:r>
        <w:t>Notes</w:t>
      </w:r>
    </w:p>
    <w:p>
      <w:pPr>
        <w:pStyle w:val="ListBullet"/>
      </w:pPr>
      <w:r>
        <w:t>The scraped documentation does not specify request body fields; send a JSON body appropriate for the upstream OpenAI Chat Completions API.</w:t>
      </w:r>
    </w:p>
    <w:p>
      <w:r>
        <w:br w:type="page"/>
      </w:r>
    </w:p>
    <w:p>
      <w:pPr>
        <w:pStyle w:val="Heading2"/>
      </w:pPr>
      <w:r>
        <w:t>20. [GET] List Guard Rail Rules</w:t>
      </w:r>
    </w:p>
    <w:p>
      <w:r>
        <w:rPr>
          <w:b/>
        </w:rPr>
        <w:t xml:space="preserve">Endpoint: </w:t>
      </w:r>
      <w:r>
        <w:rPr>
          <w:rFonts w:ascii="Courier New" w:hAnsi="Courier New"/>
          <w:sz w:val="18"/>
        </w:rPr>
        <w:t>/api/guardrails</w:t>
      </w:r>
    </w:p>
    <w:p>
      <w:pPr>
        <w:pStyle w:val="Heading3"/>
      </w:pPr>
      <w:r>
        <w:t>Method</w:t>
      </w:r>
    </w:p>
    <w:p>
      <w:r>
        <w:t>GET</w:t>
      </w:r>
    </w:p>
    <w:p>
      <w:pPr>
        <w:pStyle w:val="Heading3"/>
      </w:pPr>
      <w:r>
        <w:t>URL</w:t>
      </w:r>
    </w:p>
    <w:p>
      <w:r>
        <w:t>{{HOOP_BASE_URL}}/api/guardrails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Guard Rail Rules. Each rule includes metadata (IDs, timestamps, name/description) and the rule’s input/output definitions, plus the connection IDs it applies to.</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"connection_ids": [</w:t>
        <w:br/>
        <w:t xml:space="preserve"> "conn_123",</w:t>
        <w:br/>
        <w:t xml:space="preserve"> "conn_456"</w:t>
        <w:br/>
        <w:t xml:space="preserve"> ],</w:t>
        <w:br/>
        <w:t xml:space="preserve"> "created_at": "2026-01-10T12:34:56Z",</w:t>
        <w:br/>
        <w:t xml:space="preserve"> "description": "Block dangerous SQL statements in production.",</w:t>
        <w:br/>
        <w:t xml:space="preserve"> "id": "gr_abc123",</w:t>
        <w:br/>
        <w:t xml:space="preserve"> "input": {</w:t>
        <w:br/>
        <w:t xml:space="preserve"> "type": "sql",</w:t>
        <w:br/>
        <w:t xml:space="preserve"> "environment": "production"</w:t>
        <w:br/>
        <w:t xml:space="preserve"> },</w:t>
        <w:br/>
        <w:t xml:space="preserve"> "name": "block-dangerous-sql-prod",</w:t>
        <w:br/>
        <w:t xml:space="preserve"> "output": {</w:t>
        <w:br/>
        <w:t xml:space="preserve"> "action": "deny",</w:t>
        <w:br/>
        <w:t xml:space="preserve"> "reason": "Statement contains forbidden keywords"</w:t>
        <w:br/>
        <w:t xml:space="preserve"> },</w:t>
        <w:br/>
        <w:t xml:space="preserve"> "updated_at": "2026-02-01T09:15:00Z"</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connection_ids</w:t>
            </w:r>
          </w:p>
        </w:tc>
        <w:tc>
          <w:tcPr>
            <w:tcW w:type="dxa" w:w="2880"/>
          </w:tcPr>
          <w:p>
            <w:r>
              <w:t>string[]</w:t>
            </w:r>
          </w:p>
        </w:tc>
        <w:tc>
          <w:tcPr>
            <w:tcW w:type="dxa" w:w="2880"/>
          </w:tcPr>
          <w:p>
            <w:r>
              <w:t>List of connection IDs that this guardrail applies to.</w:t>
            </w:r>
          </w:p>
        </w:tc>
      </w:tr>
      <w:tr>
        <w:tc>
          <w:tcPr>
            <w:tcW w:type="dxa" w:w="2880"/>
          </w:tcPr>
          <w:p>
            <w:r>
              <w:t>created_at</w:t>
            </w:r>
          </w:p>
        </w:tc>
        <w:tc>
          <w:tcPr>
            <w:tcW w:type="dxa" w:w="2880"/>
          </w:tcPr>
          <w:p>
            <w:r>
              <w:t>string</w:t>
            </w:r>
          </w:p>
        </w:tc>
        <w:tc>
          <w:tcPr>
            <w:tcW w:type="dxa" w:w="2880"/>
          </w:tcPr>
          <w:p>
            <w:r>
              <w:t>The time the resource was created.</w:t>
            </w:r>
          </w:p>
        </w:tc>
      </w:tr>
      <w:tr>
        <w:tc>
          <w:tcPr>
            <w:tcW w:type="dxa" w:w="2880"/>
          </w:tcPr>
          <w:p>
            <w:r>
              <w:t>description</w:t>
            </w:r>
          </w:p>
        </w:tc>
        <w:tc>
          <w:tcPr>
            <w:tcW w:type="dxa" w:w="2880"/>
          </w:tcPr>
          <w:p>
            <w:r>
              <w:t>string</w:t>
            </w:r>
          </w:p>
        </w:tc>
        <w:tc>
          <w:tcPr>
            <w:tcW w:type="dxa" w:w="2880"/>
          </w:tcPr>
          <w:p>
            <w:r>
              <w:t>The rule description.</w:t>
            </w:r>
          </w:p>
        </w:tc>
      </w:tr>
      <w:tr>
        <w:tc>
          <w:tcPr>
            <w:tcW w:type="dxa" w:w="2880"/>
          </w:tcPr>
          <w:p>
            <w:r>
              <w:t>id</w:t>
            </w:r>
          </w:p>
        </w:tc>
        <w:tc>
          <w:tcPr>
            <w:tcW w:type="dxa" w:w="2880"/>
          </w:tcPr>
          <w:p>
            <w:r>
              <w:t>string</w:t>
            </w:r>
          </w:p>
        </w:tc>
        <w:tc>
          <w:tcPr>
            <w:tcW w:type="dxa" w:w="2880"/>
          </w:tcPr>
          <w:p>
            <w:r>
              <w:t>The resource identifier.</w:t>
            </w:r>
          </w:p>
        </w:tc>
      </w:tr>
      <w:tr>
        <w:tc>
          <w:tcPr>
            <w:tcW w:type="dxa" w:w="2880"/>
          </w:tcPr>
          <w:p>
            <w:r>
              <w:t>input</w:t>
            </w:r>
          </w:p>
        </w:tc>
        <w:tc>
          <w:tcPr>
            <w:tcW w:type="dxa" w:w="2880"/>
          </w:tcPr>
          <w:p>
            <w:r>
              <w:t>object</w:t>
            </w:r>
          </w:p>
        </w:tc>
        <w:tc>
          <w:tcPr>
            <w:tcW w:type="dxa" w:w="2880"/>
          </w:tcPr>
          <w:p>
            <w:r>
              <w:t>Arbitrary input definition for the rule. Shape: {[key: string]: any}.</w:t>
            </w:r>
          </w:p>
        </w:tc>
      </w:tr>
      <w:tr>
        <w:tc>
          <w:tcPr>
            <w:tcW w:type="dxa" w:w="2880"/>
          </w:tcPr>
          <w:p>
            <w:r>
              <w:t>name</w:t>
            </w:r>
          </w:p>
        </w:tc>
        <w:tc>
          <w:tcPr>
            <w:tcW w:type="dxa" w:w="2880"/>
          </w:tcPr>
          <w:p>
            <w:r>
              <w:t>string</w:t>
            </w:r>
          </w:p>
        </w:tc>
        <w:tc>
          <w:tcPr>
            <w:tcW w:type="dxa" w:w="2880"/>
          </w:tcPr>
          <w:p>
            <w:r>
              <w:t>Unique name for the rule.</w:t>
            </w:r>
          </w:p>
        </w:tc>
      </w:tr>
      <w:tr>
        <w:tc>
          <w:tcPr>
            <w:tcW w:type="dxa" w:w="2880"/>
          </w:tcPr>
          <w:p>
            <w:r>
              <w:t>output</w:t>
            </w:r>
          </w:p>
        </w:tc>
        <w:tc>
          <w:tcPr>
            <w:tcW w:type="dxa" w:w="2880"/>
          </w:tcPr>
          <w:p>
            <w:r>
              <w:t>object</w:t>
            </w:r>
          </w:p>
        </w:tc>
        <w:tc>
          <w:tcPr>
            <w:tcW w:type="dxa" w:w="2880"/>
          </w:tcPr>
          <w:p>
            <w:r>
              <w:t>Arbitrary output definition for the rule. Shape: {[key: string]: any}.</w:t>
            </w:r>
          </w:p>
        </w:tc>
      </w:tr>
      <w:tr>
        <w:tc>
          <w:tcPr>
            <w:tcW w:type="dxa" w:w="2880"/>
          </w:tcPr>
          <w:p>
            <w:r>
              <w:t>updated_at</w:t>
            </w:r>
          </w:p>
        </w:tc>
        <w:tc>
          <w:tcPr>
            <w:tcW w:type="dxa" w:w="2880"/>
          </w:tcPr>
          <w:p>
            <w:r>
              <w:t>string</w:t>
            </w:r>
          </w:p>
        </w:tc>
        <w:tc>
          <w:tcPr>
            <w:tcW w:type="dxa" w:w="2880"/>
          </w:tcPr>
          <w:p>
            <w:r>
              <w:t>The time the resource was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'{{HOOP_BASE_URL}}/api/guardrails' \</w:t>
        <w:br/>
        <w:t xml:space="preserve"> --header 'Accept: application/json'</w:t>
      </w:r>
    </w:p>
    <w:p>
      <w:pPr>
        <w:pStyle w:val="Heading3"/>
      </w:pPr>
      <w:r>
        <w:t>Error Handling</w:t>
      </w:r>
    </w:p>
    <w:p>
      <w:pPr>
        <w:pStyle w:val="ListBullet"/>
      </w:pPr>
      <w:r>
        <w:t>500 Internal Server Error: Returned when the server encounters an unexpected error. The response body contains a message describing the error.</w:t>
      </w:r>
    </w:p>
    <w:p>
      <w:pPr>
        <w:pStyle w:val="Heading3"/>
      </w:pPr>
      <w:r>
        <w:t>Related guardRailRules actions</w:t>
      </w:r>
    </w:p>
    <w:p>
      <w:pPr>
        <w:pStyle w:val="ListBullet"/>
      </w:pPr>
      <w:r>
        <w:t>[PUT] Update a Guard Rail Rule — /api/guardrails/{{id}}</w:t>
      </w:r>
    </w:p>
    <w:p>
      <w:r>
        <w:br w:type="page"/>
      </w:r>
    </w:p>
    <w:p>
      <w:pPr>
        <w:pStyle w:val="Heading2"/>
      </w:pPr>
      <w:r>
        <w:t>21. [PUT] Update a Guard Rail Rule</w:t>
      </w:r>
    </w:p>
    <w:p>
      <w:r>
        <w:rPr>
          <w:b/>
        </w:rPr>
        <w:t xml:space="preserve">Endpoint: </w:t>
      </w:r>
      <w:r>
        <w:rPr>
          <w:rFonts w:ascii="Courier New" w:hAnsi="Courier New"/>
          <w:sz w:val="18"/>
        </w:rPr>
        <w:t>/api/guardrails/{{id}}</w:t>
      </w:r>
    </w:p>
    <w:p>
      <w:pPr>
        <w:pStyle w:val="Heading3"/>
      </w:pPr>
      <w:r>
        <w:t>Prerequisites</w:t>
      </w:r>
    </w:p>
    <w:p>
      <w:pPr>
        <w:pStyle w:val="ListBullet"/>
      </w:pPr>
      <w:r>
        <w:t>Must have access to update Guard Rail Rules</w:t>
      </w:r>
    </w:p>
    <w:p>
      <w:pPr>
        <w:pStyle w:val="Heading3"/>
      </w:pPr>
      <w:r>
        <w:t>Method</w:t>
      </w:r>
    </w:p>
    <w:p>
      <w:r>
        <w:t>PUT</w:t>
      </w:r>
    </w:p>
    <w:p>
      <w:pPr>
        <w:pStyle w:val="Heading3"/>
      </w:pPr>
      <w:r>
        <w:t>URL</w:t>
      </w:r>
    </w:p>
    <w:p>
      <w:r>
        <w:t>{{HOOP_BASE_URL}}/api/guardrails/{{id}}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Guard Rail Rule identified by id. The rule can be updated with a new name, description, input/output configuration, and the list of connection IDs it applies to.</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/api/guardrails/).</w:t>
      </w:r>
    </w:p>
    <w:p>
      <w:pPr>
        <w:pStyle w:val="ListBullet"/>
      </w:pPr>
      <w:r>
        <w:t>Always construct the path as /api/guardrails/{{id}},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/api/guardrails/15B5A2FD-0706-4A47-B1CF-B93CCFC5B3D7</w:t>
        <w:br/>
        <w:t>/api/guardrails/guardrail_123</w:t>
      </w:r>
    </w:p>
    <w:p>
      <w:pPr>
        <w:pStyle w:val="Heading3"/>
      </w:pPr>
      <w:r>
        <w:t>Invalid Examples</w:t>
      </w:r>
    </w:p>
    <w:p>
      <w:r>
        <w:rPr>
          <w:b/>
          <w:color w:val="666666"/>
          <w:sz w:val="16"/>
        </w:rPr>
        <w:t>[http]</w:t>
      </w:r>
    </w:p>
    <w:p>
      <w:pPr>
        <w:shd w:fill="F2F2F2" w:val="clear"/>
      </w:pPr>
      <w:r>
        <w:rPr>
          <w:rFonts w:ascii="Courier New" w:hAnsi="Courier New"/>
          <w:sz w:val="17"/>
        </w:rPr>
        <w:t>/api/guardrails/</w:t>
        <w:br/>
        <w:t>/api/guardrails</w:t>
        <w:br/>
        <w:t>/api/guardrails/{{id}} (if {{id}}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Guard Rail Rule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Unique name for the rule. Example: "my-strict-rule".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connection_ids</w:t>
            </w:r>
          </w:p>
        </w:tc>
        <w:tc>
          <w:tcPr>
            <w:tcW w:type="dxa" w:w="2880"/>
          </w:tcPr>
          <w:p>
            <w:r>
              <w:t>string[]</w:t>
            </w:r>
          </w:p>
        </w:tc>
        <w:tc>
          <w:tcPr>
            <w:tcW w:type="dxa" w:w="2880"/>
          </w:tcPr>
          <w:p>
            <w:r>
              <w:t>List of connection IDs that this guardrail applies to.</w:t>
            </w:r>
          </w:p>
        </w:tc>
      </w:tr>
      <w:tr>
        <w:tc>
          <w:tcPr>
            <w:tcW w:type="dxa" w:w="2880"/>
          </w:tcPr>
          <w:p>
            <w:r>
              <w:t>description</w:t>
            </w:r>
          </w:p>
        </w:tc>
        <w:tc>
          <w:tcPr>
            <w:tcW w:type="dxa" w:w="2880"/>
          </w:tcPr>
          <w:p>
            <w:r>
              <w:t>string</w:t>
            </w:r>
          </w:p>
        </w:tc>
        <w:tc>
          <w:tcPr>
            <w:tcW w:type="dxa" w:w="2880"/>
          </w:tcPr>
          <w:p>
            <w:r>
              <w:t>The rule description. Example: "description about this rule".</w:t>
            </w:r>
          </w:p>
        </w:tc>
      </w:tr>
      <w:tr>
        <w:tc>
          <w:tcPr>
            <w:tcW w:type="dxa" w:w="2880"/>
          </w:tcPr>
          <w:p>
            <w:r>
              <w:t>input</w:t>
            </w:r>
          </w:p>
        </w:tc>
        <w:tc>
          <w:tcPr>
            <w:tcW w:type="dxa" w:w="2880"/>
          </w:tcPr>
          <w:p>
            <w:r>
              <w:t>object (map)</w:t>
            </w:r>
          </w:p>
        </w:tc>
        <w:tc>
          <w:tcPr>
            <w:tcW w:type="dxa" w:w="2880"/>
          </w:tcPr>
          <w:p>
            <w:r>
              <w:t>Arbitrary JSON object ({[key: string]: any}).</w:t>
            </w:r>
          </w:p>
        </w:tc>
      </w:tr>
      <w:tr>
        <w:tc>
          <w:tcPr>
            <w:tcW w:type="dxa" w:w="2880"/>
          </w:tcPr>
          <w:p>
            <w:r>
              <w:t>output</w:t>
            </w:r>
          </w:p>
        </w:tc>
        <w:tc>
          <w:tcPr>
            <w:tcW w:type="dxa" w:w="2880"/>
          </w:tcPr>
          <w:p>
            <w:r>
              <w:t>object (map)</w:t>
            </w:r>
          </w:p>
        </w:tc>
        <w:tc>
          <w:tcPr>
            <w:tcW w:type="dxa" w:w="2880"/>
          </w:tcPr>
          <w:p>
            <w:r>
              <w:t>Arbitrary JSON object ({[key: string]: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"connection_ids": [</w:t>
        <w:br/>
        <w:t xml:space="preserve"> "conn_123",</w:t>
        <w:br/>
        <w:t xml:space="preserve"> "conn_456"</w:t>
        <w:br/>
        <w:t xml:space="preserve"> ],</w:t>
        <w:br/>
        <w:t xml:space="preserve"> "created_at": "2024-07-25T15:56:35.317601Z",</w:t>
        <w:br/>
        <w:t xml:space="preserve"> "description": "description about this rule",</w:t>
        <w:br/>
        <w:t xml:space="preserve"> "id": "15B5A2FD-0706-4A47-B1CF-B93CCFC5B3D7",</w:t>
        <w:br/>
        <w:t xml:space="preserve"> "input": {</w:t>
        <w:br/>
        <w:t xml:space="preserve"> "anyKey": "anyValue"</w:t>
        <w:br/>
        <w:t xml:space="preserve"> },</w:t>
        <w:br/>
        <w:t xml:space="preserve"> "name": "my-strict-rule",</w:t>
        <w:br/>
        <w:t xml:space="preserve"> "output": {</w:t>
        <w:br/>
        <w:t xml:space="preserve"> "anyKey": "anyValue"</w:t>
        <w:br/>
        <w:t xml:space="preserve"> },</w:t>
        <w:br/>
        <w:t xml:space="preserve"> "updated_at": "2024-07-25T15:56:35.317601Z"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connection_ids</w:t>
            </w:r>
          </w:p>
        </w:tc>
        <w:tc>
          <w:tcPr>
            <w:tcW w:type="dxa" w:w="2880"/>
          </w:tcPr>
          <w:p>
            <w:r>
              <w:t>string[]</w:t>
            </w:r>
          </w:p>
        </w:tc>
        <w:tc>
          <w:tcPr>
            <w:tcW w:type="dxa" w:w="2880"/>
          </w:tcPr>
          <w:p>
            <w:r>
              <w:t>List of connection IDs that this guardrail applies to.</w:t>
            </w:r>
          </w:p>
        </w:tc>
      </w:tr>
      <w:tr>
        <w:tc>
          <w:tcPr>
            <w:tcW w:type="dxa" w:w="2880"/>
          </w:tcPr>
          <w:p>
            <w:r>
              <w:t>created_at</w:t>
            </w:r>
          </w:p>
        </w:tc>
        <w:tc>
          <w:tcPr>
            <w:tcW w:type="dxa" w:w="2880"/>
          </w:tcPr>
          <w:p>
            <w:r>
              <w:t>string</w:t>
            </w:r>
          </w:p>
        </w:tc>
        <w:tc>
          <w:tcPr>
            <w:tcW w:type="dxa" w:w="2880"/>
          </w:tcPr>
          <w:p>
            <w:r>
              <w:t>The time the resource was created. Example: "2024-07-25T15:56:35.317601Z".</w:t>
            </w:r>
          </w:p>
        </w:tc>
      </w:tr>
      <w:tr>
        <w:tc>
          <w:tcPr>
            <w:tcW w:type="dxa" w:w="2880"/>
          </w:tcPr>
          <w:p>
            <w:r>
              <w:t>description</w:t>
            </w:r>
          </w:p>
        </w:tc>
        <w:tc>
          <w:tcPr>
            <w:tcW w:type="dxa" w:w="2880"/>
          </w:tcPr>
          <w:p>
            <w:r>
              <w:t>string</w:t>
            </w:r>
          </w:p>
        </w:tc>
        <w:tc>
          <w:tcPr>
            <w:tcW w:type="dxa" w:w="2880"/>
          </w:tcPr>
          <w:p>
            <w:r>
              <w:t>The rule description.</w:t>
            </w:r>
          </w:p>
        </w:tc>
      </w:tr>
      <w:tr>
        <w:tc>
          <w:tcPr>
            <w:tcW w:type="dxa" w:w="2880"/>
          </w:tcPr>
          <w:p>
            <w:r>
              <w:t>id</w:t>
            </w:r>
          </w:p>
        </w:tc>
        <w:tc>
          <w:tcPr>
            <w:tcW w:type="dxa" w:w="2880"/>
          </w:tcPr>
          <w:p>
            <w:r>
              <w:t>string</w:t>
            </w:r>
          </w:p>
        </w:tc>
        <w:tc>
          <w:tcPr>
            <w:tcW w:type="dxa" w:w="2880"/>
          </w:tcPr>
          <w:p>
            <w:r>
              <w:t>The resource identifier. Example: "15B5A2FD-0706-4A47-B1CF-B93CCFC5B3D7".</w:t>
            </w:r>
          </w:p>
        </w:tc>
      </w:tr>
      <w:tr>
        <w:tc>
          <w:tcPr>
            <w:tcW w:type="dxa" w:w="2880"/>
          </w:tcPr>
          <w:p>
            <w:r>
              <w:t>input</w:t>
            </w:r>
          </w:p>
        </w:tc>
        <w:tc>
          <w:tcPr>
            <w:tcW w:type="dxa" w:w="2880"/>
          </w:tcPr>
          <w:p>
            <w:r>
              <w:t>object</w:t>
            </w:r>
          </w:p>
        </w:tc>
        <w:tc>
          <w:tcPr>
            <w:tcW w:type="dxa" w:w="2880"/>
          </w:tcPr>
          <w:p>
            <w:r>
              <w:t>Arbitrary JSON object ({[key: string]: any}).</w:t>
            </w:r>
          </w:p>
        </w:tc>
      </w:tr>
      <w:tr>
        <w:tc>
          <w:tcPr>
            <w:tcW w:type="dxa" w:w="2880"/>
          </w:tcPr>
          <w:p>
            <w:r>
              <w:t>name</w:t>
            </w:r>
          </w:p>
        </w:tc>
        <w:tc>
          <w:tcPr>
            <w:tcW w:type="dxa" w:w="2880"/>
          </w:tcPr>
          <w:p>
            <w:r>
              <w:t>string</w:t>
            </w:r>
          </w:p>
        </w:tc>
        <w:tc>
          <w:tcPr>
            <w:tcW w:type="dxa" w:w="2880"/>
          </w:tcPr>
          <w:p>
            <w:r>
              <w:t>Unique name for the rule. Example: "my-strict-rule".</w:t>
            </w:r>
          </w:p>
        </w:tc>
      </w:tr>
      <w:tr>
        <w:tc>
          <w:tcPr>
            <w:tcW w:type="dxa" w:w="2880"/>
          </w:tcPr>
          <w:p>
            <w:r>
              <w:t>output</w:t>
            </w:r>
          </w:p>
        </w:tc>
        <w:tc>
          <w:tcPr>
            <w:tcW w:type="dxa" w:w="2880"/>
          </w:tcPr>
          <w:p>
            <w:r>
              <w:t>object</w:t>
            </w:r>
          </w:p>
        </w:tc>
        <w:tc>
          <w:tcPr>
            <w:tcW w:type="dxa" w:w="2880"/>
          </w:tcPr>
          <w:p>
            <w:r>
              <w:t>Arbitrary JSON object ({[key: string]: any}).</w:t>
            </w:r>
          </w:p>
        </w:tc>
      </w:tr>
      <w:tr>
        <w:tc>
          <w:tcPr>
            <w:tcW w:type="dxa" w:w="2880"/>
          </w:tcPr>
          <w:p>
            <w:r>
              <w:t>updated_at</w:t>
            </w:r>
          </w:p>
        </w:tc>
        <w:tc>
          <w:tcPr>
            <w:tcW w:type="dxa" w:w="2880"/>
          </w:tcPr>
          <w:p>
            <w:r>
              <w:t>string</w:t>
            </w:r>
          </w:p>
        </w:tc>
        <w:tc>
          <w:tcPr>
            <w:tcW w:type="dxa" w:w="2880"/>
          </w:tcPr>
          <w:p>
            <w:r>
              <w:t>The time the resource was updated. Example: "2024-07-25T15:56:35.317601Z".</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'{{HOOP_BASE_URL}}/api/guardrails/15B5A2FD-0706-4A47-B1CF-B93CCFC5B3D7' \</w:t>
        <w:br/>
        <w:t xml:space="preserve"> --header 'Accept: application/json' \</w:t>
        <w:br/>
        <w:t xml:space="preserve"> --header 'Content-Type: application/json' \</w:t>
        <w:br/>
        <w:t xml:space="preserve"> --data '{</w:t>
        <w:br/>
        <w:t xml:space="preserve"> "name": "my-strict-rule",</w:t>
        <w:br/>
        <w:t xml:space="preserve"> "description": "description about this rule",</w:t>
        <w:br/>
        <w:t xml:space="preserve"> "connection_ids": ["conn_123", "conn_456"],</w:t>
        <w:br/>
        <w:t xml:space="preserve"> "input": { "anyKey": "anyValue" },</w:t>
        <w:br/>
        <w:t xml:space="preserve"> "output": { "anyKey": "anyValue" }</w:t>
        <w:br/>
        <w:t xml:space="preserve">  }'</w:t>
      </w:r>
    </w:p>
    <w:p>
      <w:pPr>
        <w:pStyle w:val="Heading3"/>
      </w:pPr>
      <w:r>
        <w:t>Behavior</w:t>
      </w:r>
    </w:p>
    <w:p>
      <w:pPr>
        <w:pStyle w:val="ListBullet"/>
      </w:pPr>
      <w:r>
        <w:t>Accepts a JSON request body containing the updated Guard Rail Rule fields.</w:t>
      </w:r>
    </w:p>
    <w:p>
      <w:pPr>
        <w:pStyle w:val="ListBullet"/>
      </w:pPr>
      <w:r>
        <w:t>Updates the Guard Rail Rule identified by the id in the URL path.</w:t>
      </w:r>
    </w:p>
    <w:p>
      <w:pPr>
        <w:pStyle w:val="ListBullet"/>
      </w:pPr>
      <w:r>
        <w:t>Returns the updated Guard Rail Rule resource including timestamps.</w:t>
      </w:r>
    </w:p>
    <w:p>
      <w:pPr>
        <w:pStyle w:val="Heading3"/>
      </w:pPr>
      <w:r>
        <w:t>Error Handling</w:t>
      </w:r>
    </w:p>
    <w:p>
      <w:pPr>
        <w:pStyle w:val="ListBullet"/>
      </w:pPr>
      <w:r>
        <w:t>400 Bad Request: The request is invalid (e.g., missing required fields such as name).</w:t>
      </w:r>
    </w:p>
    <w:p>
      <w:pPr>
        <w:pStyle w:val="ListBullet"/>
      </w:pPr>
      <w:r>
        <w:t>500 Internal Server Error: An unexpected server error occurred while processing the update.</w:t>
      </w:r>
    </w:p>
    <w:p>
      <w:pPr>
        <w:pStyle w:val="Heading3"/>
      </w:pPr>
      <w:r>
        <w:t>Related guardRailRules actions</w:t>
      </w:r>
    </w:p>
    <w:p>
      <w:pPr>
        <w:pStyle w:val="ListBullet"/>
      </w:pPr>
      <w:r>
        <w:t>[GET] List Guard Rail Rules — /api/guardrails</w:t>
      </w:r>
    </w:p>
    <w:p>
      <w:r>
        <w:br w:type="page"/>
      </w:r>
    </w:p>
    <w:p>
      <w:pPr>
        <w:pStyle w:val="Heading2"/>
      </w:pPr>
      <w:r>
        <w:t>22. [POST] Create Jira Issue Template</w:t>
      </w:r>
    </w:p>
    <w:p>
      <w:r>
        <w:rPr>
          <w:b/>
        </w:rPr>
        <w:t xml:space="preserve">Endpoint: </w:t>
      </w:r>
      <w:r>
        <w:rPr>
          <w:rFonts w:ascii="Courier New" w:hAnsi="Courier New"/>
          <w:sz w:val="18"/>
        </w:rPr>
        <w:t>/api/integrations/jira/issuetemplates</w:t>
      </w:r>
    </w:p>
    <w:p>
      <w:pPr>
        <w:pStyle w:val="Heading3"/>
      </w:pPr>
      <w:r>
        <w:t>Create Jira Issue Templates</w:t>
      </w:r>
    </w:p>
    <w:p>
      <w:pPr>
        <w:pStyle w:val="Heading3"/>
      </w:pPr>
      <w:r>
        <w:t>Prerequisites</w:t>
      </w:r>
    </w:p>
    <w:p>
      <w:pPr>
        <w:pStyle w:val="ListBullet"/>
      </w:pPr>
      <w:r>
        <w:t>Must have access to the Hoop Jira integration</w:t>
      </w:r>
    </w:p>
    <w:p>
      <w:pPr>
        <w:pStyle w:val="ListBullet"/>
      </w:pPr>
      <w:r>
        <w:t>Must know the Jira project_key and request_type_id to associate with the template</w:t>
      </w:r>
    </w:p>
    <w:p>
      <w:pPr>
        <w:pStyle w:val="Heading3"/>
      </w:pPr>
      <w:r>
        <w:t>Method</w:t>
      </w:r>
    </w:p>
    <w:p>
      <w:r>
        <w:t>POST</w:t>
      </w:r>
    </w:p>
    <w:p>
      <w:pPr>
        <w:pStyle w:val="Heading3"/>
      </w:pPr>
      <w:r>
        <w:t>URL</w:t>
      </w:r>
    </w:p>
    <w:p>
      <w:r>
        <w:t>{{HOOP_BASE_URL}}/api/integrations/jira/issuetemplates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Jira issue template in Hoop and associates it with one or more Jira connections. The template defines metadata such as project key, request type, mappings, prompts, CMDB types, and the transition to apply when a session closes.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template.</w:t>
            </w:r>
          </w:p>
        </w:tc>
      </w:tr>
      <w:tr>
        <w:tc>
          <w:tcPr>
            <w:tcW w:type="dxa" w:w="2880"/>
          </w:tcPr>
          <w:p>
            <w:r>
              <w:t>project_key</w:t>
            </w:r>
          </w:p>
        </w:tc>
        <w:tc>
          <w:tcPr>
            <w:tcW w:type="dxa" w:w="2880"/>
          </w:tcPr>
          <w:p>
            <w:r>
              <w:t>string</w:t>
            </w:r>
          </w:p>
        </w:tc>
        <w:tc>
          <w:tcPr>
            <w:tcW w:type="dxa" w:w="2880"/>
          </w:tcPr>
          <w:p>
            <w:r>
              <w:t>The project key which is the shorthand version of the project's name.</w:t>
            </w:r>
          </w:p>
        </w:tc>
      </w:tr>
      <w:tr>
        <w:tc>
          <w:tcPr>
            <w:tcW w:type="dxa" w:w="2880"/>
          </w:tcPr>
          <w:p>
            <w:r>
              <w:t>request_type_id</w:t>
            </w:r>
          </w:p>
        </w:tc>
        <w:tc>
          <w:tcPr>
            <w:tcW w:type="dxa" w:w="2880"/>
          </w:tcPr>
          <w:p>
            <w:r>
              <w:t>string</w:t>
            </w:r>
          </w:p>
        </w:tc>
        <w:tc>
          <w:tcPr>
            <w:tcW w:type="dxa" w:w="2880"/>
          </w:tcPr>
          <w:p>
            <w:r>
              <w:t>The request type that will be associated to the issue.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connection_ids</w:t>
            </w:r>
          </w:p>
        </w:tc>
        <w:tc>
          <w:tcPr>
            <w:tcW w:type="dxa" w:w="2880"/>
          </w:tcPr>
          <w:p>
            <w:r>
              <w:t>string[]</w:t>
            </w:r>
          </w:p>
        </w:tc>
        <w:tc>
          <w:tcPr>
            <w:tcW w:type="dxa" w:w="2880"/>
          </w:tcPr>
          <w:p>
            <w:r>
              <w:t>The connection IDs to associate with this template.</w:t>
            </w:r>
          </w:p>
        </w:tc>
      </w:tr>
      <w:tr>
        <w:tc>
          <w:tcPr>
            <w:tcW w:type="dxa" w:w="2880"/>
          </w:tcPr>
          <w:p>
            <w:r>
              <w:t>description</w:t>
            </w:r>
          </w:p>
        </w:tc>
        <w:tc>
          <w:tcPr>
            <w:tcW w:type="dxa" w:w="2880"/>
          </w:tcPr>
          <w:p>
            <w:r>
              <w:t>string</w:t>
            </w:r>
          </w:p>
        </w:tc>
        <w:tc>
          <w:tcPr>
            <w:tcW w:type="dxa" w:w="2880"/>
          </w:tcPr>
          <w:p>
            <w:r>
              <w:t>The description of the template.</w:t>
            </w:r>
          </w:p>
        </w:tc>
      </w:tr>
      <w:tr>
        <w:tc>
          <w:tcPr>
            <w:tcW w:type="dxa" w:w="2880"/>
          </w:tcPr>
          <w:p>
            <w:r>
              <w:t>issue_transition_name_on_close</w:t>
            </w:r>
          </w:p>
        </w:tc>
        <w:tc>
          <w:tcPr>
            <w:tcW w:type="dxa" w:w="2880"/>
          </w:tcPr>
          <w:p>
            <w:r>
              <w:t>string</w:t>
            </w:r>
          </w:p>
        </w:tc>
        <w:tc>
          <w:tcPr>
            <w:tcW w:type="dxa" w:w="2880"/>
          </w:tcPr>
          <w:p>
            <w:r>
              <w:t>The name of the issue transition to change the state of the issue when the session closes. Default: "done".</w:t>
            </w:r>
          </w:p>
        </w:tc>
      </w:tr>
      <w:tr>
        <w:tc>
          <w:tcPr>
            <w:tcW w:type="dxa" w:w="2880"/>
          </w:tcPr>
          <w:p>
            <w:r>
              <w:t>cmdb_types</w:t>
            </w:r>
          </w:p>
        </w:tc>
        <w:tc>
          <w:tcPr>
            <w:tcW w:type="dxa" w:w="2880"/>
          </w:tcPr>
          <w:p>
            <w:r>
              <w:t>object</w:t>
            </w:r>
          </w:p>
        </w:tc>
        <w:tc>
          <w:tcPr>
            <w:tcW w:type="dxa" w:w="2880"/>
          </w:tcPr>
          <w:p>
            <w:r>
              <w:t>Map of CMDB types. Shape: {[key: string]: any}.</w:t>
            </w:r>
          </w:p>
        </w:tc>
      </w:tr>
      <w:tr>
        <w:tc>
          <w:tcPr>
            <w:tcW w:type="dxa" w:w="2880"/>
          </w:tcPr>
          <w:p>
            <w:r>
              <w:t>mapping_types</w:t>
            </w:r>
          </w:p>
        </w:tc>
        <w:tc>
          <w:tcPr>
            <w:tcW w:type="dxa" w:w="2880"/>
          </w:tcPr>
          <w:p>
            <w:r>
              <w:t>object</w:t>
            </w:r>
          </w:p>
        </w:tc>
        <w:tc>
          <w:tcPr>
            <w:tcW w:type="dxa" w:w="2880"/>
          </w:tcPr>
          <w:p>
            <w:r>
              <w:t>Map of mapping types. Shape: {[key: string]: any}.</w:t>
            </w:r>
          </w:p>
        </w:tc>
      </w:tr>
      <w:tr>
        <w:tc>
          <w:tcPr>
            <w:tcW w:type="dxa" w:w="2880"/>
          </w:tcPr>
          <w:p>
            <w:r>
              <w:t>prompt_types</w:t>
            </w:r>
          </w:p>
        </w:tc>
        <w:tc>
          <w:tcPr>
            <w:tcW w:type="dxa" w:w="2880"/>
          </w:tcPr>
          <w:p>
            <w:r>
              <w:t>object</w:t>
            </w:r>
          </w:p>
        </w:tc>
        <w:tc>
          <w:tcPr>
            <w:tcW w:type="dxa" w:w="2880"/>
          </w:tcPr>
          <w:p>
            <w:r>
              <w:t>Map of prompt types. Shape: {[key: string]: any}.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"cmdb_types": {</w:t>
        <w:br/>
        <w:t xml:space="preserve"> "service": {}</w:t>
        <w:br/>
        <w:t xml:space="preserve"> },</w:t>
        <w:br/>
        <w:t xml:space="preserve"> "connection_ids": ["conn_123", "conn_456"],</w:t>
        <w:br/>
        <w:t xml:space="preserve"> "created_at": "2026-03-14T12:34:56Z",</w:t>
        <w:br/>
        <w:t xml:space="preserve"> "description": "Template for incident requests",</w:t>
        <w:br/>
        <w:t xml:space="preserve"> "id": "itpl_abc123",</w:t>
        <w:br/>
        <w:t xml:space="preserve"> "issue_transition_name_on_close": "done",</w:t>
        <w:br/>
        <w:t xml:space="preserve"> "mapping_types": {</w:t>
        <w:br/>
        <w:t xml:space="preserve"> "fields": {}</w:t>
        <w:br/>
        <w:t xml:space="preserve"> },</w:t>
        <w:br/>
        <w:t xml:space="preserve"> "name": "Incident Template",</w:t>
        <w:br/>
        <w:t xml:space="preserve"> "project_key": "OPS",</w:t>
        <w:br/>
        <w:t xml:space="preserve"> "prompt_types": {</w:t>
        <w:br/>
        <w:t xml:space="preserve"> "prompts": {}</w:t>
        <w:br/>
        <w:t xml:space="preserve"> },</w:t>
        <w:br/>
        <w:t xml:space="preserve"> "request_type_id": "reqtype_789",</w:t>
        <w:br/>
        <w:t xml:space="preserve"> "updated_at": "2026-03-14T12:34:56Z"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(409 Conflict)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cmdb_types</w:t>
            </w:r>
          </w:p>
        </w:tc>
        <w:tc>
          <w:tcPr>
            <w:tcW w:type="dxa" w:w="2880"/>
          </w:tcPr>
          <w:p>
            <w:r>
              <w:t>object</w:t>
            </w:r>
          </w:p>
        </w:tc>
        <w:tc>
          <w:tcPr>
            <w:tcW w:type="dxa" w:w="2880"/>
          </w:tcPr>
          <w:p>
            <w:r>
              <w:t>Map of CMDB types. Shape: {[key: string]: any}.</w:t>
            </w:r>
          </w:p>
        </w:tc>
      </w:tr>
      <w:tr>
        <w:tc>
          <w:tcPr>
            <w:tcW w:type="dxa" w:w="2880"/>
          </w:tcPr>
          <w:p>
            <w:r>
              <w:t>connection_ids</w:t>
            </w:r>
          </w:p>
        </w:tc>
        <w:tc>
          <w:tcPr>
            <w:tcW w:type="dxa" w:w="2880"/>
          </w:tcPr>
          <w:p>
            <w:r>
              <w:t>string[]</w:t>
            </w:r>
          </w:p>
        </w:tc>
        <w:tc>
          <w:tcPr>
            <w:tcW w:type="dxa" w:w="2880"/>
          </w:tcPr>
          <w:p>
            <w:r>
              <w:t>The connection IDs associated with this template.</w:t>
            </w:r>
          </w:p>
        </w:tc>
      </w:tr>
      <w:tr>
        <w:tc>
          <w:tcPr>
            <w:tcW w:type="dxa" w:w="2880"/>
          </w:tcPr>
          <w:p>
            <w:r>
              <w:t>created_at</w:t>
            </w:r>
          </w:p>
        </w:tc>
        <w:tc>
          <w:tcPr>
            <w:tcW w:type="dxa" w:w="2880"/>
          </w:tcPr>
          <w:p>
            <w:r>
              <w:t>string</w:t>
            </w:r>
          </w:p>
        </w:tc>
        <w:tc>
          <w:tcPr>
            <w:tcW w:type="dxa" w:w="2880"/>
          </w:tcPr>
          <w:p>
            <w:r>
              <w:t>The time when the template was created.</w:t>
            </w:r>
          </w:p>
        </w:tc>
      </w:tr>
      <w:tr>
        <w:tc>
          <w:tcPr>
            <w:tcW w:type="dxa" w:w="2880"/>
          </w:tcPr>
          <w:p>
            <w:r>
              <w:t>description</w:t>
            </w:r>
          </w:p>
        </w:tc>
        <w:tc>
          <w:tcPr>
            <w:tcW w:type="dxa" w:w="2880"/>
          </w:tcPr>
          <w:p>
            <w:r>
              <w:t>string</w:t>
            </w:r>
          </w:p>
        </w:tc>
        <w:tc>
          <w:tcPr>
            <w:tcW w:type="dxa" w:w="2880"/>
          </w:tcPr>
          <w:p>
            <w:r>
              <w:t>The description of the template.</w:t>
            </w:r>
          </w:p>
        </w:tc>
      </w:tr>
      <w:tr>
        <w:tc>
          <w:tcPr>
            <w:tcW w:type="dxa" w:w="2880"/>
          </w:tcPr>
          <w:p>
            <w:r>
              <w:t>id</w:t>
            </w:r>
          </w:p>
        </w:tc>
        <w:tc>
          <w:tcPr>
            <w:tcW w:type="dxa" w:w="2880"/>
          </w:tcPr>
          <w:p>
            <w:r>
              <w:t>string</w:t>
            </w:r>
          </w:p>
        </w:tc>
        <w:tc>
          <w:tcPr>
            <w:tcW w:type="dxa" w:w="2880"/>
          </w:tcPr>
          <w:p>
            <w:r>
              <w:t>The unique identifier of the integration.</w:t>
            </w:r>
          </w:p>
        </w:tc>
      </w:tr>
      <w:tr>
        <w:tc>
          <w:tcPr>
            <w:tcW w:type="dxa" w:w="2880"/>
          </w:tcPr>
          <w:p>
            <w:r>
              <w:t>issue_transition_name_on_close</w:t>
            </w:r>
          </w:p>
        </w:tc>
        <w:tc>
          <w:tcPr>
            <w:tcW w:type="dxa" w:w="2880"/>
          </w:tcPr>
          <w:p>
            <w:r>
              <w:t>string</w:t>
            </w:r>
          </w:p>
        </w:tc>
        <w:tc>
          <w:tcPr>
            <w:tcW w:type="dxa" w:w="2880"/>
          </w:tcPr>
          <w:p>
            <w:r>
              <w:t>The name of the issue transition to change the state of the issue when the session closes. Example: "done".</w:t>
            </w:r>
          </w:p>
        </w:tc>
      </w:tr>
      <w:tr>
        <w:tc>
          <w:tcPr>
            <w:tcW w:type="dxa" w:w="2880"/>
          </w:tcPr>
          <w:p>
            <w:r>
              <w:t>mapping_types</w:t>
            </w:r>
          </w:p>
        </w:tc>
        <w:tc>
          <w:tcPr>
            <w:tcW w:type="dxa" w:w="2880"/>
          </w:tcPr>
          <w:p>
            <w:r>
              <w:t>object</w:t>
            </w:r>
          </w:p>
        </w:tc>
        <w:tc>
          <w:tcPr>
            <w:tcW w:type="dxa" w:w="2880"/>
          </w:tcPr>
          <w:p>
            <w:r>
              <w:t>Map of mapping types. Shape: {[key: string]: any}.</w:t>
            </w:r>
          </w:p>
        </w:tc>
      </w:tr>
      <w:tr>
        <w:tc>
          <w:tcPr>
            <w:tcW w:type="dxa" w:w="2880"/>
          </w:tcPr>
          <w:p>
            <w:r>
              <w:t>name</w:t>
            </w:r>
          </w:p>
        </w:tc>
        <w:tc>
          <w:tcPr>
            <w:tcW w:type="dxa" w:w="2880"/>
          </w:tcPr>
          <w:p>
            <w:r>
              <w:t>string</w:t>
            </w:r>
          </w:p>
        </w:tc>
        <w:tc>
          <w:tcPr>
            <w:tcW w:type="dxa" w:w="2880"/>
          </w:tcPr>
          <w:p>
            <w:r>
              <w:t>The name of the template.</w:t>
            </w:r>
          </w:p>
        </w:tc>
      </w:tr>
      <w:tr>
        <w:tc>
          <w:tcPr>
            <w:tcW w:type="dxa" w:w="2880"/>
          </w:tcPr>
          <w:p>
            <w:r>
              <w:t>project_key</w:t>
            </w:r>
          </w:p>
        </w:tc>
        <w:tc>
          <w:tcPr>
            <w:tcW w:type="dxa" w:w="2880"/>
          </w:tcPr>
          <w:p>
            <w:r>
              <w:t>string</w:t>
            </w:r>
          </w:p>
        </w:tc>
        <w:tc>
          <w:tcPr>
            <w:tcW w:type="dxa" w:w="2880"/>
          </w:tcPr>
          <w:p>
            <w:r>
              <w:t>The project key which is the shorthand version of the project's name.</w:t>
            </w:r>
          </w:p>
        </w:tc>
      </w:tr>
      <w:tr>
        <w:tc>
          <w:tcPr>
            <w:tcW w:type="dxa" w:w="2880"/>
          </w:tcPr>
          <w:p>
            <w:r>
              <w:t>prompt_types</w:t>
            </w:r>
          </w:p>
        </w:tc>
        <w:tc>
          <w:tcPr>
            <w:tcW w:type="dxa" w:w="2880"/>
          </w:tcPr>
          <w:p>
            <w:r>
              <w:t>object</w:t>
            </w:r>
          </w:p>
        </w:tc>
        <w:tc>
          <w:tcPr>
            <w:tcW w:type="dxa" w:w="2880"/>
          </w:tcPr>
          <w:p>
            <w:r>
              <w:t>Map of prompt types. Shape: {[key: string]: any}.</w:t>
            </w:r>
          </w:p>
        </w:tc>
      </w:tr>
      <w:tr>
        <w:tc>
          <w:tcPr>
            <w:tcW w:type="dxa" w:w="2880"/>
          </w:tcPr>
          <w:p>
            <w:r>
              <w:t>request_type_id</w:t>
            </w:r>
          </w:p>
        </w:tc>
        <w:tc>
          <w:tcPr>
            <w:tcW w:type="dxa" w:w="2880"/>
          </w:tcPr>
          <w:p>
            <w:r>
              <w:t>string</w:t>
            </w:r>
          </w:p>
        </w:tc>
        <w:tc>
          <w:tcPr>
            <w:tcW w:type="dxa" w:w="2880"/>
          </w:tcPr>
          <w:p>
            <w:r>
              <w:t>The request type id that will be associated to the issue.</w:t>
            </w:r>
          </w:p>
        </w:tc>
      </w:tr>
      <w:tr>
        <w:tc>
          <w:tcPr>
            <w:tcW w:type="dxa" w:w="2880"/>
          </w:tcPr>
          <w:p>
            <w:r>
              <w:t>updated_at</w:t>
            </w:r>
          </w:p>
        </w:tc>
        <w:tc>
          <w:tcPr>
            <w:tcW w:type="dxa" w:w="2880"/>
          </w:tcPr>
          <w:p>
            <w:r>
              <w:t>string</w:t>
            </w:r>
          </w:p>
        </w:tc>
        <w:tc>
          <w:tcPr>
            <w:tcW w:type="dxa" w:w="2880"/>
          </w:tcPr>
          <w:p>
            <w:r>
              <w:t>The time when the template was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'{{HOOP_BASE_URL}}/api/integrations/jira/issuetemplates' \</w:t>
        <w:br/>
        <w:t xml:space="preserve"> --header 'Accept: application/json' \</w:t>
        <w:br/>
        <w:t xml:space="preserve"> --header 'Content-Type: application/json' \</w:t>
        <w:br/>
        <w:t xml:space="preserve"> --data '{</w:t>
        <w:br/>
        <w:t xml:space="preserve"> "name": "Incident Template",</w:t>
        <w:br/>
        <w:t xml:space="preserve"> "project_key": "OPS",</w:t>
        <w:br/>
        <w:t xml:space="preserve"> "request_type_id": "reqtype_789",</w:t>
        <w:br/>
        <w:t xml:space="preserve"> "description": "Template for incident requests",</w:t>
        <w:br/>
        <w:t xml:space="preserve"> "connection_ids": ["conn_123", "conn_456"],</w:t>
        <w:br/>
        <w:t xml:space="preserve"> "issue_transition_name_on_close": "done",</w:t>
        <w:br/>
        <w:t xml:space="preserve"> "cmdb_types": {</w:t>
        <w:br/>
        <w:t xml:space="preserve"> "service": {}</w:t>
        <w:br/>
        <w:t xml:space="preserve">    },</w:t>
        <w:br/>
        <w:t xml:space="preserve"> "mapping_types": {</w:t>
        <w:br/>
        <w:t xml:space="preserve"> "fields": {}</w:t>
        <w:br/>
        <w:t xml:space="preserve">    },</w:t>
        <w:br/>
        <w:t xml:space="preserve"> "prompt_types": {</w:t>
        <w:br/>
        <w:t xml:space="preserve"> "prompts": {}</w:t>
        <w:br/>
        <w:t xml:space="preserve">    }</w:t>
        <w:br/>
        <w:t xml:space="preserve">  }'</w:t>
      </w:r>
    </w:p>
    <w:p>
      <w:pPr>
        <w:pStyle w:val="Heading3"/>
      </w:pPr>
      <w:r>
        <w:t>Example Usage</w:t>
      </w:r>
    </w:p>
    <w:p>
      <w:pPr>
        <w:pStyle w:val="Heading3"/>
      </w:pPr>
      <w:r>
        <w:t>Example 1: Minimal Create (required fields only)</w:t>
      </w:r>
    </w:p>
    <w:p>
      <w:r>
        <w:rPr>
          <w:b/>
          <w:color w:val="666666"/>
          <w:sz w:val="16"/>
        </w:rPr>
        <w:t>[bash]</w:t>
      </w:r>
    </w:p>
    <w:p>
      <w:pPr>
        <w:shd w:fill="F2F2F2" w:val="clear"/>
      </w:pPr>
      <w:r>
        <w:rPr>
          <w:rFonts w:ascii="Courier New" w:hAnsi="Courier New"/>
          <w:sz w:val="17"/>
        </w:rPr>
        <w:t>curl -i --request POST '{{HOOP_BASE_URL}}/api/integrations/jira/issuetemplates' \</w:t>
        <w:br/>
        <w:t xml:space="preserve"> --header 'Accept: application/json' \</w:t>
        <w:br/>
        <w:t xml:space="preserve"> --header 'Content-Type: application/json' \</w:t>
        <w:br/>
        <w:t xml:space="preserve"> --data '{</w:t>
        <w:br/>
        <w:t xml:space="preserve"> "name": "Basic Template",</w:t>
        <w:br/>
        <w:t xml:space="preserve"> "project_key": "OPS",</w:t>
        <w:br/>
        <w:t xml:space="preserve"> "request_type_id": "reqtype_789"</w:t>
        <w:br/>
        <w:t xml:space="preserve">  }'</w:t>
      </w:r>
    </w:p>
    <w:p>
      <w:pPr>
        <w:pStyle w:val="Heading3"/>
      </w:pPr>
      <w:r>
        <w:t>Example 2: Associate template to specific connections</w:t>
      </w:r>
    </w:p>
    <w:p>
      <w:r>
        <w:rPr>
          <w:b/>
          <w:color w:val="666666"/>
          <w:sz w:val="16"/>
        </w:rPr>
        <w:t>[bash]</w:t>
      </w:r>
    </w:p>
    <w:p>
      <w:pPr>
        <w:shd w:fill="F2F2F2" w:val="clear"/>
      </w:pPr>
      <w:r>
        <w:rPr>
          <w:rFonts w:ascii="Courier New" w:hAnsi="Courier New"/>
          <w:sz w:val="17"/>
        </w:rPr>
        <w:t>curl -i --request POST '{{HOOP_BASE_URL}}/api/integrations/jira/issuetemplates' \</w:t>
        <w:br/>
        <w:t xml:space="preserve"> --header 'Accept: application/json' \</w:t>
        <w:br/>
        <w:t xml:space="preserve"> --header 'Content-Type: application/json' \</w:t>
        <w:br/>
        <w:t xml:space="preserve"> --data '{</w:t>
        <w:br/>
        <w:t xml:space="preserve"> "name": "Incident Template",</w:t>
        <w:br/>
        <w:t xml:space="preserve"> "project_key": "OPS",</w:t>
        <w:br/>
        <w:t xml:space="preserve"> "request_type_id": "reqtype_789",</w:t>
        <w:br/>
        <w:t xml:space="preserve"> "connection_ids": ["conn_123", "conn_456"],</w:t>
        <w:br/>
        <w:t xml:space="preserve"> "description": "Template for incident requests"</w:t>
        <w:br/>
        <w:t xml:space="preserve">  }'</w:t>
      </w:r>
    </w:p>
    <w:p>
      <w:pPr>
        <w:pStyle w:val="Heading3"/>
      </w:pPr>
      <w:r>
        <w:t>Example 3: Customize close transition name</w:t>
      </w:r>
    </w:p>
    <w:p>
      <w:r>
        <w:rPr>
          <w:b/>
          <w:color w:val="666666"/>
          <w:sz w:val="16"/>
        </w:rPr>
        <w:t>[bash]</w:t>
      </w:r>
    </w:p>
    <w:p>
      <w:pPr>
        <w:shd w:fill="F2F2F2" w:val="clear"/>
      </w:pPr>
      <w:r>
        <w:rPr>
          <w:rFonts w:ascii="Courier New" w:hAnsi="Courier New"/>
          <w:sz w:val="17"/>
        </w:rPr>
        <w:t>curl -i --request POST '{{HOOP_BASE_URL}}/api/integrations/jira/issuetemplates' \</w:t>
        <w:br/>
        <w:t xml:space="preserve"> --header 'Accept: application/json' \</w:t>
        <w:br/>
        <w:t xml:space="preserve"> --header 'Content-Type: application/json' \</w:t>
        <w:br/>
        <w:t xml:space="preserve"> --data '{</w:t>
        <w:br/>
        <w:t xml:space="preserve"> "name": "Service Request Template",</w:t>
        <w:br/>
        <w:t xml:space="preserve"> "project_key": "IT",</w:t>
        <w:br/>
        <w:t xml:space="preserve"> "request_type_id": "reqtype_123",</w:t>
        <w:br/>
        <w:t xml:space="preserve"> "issue_transition_name_on_close": "done"</w:t>
        <w:br/>
        <w:t xml:space="preserve">  }'</w:t>
      </w:r>
    </w:p>
    <w:p>
      <w:pPr>
        <w:pStyle w:val="Heading3"/>
      </w:pPr>
      <w:r>
        <w:t>Notes</w:t>
      </w:r>
    </w:p>
    <w:p>
      <w:pPr>
        <w:pStyle w:val="ListBullet"/>
      </w:pPr>
      <w:r>
        <w:t>Request body is required.</w:t>
      </w:r>
    </w:p>
    <w:p>
      <w:pPr>
        <w:pStyle w:val="ListBullet"/>
      </w:pPr>
      <w:r>
        <w:t>cmdb_types, mapping_types, and prompt_types are free-form objects documented as {[key: string]: any}.</w:t>
      </w:r>
    </w:p>
    <w:p>
      <w:pPr>
        <w:pStyle w:val="ListBullet"/>
      </w:pPr>
      <w:r>
        <w:t>Default for issue_transition_name_on_close is "done".</w:t>
      </w:r>
    </w:p>
    <w:p>
      <w:pPr>
        <w:pStyle w:val="Heading3"/>
      </w:pPr>
      <w:r>
        <w:t>Error Handling</w:t>
      </w:r>
    </w:p>
    <w:p>
      <w:pPr>
        <w:pStyle w:val="ListBullet"/>
      </w:pPr>
      <w:r>
        <w:t>201 Created: Template created successfully.</w:t>
      </w:r>
    </w:p>
    <w:p>
      <w:pPr>
        <w:pStyle w:val="ListBullet"/>
      </w:pPr>
      <w:r>
        <w:t>400 Bad Request: Invalid request body (e.g., missing required fields).</w:t>
      </w:r>
    </w:p>
    <w:p>
      <w:pPr>
        <w:pStyle w:val="ListBullet"/>
      </w:pPr>
      <w:r>
        <w:t>409 Conflict: A conflicting resource/state prevents creation.</w:t>
      </w:r>
    </w:p>
    <w:p>
      <w:pPr>
        <w:pStyle w:val="ListBullet"/>
      </w:pPr>
      <w:r>
        <w:t>500 Internal Server Error: Unexpected server failure.</w:t>
      </w:r>
    </w:p>
    <w:p>
      <w:pPr>
        <w:pStyle w:val="Heading3"/>
      </w:pPr>
      <w:r>
        <w:t>Related jiraIssueTemplates actions</w:t>
      </w:r>
    </w:p>
    <w:p>
      <w:pPr>
        <w:pStyle w:val="ListBullet"/>
      </w:pPr>
      <w:r>
        <w:t>[GET] Get a Jira Issue Template — /api/integrations/jira/issuetemplates/{{id}}</w:t>
      </w:r>
    </w:p>
    <w:p>
      <w:pPr>
        <w:pStyle w:val="ListBullet"/>
      </w:pPr>
      <w:r>
        <w:t>[PUT] Update a Jira Issue Template — /api/integrations/jira/issuetemplates/{{id}}</w:t>
      </w:r>
    </w:p>
    <w:p>
      <w:pPr>
        <w:pStyle w:val="ListBullet"/>
      </w:pPr>
      <w:r>
        <w:t>[DELETE] Delete a Jira Issue Template — /api/integrations/jira/issuetemplates/{{id}}</w:t>
      </w:r>
    </w:p>
    <w:p>
      <w:pPr>
        <w:pStyle w:val="ListBullet"/>
      </w:pPr>
      <w:r>
        <w:t>[GET] List Jira Issue Templates — /api/integrations/jira/issuetemplates</w:t>
      </w:r>
    </w:p>
    <w:p>
      <w:r>
        <w:br w:type="page"/>
      </w:r>
    </w:p>
    <w:p>
      <w:pPr>
        <w:pStyle w:val="Heading2"/>
      </w:pPr>
      <w:r>
        <w:t>23. [GET] Get a Jira Issue Template</w:t>
      </w:r>
    </w:p>
    <w:p>
      <w:r>
        <w:rPr>
          <w:b/>
        </w:rPr>
        <w:t xml:space="preserve">Endpoint: </w:t>
      </w:r>
      <w:r>
        <w:rPr>
          <w:rFonts w:ascii="Courier New" w:hAnsi="Courier New"/>
          <w:sz w:val="18"/>
        </w:rPr>
        <w:t>/api/integrations/jira/issuetemplates/{{id}}</w:t>
      </w:r>
    </w:p>
    <w:p>
      <w:pPr>
        <w:pStyle w:val="Heading3"/>
      </w:pPr>
      <w:r>
        <w:t>Method</w:t>
      </w:r>
    </w:p>
    <w:p>
      <w:r>
        <w:t>GET</w:t>
      </w:r>
    </w:p>
    <w:p>
      <w:pPr>
        <w:pStyle w:val="Heading3"/>
      </w:pPr>
      <w:r>
        <w:t>URL</w:t>
      </w:r>
    </w:p>
    <w:p>
      <w:r>
        <w:t>{{HOOP_BASE_URL}}/api/integrations/jira/issuetemplates/{{id}}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Jira issue template by its unique identifier. The response includes template metadata (name, description, project key) and associated configuration/mapping objects.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/issuetemplates/).</w:t>
      </w:r>
    </w:p>
    <w:p>
      <w:pPr>
        <w:pStyle w:val="ListBullet"/>
      </w:pPr>
      <w:r>
        <w:t>Always construct the path as /api/integrations/jira/issuetemplates/{{id}},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 not send parameters in the query string unless explicitly documented).</w:t>
      </w:r>
    </w:p>
    <w:p>
      <w:pPr>
        <w:pStyle w:val="Heading3"/>
      </w:pPr>
      <w:r>
        <w:t>Valid Examples</w:t>
      </w:r>
    </w:p>
    <w:p>
      <w:r>
        <w:rPr>
          <w:b/>
          <w:color w:val="666666"/>
          <w:sz w:val="16"/>
        </w:rPr>
        <w:t>[http]</w:t>
      </w:r>
    </w:p>
    <w:p>
      <w:pPr>
        <w:shd w:fill="F2F2F2" w:val="clear"/>
      </w:pPr>
      <w:r>
        <w:rPr>
          <w:rFonts w:ascii="Courier New" w:hAnsi="Courier New"/>
          <w:sz w:val="17"/>
        </w:rPr>
        <w:t>/api/integrations/jira/issuetemplates/itpl_123</w:t>
        <w:br/>
        <w:t>/api/integrations/jira/issuetemplates/9f1c2a10-3b4c-5d6e-7f80-1234567890ab</w:t>
      </w:r>
    </w:p>
    <w:p>
      <w:pPr>
        <w:pStyle w:val="Heading3"/>
      </w:pPr>
      <w:r>
        <w:t>Invalid Examples</w:t>
      </w:r>
    </w:p>
    <w:p>
      <w:r>
        <w:rPr>
          <w:b/>
          <w:color w:val="666666"/>
          <w:sz w:val="16"/>
        </w:rPr>
        <w:t>[http]</w:t>
      </w:r>
    </w:p>
    <w:p>
      <w:pPr>
        <w:shd w:fill="F2F2F2" w:val="clear"/>
      </w:pPr>
      <w:r>
        <w:rPr>
          <w:rFonts w:ascii="Courier New" w:hAnsi="Courier New"/>
          <w:sz w:val="17"/>
        </w:rPr>
        <w:t>/api/integrations/jira/issuetemplates/</w:t>
        <w:br/>
        <w:t>/api/integrations/jira/issuetemplates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"cmdb_types": {</w:t>
        <w:br/>
        <w:t xml:space="preserve"> "someKey": "anyValue"</w:t>
        <w:br/>
        <w:t xml:space="preserve"> },</w:t>
        <w:br/>
        <w:t xml:space="preserve"> "connection_ids": [</w:t>
        <w:br/>
        <w:t xml:space="preserve"> "conn_123",</w:t>
        <w:br/>
        <w:t xml:space="preserve"> "conn_456"</w:t>
        <w:br/>
        <w:t xml:space="preserve"> ],</w:t>
        <w:br/>
        <w:t xml:space="preserve"> "created_at": "2026-01-10T12:34:56Z",</w:t>
        <w:br/>
        <w:t xml:space="preserve"> "description": "Template used for incident creation",</w:t>
        <w:br/>
        <w:t xml:space="preserve"> "id": "itpl_123",</w:t>
        <w:br/>
        <w:t xml:space="preserve"> "issue_transition_name_on_close": "done",</w:t>
        <w:br/>
        <w:t xml:space="preserve"> "mapping_types": {</w:t>
        <w:br/>
        <w:t xml:space="preserve"> "someKey": "anyValue"</w:t>
        <w:br/>
        <w:t xml:space="preserve"> },</w:t>
        <w:br/>
        <w:t xml:space="preserve"> "name": "Incident Template",</w:t>
        <w:br/>
        <w:t xml:space="preserve"> "project_key": "INC",</w:t>
        <w:br/>
        <w:t xml:space="preserve"> "prompt_types": {</w:t>
        <w:br/>
        <w:t xml:space="preserve"> "someKey": "anyValue"</w:t>
        <w:br/>
        <w:t xml:space="preserve"> },</w:t>
        <w:br/>
        <w:t xml:space="preserve"> "request_type_id": "reqtype_789",</w:t>
        <w:br/>
        <w:t xml:space="preserve"> "updated_at": "2026-02-01T09:00:00Z"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cmdb_types</w:t>
            </w:r>
          </w:p>
        </w:tc>
        <w:tc>
          <w:tcPr>
            <w:tcW w:type="dxa" w:w="2880"/>
          </w:tcPr>
          <w:p>
            <w:r>
              <w:t>object</w:t>
            </w:r>
          </w:p>
        </w:tc>
        <w:tc>
          <w:tcPr>
            <w:tcW w:type="dxa" w:w="2880"/>
          </w:tcPr>
          <w:p>
            <w:r>
              <w:t>CMDB types map ({[key: string]: any}).</w:t>
            </w:r>
          </w:p>
        </w:tc>
      </w:tr>
      <w:tr>
        <w:tc>
          <w:tcPr>
            <w:tcW w:type="dxa" w:w="2880"/>
          </w:tcPr>
          <w:p>
            <w:r>
              <w:t>connection_ids</w:t>
            </w:r>
          </w:p>
        </w:tc>
        <w:tc>
          <w:tcPr>
            <w:tcW w:type="dxa" w:w="2880"/>
          </w:tcPr>
          <w:p>
            <w:r>
              <w:t>array</w:t>
            </w:r>
          </w:p>
        </w:tc>
        <w:tc>
          <w:tcPr>
            <w:tcW w:type="dxa" w:w="2880"/>
          </w:tcPr>
          <w:p>
            <w:r>
              <w:t>The connection IDs associated with this template.</w:t>
            </w:r>
          </w:p>
        </w:tc>
      </w:tr>
      <w:tr>
        <w:tc>
          <w:tcPr>
            <w:tcW w:type="dxa" w:w="2880"/>
          </w:tcPr>
          <w:p>
            <w:r>
              <w:t>created_at</w:t>
            </w:r>
          </w:p>
        </w:tc>
        <w:tc>
          <w:tcPr>
            <w:tcW w:type="dxa" w:w="2880"/>
          </w:tcPr>
          <w:p>
            <w:r>
              <w:t>string</w:t>
            </w:r>
          </w:p>
        </w:tc>
        <w:tc>
          <w:tcPr>
            <w:tcW w:type="dxa" w:w="2880"/>
          </w:tcPr>
          <w:p>
            <w:r>
              <w:t>The time when the template was created.</w:t>
            </w:r>
          </w:p>
        </w:tc>
      </w:tr>
      <w:tr>
        <w:tc>
          <w:tcPr>
            <w:tcW w:type="dxa" w:w="2880"/>
          </w:tcPr>
          <w:p>
            <w:r>
              <w:t>description</w:t>
            </w:r>
          </w:p>
        </w:tc>
        <w:tc>
          <w:tcPr>
            <w:tcW w:type="dxa" w:w="2880"/>
          </w:tcPr>
          <w:p>
            <w:r>
              <w:t>string</w:t>
            </w:r>
          </w:p>
        </w:tc>
        <w:tc>
          <w:tcPr>
            <w:tcW w:type="dxa" w:w="2880"/>
          </w:tcPr>
          <w:p>
            <w:r>
              <w:t>The description of the template.</w:t>
            </w:r>
          </w:p>
        </w:tc>
      </w:tr>
      <w:tr>
        <w:tc>
          <w:tcPr>
            <w:tcW w:type="dxa" w:w="2880"/>
          </w:tcPr>
          <w:p>
            <w:r>
              <w:t>id</w:t>
            </w:r>
          </w:p>
        </w:tc>
        <w:tc>
          <w:tcPr>
            <w:tcW w:type="dxa" w:w="2880"/>
          </w:tcPr>
          <w:p>
            <w:r>
              <w:t>string</w:t>
            </w:r>
          </w:p>
        </w:tc>
        <w:tc>
          <w:tcPr>
            <w:tcW w:type="dxa" w:w="2880"/>
          </w:tcPr>
          <w:p>
            <w:r>
              <w:t>The unique identifier of the integration.</w:t>
            </w:r>
          </w:p>
        </w:tc>
      </w:tr>
      <w:tr>
        <w:tc>
          <w:tcPr>
            <w:tcW w:type="dxa" w:w="2880"/>
          </w:tcPr>
          <w:p>
            <w:r>
              <w:t>issue_transition_name_on_close</w:t>
            </w:r>
          </w:p>
        </w:tc>
        <w:tc>
          <w:tcPr>
            <w:tcW w:type="dxa" w:w="2880"/>
          </w:tcPr>
          <w:p>
            <w:r>
              <w:t>string</w:t>
            </w:r>
          </w:p>
        </w:tc>
        <w:tc>
          <w:tcPr>
            <w:tcW w:type="dxa" w:w="2880"/>
          </w:tcPr>
          <w:p>
            <w:r>
              <w:t>The name of the issue transition to change the state of the issue when the session closes (example: "done").</w:t>
            </w:r>
          </w:p>
        </w:tc>
      </w:tr>
      <w:tr>
        <w:tc>
          <w:tcPr>
            <w:tcW w:type="dxa" w:w="2880"/>
          </w:tcPr>
          <w:p>
            <w:r>
              <w:t>mapping_types</w:t>
            </w:r>
          </w:p>
        </w:tc>
        <w:tc>
          <w:tcPr>
            <w:tcW w:type="dxa" w:w="2880"/>
          </w:tcPr>
          <w:p>
            <w:r>
              <w:t>object</w:t>
            </w:r>
          </w:p>
        </w:tc>
        <w:tc>
          <w:tcPr>
            <w:tcW w:type="dxa" w:w="2880"/>
          </w:tcPr>
          <w:p>
            <w:r>
              <w:t>Mapping types map ({[key: string]: any}).</w:t>
            </w:r>
          </w:p>
        </w:tc>
      </w:tr>
      <w:tr>
        <w:tc>
          <w:tcPr>
            <w:tcW w:type="dxa" w:w="2880"/>
          </w:tcPr>
          <w:p>
            <w:r>
              <w:t>name</w:t>
            </w:r>
          </w:p>
        </w:tc>
        <w:tc>
          <w:tcPr>
            <w:tcW w:type="dxa" w:w="2880"/>
          </w:tcPr>
          <w:p>
            <w:r>
              <w:t>string</w:t>
            </w:r>
          </w:p>
        </w:tc>
        <w:tc>
          <w:tcPr>
            <w:tcW w:type="dxa" w:w="2880"/>
          </w:tcPr>
          <w:p>
            <w:r>
              <w:t>The name of the template.</w:t>
            </w:r>
          </w:p>
        </w:tc>
      </w:tr>
      <w:tr>
        <w:tc>
          <w:tcPr>
            <w:tcW w:type="dxa" w:w="2880"/>
          </w:tcPr>
          <w:p>
            <w:r>
              <w:t>project_key</w:t>
            </w:r>
          </w:p>
        </w:tc>
        <w:tc>
          <w:tcPr>
            <w:tcW w:type="dxa" w:w="2880"/>
          </w:tcPr>
          <w:p>
            <w:r>
              <w:t>string</w:t>
            </w:r>
          </w:p>
        </w:tc>
        <w:tc>
          <w:tcPr>
            <w:tcW w:type="dxa" w:w="2880"/>
          </w:tcPr>
          <w:p>
            <w:r>
              <w:t>The project key (shorthand version of the project's name).</w:t>
            </w:r>
          </w:p>
        </w:tc>
      </w:tr>
      <w:tr>
        <w:tc>
          <w:tcPr>
            <w:tcW w:type="dxa" w:w="2880"/>
          </w:tcPr>
          <w:p>
            <w:r>
              <w:t>prompt_types</w:t>
            </w:r>
          </w:p>
        </w:tc>
        <w:tc>
          <w:tcPr>
            <w:tcW w:type="dxa" w:w="2880"/>
          </w:tcPr>
          <w:p>
            <w:r>
              <w:t>object</w:t>
            </w:r>
          </w:p>
        </w:tc>
        <w:tc>
          <w:tcPr>
            <w:tcW w:type="dxa" w:w="2880"/>
          </w:tcPr>
          <w:p>
            <w:r>
              <w:t>Prompt types map ({[key: string]: any}).</w:t>
            </w:r>
          </w:p>
        </w:tc>
      </w:tr>
      <w:tr>
        <w:tc>
          <w:tcPr>
            <w:tcW w:type="dxa" w:w="2880"/>
          </w:tcPr>
          <w:p>
            <w:r>
              <w:t>request_type_id</w:t>
            </w:r>
          </w:p>
        </w:tc>
        <w:tc>
          <w:tcPr>
            <w:tcW w:type="dxa" w:w="2880"/>
          </w:tcPr>
          <w:p>
            <w:r>
              <w:t>string</w:t>
            </w:r>
          </w:p>
        </w:tc>
        <w:tc>
          <w:tcPr>
            <w:tcW w:type="dxa" w:w="2880"/>
          </w:tcPr>
          <w:p>
            <w:r>
              <w:t>The request type id that will be associated to the issue.</w:t>
            </w:r>
          </w:p>
        </w:tc>
      </w:tr>
      <w:tr>
        <w:tc>
          <w:tcPr>
            <w:tcW w:type="dxa" w:w="2880"/>
          </w:tcPr>
          <w:p>
            <w:r>
              <w:t>updated_at</w:t>
            </w:r>
          </w:p>
        </w:tc>
        <w:tc>
          <w:tcPr>
            <w:tcW w:type="dxa" w:w="2880"/>
          </w:tcPr>
          <w:p>
            <w:r>
              <w:t>string</w:t>
            </w:r>
          </w:p>
        </w:tc>
        <w:tc>
          <w:tcPr>
            <w:tcW w:type="dxa" w:w="2880"/>
          </w:tcPr>
          <w:p>
            <w:r>
              <w:t>The time when the template was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'{{HOOP_BASE_URL}}/api/integrations/jira/issuetemplates/itpl_123' \</w:t>
        <w:br/>
        <w:t xml:space="preserve"> --header 'Accept: application/json'</w:t>
      </w:r>
    </w:p>
    <w:p>
      <w:pPr>
        <w:pStyle w:val="Heading3"/>
      </w:pPr>
      <w:r>
        <w:t>Related jiraIssueTemplates actions</w:t>
      </w:r>
    </w:p>
    <w:p>
      <w:pPr>
        <w:pStyle w:val="ListBullet"/>
      </w:pPr>
      <w:r>
        <w:t>[POST] Create Jira Issue Template — /api/integrations/jira/issuetemplates</w:t>
      </w:r>
    </w:p>
    <w:p>
      <w:pPr>
        <w:pStyle w:val="ListBullet"/>
      </w:pPr>
      <w:r>
        <w:t>[PUT] Update a Jira Issue Template — /api/integrations/jira/issuetemplates/{{id}}</w:t>
      </w:r>
    </w:p>
    <w:p>
      <w:pPr>
        <w:pStyle w:val="ListBullet"/>
      </w:pPr>
      <w:r>
        <w:t>[DELETE] Delete a Jira Issue Template — /api/integrations/jira/issuetemplates/{{id}}</w:t>
      </w:r>
    </w:p>
    <w:p>
      <w:pPr>
        <w:pStyle w:val="ListBullet"/>
      </w:pPr>
      <w:r>
        <w:t>[GET] List Jira Issue Templates — /api/integrations/jira/issuetemplates</w:t>
      </w:r>
    </w:p>
    <w:p>
      <w:r>
        <w:br w:type="page"/>
      </w:r>
    </w:p>
    <w:p>
      <w:pPr>
        <w:pStyle w:val="Heading2"/>
      </w:pPr>
      <w:r>
        <w:t>24. [GET] Get an Organization’s Jira Integration</w:t>
      </w:r>
    </w:p>
    <w:p>
      <w:r>
        <w:rPr>
          <w:b/>
        </w:rPr>
        <w:t xml:space="preserve">Endpoint: </w:t>
      </w:r>
      <w:r>
        <w:rPr>
          <w:rFonts w:ascii="Courier New" w:hAnsi="Courier New"/>
          <w:sz w:val="18"/>
        </w:rPr>
        <w:t>/api/integrations/jira</w:t>
      </w:r>
    </w:p>
    <w:p>
      <w:pPr>
        <w:pStyle w:val="Heading3"/>
      </w:pPr>
      <w:r>
        <w:t>Method</w:t>
      </w:r>
    </w:p>
    <w:p>
      <w:r>
        <w:t>GET</w:t>
      </w:r>
    </w:p>
    <w:p>
      <w:pPr>
        <w:pStyle w:val="Heading3"/>
      </w:pPr>
      <w:r>
        <w:t>URL</w:t>
      </w:r>
    </w:p>
    <w:p>
      <w:r>
        <w:t>{{HOOP_BASE_URL}}/api/integrations/jira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Jira integration configured for the organization.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"api_token": "jira_api_token_123",</w:t>
        <w:br/>
        <w:t xml:space="preserve"> "created_at": "2024-01-15T10:30:00Z",</w:t>
        <w:br/>
        <w:t xml:space="preserve"> "id": "int_jira_abc123",</w:t>
        <w:br/>
        <w:t xml:space="preserve"> "org_id": "org_123",</w:t>
        <w:br/>
        <w:t xml:space="preserve"> "status": "enabled",</w:t>
        <w:br/>
        <w:t xml:space="preserve"> "updated_at": "2024-01-20T08:15:00Z",</w:t>
        <w:br/>
        <w:t xml:space="preserve"> "url": "https://your-domain.atlassian.net",</w:t>
        <w:br/>
        <w:t xml:space="preserve"> "user": "jira.user@yourcompany.com"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api_token</w:t>
            </w:r>
          </w:p>
        </w:tc>
        <w:tc>
          <w:tcPr>
            <w:tcW w:type="dxa" w:w="2880"/>
          </w:tcPr>
          <w:p>
            <w:r>
              <w:t>string</w:t>
            </w:r>
          </w:p>
        </w:tc>
        <w:tc>
          <w:tcPr>
            <w:tcW w:type="dxa" w:w="2880"/>
          </w:tcPr>
          <w:p>
            <w:r>
              <w:t>Required. The API token for Jira authentication.</w:t>
            </w:r>
          </w:p>
        </w:tc>
      </w:tr>
      <w:tr>
        <w:tc>
          <w:tcPr>
            <w:tcW w:type="dxa" w:w="2880"/>
          </w:tcPr>
          <w:p>
            <w:r>
              <w:t>created_at</w:t>
            </w:r>
          </w:p>
        </w:tc>
        <w:tc>
          <w:tcPr>
            <w:tcW w:type="dxa" w:w="2880"/>
          </w:tcPr>
          <w:p>
            <w:r>
              <w:t>string</w:t>
            </w:r>
          </w:p>
        </w:tc>
        <w:tc>
          <w:tcPr>
            <w:tcW w:type="dxa" w:w="2880"/>
          </w:tcPr>
          <w:p>
            <w:r>
              <w:t>The creation date and time of the integration.</w:t>
            </w:r>
          </w:p>
        </w:tc>
      </w:tr>
      <w:tr>
        <w:tc>
          <w:tcPr>
            <w:tcW w:type="dxa" w:w="2880"/>
          </w:tcPr>
          <w:p>
            <w:r>
              <w:t>id</w:t>
            </w:r>
          </w:p>
        </w:tc>
        <w:tc>
          <w:tcPr>
            <w:tcW w:type="dxa" w:w="2880"/>
          </w:tcPr>
          <w:p>
            <w:r>
              <w:t>string</w:t>
            </w:r>
          </w:p>
        </w:tc>
        <w:tc>
          <w:tcPr>
            <w:tcW w:type="dxa" w:w="2880"/>
          </w:tcPr>
          <w:p>
            <w:r>
              <w:t>The unique identifier of the integration.</w:t>
            </w:r>
          </w:p>
        </w:tc>
      </w:tr>
      <w:tr>
        <w:tc>
          <w:tcPr>
            <w:tcW w:type="dxa" w:w="2880"/>
          </w:tcPr>
          <w:p>
            <w:r>
              <w:t>org_id</w:t>
            </w:r>
          </w:p>
        </w:tc>
        <w:tc>
          <w:tcPr>
            <w:tcW w:type="dxa" w:w="2880"/>
          </w:tcPr>
          <w:p>
            <w:r>
              <w:t>string</w:t>
            </w:r>
          </w:p>
        </w:tc>
        <w:tc>
          <w:tcPr>
            <w:tcW w:type="dxa" w:w="2880"/>
          </w:tcPr>
          <w:p>
            <w:r>
              <w:t>The organization identifier.</w:t>
            </w:r>
          </w:p>
        </w:tc>
      </w:tr>
      <w:tr>
        <w:tc>
          <w:tcPr>
            <w:tcW w:type="dxa" w:w="2880"/>
          </w:tcPr>
          <w:p>
            <w:r>
              <w:t>status</w:t>
            </w:r>
          </w:p>
        </w:tc>
        <w:tc>
          <w:tcPr>
            <w:tcW w:type="dxa" w:w="2880"/>
          </w:tcPr>
          <w:p>
            <w:r>
              <w:t>string</w:t>
            </w:r>
          </w:p>
        </w:tc>
        <w:tc>
          <w:tcPr>
            <w:tcW w:type="dxa" w:w="2880"/>
          </w:tcPr>
          <w:p>
            <w:r>
              <w:t>Integration status. Possible values: enabled, disabled.</w:t>
            </w:r>
          </w:p>
        </w:tc>
      </w:tr>
      <w:tr>
        <w:tc>
          <w:tcPr>
            <w:tcW w:type="dxa" w:w="2880"/>
          </w:tcPr>
          <w:p>
            <w:r>
              <w:t>updated_at</w:t>
            </w:r>
          </w:p>
        </w:tc>
        <w:tc>
          <w:tcPr>
            <w:tcW w:type="dxa" w:w="2880"/>
          </w:tcPr>
          <w:p>
            <w:r>
              <w:t>string</w:t>
            </w:r>
          </w:p>
        </w:tc>
        <w:tc>
          <w:tcPr>
            <w:tcW w:type="dxa" w:w="2880"/>
          </w:tcPr>
          <w:p>
            <w:r>
              <w:t>The last update date and time of the integration.</w:t>
            </w:r>
          </w:p>
        </w:tc>
      </w:tr>
      <w:tr>
        <w:tc>
          <w:tcPr>
            <w:tcW w:type="dxa" w:w="2880"/>
          </w:tcPr>
          <w:p>
            <w:r>
              <w:t>url</w:t>
            </w:r>
          </w:p>
        </w:tc>
        <w:tc>
          <w:tcPr>
            <w:tcW w:type="dxa" w:w="2880"/>
          </w:tcPr>
          <w:p>
            <w:r>
              <w:t>string</w:t>
            </w:r>
          </w:p>
        </w:tc>
        <w:tc>
          <w:tcPr>
            <w:tcW w:type="dxa" w:w="2880"/>
          </w:tcPr>
          <w:p>
            <w:r>
              <w:t>Required. The URL of the Jira instance.</w:t>
            </w:r>
          </w:p>
        </w:tc>
      </w:tr>
      <w:tr>
        <w:tc>
          <w:tcPr>
            <w:tcW w:type="dxa" w:w="2880"/>
          </w:tcPr>
          <w:p>
            <w:r>
              <w:t>user</w:t>
            </w:r>
          </w:p>
        </w:tc>
        <w:tc>
          <w:tcPr>
            <w:tcW w:type="dxa" w:w="2880"/>
          </w:tcPr>
          <w:p>
            <w:r>
              <w:t>string</w:t>
            </w:r>
          </w:p>
        </w:tc>
        <w:tc>
          <w:tcPr>
            <w:tcW w:type="dxa" w:w="2880"/>
          </w:tcPr>
          <w:p>
            <w:r>
              <w:t>Required. The username for Jira authentication.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'{{HOOP_BASE_URL}}/api/integrations/jira' \</w:t>
        <w:br/>
        <w:t xml:space="preserve"> --header 'Accept: application/json'</w:t>
      </w:r>
    </w:p>
    <w:p>
      <w:pPr>
        <w:pStyle w:val="Heading3"/>
      </w:pPr>
      <w:r>
        <w:t>Error Handling</w:t>
      </w:r>
    </w:p>
    <w:p>
      <w:pPr>
        <w:pStyle w:val="ListBullet"/>
      </w:pPr>
      <w:r>
        <w:t>404 Not Found: Jira integration was not found for the organization.</w:t>
      </w:r>
    </w:p>
    <w:p>
      <w:pPr>
        <w:pStyle w:val="ListBullet"/>
      </w:pPr>
      <w:r>
        <w:t>500 Internal Server Error: An unexpected server error occurred.</w:t>
      </w:r>
    </w:p>
    <w:p>
      <w:pPr>
        <w:pStyle w:val="Heading3"/>
      </w:pPr>
      <w:r>
        <w:t>Related jiraIntegrations actions</w:t>
      </w:r>
    </w:p>
    <w:p>
      <w:pPr>
        <w:pStyle w:val="ListBullet"/>
      </w:pPr>
      <w:r>
        <w:t>[PUT] Update Organization Jira Integration — /api/integrations/jira</w:t>
      </w:r>
    </w:p>
    <w:p>
      <w:pPr>
        <w:pStyle w:val="ListBullet"/>
      </w:pPr>
      <w:r>
        <w:t>[POST] Create Jira Integration (Organization) — /api/integrations/jira</w:t>
      </w:r>
    </w:p>
    <w:p>
      <w:r>
        <w:br w:type="page"/>
      </w:r>
    </w:p>
    <w:p>
      <w:pPr>
        <w:pStyle w:val="Heading2"/>
      </w:pPr>
      <w:r>
        <w:t>25. [PUT] Update a Jira Issue Template</w:t>
      </w:r>
    </w:p>
    <w:p>
      <w:r>
        <w:rPr>
          <w:b/>
        </w:rPr>
        <w:t xml:space="preserve">Endpoint: </w:t>
      </w:r>
      <w:r>
        <w:rPr>
          <w:rFonts w:ascii="Courier New" w:hAnsi="Courier New"/>
          <w:sz w:val="18"/>
        </w:rPr>
        <w:t>/api/integrations/jira/issuetemplates/{{id}}</w:t>
      </w:r>
    </w:p>
    <w:p>
      <w:pPr>
        <w:pStyle w:val="Heading3"/>
      </w:pPr>
      <w:r>
        <w:t>Prerequisites</w:t>
      </w:r>
    </w:p>
    <w:p>
      <w:pPr>
        <w:pStyle w:val="ListBullet"/>
      </w:pPr>
      <w:r>
        <w:t>Must have access to the Hoop Jira integration</w:t>
      </w:r>
    </w:p>
    <w:p>
      <w:pPr>
        <w:pStyle w:val="ListBullet"/>
      </w:pPr>
      <w:r>
        <w:t>Must have the issue template id to update</w:t>
      </w:r>
    </w:p>
    <w:p>
      <w:pPr>
        <w:pStyle w:val="Heading3"/>
      </w:pPr>
      <w:r>
        <w:t>Method</w:t>
      </w:r>
    </w:p>
    <w:p>
      <w:r>
        <w:t>PUT</w:t>
      </w:r>
    </w:p>
    <w:p>
      <w:pPr>
        <w:pStyle w:val="Heading3"/>
      </w:pPr>
      <w:r>
        <w:t>URL</w:t>
      </w:r>
    </w:p>
    <w:p>
      <w:r>
        <w:t>{{HOOP_BASE_URL}}/api/integrations/jira/issuetemplates/{{id}}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Jira issue template in Hoop. The template controls how Jira issues are created/mapped for sessions, including associated connections, project/request type, prompts, mappings, and close-transition behavior.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/issuetemplates//).</w:t>
      </w:r>
    </w:p>
    <w:p>
      <w:pPr>
        <w:pStyle w:val="ListBullet"/>
      </w:pPr>
      <w:r>
        <w:t>Always construct the path as /api/integrations/jira/issuetemplates/{{id}},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/api/integrations/jira/issuetemplates/itpl_123</w:t>
        <w:br/>
        <w:t>/api/integrations/jira/issuetemplates/9f2a1b7c</w:t>
      </w:r>
    </w:p>
    <w:p>
      <w:pPr>
        <w:pStyle w:val="Heading3"/>
      </w:pPr>
      <w:r>
        <w:t>Invalid Examples</w:t>
      </w:r>
    </w:p>
    <w:p>
      <w:r>
        <w:rPr>
          <w:b/>
          <w:color w:val="666666"/>
          <w:sz w:val="16"/>
        </w:rPr>
        <w:t>[http]</w:t>
      </w:r>
    </w:p>
    <w:p>
      <w:pPr>
        <w:shd w:fill="F2F2F2" w:val="clear"/>
      </w:pPr>
      <w:r>
        <w:rPr>
          <w:rFonts w:ascii="Courier New" w:hAnsi="Courier New"/>
          <w:sz w:val="17"/>
        </w:rPr>
        <w:t>/api/integrations/jira/issuetemplates/</w:t>
        <w:br/>
        <w:t>/api/integrations/jira/issuetemplates</w:t>
        <w:br/>
        <w:t>/api/integrations/jira/issuetemplates//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resource.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template.</w:t>
            </w:r>
          </w:p>
        </w:tc>
      </w:tr>
      <w:tr>
        <w:tc>
          <w:tcPr>
            <w:tcW w:type="dxa" w:w="2880"/>
          </w:tcPr>
          <w:p>
            <w:r>
              <w:t>project_key</w:t>
            </w:r>
          </w:p>
        </w:tc>
        <w:tc>
          <w:tcPr>
            <w:tcW w:type="dxa" w:w="2880"/>
          </w:tcPr>
          <w:p>
            <w:r>
              <w:t>string</w:t>
            </w:r>
          </w:p>
        </w:tc>
        <w:tc>
          <w:tcPr>
            <w:tcW w:type="dxa" w:w="2880"/>
          </w:tcPr>
          <w:p>
            <w:r>
              <w:t>The project key (shorthand version of the project's name).</w:t>
            </w:r>
          </w:p>
        </w:tc>
      </w:tr>
      <w:tr>
        <w:tc>
          <w:tcPr>
            <w:tcW w:type="dxa" w:w="2880"/>
          </w:tcPr>
          <w:p>
            <w:r>
              <w:t>request_type_id</w:t>
            </w:r>
          </w:p>
        </w:tc>
        <w:tc>
          <w:tcPr>
            <w:tcW w:type="dxa" w:w="2880"/>
          </w:tcPr>
          <w:p>
            <w:r>
              <w:t>string</w:t>
            </w:r>
          </w:p>
        </w:tc>
        <w:tc>
          <w:tcPr>
            <w:tcW w:type="dxa" w:w="2880"/>
          </w:tcPr>
          <w:p>
            <w:r>
              <w:t>The request type that will be associated to the issue.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cmdb_types</w:t>
            </w:r>
          </w:p>
        </w:tc>
        <w:tc>
          <w:tcPr>
            <w:tcW w:type="dxa" w:w="2880"/>
          </w:tcPr>
          <w:p>
            <w:r>
              <w:t>object</w:t>
            </w:r>
          </w:p>
        </w:tc>
        <w:tc>
          <w:tcPr>
            <w:tcW w:type="dxa" w:w="2880"/>
          </w:tcPr>
          <w:p>
            <w:r>
              <w:t>Map of CMDB types. Shape: {[key: string]: any}.</w:t>
            </w:r>
          </w:p>
        </w:tc>
      </w:tr>
      <w:tr>
        <w:tc>
          <w:tcPr>
            <w:tcW w:type="dxa" w:w="2880"/>
          </w:tcPr>
          <w:p>
            <w:r>
              <w:t>connection_ids</w:t>
            </w:r>
          </w:p>
        </w:tc>
        <w:tc>
          <w:tcPr>
            <w:tcW w:type="dxa" w:w="2880"/>
          </w:tcPr>
          <w:p>
            <w:r>
              <w:t>array of strings</w:t>
            </w:r>
          </w:p>
        </w:tc>
        <w:tc>
          <w:tcPr>
            <w:tcW w:type="dxa" w:w="2880"/>
          </w:tcPr>
          <w:p>
            <w:r>
              <w:t>The connection IDs to associate with this template.</w:t>
            </w:r>
          </w:p>
        </w:tc>
      </w:tr>
      <w:tr>
        <w:tc>
          <w:tcPr>
            <w:tcW w:type="dxa" w:w="2880"/>
          </w:tcPr>
          <w:p>
            <w:r>
              <w:t>description</w:t>
            </w:r>
          </w:p>
        </w:tc>
        <w:tc>
          <w:tcPr>
            <w:tcW w:type="dxa" w:w="2880"/>
          </w:tcPr>
          <w:p>
            <w:r>
              <w:t>string</w:t>
            </w:r>
          </w:p>
        </w:tc>
        <w:tc>
          <w:tcPr>
            <w:tcW w:type="dxa" w:w="2880"/>
          </w:tcPr>
          <w:p>
            <w:r>
              <w:t>The description of the template.</w:t>
            </w:r>
          </w:p>
        </w:tc>
      </w:tr>
      <w:tr>
        <w:tc>
          <w:tcPr>
            <w:tcW w:type="dxa" w:w="2880"/>
          </w:tcPr>
          <w:p>
            <w:r>
              <w:t>issue_transition_name_on_close</w:t>
            </w:r>
          </w:p>
        </w:tc>
        <w:tc>
          <w:tcPr>
            <w:tcW w:type="dxa" w:w="2880"/>
          </w:tcPr>
          <w:p>
            <w:r>
              <w:t>string</w:t>
            </w:r>
          </w:p>
        </w:tc>
        <w:tc>
          <w:tcPr>
            <w:tcW w:type="dxa" w:w="2880"/>
          </w:tcPr>
          <w:p>
            <w:r>
              <w:t>The name of the issue transition to change the state of the issue when the session closes. Default: "done".</w:t>
            </w:r>
          </w:p>
        </w:tc>
      </w:tr>
      <w:tr>
        <w:tc>
          <w:tcPr>
            <w:tcW w:type="dxa" w:w="2880"/>
          </w:tcPr>
          <w:p>
            <w:r>
              <w:t>mapping_types</w:t>
            </w:r>
          </w:p>
        </w:tc>
        <w:tc>
          <w:tcPr>
            <w:tcW w:type="dxa" w:w="2880"/>
          </w:tcPr>
          <w:p>
            <w:r>
              <w:t>object</w:t>
            </w:r>
          </w:p>
        </w:tc>
        <w:tc>
          <w:tcPr>
            <w:tcW w:type="dxa" w:w="2880"/>
          </w:tcPr>
          <w:p>
            <w:r>
              <w:t>Map of mapping types. Shape: {[key: string]: any}.</w:t>
            </w:r>
          </w:p>
        </w:tc>
      </w:tr>
      <w:tr>
        <w:tc>
          <w:tcPr>
            <w:tcW w:type="dxa" w:w="2880"/>
          </w:tcPr>
          <w:p>
            <w:r>
              <w:t>prompt_types</w:t>
            </w:r>
          </w:p>
        </w:tc>
        <w:tc>
          <w:tcPr>
            <w:tcW w:type="dxa" w:w="2880"/>
          </w:tcPr>
          <w:p>
            <w:r>
              <w:t>object</w:t>
            </w:r>
          </w:p>
        </w:tc>
        <w:tc>
          <w:tcPr>
            <w:tcW w:type="dxa" w:w="2880"/>
          </w:tcPr>
          <w:p>
            <w:r>
              <w:t>Map of prompt types. Shape: {[key: string]: any}.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"cmdb_types": {</w:t>
        <w:br/>
        <w:t xml:space="preserve"> "asset": {}</w:t>
        <w:br/>
        <w:t xml:space="preserve"> },</w:t>
        <w:br/>
        <w:t xml:space="preserve"> "connection_ids": [</w:t>
        <w:br/>
        <w:t xml:space="preserve"> "conn_123",</w:t>
        <w:br/>
        <w:t xml:space="preserve"> "conn_456"</w:t>
        <w:br/>
        <w:t xml:space="preserve"> ],</w:t>
        <w:br/>
        <w:t xml:space="preserve"> "created_at": "2026-01-10T12:00:00Z",</w:t>
        <w:br/>
        <w:t xml:space="preserve"> "description": "Template for IT helpdesk requests",</w:t>
        <w:br/>
        <w:t xml:space="preserve"> "id": "itpl_123",</w:t>
        <w:br/>
        <w:t xml:space="preserve"> "issue_transition_name_on_close": "done",</w:t>
        <w:br/>
        <w:t xml:space="preserve"> "mapping_types": {</w:t>
        <w:br/>
        <w:t xml:space="preserve"> "fields": {}</w:t>
        <w:br/>
        <w:t xml:space="preserve"> },</w:t>
        <w:br/>
        <w:t xml:space="preserve"> "name": "Helpdesk Template",</w:t>
        <w:br/>
        <w:t xml:space="preserve"> "project_key": "IT",</w:t>
        <w:br/>
        <w:t xml:space="preserve"> "prompt_types": {</w:t>
        <w:br/>
        <w:t xml:space="preserve"> "questions": {}</w:t>
        <w:br/>
        <w:t xml:space="preserve"> },</w:t>
        <w:br/>
        <w:t xml:space="preserve"> "request_type_id": "reqtype_001",</w:t>
        <w:br/>
        <w:t xml:space="preserve"> "updated_at": "2026-01-12T09:30:00Z"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(409 Conflict)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cmdb_types</w:t>
            </w:r>
          </w:p>
        </w:tc>
        <w:tc>
          <w:tcPr>
            <w:tcW w:type="dxa" w:w="2880"/>
          </w:tcPr>
          <w:p>
            <w:r>
              <w:t>object</w:t>
            </w:r>
          </w:p>
        </w:tc>
        <w:tc>
          <w:tcPr>
            <w:tcW w:type="dxa" w:w="2880"/>
          </w:tcPr>
          <w:p>
            <w:r>
              <w:t>Map of CMDB types. Shape: {[key: string]: any}.</w:t>
            </w:r>
          </w:p>
        </w:tc>
      </w:tr>
      <w:tr>
        <w:tc>
          <w:tcPr>
            <w:tcW w:type="dxa" w:w="2880"/>
          </w:tcPr>
          <w:p>
            <w:r>
              <w:t>connection_ids</w:t>
            </w:r>
          </w:p>
        </w:tc>
        <w:tc>
          <w:tcPr>
            <w:tcW w:type="dxa" w:w="2880"/>
          </w:tcPr>
          <w:p>
            <w:r>
              <w:t>array of strings</w:t>
            </w:r>
          </w:p>
        </w:tc>
        <w:tc>
          <w:tcPr>
            <w:tcW w:type="dxa" w:w="2880"/>
          </w:tcPr>
          <w:p>
            <w:r>
              <w:t>The connection IDs associated with this template.</w:t>
            </w:r>
          </w:p>
        </w:tc>
      </w:tr>
      <w:tr>
        <w:tc>
          <w:tcPr>
            <w:tcW w:type="dxa" w:w="2880"/>
          </w:tcPr>
          <w:p>
            <w:r>
              <w:t>created_at</w:t>
            </w:r>
          </w:p>
        </w:tc>
        <w:tc>
          <w:tcPr>
            <w:tcW w:type="dxa" w:w="2880"/>
          </w:tcPr>
          <w:p>
            <w:r>
              <w:t>string</w:t>
            </w:r>
          </w:p>
        </w:tc>
        <w:tc>
          <w:tcPr>
            <w:tcW w:type="dxa" w:w="2880"/>
          </w:tcPr>
          <w:p>
            <w:r>
              <w:t>The time when the template was created.</w:t>
            </w:r>
          </w:p>
        </w:tc>
      </w:tr>
      <w:tr>
        <w:tc>
          <w:tcPr>
            <w:tcW w:type="dxa" w:w="2880"/>
          </w:tcPr>
          <w:p>
            <w:r>
              <w:t>description</w:t>
            </w:r>
          </w:p>
        </w:tc>
        <w:tc>
          <w:tcPr>
            <w:tcW w:type="dxa" w:w="2880"/>
          </w:tcPr>
          <w:p>
            <w:r>
              <w:t>string</w:t>
            </w:r>
          </w:p>
        </w:tc>
        <w:tc>
          <w:tcPr>
            <w:tcW w:type="dxa" w:w="2880"/>
          </w:tcPr>
          <w:p>
            <w:r>
              <w:t>The description of the template.</w:t>
            </w:r>
          </w:p>
        </w:tc>
      </w:tr>
      <w:tr>
        <w:tc>
          <w:tcPr>
            <w:tcW w:type="dxa" w:w="2880"/>
          </w:tcPr>
          <w:p>
            <w:r>
              <w:t>id</w:t>
            </w:r>
          </w:p>
        </w:tc>
        <w:tc>
          <w:tcPr>
            <w:tcW w:type="dxa" w:w="2880"/>
          </w:tcPr>
          <w:p>
            <w:r>
              <w:t>string</w:t>
            </w:r>
          </w:p>
        </w:tc>
        <w:tc>
          <w:tcPr>
            <w:tcW w:type="dxa" w:w="2880"/>
          </w:tcPr>
          <w:p>
            <w:r>
              <w:t>The unique identifier of the integration.</w:t>
            </w:r>
          </w:p>
        </w:tc>
      </w:tr>
      <w:tr>
        <w:tc>
          <w:tcPr>
            <w:tcW w:type="dxa" w:w="2880"/>
          </w:tcPr>
          <w:p>
            <w:r>
              <w:t>issue_transition_name_on_close</w:t>
            </w:r>
          </w:p>
        </w:tc>
        <w:tc>
          <w:tcPr>
            <w:tcW w:type="dxa" w:w="2880"/>
          </w:tcPr>
          <w:p>
            <w:r>
              <w:t>string</w:t>
            </w:r>
          </w:p>
        </w:tc>
        <w:tc>
          <w:tcPr>
            <w:tcW w:type="dxa" w:w="2880"/>
          </w:tcPr>
          <w:p>
            <w:r>
              <w:t>The name of the issue transition to change the state of the issue when the session closes. Example: "done".</w:t>
            </w:r>
          </w:p>
        </w:tc>
      </w:tr>
      <w:tr>
        <w:tc>
          <w:tcPr>
            <w:tcW w:type="dxa" w:w="2880"/>
          </w:tcPr>
          <w:p>
            <w:r>
              <w:t>mapping_types</w:t>
            </w:r>
          </w:p>
        </w:tc>
        <w:tc>
          <w:tcPr>
            <w:tcW w:type="dxa" w:w="2880"/>
          </w:tcPr>
          <w:p>
            <w:r>
              <w:t>object</w:t>
            </w:r>
          </w:p>
        </w:tc>
        <w:tc>
          <w:tcPr>
            <w:tcW w:type="dxa" w:w="2880"/>
          </w:tcPr>
          <w:p>
            <w:r>
              <w:t>Map of mapping types. Shape: {[key: string]: any}.</w:t>
            </w:r>
          </w:p>
        </w:tc>
      </w:tr>
      <w:tr>
        <w:tc>
          <w:tcPr>
            <w:tcW w:type="dxa" w:w="2880"/>
          </w:tcPr>
          <w:p>
            <w:r>
              <w:t>name</w:t>
            </w:r>
          </w:p>
        </w:tc>
        <w:tc>
          <w:tcPr>
            <w:tcW w:type="dxa" w:w="2880"/>
          </w:tcPr>
          <w:p>
            <w:r>
              <w:t>string</w:t>
            </w:r>
          </w:p>
        </w:tc>
        <w:tc>
          <w:tcPr>
            <w:tcW w:type="dxa" w:w="2880"/>
          </w:tcPr>
          <w:p>
            <w:r>
              <w:t>The name of the template.</w:t>
            </w:r>
          </w:p>
        </w:tc>
      </w:tr>
      <w:tr>
        <w:tc>
          <w:tcPr>
            <w:tcW w:type="dxa" w:w="2880"/>
          </w:tcPr>
          <w:p>
            <w:r>
              <w:t>project_key</w:t>
            </w:r>
          </w:p>
        </w:tc>
        <w:tc>
          <w:tcPr>
            <w:tcW w:type="dxa" w:w="2880"/>
          </w:tcPr>
          <w:p>
            <w:r>
              <w:t>string</w:t>
            </w:r>
          </w:p>
        </w:tc>
        <w:tc>
          <w:tcPr>
            <w:tcW w:type="dxa" w:w="2880"/>
          </w:tcPr>
          <w:p>
            <w:r>
              <w:t>The project key (shorthand version of the project's name).</w:t>
            </w:r>
          </w:p>
        </w:tc>
      </w:tr>
      <w:tr>
        <w:tc>
          <w:tcPr>
            <w:tcW w:type="dxa" w:w="2880"/>
          </w:tcPr>
          <w:p>
            <w:r>
              <w:t>prompt_types</w:t>
            </w:r>
          </w:p>
        </w:tc>
        <w:tc>
          <w:tcPr>
            <w:tcW w:type="dxa" w:w="2880"/>
          </w:tcPr>
          <w:p>
            <w:r>
              <w:t>object</w:t>
            </w:r>
          </w:p>
        </w:tc>
        <w:tc>
          <w:tcPr>
            <w:tcW w:type="dxa" w:w="2880"/>
          </w:tcPr>
          <w:p>
            <w:r>
              <w:t>Map of prompt types. Shape: {[key: string]: any}.</w:t>
            </w:r>
          </w:p>
        </w:tc>
      </w:tr>
      <w:tr>
        <w:tc>
          <w:tcPr>
            <w:tcW w:type="dxa" w:w="2880"/>
          </w:tcPr>
          <w:p>
            <w:r>
              <w:t>request_type_id</w:t>
            </w:r>
          </w:p>
        </w:tc>
        <w:tc>
          <w:tcPr>
            <w:tcW w:type="dxa" w:w="2880"/>
          </w:tcPr>
          <w:p>
            <w:r>
              <w:t>string</w:t>
            </w:r>
          </w:p>
        </w:tc>
        <w:tc>
          <w:tcPr>
            <w:tcW w:type="dxa" w:w="2880"/>
          </w:tcPr>
          <w:p>
            <w:r>
              <w:t>The request type id that will be associated to the issue.</w:t>
            </w:r>
          </w:p>
        </w:tc>
      </w:tr>
      <w:tr>
        <w:tc>
          <w:tcPr>
            <w:tcW w:type="dxa" w:w="2880"/>
          </w:tcPr>
          <w:p>
            <w:r>
              <w:t>updated_at</w:t>
            </w:r>
          </w:p>
        </w:tc>
        <w:tc>
          <w:tcPr>
            <w:tcW w:type="dxa" w:w="2880"/>
          </w:tcPr>
          <w:p>
            <w:r>
              <w:t>string</w:t>
            </w:r>
          </w:p>
        </w:tc>
        <w:tc>
          <w:tcPr>
            <w:tcW w:type="dxa" w:w="2880"/>
          </w:tcPr>
          <w:p>
            <w:r>
              <w:t>The time when the template was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'{{HOOP_BASE_URL}}/api/integrations/jira/issuetemplates/itpl_123' \</w:t>
        <w:br/>
        <w:t xml:space="preserve"> --header 'Accept: application/json' \</w:t>
        <w:br/>
        <w:t xml:space="preserve"> --header 'Content-Type: application/json' \</w:t>
        <w:br/>
        <w:t xml:space="preserve"> --data '{</w:t>
        <w:br/>
        <w:t xml:space="preserve"> "name": "Helpdesk Template",</w:t>
        <w:br/>
        <w:t xml:space="preserve"> "project_key": "IT",</w:t>
        <w:br/>
        <w:t xml:space="preserve"> "request_type_id": "reqtype_001",</w:t>
        <w:br/>
        <w:t xml:space="preserve"> "description": "Template for IT helpdesk requests",</w:t>
        <w:br/>
        <w:t xml:space="preserve"> "connection_ids": ["conn_123", "conn_456"],</w:t>
        <w:br/>
        <w:t xml:space="preserve"> "issue_transition_name_on_close": "done",</w:t>
        <w:br/>
        <w:t xml:space="preserve"> "cmdb_types": { "asset": {} },</w:t>
        <w:br/>
        <w:t xml:space="preserve"> "mapping_types": { "fields": {} },</w:t>
        <w:br/>
        <w:t xml:space="preserve"> "prompt_types": { "questions": {} }</w:t>
        <w:br/>
        <w:t xml:space="preserve">  }'</w:t>
      </w:r>
    </w:p>
    <w:p>
      <w:pPr>
        <w:pStyle w:val="Heading3"/>
      </w:pPr>
      <w:r>
        <w:t>Example Usage</w:t>
      </w:r>
    </w:p>
    <w:p>
      <w:pPr>
        <w:pStyle w:val="Heading3"/>
      </w:pPr>
      <w:r>
        <w:t>Example 1: Update required fields only</w:t>
      </w:r>
    </w:p>
    <w:p>
      <w:r>
        <w:rPr>
          <w:b/>
          <w:color w:val="666666"/>
          <w:sz w:val="16"/>
        </w:rPr>
        <w:t>[bash]</w:t>
      </w:r>
    </w:p>
    <w:p>
      <w:pPr>
        <w:shd w:fill="F2F2F2" w:val="clear"/>
      </w:pPr>
      <w:r>
        <w:rPr>
          <w:rFonts w:ascii="Courier New" w:hAnsi="Courier New"/>
          <w:sz w:val="17"/>
        </w:rPr>
        <w:t>curl -i --request PUT '{{HOOP_BASE_URL}}/api/integrations/jira/issuetemplates/itpl_123' \</w:t>
        <w:br/>
        <w:t xml:space="preserve"> --header 'Accept: application/json' \</w:t>
        <w:br/>
        <w:t xml:space="preserve"> --header 'Content-Type: application/json' \</w:t>
        <w:br/>
        <w:t xml:space="preserve"> --data '{</w:t>
        <w:br/>
        <w:t xml:space="preserve"> "name": "Helpdesk Template",</w:t>
        <w:br/>
        <w:t xml:space="preserve"> "project_key": "IT",</w:t>
        <w:br/>
        <w:t xml:space="preserve"> "request_type_id": "reqtype_001"</w:t>
        <w:br/>
        <w:t xml:space="preserve">  }'</w:t>
      </w:r>
    </w:p>
    <w:p>
      <w:pPr>
        <w:pStyle w:val="Heading3"/>
      </w:pPr>
      <w:r>
        <w:t>Example 2: Update connections and close transition</w:t>
      </w:r>
    </w:p>
    <w:p>
      <w:r>
        <w:rPr>
          <w:b/>
          <w:color w:val="666666"/>
          <w:sz w:val="16"/>
        </w:rPr>
        <w:t>[bash]</w:t>
      </w:r>
    </w:p>
    <w:p>
      <w:pPr>
        <w:shd w:fill="F2F2F2" w:val="clear"/>
      </w:pPr>
      <w:r>
        <w:rPr>
          <w:rFonts w:ascii="Courier New" w:hAnsi="Courier New"/>
          <w:sz w:val="17"/>
        </w:rPr>
        <w:t>curl -i --request PUT '{{HOOP_BASE_URL}}/api/integrations/jira/issuetemplates/itpl_123' \</w:t>
        <w:br/>
        <w:t xml:space="preserve"> --header 'Accept: application/json' \</w:t>
        <w:br/>
        <w:t xml:space="preserve"> --header 'Content-Type: application/json' \</w:t>
        <w:br/>
        <w:t xml:space="preserve"> --data '{</w:t>
        <w:br/>
        <w:t xml:space="preserve"> "name": "Helpdesk Template",</w:t>
        <w:br/>
        <w:t xml:space="preserve"> "project_key": "IT",</w:t>
        <w:br/>
        <w:t xml:space="preserve"> "request_type_id": "reqtype_001",</w:t>
        <w:br/>
        <w:t xml:space="preserve"> "connection_ids": ["conn_789"],</w:t>
        <w:br/>
        <w:t xml:space="preserve"> "issue_transition_name_on_close": "done"</w:t>
        <w:br/>
        <w:t xml:space="preserve">  }'</w:t>
      </w:r>
    </w:p>
    <w:p>
      <w:pPr>
        <w:pStyle w:val="Heading3"/>
      </w:pPr>
      <w:r>
        <w:t>Notes</w:t>
      </w:r>
    </w:p>
    <w:p>
      <w:pPr>
        <w:pStyle w:val="ListBullet"/>
      </w:pPr>
      <w:r>
        <w:t>The request body is required.</w:t>
      </w:r>
    </w:p>
    <w:p>
      <w:pPr>
        <w:pStyle w:val="ListBullet"/>
      </w:pPr>
      <w:r>
        <w:t>cmdb_types, mapping_types, and prompt_types are documented as free-form objects ({[key: string]: any}), so their internal schema is not specified here.</w:t>
      </w:r>
    </w:p>
    <w:p>
      <w:pPr>
        <w:pStyle w:val="ListBullet"/>
      </w:pPr>
      <w:r>
        <w:t>The success status code is documented as 201 Created for this update operation.</w:t>
      </w:r>
    </w:p>
    <w:p>
      <w:pPr>
        <w:pStyle w:val="Heading3"/>
      </w:pPr>
      <w:r>
        <w:t>Error Handling</w:t>
      </w:r>
    </w:p>
    <w:p>
      <w:pPr>
        <w:pStyle w:val="ListBullet"/>
      </w:pPr>
      <w:r>
        <w:t>400 Bad Request: The request body is invalid (e.g., missing required fields).</w:t>
      </w:r>
    </w:p>
    <w:p>
      <w:pPr>
        <w:pStyle w:val="ListBullet"/>
      </w:pPr>
      <w:r>
        <w:t>409 Conflict: The update conflicts with an existing resource/state.</w:t>
      </w:r>
    </w:p>
    <w:p>
      <w:pPr>
        <w:pStyle w:val="ListBullet"/>
      </w:pPr>
      <w:r>
        <w:t>500 Internal Server Error: Unexpected server-side failure.</w:t>
      </w:r>
    </w:p>
    <w:p>
      <w:pPr>
        <w:pStyle w:val="Heading3"/>
      </w:pPr>
      <w:r>
        <w:t>Related jiraIssueTemplates actions</w:t>
      </w:r>
    </w:p>
    <w:p>
      <w:pPr>
        <w:pStyle w:val="ListBullet"/>
      </w:pPr>
      <w:r>
        <w:t>[POST] Create Jira Issue Template — /api/integrations/jira/issuetemplates</w:t>
      </w:r>
    </w:p>
    <w:p>
      <w:pPr>
        <w:pStyle w:val="ListBullet"/>
      </w:pPr>
      <w:r>
        <w:t>[GET] Get a Jira Issue Template — /api/integrations/jira/issuetemplates/{{id}}</w:t>
      </w:r>
    </w:p>
    <w:p>
      <w:pPr>
        <w:pStyle w:val="ListBullet"/>
      </w:pPr>
      <w:r>
        <w:t>[DELETE] Delete a Jira Issue Template — /api/integrations/jira/issuetemplates/{{id}}</w:t>
      </w:r>
    </w:p>
    <w:p>
      <w:pPr>
        <w:pStyle w:val="ListBullet"/>
      </w:pPr>
      <w:r>
        <w:t>[GET] List Jira Issue Templates — /api/integrations/jira/issuetemplates</w:t>
      </w:r>
    </w:p>
    <w:p>
      <w:r>
        <w:br w:type="page"/>
      </w:r>
    </w:p>
    <w:p>
      <w:pPr>
        <w:pStyle w:val="Heading2"/>
      </w:pPr>
      <w:r>
        <w:t>26. [PUT] Update Organization Jira Integration</w:t>
      </w:r>
    </w:p>
    <w:p>
      <w:r>
        <w:rPr>
          <w:b/>
        </w:rPr>
        <w:t xml:space="preserve">Endpoint: </w:t>
      </w:r>
      <w:r>
        <w:rPr>
          <w:rFonts w:ascii="Courier New" w:hAnsi="Courier New"/>
          <w:sz w:val="18"/>
        </w:rPr>
        <w:t>/api/integrations/jira</w:t>
      </w:r>
    </w:p>
    <w:p>
      <w:pPr>
        <w:pStyle w:val="Heading3"/>
      </w:pPr>
      <w:r>
        <w:t>Update an Organization's Jira Integration</w:t>
      </w:r>
    </w:p>
    <w:p>
      <w:pPr>
        <w:pStyle w:val="Heading3"/>
      </w:pPr>
      <w:r>
        <w:t>Prerequisites</w:t>
      </w:r>
    </w:p>
    <w:p>
      <w:pPr>
        <w:pStyle w:val="ListBullet"/>
      </w:pPr>
      <w:r>
        <w:t>Jira integration must exist for the organization</w:t>
      </w:r>
    </w:p>
    <w:p>
      <w:pPr>
        <w:pStyle w:val="Heading3"/>
      </w:pPr>
      <w:r>
        <w:t>Method</w:t>
      </w:r>
    </w:p>
    <w:p>
      <w:r>
        <w:t>PUT</w:t>
      </w:r>
    </w:p>
    <w:p>
      <w:pPr>
        <w:pStyle w:val="Heading3"/>
      </w:pPr>
      <w:r>
        <w:t>URL</w:t>
      </w:r>
    </w:p>
    <w:p>
      <w:r>
        <w:t>{{HOOP_BASE_URL}}/api/integrations/jira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Jira integration configuration for the organization, including Jira instance URL and authentication credentials.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api_token</w:t>
            </w:r>
          </w:p>
        </w:tc>
        <w:tc>
          <w:tcPr>
            <w:tcW w:type="dxa" w:w="2880"/>
          </w:tcPr>
          <w:p>
            <w:r>
              <w:t>string</w:t>
            </w:r>
          </w:p>
        </w:tc>
        <w:tc>
          <w:tcPr>
            <w:tcW w:type="dxa" w:w="2880"/>
          </w:tcPr>
          <w:p>
            <w:r>
              <w:t>The API token for Jira authentication.</w:t>
            </w:r>
          </w:p>
        </w:tc>
      </w:tr>
      <w:tr>
        <w:tc>
          <w:tcPr>
            <w:tcW w:type="dxa" w:w="2880"/>
          </w:tcPr>
          <w:p>
            <w:r>
              <w:t>url</w:t>
            </w:r>
          </w:p>
        </w:tc>
        <w:tc>
          <w:tcPr>
            <w:tcW w:type="dxa" w:w="2880"/>
          </w:tcPr>
          <w:p>
            <w:r>
              <w:t>string</w:t>
            </w:r>
          </w:p>
        </w:tc>
        <w:tc>
          <w:tcPr>
            <w:tcW w:type="dxa" w:w="2880"/>
          </w:tcPr>
          <w:p>
            <w:r>
              <w:t>The URL of the Jira instance.</w:t>
            </w:r>
          </w:p>
        </w:tc>
      </w:tr>
      <w:tr>
        <w:tc>
          <w:tcPr>
            <w:tcW w:type="dxa" w:w="2880"/>
          </w:tcPr>
          <w:p>
            <w:r>
              <w:t>user</w:t>
            </w:r>
          </w:p>
        </w:tc>
        <w:tc>
          <w:tcPr>
            <w:tcW w:type="dxa" w:w="2880"/>
          </w:tcPr>
          <w:p>
            <w:r>
              <w:t>string</w:t>
            </w:r>
          </w:p>
        </w:tc>
        <w:tc>
          <w:tcPr>
            <w:tcW w:type="dxa" w:w="2880"/>
          </w:tcPr>
          <w:p>
            <w:r>
              <w:t>The username for Jira authentication.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The creation date and time of the integration.</w:t>
            </w:r>
          </w:p>
        </w:tc>
      </w:tr>
      <w:tr>
        <w:tc>
          <w:tcPr>
            <w:tcW w:type="dxa" w:w="2880"/>
          </w:tcPr>
          <w:p>
            <w:r>
              <w:t>id</w:t>
            </w:r>
          </w:p>
        </w:tc>
        <w:tc>
          <w:tcPr>
            <w:tcW w:type="dxa" w:w="2880"/>
          </w:tcPr>
          <w:p>
            <w:r>
              <w:t>string</w:t>
            </w:r>
          </w:p>
        </w:tc>
        <w:tc>
          <w:tcPr>
            <w:tcW w:type="dxa" w:w="2880"/>
          </w:tcPr>
          <w:p>
            <w:r>
              <w:t>The unique identifier of the integration.</w:t>
            </w:r>
          </w:p>
        </w:tc>
      </w:tr>
      <w:tr>
        <w:tc>
          <w:tcPr>
            <w:tcW w:type="dxa" w:w="2880"/>
          </w:tcPr>
          <w:p>
            <w:r>
              <w:t>org_id</w:t>
            </w:r>
          </w:p>
        </w:tc>
        <w:tc>
          <w:tcPr>
            <w:tcW w:type="dxa" w:w="2880"/>
          </w:tcPr>
          <w:p>
            <w:r>
              <w:t>string</w:t>
            </w:r>
          </w:p>
        </w:tc>
        <w:tc>
          <w:tcPr>
            <w:tcW w:type="dxa" w:w="2880"/>
          </w:tcPr>
          <w:p>
            <w:r>
              <w:t>The organization identifier.</w:t>
            </w:r>
          </w:p>
        </w:tc>
      </w:tr>
      <w:tr>
        <w:tc>
          <w:tcPr>
            <w:tcW w:type="dxa" w:w="2880"/>
          </w:tcPr>
          <w:p>
            <w:r>
              <w:t>status</w:t>
            </w:r>
          </w:p>
        </w:tc>
        <w:tc>
          <w:tcPr>
            <w:tcW w:type="dxa" w:w="2880"/>
          </w:tcPr>
          <w:p>
            <w:r>
              <w:t>enum["enabled","disabled"]</w:t>
            </w:r>
          </w:p>
        </w:tc>
        <w:tc>
          <w:tcPr>
            <w:tcW w:type="dxa" w:w="2880"/>
          </w:tcPr>
          <w:p>
            <w:r>
              <w:t>Integration status.</w:t>
            </w:r>
          </w:p>
        </w:tc>
      </w:tr>
      <w:tr>
        <w:tc>
          <w:tcPr>
            <w:tcW w:type="dxa" w:w="2880"/>
          </w:tcPr>
          <w:p>
            <w:r>
              <w:t>updated_at</w:t>
            </w:r>
          </w:p>
        </w:tc>
        <w:tc>
          <w:tcPr>
            <w:tcW w:type="dxa" w:w="2880"/>
          </w:tcPr>
          <w:p>
            <w:r>
              <w:t>string</w:t>
            </w:r>
          </w:p>
        </w:tc>
        <w:tc>
          <w:tcPr>
            <w:tcW w:type="dxa" w:w="2880"/>
          </w:tcPr>
          <w:p>
            <w:r>
              <w:t>The last update date and time of the integration.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"api_token": "jira_api_token_123",</w:t>
        <w:br/>
        <w:t xml:space="preserve"> "created_at": "2026-03-01T12:00:00Z",</w:t>
        <w:br/>
        <w:t xml:space="preserve"> "id": "int_jira_001",</w:t>
        <w:br/>
        <w:t xml:space="preserve"> "org_id": "org_123",</w:t>
        <w:br/>
        <w:t xml:space="preserve"> "status": "enabled",</w:t>
        <w:br/>
        <w:t xml:space="preserve"> "updated_at": "2026-03-14T09:30:00Z",</w:t>
        <w:br/>
        <w:t xml:space="preserve"> "url": "https://your-company.atlassian.net",</w:t>
        <w:br/>
        <w:t xml:space="preserve"> "user": "jira.user@your-company.com"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api_token</w:t>
            </w:r>
          </w:p>
        </w:tc>
        <w:tc>
          <w:tcPr>
            <w:tcW w:type="dxa" w:w="2880"/>
          </w:tcPr>
          <w:p>
            <w:r>
              <w:t>string</w:t>
            </w:r>
          </w:p>
        </w:tc>
        <w:tc>
          <w:tcPr>
            <w:tcW w:type="dxa" w:w="2880"/>
          </w:tcPr>
          <w:p>
            <w:r>
              <w:t>The API token for Jira authentication.</w:t>
            </w:r>
          </w:p>
        </w:tc>
      </w:tr>
      <w:tr>
        <w:tc>
          <w:tcPr>
            <w:tcW w:type="dxa" w:w="2880"/>
          </w:tcPr>
          <w:p>
            <w:r>
              <w:t>created_at</w:t>
            </w:r>
          </w:p>
        </w:tc>
        <w:tc>
          <w:tcPr>
            <w:tcW w:type="dxa" w:w="2880"/>
          </w:tcPr>
          <w:p>
            <w:r>
              <w:t>string</w:t>
            </w:r>
          </w:p>
        </w:tc>
        <w:tc>
          <w:tcPr>
            <w:tcW w:type="dxa" w:w="2880"/>
          </w:tcPr>
          <w:p>
            <w:r>
              <w:t>The creation date and time of the integration.</w:t>
            </w:r>
          </w:p>
        </w:tc>
      </w:tr>
      <w:tr>
        <w:tc>
          <w:tcPr>
            <w:tcW w:type="dxa" w:w="2880"/>
          </w:tcPr>
          <w:p>
            <w:r>
              <w:t>id</w:t>
            </w:r>
          </w:p>
        </w:tc>
        <w:tc>
          <w:tcPr>
            <w:tcW w:type="dxa" w:w="2880"/>
          </w:tcPr>
          <w:p>
            <w:r>
              <w:t>string</w:t>
            </w:r>
          </w:p>
        </w:tc>
        <w:tc>
          <w:tcPr>
            <w:tcW w:type="dxa" w:w="2880"/>
          </w:tcPr>
          <w:p>
            <w:r>
              <w:t>The unique identifier of the integration.</w:t>
            </w:r>
          </w:p>
        </w:tc>
      </w:tr>
      <w:tr>
        <w:tc>
          <w:tcPr>
            <w:tcW w:type="dxa" w:w="2880"/>
          </w:tcPr>
          <w:p>
            <w:r>
              <w:t>org_id</w:t>
            </w:r>
          </w:p>
        </w:tc>
        <w:tc>
          <w:tcPr>
            <w:tcW w:type="dxa" w:w="2880"/>
          </w:tcPr>
          <w:p>
            <w:r>
              <w:t>string</w:t>
            </w:r>
          </w:p>
        </w:tc>
        <w:tc>
          <w:tcPr>
            <w:tcW w:type="dxa" w:w="2880"/>
          </w:tcPr>
          <w:p>
            <w:r>
              <w:t>The organization identifier.</w:t>
            </w:r>
          </w:p>
        </w:tc>
      </w:tr>
      <w:tr>
        <w:tc>
          <w:tcPr>
            <w:tcW w:type="dxa" w:w="2880"/>
          </w:tcPr>
          <w:p>
            <w:r>
              <w:t>status</w:t>
            </w:r>
          </w:p>
        </w:tc>
        <w:tc>
          <w:tcPr>
            <w:tcW w:type="dxa" w:w="2880"/>
          </w:tcPr>
          <w:p>
            <w:r>
              <w:t>enum["enabled","disabled"]</w:t>
            </w:r>
          </w:p>
        </w:tc>
        <w:tc>
          <w:tcPr>
            <w:tcW w:type="dxa" w:w="2880"/>
          </w:tcPr>
          <w:p>
            <w:r>
              <w:t>Integration status.</w:t>
            </w:r>
          </w:p>
        </w:tc>
      </w:tr>
      <w:tr>
        <w:tc>
          <w:tcPr>
            <w:tcW w:type="dxa" w:w="2880"/>
          </w:tcPr>
          <w:p>
            <w:r>
              <w:t>updated_at</w:t>
            </w:r>
          </w:p>
        </w:tc>
        <w:tc>
          <w:tcPr>
            <w:tcW w:type="dxa" w:w="2880"/>
          </w:tcPr>
          <w:p>
            <w:r>
              <w:t>string</w:t>
            </w:r>
          </w:p>
        </w:tc>
        <w:tc>
          <w:tcPr>
            <w:tcW w:type="dxa" w:w="2880"/>
          </w:tcPr>
          <w:p>
            <w:r>
              <w:t>The last update date and time of the integration.</w:t>
            </w:r>
          </w:p>
        </w:tc>
      </w:tr>
      <w:tr>
        <w:tc>
          <w:tcPr>
            <w:tcW w:type="dxa" w:w="2880"/>
          </w:tcPr>
          <w:p>
            <w:r>
              <w:t>url</w:t>
            </w:r>
          </w:p>
        </w:tc>
        <w:tc>
          <w:tcPr>
            <w:tcW w:type="dxa" w:w="2880"/>
          </w:tcPr>
          <w:p>
            <w:r>
              <w:t>string</w:t>
            </w:r>
          </w:p>
        </w:tc>
        <w:tc>
          <w:tcPr>
            <w:tcW w:type="dxa" w:w="2880"/>
          </w:tcPr>
          <w:p>
            <w:r>
              <w:t>The URL of the Jira instance.</w:t>
            </w:r>
          </w:p>
        </w:tc>
      </w:tr>
      <w:tr>
        <w:tc>
          <w:tcPr>
            <w:tcW w:type="dxa" w:w="2880"/>
          </w:tcPr>
          <w:p>
            <w:r>
              <w:t>user</w:t>
            </w:r>
          </w:p>
        </w:tc>
        <w:tc>
          <w:tcPr>
            <w:tcW w:type="dxa" w:w="2880"/>
          </w:tcPr>
          <w:p>
            <w:r>
              <w:t>string</w:t>
            </w:r>
          </w:p>
        </w:tc>
        <w:tc>
          <w:tcPr>
            <w:tcW w:type="dxa" w:w="2880"/>
          </w:tcPr>
          <w:p>
            <w:r>
              <w:t>The username for Jira authentication.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'{{HOOP_BASE_URL}}/api/integrations/jira' \</w:t>
        <w:br/>
        <w:t xml:space="preserve"> --header 'Accept: application/json' \</w:t>
        <w:br/>
        <w:t xml:space="preserve"> --header 'Content-Type: application/json' \</w:t>
        <w:br/>
        <w:t xml:space="preserve"> --data '{</w:t>
        <w:br/>
        <w:t xml:space="preserve"> "api_token": "jira_api_token_123",</w:t>
        <w:br/>
        <w:t xml:space="preserve"> "url": "https://your-company.atlassian.net",</w:t>
        <w:br/>
        <w:t xml:space="preserve"> "user": "jira.user@your-company.com",</w:t>
        <w:br/>
        <w:t xml:space="preserve"> "status": "enabled"</w:t>
        <w:br/>
        <w:t xml:space="preserve">  }'</w:t>
      </w:r>
    </w:p>
    <w:p>
      <w:pPr>
        <w:pStyle w:val="Heading3"/>
      </w:pPr>
      <w:r>
        <w:t>Example Usage</w:t>
      </w:r>
    </w:p>
    <w:p>
      <w:pPr>
        <w:pStyle w:val="Heading3"/>
      </w:pPr>
      <w:r>
        <w:t>Example 1: Update Jira URL and Credentials</w:t>
      </w:r>
    </w:p>
    <w:p>
      <w:r>
        <w:rPr>
          <w:b/>
          <w:color w:val="666666"/>
          <w:sz w:val="16"/>
        </w:rPr>
        <w:t>[bash]</w:t>
      </w:r>
    </w:p>
    <w:p>
      <w:pPr>
        <w:shd w:fill="F2F2F2" w:val="clear"/>
      </w:pPr>
      <w:r>
        <w:rPr>
          <w:rFonts w:ascii="Courier New" w:hAnsi="Courier New"/>
          <w:sz w:val="17"/>
        </w:rPr>
        <w:t>curl -X PUT '{{HOOP_BASE_URL}}/api/integrations/jira' \</w:t>
        <w:br/>
        <w:t xml:space="preserve"> -H 'Accept: application/json' \</w:t>
        <w:br/>
        <w:t xml:space="preserve"> -H 'Content-Type: application/json' \</w:t>
        <w:br/>
        <w:t xml:space="preserve"> -d '{</w:t>
        <w:br/>
        <w:t xml:space="preserve"> "api_token": "new_jira_token_456",</w:t>
        <w:br/>
        <w:t xml:space="preserve"> "url": "https://acme.atlassian.net",</w:t>
        <w:br/>
        <w:t xml:space="preserve"> "user": "integrations@acme.com"</w:t>
        <w:br/>
        <w:t xml:space="preserve">  }'</w:t>
      </w:r>
    </w:p>
    <w:p>
      <w:pPr>
        <w:pStyle w:val="Heading3"/>
      </w:pPr>
      <w:r>
        <w:t>Example 2: Disable the Jira Integration</w:t>
      </w:r>
    </w:p>
    <w:p>
      <w:r>
        <w:rPr>
          <w:b/>
          <w:color w:val="666666"/>
          <w:sz w:val="16"/>
        </w:rPr>
        <w:t>[bash]</w:t>
      </w:r>
    </w:p>
    <w:p>
      <w:pPr>
        <w:shd w:fill="F2F2F2" w:val="clear"/>
      </w:pPr>
      <w:r>
        <w:rPr>
          <w:rFonts w:ascii="Courier New" w:hAnsi="Courier New"/>
          <w:sz w:val="17"/>
        </w:rPr>
        <w:t>curl -X PUT '{{HOOP_BASE_URL}}/api/integrations/jira' \</w:t>
        <w:br/>
        <w:t xml:space="preserve"> -H 'Accept: application/json' \</w:t>
        <w:br/>
        <w:t xml:space="preserve"> -H 'Content-Type: application/json' \</w:t>
        <w:br/>
        <w:t xml:space="preserve"> -d '{</w:t>
        <w:br/>
        <w:t xml:space="preserve"> "api_token": "jira_api_token_123",</w:t>
        <w:br/>
        <w:t xml:space="preserve"> "url": "https://your-company.atlassian.net",</w:t>
        <w:br/>
        <w:t xml:space="preserve"> "user": "jira.user@your-company.com",</w:t>
        <w:br/>
        <w:t xml:space="preserve"> "status": "disabled"</w:t>
        <w:br/>
        <w:t xml:space="preserve">  }'</w:t>
      </w:r>
    </w:p>
    <w:p>
      <w:pPr>
        <w:pStyle w:val="Heading3"/>
      </w:pPr>
      <w:r>
        <w:t>Behavior</w:t>
      </w:r>
    </w:p>
    <w:p>
      <w:pPr>
        <w:pStyle w:val="ListBullet"/>
      </w:pPr>
      <w:r>
        <w:t>Accepts a JSON request body containing Jira connection details and optional integration metadata.</w:t>
      </w:r>
    </w:p>
    <w:p>
      <w:pPr>
        <w:pStyle w:val="ListBullet"/>
      </w:pPr>
      <w:r>
        <w:t>Updates the organization’s Jira integration configuration.</w:t>
      </w:r>
    </w:p>
    <w:p>
      <w:pPr>
        <w:pStyle w:val="ListBullet"/>
      </w:pPr>
      <w:r>
        <w:t>Returns the updated Jira integration object.</w:t>
      </w:r>
    </w:p>
    <w:p>
      <w:pPr>
        <w:pStyle w:val="Heading3"/>
      </w:pPr>
      <w:r>
        <w:t>Notes</w:t>
      </w:r>
    </w:p>
    <w:p>
      <w:pPr>
        <w:pStyle w:val="ListBullet"/>
      </w:pPr>
      <w:r>
        <w:t>This endpoint requires a request body (application/json).</w:t>
      </w:r>
    </w:p>
    <w:p>
      <w:pPr>
        <w:pStyle w:val="ListBullet"/>
      </w:pPr>
      <w:r>
        <w:t>The response schema mirrors the integration object fields provided in the documentation.</w:t>
      </w:r>
    </w:p>
    <w:p>
      <w:pPr>
        <w:pStyle w:val="Heading3"/>
      </w:pPr>
      <w:r>
        <w:t>Error Handling</w:t>
      </w:r>
    </w:p>
    <w:p>
      <w:pPr>
        <w:pStyle w:val="ListBullet"/>
      </w:pPr>
      <w:r>
        <w:t>400 Bad Request: The request body is invalid or missing required fields.</w:t>
      </w:r>
    </w:p>
    <w:p>
      <w:pPr>
        <w:pStyle w:val="ListBullet"/>
      </w:pPr>
      <w:r>
        <w:t>404 Not Found: Jira integration (or related resource) was not found.</w:t>
      </w:r>
    </w:p>
    <w:p>
      <w:pPr>
        <w:pStyle w:val="ListBullet"/>
      </w:pPr>
      <w:r>
        <w:t>500 Internal Server Error: Unexpected server-side failure while updating the integration.</w:t>
      </w:r>
    </w:p>
    <w:p>
      <w:pPr>
        <w:pStyle w:val="Heading3"/>
      </w:pPr>
      <w:r>
        <w:t>Related jiraIntegrations actions</w:t>
      </w:r>
    </w:p>
    <w:p>
      <w:pPr>
        <w:pStyle w:val="ListBullet"/>
      </w:pPr>
      <w:r>
        <w:t>[GET] Get an Organization’s Jira Integration — /api/integrations/jira</w:t>
      </w:r>
    </w:p>
    <w:p>
      <w:pPr>
        <w:pStyle w:val="ListBullet"/>
      </w:pPr>
      <w:r>
        <w:t>[POST] Create Jira Integration (Organization) — /api/integrations/jira</w:t>
      </w:r>
    </w:p>
    <w:p>
      <w:r>
        <w:br w:type="page"/>
      </w:r>
    </w:p>
    <w:p>
      <w:pPr>
        <w:pStyle w:val="Heading2"/>
      </w:pPr>
      <w:r>
        <w:t>27. [GET] Get Organization Key</w:t>
      </w:r>
    </w:p>
    <w:p>
      <w:r>
        <w:rPr>
          <w:b/>
        </w:rPr>
        <w:t xml:space="preserve">Endpoint: </w:t>
      </w:r>
      <w:r>
        <w:rPr>
          <w:rFonts w:ascii="Courier New" w:hAnsi="Courier New"/>
          <w:sz w:val="18"/>
        </w:rPr>
        <w:t>/api/orgs/keys</w:t>
      </w:r>
    </w:p>
    <w:p>
      <w:pPr>
        <w:pStyle w:val="Heading3"/>
      </w:pPr>
      <w:r>
        <w:t>Prerequisites</w:t>
      </w:r>
    </w:p>
    <w:p>
      <w:pPr>
        <w:pStyle w:val="ListBullet"/>
      </w:pPr>
      <w:r>
        <w:t>Must have access to the target organization in Hoop (sufficient permissions to retrieve org keys)</w:t>
      </w:r>
    </w:p>
    <w:p>
      <w:pPr>
        <w:pStyle w:val="Heading3"/>
      </w:pPr>
      <w:r>
        <w:t>Method</w:t>
      </w:r>
    </w:p>
    <w:p>
      <w:r>
        <w:t>GET</w:t>
      </w:r>
    </w:p>
    <w:p>
      <w:pPr>
        <w:pStyle w:val="Heading3"/>
      </w:pPr>
      <w:r>
        <w:t>URL</w:t>
      </w:r>
    </w:p>
    <w:p>
      <w:r>
        <w:t>{{HOOP_BASE_URL}}/api/orgs/keys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organization key used to run the hoop run command line. The response includes the key in DSN format.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"C02402E0-0175-445F-B46D-513D1F708991",</w:t>
        <w:br/>
        <w:t xml:space="preserve"> "key": "grpcs://default:&lt;secret-key&gt;@127.0.0.1:8010"</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agent unique identifier</w:t>
            </w:r>
          </w:p>
        </w:tc>
      </w:tr>
      <w:tr>
        <w:tc>
          <w:tcPr>
            <w:tcW w:type="dxa" w:w="2880"/>
          </w:tcPr>
          <w:p>
            <w:r>
              <w:t>key</w:t>
            </w:r>
          </w:p>
        </w:tc>
        <w:tc>
          <w:tcPr>
            <w:tcW w:type="dxa" w:w="2880"/>
          </w:tcPr>
          <w:p>
            <w:r>
              <w:t>string</w:t>
            </w:r>
          </w:p>
        </w:tc>
        <w:tc>
          <w:tcPr>
            <w:tcW w:type="dxa" w:w="2880"/>
          </w:tcPr>
          <w:p>
            <w:r>
              <w:t>The key in DSN 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'{{HOOP_BASE_URL}}/api/orgs/keys' \</w:t>
        <w:br/>
        <w:t xml:space="preserve"> --header 'Accept: application/json'</w:t>
      </w:r>
    </w:p>
    <w:p>
      <w:pPr>
        <w:pStyle w:val="Heading3"/>
      </w:pPr>
      <w:r>
        <w:t>Related organizationKeys actions</w:t>
      </w:r>
    </w:p>
    <w:p>
      <w:pPr>
        <w:pStyle w:val="ListBullet"/>
      </w:pPr>
      <w:r>
        <w:t>[POST] Create an Organization Key — /api/orgs/keys</w:t>
      </w:r>
    </w:p>
    <w:p>
      <w:pPr>
        <w:pStyle w:val="ListBullet"/>
      </w:pPr>
      <w:r>
        <w:t>[DELETE] Revoke an Organization Key — /api/orgs/keys</w:t>
      </w:r>
    </w:p>
    <w:p>
      <w:r>
        <w:br w:type="page"/>
      </w:r>
    </w:p>
    <w:p>
      <w:pPr>
        <w:pStyle w:val="Heading2"/>
      </w:pPr>
      <w:r>
        <w:t>28. [GET] Get a Plugin by Name</w:t>
      </w:r>
    </w:p>
    <w:p>
      <w:r>
        <w:rPr>
          <w:b/>
        </w:rPr>
        <w:t xml:space="preserve">Endpoint: </w:t>
      </w:r>
      <w:r>
        <w:rPr>
          <w:rFonts w:ascii="Courier New" w:hAnsi="Courier New"/>
          <w:sz w:val="18"/>
        </w:rPr>
        <w:t>/api/plugins/{{name}}</w:t>
      </w:r>
    </w:p>
    <w:p>
      <w:pPr>
        <w:pStyle w:val="Heading3"/>
      </w:pPr>
      <w:r>
        <w:t>Method</w:t>
      </w:r>
    </w:p>
    <w:p>
      <w:r>
        <w:t>GET</w:t>
      </w:r>
    </w:p>
    <w:p>
      <w:pPr>
        <w:pStyle w:val="Heading3"/>
      </w:pPr>
      <w:r>
        <w:t>URL</w:t>
      </w:r>
    </w:p>
    <w:p>
      <w:r>
        <w:t>{{HOOP_BASE_URL}}/api/plugins/{{name}}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plugin resource by its name, including the plugin’s configuration and any configured connections for that plugin.</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/api/plugins/).</w:t>
      </w:r>
    </w:p>
    <w:p>
      <w:pPr>
        <w:pStyle w:val="ListBullet"/>
      </w:pPr>
      <w:r>
        <w:t>Always construct the path as /api/plugins/{{name}}, where {{name}} is a non-empty string.</w:t>
      </w:r>
    </w:p>
    <w:p>
      <w:pPr>
        <w:pStyle w:val="ListBullet"/>
      </w:pPr>
      <w:r>
        <w:t>Do not infer or guess the name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/api/plugins/slack</w:t>
        <w:br/>
        <w:t>/api/plugins/audit</w:t>
        <w:br/>
        <w:t>/api/plugins/access_control</w:t>
      </w:r>
    </w:p>
    <w:p>
      <w:pPr>
        <w:pStyle w:val="Heading3"/>
      </w:pPr>
      <w:r>
        <w:t>Invalid Examples</w:t>
      </w:r>
    </w:p>
    <w:p>
      <w:r>
        <w:rPr>
          <w:b/>
          <w:color w:val="666666"/>
          <w:sz w:val="16"/>
        </w:rPr>
        <w:t>[http]</w:t>
      </w:r>
    </w:p>
    <w:p>
      <w:pPr>
        <w:shd w:fill="F2F2F2" w:val="clear"/>
      </w:pPr>
      <w:r>
        <w:rPr>
          <w:rFonts w:ascii="Courier New" w:hAnsi="Courier New"/>
          <w:sz w:val="17"/>
        </w:rPr>
        <w:t>/api/plugins/</w:t>
        <w:br/>
        <w:t>/api/plugins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plugin. Allowed values: audit, access_control, dlp, indexer, review, runbooks, slack, webhooks.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"config": {</w:t>
        <w:br/>
        <w:t xml:space="preserve"> "envvars": {},</w:t>
        <w:br/>
        <w:t xml:space="preserve"> "id": "cfg_123456"</w:t>
        <w:br/>
        <w:t xml:space="preserve"> },</w:t>
        <w:br/>
        <w:t xml:space="preserve"> "connections": [</w:t>
        <w:br/>
        <w:t xml:space="preserve"> {</w:t>
        <w:br/>
        <w:t xml:space="preserve"> "config": [</w:t>
        <w:br/>
        <w:t xml:space="preserve"> "example-config-value"</w:t>
        <w:br/>
        <w:t xml:space="preserve"> ],</w:t>
        <w:br/>
        <w:t xml:space="preserve"> "id": "conn_123456",</w:t>
        <w:br/>
        <w:t xml:space="preserve"> "name": "example-connection"</w:t>
        <w:br/>
        <w:t xml:space="preserve"> }</w:t>
        <w:br/>
        <w:t xml:space="preserve"> ],</w:t>
        <w:br/>
        <w:t xml:space="preserve"> "id": "15B5A2FD-0706-4A47-B1CF-B93CCFC5B3D7",</w:t>
        <w:br/>
        <w:t xml:space="preserve"> "name": "slack",</w:t>
        <w:br/>
        <w:t xml:space="preserve"> "priority": 0,</w:t>
        <w:br/>
        <w:t xml:space="preserve"> "source": "null"</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Plugin configuration container.</w:t>
            </w:r>
          </w:p>
        </w:tc>
      </w:tr>
      <w:tr>
        <w:tc>
          <w:tcPr>
            <w:tcW w:type="dxa" w:w="2880"/>
          </w:tcPr>
          <w:p>
            <w:r>
              <w:t>config.envvars</w:t>
            </w:r>
          </w:p>
        </w:tc>
        <w:tc>
          <w:tcPr>
            <w:tcW w:type="dxa" w:w="2880"/>
          </w:tcPr>
          <w:p>
            <w:r>
              <w:t>object</w:t>
            </w:r>
          </w:p>
        </w:tc>
        <w:tc>
          <w:tcPr>
            <w:tcW w:type="dxa" w:w="2880"/>
          </w:tcPr>
          <w:p>
            <w:r>
              <w:t>Top-level plugin configuration. Values are shown as REDACTED after creation.</w:t>
            </w:r>
          </w:p>
        </w:tc>
      </w:tr>
      <w:tr>
        <w:tc>
          <w:tcPr>
            <w:tcW w:type="dxa" w:w="2880"/>
          </w:tcPr>
          <w:p>
            <w:r>
              <w:t>config.id</w:t>
            </w:r>
          </w:p>
        </w:tc>
        <w:tc>
          <w:tcPr>
            <w:tcW w:type="dxa" w:w="2880"/>
          </w:tcPr>
          <w:p>
            <w:r>
              <w:t>string</w:t>
            </w:r>
          </w:p>
        </w:tc>
        <w:tc>
          <w:tcPr>
            <w:tcW w:type="dxa" w:w="2880"/>
          </w:tcPr>
          <w:p>
            <w:r>
              <w:t>Resource identifier for the config object.</w:t>
            </w:r>
          </w:p>
        </w:tc>
      </w:tr>
      <w:tr>
        <w:tc>
          <w:tcPr>
            <w:tcW w:type="dxa" w:w="2880"/>
          </w:tcPr>
          <w:p>
            <w:r>
              <w:t>connections</w:t>
            </w:r>
          </w:p>
        </w:tc>
        <w:tc>
          <w:tcPr>
            <w:tcW w:type="dxa" w:w="2880"/>
          </w:tcPr>
          <w:p>
            <w:r>
              <w:t>array</w:t>
            </w:r>
          </w:p>
        </w:tc>
        <w:tc>
          <w:tcPr>
            <w:tcW w:type="dxa" w:w="2880"/>
          </w:tcPr>
          <w:p>
            <w:r>
              <w:t>List of connections configured for the plugin.</w:t>
            </w:r>
          </w:p>
        </w:tc>
      </w:tr>
      <w:tr>
        <w:tc>
          <w:tcPr>
            <w:tcW w:type="dxa" w:w="2880"/>
          </w:tcPr>
          <w:p>
            <w:r>
              <w:t>connections[].config</w:t>
            </w:r>
          </w:p>
        </w:tc>
        <w:tc>
          <w:tcPr>
            <w:tcW w:type="dxa" w:w="2880"/>
          </w:tcPr>
          <w:p>
            <w:r>
              <w:t>array</w:t>
            </w:r>
          </w:p>
        </w:tc>
        <w:tc>
          <w:tcPr>
            <w:tcW w:type="dxa" w:w="2880"/>
          </w:tcPr>
          <w:p>
            <w:r>
              <w:t>Connection configuration values. Content depends on the plugin type.</w:t>
            </w:r>
          </w:p>
        </w:tc>
      </w:tr>
      <w:tr>
        <w:tc>
          <w:tcPr>
            <w:tcW w:type="dxa" w:w="2880"/>
          </w:tcPr>
          <w:p>
            <w:r>
              <w:t>connections[].id</w:t>
            </w:r>
          </w:p>
        </w:tc>
        <w:tc>
          <w:tcPr>
            <w:tcW w:type="dxa" w:w="2880"/>
          </w:tcPr>
          <w:p>
            <w:r>
              <w:t>string</w:t>
            </w:r>
          </w:p>
        </w:tc>
        <w:tc>
          <w:tcPr>
            <w:tcW w:type="dxa" w:w="2880"/>
          </w:tcPr>
          <w:p>
            <w:r>
              <w:t>Connection ID reference.</w:t>
            </w:r>
          </w:p>
        </w:tc>
      </w:tr>
      <w:tr>
        <w:tc>
          <w:tcPr>
            <w:tcW w:type="dxa" w:w="2880"/>
          </w:tcPr>
          <w:p>
            <w:r>
              <w:t>connections[].name</w:t>
            </w:r>
          </w:p>
        </w:tc>
        <w:tc>
          <w:tcPr>
            <w:tcW w:type="dxa" w:w="2880"/>
          </w:tcPr>
          <w:p>
            <w:r>
              <w:t>string</w:t>
            </w:r>
          </w:p>
        </w:tc>
        <w:tc>
          <w:tcPr>
            <w:tcW w:type="dxa" w:w="2880"/>
          </w:tcPr>
          <w:p>
            <w:r>
              <w:t>Name of the connection.</w:t>
            </w:r>
          </w:p>
        </w:tc>
      </w:tr>
      <w:tr>
        <w:tc>
          <w:tcPr>
            <w:tcW w:type="dxa" w:w="2880"/>
          </w:tcPr>
          <w:p>
            <w:r>
              <w:t>id</w:t>
            </w:r>
          </w:p>
        </w:tc>
        <w:tc>
          <w:tcPr>
            <w:tcW w:type="dxa" w:w="2880"/>
          </w:tcPr>
          <w:p>
            <w:r>
              <w:t>string</w:t>
            </w:r>
          </w:p>
        </w:tc>
        <w:tc>
          <w:tcPr>
            <w:tcW w:type="dxa" w:w="2880"/>
          </w:tcPr>
          <w:p>
            <w:r>
              <w:t>Plugin resource identifier. Example: 15B5A2FD-0706-4A47-B1CF-B93CCFC5B3D7.</w:t>
            </w:r>
          </w:p>
        </w:tc>
      </w:tr>
      <w:tr>
        <w:tc>
          <w:tcPr>
            <w:tcW w:type="dxa" w:w="2880"/>
          </w:tcPr>
          <w:p>
            <w:r>
              <w:t>name</w:t>
            </w:r>
          </w:p>
        </w:tc>
        <w:tc>
          <w:tcPr>
            <w:tcW w:type="dxa" w:w="2880"/>
          </w:tcPr>
          <w:p>
            <w:r>
              <w:t>string</w:t>
            </w:r>
          </w:p>
        </w:tc>
        <w:tc>
          <w:tcPr>
            <w:tcW w:type="dxa" w:w="2880"/>
          </w:tcPr>
          <w:p>
            <w:r>
              <w:t>Plugin name. Allowed values: audit, access_control, dlp, indexer, review, runbooks, slack, webhooks.</w:t>
            </w:r>
          </w:p>
        </w:tc>
      </w:tr>
      <w:tr>
        <w:tc>
          <w:tcPr>
            <w:tcW w:type="dxa" w:w="2880"/>
          </w:tcPr>
          <w:p>
            <w:r>
              <w:t>priority</w:t>
            </w:r>
          </w:p>
        </w:tc>
        <w:tc>
          <w:tcPr>
            <w:tcW w:type="dxa" w:w="2880"/>
          </w:tcPr>
          <w:p>
            <w:r>
              <w:t>integer</w:t>
            </w:r>
          </w:p>
        </w:tc>
        <w:tc>
          <w:tcPr>
            <w:tcW w:type="dxa" w:w="2880"/>
          </w:tcPr>
          <w:p>
            <w:r>
              <w:t>DEPRECATED; should always be 0. Default: 0.</w:t>
            </w:r>
          </w:p>
        </w:tc>
      </w:tr>
      <w:tr>
        <w:tc>
          <w:tcPr>
            <w:tcW w:type="dxa" w:w="2880"/>
          </w:tcPr>
          <w:p>
            <w:r>
              <w:t>source</w:t>
            </w:r>
          </w:p>
        </w:tc>
        <w:tc>
          <w:tcPr>
            <w:tcW w:type="dxa" w:w="2880"/>
          </w:tcPr>
          <w:p>
            <w:r>
              <w:t>string</w:t>
            </w:r>
          </w:p>
        </w:tc>
        <w:tc>
          <w:tcPr>
            <w:tcW w:type="dxa" w:w="2880"/>
          </w:tcPr>
          <w:p>
            <w:r>
              <w:t>DEPRECATED; should always be null. Default: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'{{HOOP_BASE_URL}}/api/plugins/slack' \</w:t>
        <w:br/>
        <w:t xml:space="preserve"> --header 'Accept: application/json'</w:t>
      </w:r>
    </w:p>
    <w:p>
      <w:pPr>
        <w:pStyle w:val="Heading3"/>
      </w:pPr>
      <w:r>
        <w:t>Example Usage</w:t>
      </w:r>
    </w:p>
    <w:p>
      <w:pPr>
        <w:pStyle w:val="Heading3"/>
      </w:pPr>
      <w:r>
        <w:t>Example 1: Get the Slack plugin configuration</w:t>
      </w:r>
    </w:p>
    <w:p>
      <w:r>
        <w:rPr>
          <w:b/>
          <w:color w:val="666666"/>
          <w:sz w:val="16"/>
        </w:rPr>
        <w:t>[bash]</w:t>
      </w:r>
    </w:p>
    <w:p>
      <w:pPr>
        <w:shd w:fill="F2F2F2" w:val="clear"/>
      </w:pPr>
      <w:r>
        <w:rPr>
          <w:rFonts w:ascii="Courier New" w:hAnsi="Courier New"/>
          <w:sz w:val="17"/>
        </w:rPr>
        <w:t>curl -s \</w:t>
        <w:br/>
        <w:t xml:space="preserve"> '{{HOOP_BASE_URL}}/api/plugins/slack' \</w:t>
        <w:br/>
        <w:t xml:space="preserve"> -H 'Accept: application/json'</w:t>
      </w:r>
    </w:p>
    <w:p>
      <w:pPr>
        <w:pStyle w:val="Heading3"/>
      </w:pPr>
      <w:r>
        <w:t>Example 2: Get the Audit plugin configuration</w:t>
      </w:r>
    </w:p>
    <w:p>
      <w:r>
        <w:rPr>
          <w:b/>
          <w:color w:val="666666"/>
          <w:sz w:val="16"/>
        </w:rPr>
        <w:t>[bash]</w:t>
      </w:r>
    </w:p>
    <w:p>
      <w:pPr>
        <w:shd w:fill="F2F2F2" w:val="clear"/>
      </w:pPr>
      <w:r>
        <w:rPr>
          <w:rFonts w:ascii="Courier New" w:hAnsi="Courier New"/>
          <w:sz w:val="17"/>
        </w:rPr>
        <w:t>curl -s \</w:t>
        <w:br/>
        <w:t xml:space="preserve"> '{{HOOP_BASE_URL}}/api/plugins/audit' \</w:t>
        <w:br/>
        <w:t xml:space="preserve"> -H 'Accept: application/json'</w:t>
      </w:r>
    </w:p>
    <w:p>
      <w:pPr>
        <w:pStyle w:val="Heading3"/>
      </w:pPr>
      <w:r>
        <w:t>Notes</w:t>
      </w:r>
    </w:p>
    <w:p>
      <w:pPr>
        <w:pStyle w:val="ListBullet"/>
      </w:pPr>
      <w:r>
        <w:t>The priority and source fields are marked DEPRECATED in the documentation and are expected to remain 0 and null respectively.</w:t>
      </w:r>
    </w:p>
    <w:p>
      <w:pPr>
        <w:pStyle w:val="ListBullet"/>
      </w:pPr>
      <w:r>
        <w:t>The contents of connections[].config depend on the plugin type.</w:t>
      </w:r>
    </w:p>
    <w:p>
      <w:pPr>
        <w:pStyle w:val="Heading3"/>
      </w:pPr>
      <w:r>
        <w:t>Related plugins actions</w:t>
      </w:r>
    </w:p>
    <w:p>
      <w:pPr>
        <w:pStyle w:val="ListBullet"/>
      </w:pPr>
      <w:r>
        <w:t>[PUT] Update a Plugin — /api/plugins/{{name}}</w:t>
      </w:r>
    </w:p>
    <w:p>
      <w:pPr>
        <w:pStyle w:val="ListBullet"/>
      </w:pPr>
      <w:r>
        <w:t>[PUT] Update a Plugin’s Top-Level Config — /api/plugins/{{name}}/config</w:t>
      </w:r>
    </w:p>
    <w:p>
      <w:pPr>
        <w:pStyle w:val="ListBullet"/>
      </w:pPr>
      <w:r>
        <w:t>[POST] Create Plugin — /api/plugins</w:t>
      </w:r>
    </w:p>
    <w:p>
      <w:pPr>
        <w:pStyle w:val="ListBullet"/>
      </w:pPr>
      <w:r>
        <w:t>[GET] List Plugins — /api/plugins</w:t>
      </w:r>
    </w:p>
    <w:p>
      <w:r>
        <w:br w:type="page"/>
      </w:r>
    </w:p>
    <w:p>
      <w:pPr>
        <w:pStyle w:val="Heading2"/>
      </w:pPr>
      <w:r>
        <w:t>29. [PUT] Update a Plugin</w:t>
      </w:r>
    </w:p>
    <w:p>
      <w:r>
        <w:rPr>
          <w:b/>
        </w:rPr>
        <w:t xml:space="preserve">Endpoint: </w:t>
      </w:r>
      <w:r>
        <w:rPr>
          <w:rFonts w:ascii="Courier New" w:hAnsi="Courier New"/>
          <w:sz w:val="18"/>
        </w:rPr>
        <w:t>/api/plugins/{{name}}</w:t>
      </w:r>
    </w:p>
    <w:p>
      <w:pPr>
        <w:pStyle w:val="Heading3"/>
      </w:pPr>
      <w:r>
        <w:t>Prerequisites</w:t>
      </w:r>
    </w:p>
    <w:p>
      <w:pPr>
        <w:pStyle w:val="ListBullet"/>
      </w:pPr>
      <w:r>
        <w:t>You must have access to update Plugin resources in Hoop.</w:t>
      </w:r>
    </w:p>
    <w:p>
      <w:pPr>
        <w:pStyle w:val="Heading3"/>
      </w:pPr>
      <w:r>
        <w:t>Method</w:t>
      </w:r>
    </w:p>
    <w:p>
      <w:r>
        <w:t>PUT</w:t>
      </w:r>
    </w:p>
    <w:p>
      <w:pPr>
        <w:pStyle w:val="Heading3"/>
      </w:pPr>
      <w:r>
        <w:t>URL</w:t>
      </w:r>
    </w:p>
    <w:p>
      <w:r>
        <w:t>{{HOOP_BASE_URL}}/api/plugins/{{name}}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Plugin resource by name. For this endpoint, the config and name attributes are immutable.</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/api/plugins// or /api/plugins).</w:t>
      </w:r>
    </w:p>
    <w:p>
      <w:pPr>
        <w:pStyle w:val="ListBullet"/>
      </w:pPr>
      <w:r>
        <w:t>Always construct the path as /api/plugins/{{name}}, where {{name}} is a non-empty string.</w:t>
      </w:r>
    </w:p>
    <w:p>
      <w:pPr>
        <w:pStyle w:val="ListBullet"/>
      </w:pPr>
      <w:r>
        <w:t>Do not infer or guess the name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/api/plugins/slack</w:t>
        <w:br/>
        <w:t>/api/plugins/audit</w:t>
        <w:br/>
        <w:t>/api/plugins/access_control</w:t>
      </w:r>
    </w:p>
    <w:p>
      <w:pPr>
        <w:pStyle w:val="Heading3"/>
      </w:pPr>
      <w:r>
        <w:t>Invalid Examples</w:t>
      </w:r>
    </w:p>
    <w:p>
      <w:r>
        <w:rPr>
          <w:b/>
          <w:color w:val="666666"/>
          <w:sz w:val="16"/>
        </w:rPr>
        <w:t>[http]</w:t>
      </w:r>
    </w:p>
    <w:p>
      <w:pPr>
        <w:shd w:fill="F2F2F2" w:val="clear"/>
      </w:pPr>
      <w:r>
        <w:rPr>
          <w:rFonts w:ascii="Courier New" w:hAnsi="Courier New"/>
          <w:sz w:val="17"/>
        </w:rPr>
        <w:t>/api/plugins//</w:t>
        <w:br/>
        <w:t>/api/plugins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Plugin resource.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connections</w:t>
            </w:r>
          </w:p>
        </w:tc>
        <w:tc>
          <w:tcPr>
            <w:tcW w:type="dxa" w:w="2880"/>
          </w:tcPr>
          <w:p>
            <w:r>
              <w:t>array</w:t>
            </w:r>
          </w:p>
        </w:tc>
        <w:tc>
          <w:tcPr>
            <w:tcW w:type="dxa" w:w="2880"/>
          </w:tcPr>
          <w:p>
            <w:r>
              <w:t>List of connections configured for the plugin. Each item is an object with config, id, and name.</w:t>
            </w:r>
          </w:p>
        </w:tc>
      </w:tr>
      <w:tr>
        <w:tc>
          <w:tcPr>
            <w:tcW w:type="dxa" w:w="2880"/>
          </w:tcPr>
          <w:p>
            <w:r>
              <w:t>name</w:t>
            </w:r>
          </w:p>
        </w:tc>
        <w:tc>
          <w:tcPr>
            <w:tcW w:type="dxa" w:w="2880"/>
          </w:tcPr>
          <w:p>
            <w:r>
              <w:t>string</w:t>
            </w:r>
          </w:p>
        </w:tc>
        <w:tc>
          <w:tcPr>
            <w:tcW w:type="dxa" w:w="2880"/>
          </w:tcPr>
          <w:p>
            <w:r>
              <w:t>The name of the plugin to enable. Allowed values: audit, access_control, dlp, indexer, review, runbooks, slack, webhooks. Immutable for this endpoint.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Plugin configuration. Immutable for this endpoint.</w:t>
            </w:r>
          </w:p>
        </w:tc>
      </w:tr>
      <w:tr>
        <w:tc>
          <w:tcPr>
            <w:tcW w:type="dxa" w:w="2880"/>
          </w:tcPr>
          <w:p>
            <w:r>
              <w:t>id</w:t>
            </w:r>
          </w:p>
        </w:tc>
        <w:tc>
          <w:tcPr>
            <w:tcW w:type="dxa" w:w="2880"/>
          </w:tcPr>
          <w:p>
            <w:r>
              <w:t>string</w:t>
            </w:r>
          </w:p>
        </w:tc>
        <w:tc>
          <w:tcPr>
            <w:tcW w:type="dxa" w:w="2880"/>
          </w:tcPr>
          <w:p>
            <w:r>
              <w:t>Resource identifier. Example: 15B5A2FD-0706-4A47-B1CF-B93CCFC5B3D7.</w:t>
            </w:r>
          </w:p>
        </w:tc>
      </w:tr>
      <w:tr>
        <w:tc>
          <w:tcPr>
            <w:tcW w:type="dxa" w:w="2880"/>
          </w:tcPr>
          <w:p>
            <w:r>
              <w:t>priority</w:t>
            </w:r>
          </w:p>
        </w:tc>
        <w:tc>
          <w:tcPr>
            <w:tcW w:type="dxa" w:w="2880"/>
          </w:tcPr>
          <w:p>
            <w:r>
              <w:t>integer</w:t>
            </w:r>
          </w:p>
        </w:tc>
        <w:tc>
          <w:tcPr>
            <w:tcW w:type="dxa" w:w="2880"/>
          </w:tcPr>
          <w:p>
            <w:r>
              <w:t>Default: 0. DEPRECATED; should always be 0.</w:t>
            </w:r>
          </w:p>
        </w:tc>
      </w:tr>
      <w:tr>
        <w:tc>
          <w:tcPr>
            <w:tcW w:type="dxa" w:w="2880"/>
          </w:tcPr>
          <w:p>
            <w:r>
              <w:t>source</w:t>
            </w:r>
          </w:p>
        </w:tc>
        <w:tc>
          <w:tcPr>
            <w:tcW w:type="dxa" w:w="2880"/>
          </w:tcPr>
          <w:p>
            <w:r>
              <w:t>string</w:t>
            </w:r>
          </w:p>
        </w:tc>
        <w:tc>
          <w:tcPr>
            <w:tcW w:type="dxa" w:w="2880"/>
          </w:tcPr>
          <w:p>
            <w:r>
              <w:t>Default: "null". DEPRECATED; should always be null.</w:t>
            </w:r>
          </w:p>
        </w:tc>
      </w:tr>
    </w:tbl>
    <w:p/>
    <w:p>
      <w:pPr>
        <w:pStyle w:val="Heading3"/>
      </w:pPr>
      <w:r>
        <w:t>connections[]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string[]</w:t>
            </w:r>
          </w:p>
        </w:tc>
        <w:tc>
          <w:tcPr>
            <w:tcW w:type="dxa" w:w="2880"/>
          </w:tcPr>
          <w:p>
            <w:r>
              <w:t>Connection configuration; content depends on the plugin type.</w:t>
            </w:r>
          </w:p>
        </w:tc>
      </w:tr>
      <w:tr>
        <w:tc>
          <w:tcPr>
            <w:tcW w:type="dxa" w:w="2880"/>
          </w:tcPr>
          <w:p>
            <w:r>
              <w:t>id</w:t>
            </w:r>
          </w:p>
        </w:tc>
        <w:tc>
          <w:tcPr>
            <w:tcW w:type="dxa" w:w="2880"/>
          </w:tcPr>
          <w:p>
            <w:r>
              <w:t>string</w:t>
            </w:r>
          </w:p>
        </w:tc>
        <w:tc>
          <w:tcPr>
            <w:tcW w:type="dxa" w:w="2880"/>
          </w:tcPr>
          <w:p>
            <w:r>
              <w:t>Connection ID reference.</w:t>
            </w:r>
          </w:p>
        </w:tc>
      </w:tr>
      <w:tr>
        <w:tc>
          <w:tcPr>
            <w:tcW w:type="dxa" w:w="2880"/>
          </w:tcPr>
          <w:p>
            <w:r>
              <w:t>name</w:t>
            </w:r>
          </w:p>
        </w:tc>
        <w:tc>
          <w:tcPr>
            <w:tcW w:type="dxa" w:w="2880"/>
          </w:tcPr>
          <w:p>
            <w:r>
              <w:t>string</w:t>
            </w:r>
          </w:p>
        </w:tc>
        <w:tc>
          <w:tcPr>
            <w:tcW w:type="dxa" w:w="2880"/>
          </w:tcPr>
          <w:p>
            <w:r>
              <w:t>Connection name.</w:t>
            </w:r>
          </w:p>
        </w:tc>
      </w:tr>
    </w:tbl>
    <w:p/>
    <w:p>
      <w:pPr>
        <w:pStyle w:val="Heading3"/>
      </w:pPr>
      <w:r>
        <w:t>config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envvars</w:t>
            </w:r>
          </w:p>
        </w:tc>
        <w:tc>
          <w:tcPr>
            <w:tcW w:type="dxa" w:w="2880"/>
          </w:tcPr>
          <w:p>
            <w:r>
              <w:t>object</w:t>
            </w:r>
          </w:p>
        </w:tc>
        <w:tc>
          <w:tcPr>
            <w:tcW w:type="dxa" w:w="2880"/>
          </w:tcPr>
          <w:p>
            <w:r>
              <w:t>Top-level plugin configuration. Value is shown as REDACTED after creation.</w:t>
            </w:r>
          </w:p>
        </w:tc>
      </w:tr>
      <w:tr>
        <w:tc>
          <w:tcPr>
            <w:tcW w:type="dxa" w:w="2880"/>
          </w:tcPr>
          <w:p>
            <w:r>
              <w:t>id</w:t>
            </w:r>
          </w:p>
        </w:tc>
        <w:tc>
          <w:tcPr>
            <w:tcW w:type="dxa" w:w="2880"/>
          </w:tcPr>
          <w:p>
            <w:r>
              <w:t>string</w:t>
            </w:r>
          </w:p>
        </w:tc>
        <w:tc>
          <w:tcPr>
            <w:tcW w:type="dxa" w:w="2880"/>
          </w:tcPr>
          <w:p>
            <w:r>
              <w:t>Resource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"config": {</w:t>
        <w:br/>
        <w:t xml:space="preserve"> "envvars": {},</w:t>
        <w:br/>
        <w:t xml:space="preserve"> "id": "15B5A2FD-0706-4A47-B1CF-B93CCFC5B3D7"</w:t>
        <w:br/>
        <w:t xml:space="preserve"> },</w:t>
        <w:br/>
        <w:t xml:space="preserve"> "connections": [</w:t>
        <w:br/>
        <w:t xml:space="preserve"> {</w:t>
        <w:br/>
        <w:t xml:space="preserve"> "config": ["string"],</w:t>
        <w:br/>
        <w:t xml:space="preserve"> "id": "string",</w:t>
        <w:br/>
        <w:t xml:space="preserve"> "name": "string"</w:t>
        <w:br/>
        <w:t xml:space="preserve"> }</w:t>
        <w:br/>
        <w:t xml:space="preserve"> ],</w:t>
        <w:br/>
        <w:t xml:space="preserve"> "id": "15B5A2FD-0706-4A47-B1CF-B93CCFC5B3D7",</w:t>
        <w:br/>
        <w:t xml:space="preserve"> "name": "slack",</w:t>
        <w:br/>
        <w:t xml:space="preserve"> "priority": 0,</w:t>
        <w:br/>
        <w:t xml:space="preserve"> "source":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Plugin configuration object.</w:t>
            </w:r>
          </w:p>
        </w:tc>
      </w:tr>
      <w:tr>
        <w:tc>
          <w:tcPr>
            <w:tcW w:type="dxa" w:w="2880"/>
          </w:tcPr>
          <w:p>
            <w:r>
              <w:t>config.envvars</w:t>
            </w:r>
          </w:p>
        </w:tc>
        <w:tc>
          <w:tcPr>
            <w:tcW w:type="dxa" w:w="2880"/>
          </w:tcPr>
          <w:p>
            <w:r>
              <w:t>object</w:t>
            </w:r>
          </w:p>
        </w:tc>
        <w:tc>
          <w:tcPr>
            <w:tcW w:type="dxa" w:w="2880"/>
          </w:tcPr>
          <w:p>
            <w:r>
              <w:t>Top-level plugin configuration; value is shown as REDACTED after creation.</w:t>
            </w:r>
          </w:p>
        </w:tc>
      </w:tr>
      <w:tr>
        <w:tc>
          <w:tcPr>
            <w:tcW w:type="dxa" w:w="2880"/>
          </w:tcPr>
          <w:p>
            <w:r>
              <w:t>config.id</w:t>
            </w:r>
          </w:p>
        </w:tc>
        <w:tc>
          <w:tcPr>
            <w:tcW w:type="dxa" w:w="2880"/>
          </w:tcPr>
          <w:p>
            <w:r>
              <w:t>string</w:t>
            </w:r>
          </w:p>
        </w:tc>
        <w:tc>
          <w:tcPr>
            <w:tcW w:type="dxa" w:w="2880"/>
          </w:tcPr>
          <w:p>
            <w:r>
              <w:t>Resource identifier.</w:t>
            </w:r>
          </w:p>
        </w:tc>
      </w:tr>
      <w:tr>
        <w:tc>
          <w:tcPr>
            <w:tcW w:type="dxa" w:w="2880"/>
          </w:tcPr>
          <w:p>
            <w:r>
              <w:t>connections</w:t>
            </w:r>
          </w:p>
        </w:tc>
        <w:tc>
          <w:tcPr>
            <w:tcW w:type="dxa" w:w="2880"/>
          </w:tcPr>
          <w:p>
            <w:r>
              <w:t>array</w:t>
            </w:r>
          </w:p>
        </w:tc>
        <w:tc>
          <w:tcPr>
            <w:tcW w:type="dxa" w:w="2880"/>
          </w:tcPr>
          <w:p>
            <w:r>
              <w:t>List of connections configured for the plugin.</w:t>
            </w:r>
          </w:p>
        </w:tc>
      </w:tr>
      <w:tr>
        <w:tc>
          <w:tcPr>
            <w:tcW w:type="dxa" w:w="2880"/>
          </w:tcPr>
          <w:p>
            <w:r>
              <w:t>connections[].config</w:t>
            </w:r>
          </w:p>
        </w:tc>
        <w:tc>
          <w:tcPr>
            <w:tcW w:type="dxa" w:w="2880"/>
          </w:tcPr>
          <w:p>
            <w:r>
              <w:t>array</w:t>
            </w:r>
          </w:p>
        </w:tc>
        <w:tc>
          <w:tcPr>
            <w:tcW w:type="dxa" w:w="2880"/>
          </w:tcPr>
          <w:p>
            <w:r>
              <w:t>Connection configuration; content depends on plugin type.</w:t>
            </w:r>
          </w:p>
        </w:tc>
      </w:tr>
      <w:tr>
        <w:tc>
          <w:tcPr>
            <w:tcW w:type="dxa" w:w="2880"/>
          </w:tcPr>
          <w:p>
            <w:r>
              <w:t>connections[].id</w:t>
            </w:r>
          </w:p>
        </w:tc>
        <w:tc>
          <w:tcPr>
            <w:tcW w:type="dxa" w:w="2880"/>
          </w:tcPr>
          <w:p>
            <w:r>
              <w:t>string</w:t>
            </w:r>
          </w:p>
        </w:tc>
        <w:tc>
          <w:tcPr>
            <w:tcW w:type="dxa" w:w="2880"/>
          </w:tcPr>
          <w:p>
            <w:r>
              <w:t>Connection ID reference.</w:t>
            </w:r>
          </w:p>
        </w:tc>
      </w:tr>
      <w:tr>
        <w:tc>
          <w:tcPr>
            <w:tcW w:type="dxa" w:w="2880"/>
          </w:tcPr>
          <w:p>
            <w:r>
              <w:t>connections[].name</w:t>
            </w:r>
          </w:p>
        </w:tc>
        <w:tc>
          <w:tcPr>
            <w:tcW w:type="dxa" w:w="2880"/>
          </w:tcPr>
          <w:p>
            <w:r>
              <w:t>string</w:t>
            </w:r>
          </w:p>
        </w:tc>
        <w:tc>
          <w:tcPr>
            <w:tcW w:type="dxa" w:w="2880"/>
          </w:tcPr>
          <w:p>
            <w:r>
              <w:t>Connection name.</w:t>
            </w:r>
          </w:p>
        </w:tc>
      </w:tr>
      <w:tr>
        <w:tc>
          <w:tcPr>
            <w:tcW w:type="dxa" w:w="2880"/>
          </w:tcPr>
          <w:p>
            <w:r>
              <w:t>id</w:t>
            </w:r>
          </w:p>
        </w:tc>
        <w:tc>
          <w:tcPr>
            <w:tcW w:type="dxa" w:w="2880"/>
          </w:tcPr>
          <w:p>
            <w:r>
              <w:t>string</w:t>
            </w:r>
          </w:p>
        </w:tc>
        <w:tc>
          <w:tcPr>
            <w:tcW w:type="dxa" w:w="2880"/>
          </w:tcPr>
          <w:p>
            <w:r>
              <w:t>Resource identifier.</w:t>
            </w:r>
          </w:p>
        </w:tc>
      </w:tr>
      <w:tr>
        <w:tc>
          <w:tcPr>
            <w:tcW w:type="dxa" w:w="2880"/>
          </w:tcPr>
          <w:p>
            <w:r>
              <w:t>name</w:t>
            </w:r>
          </w:p>
        </w:tc>
        <w:tc>
          <w:tcPr>
            <w:tcW w:type="dxa" w:w="2880"/>
          </w:tcPr>
          <w:p>
            <w:r>
              <w:t>string</w:t>
            </w:r>
          </w:p>
        </w:tc>
        <w:tc>
          <w:tcPr>
            <w:tcW w:type="dxa" w:w="2880"/>
          </w:tcPr>
          <w:p>
            <w:r>
              <w:t>Plugin name. Allowed values: audit, access_control, dlp, indexer, review, runbooks, slack, webhooks.</w:t>
            </w:r>
          </w:p>
        </w:tc>
      </w:tr>
      <w:tr>
        <w:tc>
          <w:tcPr>
            <w:tcW w:type="dxa" w:w="2880"/>
          </w:tcPr>
          <w:p>
            <w:r>
              <w:t>priority</w:t>
            </w:r>
          </w:p>
        </w:tc>
        <w:tc>
          <w:tcPr>
            <w:tcW w:type="dxa" w:w="2880"/>
          </w:tcPr>
          <w:p>
            <w:r>
              <w:t>integer</w:t>
            </w:r>
          </w:p>
        </w:tc>
        <w:tc>
          <w:tcPr>
            <w:tcW w:type="dxa" w:w="2880"/>
          </w:tcPr>
          <w:p>
            <w:r>
              <w:t>DEPRECATED; should always be 0.</w:t>
            </w:r>
          </w:p>
        </w:tc>
      </w:tr>
      <w:tr>
        <w:tc>
          <w:tcPr>
            <w:tcW w:type="dxa" w:w="2880"/>
          </w:tcPr>
          <w:p>
            <w:r>
              <w:t>source</w:t>
            </w:r>
          </w:p>
        </w:tc>
        <w:tc>
          <w:tcPr>
            <w:tcW w:type="dxa" w:w="2880"/>
          </w:tcPr>
          <w:p>
            <w:r>
              <w:t>string</w:t>
            </w:r>
          </w:p>
        </w:tc>
        <w:tc>
          <w:tcPr>
            <w:tcW w:type="dxa" w:w="2880"/>
          </w:tcPr>
          <w:p>
            <w:r>
              <w:t>DEPRECATED; should always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'{{HOOP_BASE_URL}}/api/plugins/slack' \</w:t>
        <w:br/>
        <w:t xml:space="preserve"> --header 'Accept: application/json' \</w:t>
        <w:br/>
        <w:t xml:space="preserve"> --header 'Content-Type: application/json' \</w:t>
        <w:br/>
        <w:t xml:space="preserve"> --data '{</w:t>
        <w:br/>
        <w:t xml:space="preserve"> "name": "slack",</w:t>
        <w:br/>
        <w:t xml:space="preserve"> "connections": [</w:t>
        <w:br/>
        <w:t xml:space="preserve">      {</w:t>
        <w:br/>
        <w:t xml:space="preserve"> "id": "conn_123",</w:t>
        <w:br/>
        <w:t xml:space="preserve"> "name": "primary",</w:t>
        <w:br/>
        <w:t xml:space="preserve"> "config": ["key=value"]</w:t>
        <w:br/>
        <w:t xml:space="preserve">      }</w:t>
        <w:br/>
        <w:t xml:space="preserve">    ],</w:t>
        <w:br/>
        <w:t xml:space="preserve"> "priority": 0,</w:t>
        <w:br/>
        <w:t xml:space="preserve"> "source": "null"</w:t>
        <w:br/>
        <w:t xml:space="preserve">  }'</w:t>
      </w:r>
    </w:p>
    <w:p>
      <w:pPr>
        <w:pStyle w:val="Heading3"/>
      </w:pPr>
      <w:r>
        <w:t>Example Usage</w:t>
      </w:r>
    </w:p>
    <w:p>
      <w:pPr>
        <w:pStyle w:val="Heading3"/>
      </w:pPr>
      <w:r>
        <w:t>Example 1: Update plugin connections for slack</w:t>
      </w:r>
    </w:p>
    <w:p>
      <w:r>
        <w:rPr>
          <w:b/>
          <w:color w:val="666666"/>
          <w:sz w:val="16"/>
        </w:rPr>
        <w:t>[bash]</w:t>
      </w:r>
    </w:p>
    <w:p>
      <w:pPr>
        <w:shd w:fill="F2F2F2" w:val="clear"/>
      </w:pPr>
      <w:r>
        <w:rPr>
          <w:rFonts w:ascii="Courier New" w:hAnsi="Courier New"/>
          <w:sz w:val="17"/>
        </w:rPr>
        <w:t>curl -X PUT '{{HOOP_BASE_URL}}/api/plugins/slack' \</w:t>
        <w:br/>
        <w:t xml:space="preserve"> -H 'Accept: application/json' \</w:t>
        <w:br/>
        <w:t xml:space="preserve"> -H 'Content-Type: application/json' \</w:t>
        <w:br/>
        <w:t xml:space="preserve"> -d '{</w:t>
        <w:br/>
        <w:t xml:space="preserve"> "name": "slack",</w:t>
        <w:br/>
        <w:t xml:space="preserve"> "connections": [</w:t>
        <w:br/>
        <w:t xml:space="preserve">      {</w:t>
        <w:br/>
        <w:t xml:space="preserve"> "id": "conn_001",</w:t>
        <w:br/>
        <w:t xml:space="preserve"> "name": "workspace-1",</w:t>
        <w:br/>
        <w:t xml:space="preserve"> "config": ["token=REDACTED"]</w:t>
        <w:br/>
        <w:t xml:space="preserve">      }</w:t>
        <w:br/>
        <w:t xml:space="preserve">    ],</w:t>
        <w:br/>
        <w:t xml:space="preserve"> "priority": 0,</w:t>
        <w:br/>
        <w:t xml:space="preserve"> "source": "null"</w:t>
        <w:br/>
        <w:t xml:space="preserve">  }'</w:t>
      </w:r>
    </w:p>
    <w:p>
      <w:pPr>
        <w:pStyle w:val="Heading3"/>
      </w:pPr>
      <w:r>
        <w:t>Example 2: Update plugin connections for audit</w:t>
      </w:r>
    </w:p>
    <w:p>
      <w:r>
        <w:rPr>
          <w:b/>
          <w:color w:val="666666"/>
          <w:sz w:val="16"/>
        </w:rPr>
        <w:t>[bash]</w:t>
      </w:r>
    </w:p>
    <w:p>
      <w:pPr>
        <w:shd w:fill="F2F2F2" w:val="clear"/>
      </w:pPr>
      <w:r>
        <w:rPr>
          <w:rFonts w:ascii="Courier New" w:hAnsi="Courier New"/>
          <w:sz w:val="17"/>
        </w:rPr>
        <w:t>curl -X PUT '{{HOOP_BASE_URL}}/api/plugins/audit' \</w:t>
        <w:br/>
        <w:t xml:space="preserve"> -H 'Accept: application/json' \</w:t>
        <w:br/>
        <w:t xml:space="preserve"> -H 'Content-Type: application/json' \</w:t>
        <w:br/>
        <w:t xml:space="preserve"> -d '{</w:t>
        <w:br/>
        <w:t xml:space="preserve"> "name": "audit",</w:t>
        <w:br/>
        <w:t xml:space="preserve"> "connections": [</w:t>
        <w:br/>
        <w:t xml:space="preserve">      {</w:t>
        <w:br/>
        <w:t xml:space="preserve"> "id": "conn_002",</w:t>
        <w:br/>
        <w:t xml:space="preserve"> "name": "audit-sink",</w:t>
        <w:br/>
        <w:t xml:space="preserve"> "config": ["endpoint=https://example.internal/audit"]</w:t>
        <w:br/>
        <w:t xml:space="preserve">      }</w:t>
        <w:br/>
        <w:t xml:space="preserve">    ],</w:t>
        <w:br/>
        <w:t xml:space="preserve"> "priority": 0,</w:t>
        <w:br/>
        <w:t xml:space="preserve"> "source": "null"</w:t>
        <w:br/>
        <w:t xml:space="preserve">  }'</w:t>
      </w:r>
    </w:p>
    <w:p>
      <w:pPr>
        <w:pStyle w:val="Heading3"/>
      </w:pPr>
      <w:r>
        <w:t>Behavior</w:t>
      </w:r>
    </w:p>
    <w:p>
      <w:pPr>
        <w:pStyle w:val="ListBullet"/>
      </w:pPr>
      <w:r>
        <w:t>Validates the name path parameter is present.</w:t>
      </w:r>
    </w:p>
    <w:p>
      <w:pPr>
        <w:pStyle w:val="ListBullet"/>
      </w:pPr>
      <w:r>
        <w:t>Validates the request body and required fields.</w:t>
      </w:r>
    </w:p>
    <w:p>
      <w:pPr>
        <w:pStyle w:val="ListBullet"/>
      </w:pPr>
      <w:r>
        <w:t>Updates the Plugin resource (while keeping config and name immutable for this endpoint).</w:t>
      </w:r>
    </w:p>
    <w:p>
      <w:pPr>
        <w:pStyle w:val="ListBullet"/>
      </w:pPr>
      <w:r>
        <w:t>Returns the updated Plugin representation.</w:t>
      </w:r>
    </w:p>
    <w:p>
      <w:pPr>
        <w:pStyle w:val="Heading3"/>
      </w:pPr>
      <w:r>
        <w:t>Notes</w:t>
      </w:r>
    </w:p>
    <w:p>
      <w:pPr>
        <w:pStyle w:val="ListBullet"/>
      </w:pPr>
      <w:r>
        <w:t>Plugin name allowed values: audit, access_control, dlp, indexer, review, runbooks, slack, webhooks.</w:t>
      </w:r>
    </w:p>
    <w:p>
      <w:pPr>
        <w:pStyle w:val="ListBullet"/>
      </w:pPr>
      <w:r>
        <w:t>priority and source are deprecated; keep priority as 0 and source as null as indicated.</w:t>
      </w:r>
    </w:p>
    <w:p>
      <w:pPr>
        <w:pStyle w:val="ListBullet"/>
      </w:pPr>
      <w:r>
        <w:t>config.envvars values are shown as REDACTED after creation.</w:t>
      </w:r>
    </w:p>
    <w:p>
      <w:pPr>
        <w:pStyle w:val="Heading3"/>
      </w:pPr>
      <w:r>
        <w:t>Gotchas</w:t>
      </w:r>
    </w:p>
    <w:p>
      <w:pPr>
        <w:pStyle w:val="ListBullet"/>
      </w:pPr>
      <w:r>
        <w:t>Even though name appears in the request body schema, it is immutable for this endpoint; do not attempt to change it via update.</w:t>
      </w:r>
    </w:p>
    <w:p>
      <w:pPr>
        <w:pStyle w:val="ListBullet"/>
      </w:pPr>
      <w:r>
        <w:t>config is also immutable for this endpoint; updates should focus on mutable fields such as connections.</w:t>
      </w:r>
    </w:p>
    <w:p>
      <w:pPr>
        <w:pStyle w:val="Heading3"/>
      </w:pPr>
      <w:r>
        <w:t>Error Handling</w:t>
      </w:r>
    </w:p>
    <w:p>
      <w:pPr>
        <w:pStyle w:val="ListBullet"/>
      </w:pPr>
      <w:r>
        <w:t>400 Bad Request: Invalid payload (e.g., missing required fields like connections or invalid values).</w:t>
      </w:r>
    </w:p>
    <w:p>
      <w:pPr>
        <w:pStyle w:val="ListBullet"/>
      </w:pPr>
      <w:r>
        <w:t>404 Not Found: No plugin exists for the provided name.</w:t>
      </w:r>
    </w:p>
    <w:p>
      <w:pPr>
        <w:pStyle w:val="ListBullet"/>
      </w:pPr>
      <w:r>
        <w:t>500 Internal Server Error: Unexpected server-side failure.</w:t>
      </w:r>
    </w:p>
    <w:p>
      <w:pPr>
        <w:pStyle w:val="Heading3"/>
      </w:pPr>
      <w:r>
        <w:t>Related plugins actions</w:t>
      </w:r>
    </w:p>
    <w:p>
      <w:pPr>
        <w:pStyle w:val="ListBullet"/>
      </w:pPr>
      <w:r>
        <w:t>[GET] Get a Plugin by Name — /api/plugins/{{name}}</w:t>
      </w:r>
    </w:p>
    <w:p>
      <w:pPr>
        <w:pStyle w:val="ListBullet"/>
      </w:pPr>
      <w:r>
        <w:t>[PUT] Update a Plugin’s Top-Level Config — /api/plugins/{{name}}/config</w:t>
      </w:r>
    </w:p>
    <w:p>
      <w:pPr>
        <w:pStyle w:val="ListBullet"/>
      </w:pPr>
      <w:r>
        <w:t>[POST] Create Plugin — /api/plugins</w:t>
      </w:r>
    </w:p>
    <w:p>
      <w:pPr>
        <w:pStyle w:val="ListBullet"/>
      </w:pPr>
      <w:r>
        <w:t>[GET] List Plugins — /api/plugins</w:t>
      </w:r>
    </w:p>
    <w:p>
      <w:r>
        <w:br w:type="page"/>
      </w:r>
    </w:p>
    <w:p>
      <w:pPr>
        <w:pStyle w:val="Heading2"/>
      </w:pPr>
      <w:r>
        <w:t>30. [PUT] Update a Plugin’s Top-Level Config</w:t>
      </w:r>
    </w:p>
    <w:p>
      <w:r>
        <w:rPr>
          <w:b/>
        </w:rPr>
        <w:t xml:space="preserve">Endpoint: </w:t>
      </w:r>
      <w:r>
        <w:rPr>
          <w:rFonts w:ascii="Courier New" w:hAnsi="Courier New"/>
          <w:sz w:val="18"/>
        </w:rPr>
        <w:t>/api/plugins/{{name}}/config</w:t>
      </w:r>
    </w:p>
    <w:p>
      <w:pPr>
        <w:pStyle w:val="Heading3"/>
      </w:pPr>
      <w:r>
        <w:t>Prerequisites</w:t>
      </w:r>
    </w:p>
    <w:p>
      <w:pPr>
        <w:pStyle w:val="ListBullet"/>
      </w:pPr>
      <w:r>
        <w:t>You must have access/permissions to update plugin configuration in Hoop.</w:t>
      </w:r>
    </w:p>
    <w:p>
      <w:pPr>
        <w:pStyle w:val="Heading3"/>
      </w:pPr>
      <w:r>
        <w:t>Method</w:t>
      </w:r>
    </w:p>
    <w:p>
      <w:r>
        <w:t>PUT</w:t>
      </w:r>
    </w:p>
    <w:p>
      <w:pPr>
        <w:pStyle w:val="Heading3"/>
      </w:pPr>
      <w:r>
        <w:t>URL</w:t>
      </w:r>
    </w:p>
    <w:p>
      <w:r>
        <w:t>{{HOOP_BASE_URL}}/api/plugins/{{name}}/config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Plugin resource’s top-level configuration for a specific plugin identified by name.</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/api/plugins//config or /api/plugins/config).</w:t>
      </w:r>
    </w:p>
    <w:p>
      <w:pPr>
        <w:pStyle w:val="ListBullet"/>
      </w:pPr>
      <w:r>
        <w:t>Always construct the path as /api/plugins/{{name}}/config, where {{name}} is a non-empty string.</w:t>
      </w:r>
    </w:p>
    <w:p>
      <w:pPr>
        <w:pStyle w:val="ListBullet"/>
      </w:pPr>
      <w:r>
        <w:t>Do not infer or guess the name beyond the user's input.</w:t>
      </w:r>
    </w:p>
    <w:p>
      <w:pPr>
        <w:pStyle w:val="ListBullet"/>
      </w:pPr>
      <w:r>
        <w:t>When executing the action, ensure to send Path Parameters in the URL and not in the body.</w:t>
      </w:r>
    </w:p>
    <w:p>
      <w:pPr>
        <w:pStyle w:val="ListBullet"/>
      </w:pPr>
      <w:r>
        <w:t>This endpoint has no query parameters (none were documented).</w:t>
      </w:r>
    </w:p>
    <w:p>
      <w:pPr>
        <w:pStyle w:val="Heading3"/>
      </w:pPr>
      <w:r>
        <w:t>Valid Examples</w:t>
      </w:r>
    </w:p>
    <w:p>
      <w:r>
        <w:rPr>
          <w:b/>
          <w:color w:val="666666"/>
          <w:sz w:val="16"/>
        </w:rPr>
        <w:t>[http]</w:t>
      </w:r>
    </w:p>
    <w:p>
      <w:pPr>
        <w:shd w:fill="F2F2F2" w:val="clear"/>
      </w:pPr>
      <w:r>
        <w:rPr>
          <w:rFonts w:ascii="Courier New" w:hAnsi="Courier New"/>
          <w:sz w:val="17"/>
        </w:rPr>
        <w:t>/api/plugins/slack/config</w:t>
        <w:br/>
        <w:t>/api/plugins/audit/config</w:t>
      </w:r>
    </w:p>
    <w:p>
      <w:pPr>
        <w:pStyle w:val="Heading3"/>
      </w:pPr>
      <w:r>
        <w:t>Invalid Examples</w:t>
      </w:r>
    </w:p>
    <w:p>
      <w:r>
        <w:rPr>
          <w:b/>
          <w:color w:val="666666"/>
          <w:sz w:val="16"/>
        </w:rPr>
        <w:t>[http]</w:t>
      </w:r>
    </w:p>
    <w:p>
      <w:pPr>
        <w:shd w:fill="F2F2F2" w:val="clear"/>
      </w:pPr>
      <w:r>
        <w:rPr>
          <w:rFonts w:ascii="Courier New" w:hAnsi="Courier New"/>
          <w:sz w:val="17"/>
        </w:rPr>
        <w:t>/api/plugins//config</w:t>
        <w:br/>
        <w:t>/api/plugins/config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plugin. Allowed values: audit, access_control, dlp, indexer, review, runbooks, slack, webhooks.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envvars</w:t>
            </w:r>
          </w:p>
        </w:tc>
        <w:tc>
          <w:tcPr>
            <w:tcW w:type="dxa" w:w="2880"/>
          </w:tcPr>
          <w:p>
            <w:r>
              <w:t>object</w:t>
            </w:r>
          </w:p>
        </w:tc>
        <w:tc>
          <w:tcPr>
            <w:tcW w:type="dxa" w:w="2880"/>
          </w:tcPr>
          <w:p>
            <w:r>
              <w:t>Environment variables map. Format: { [key: string]: string }.</w:t>
            </w:r>
          </w:p>
        </w:tc>
      </w:tr>
      <w:tr>
        <w:tc>
          <w:tcPr>
            <w:tcW w:type="dxa" w:w="2880"/>
          </w:tcPr>
          <w:p>
            <w:r>
              <w:t>id</w:t>
            </w:r>
          </w:p>
        </w:tc>
        <w:tc>
          <w:tcPr>
            <w:tcW w:type="dxa" w:w="2880"/>
          </w:tcPr>
          <w:p>
            <w:r>
              <w:t>string</w:t>
            </w:r>
          </w:p>
        </w:tc>
        <w:tc>
          <w:tcPr>
            <w:tcW w:type="dxa" w:w="2880"/>
          </w:tcPr>
          <w:p>
            <w:r>
              <w:t>The resource identifier. Example: D9A998B3-AA7B-49B0-8463-C9E36435FC0B.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"config": {</w:t>
        <w:br/>
        <w:t xml:space="preserve"> "envvars": {</w:t>
        <w:br/>
        <w:t xml:space="preserve"> "SLACK_SIGNING_SECRET": "REDACTED"</w:t>
        <w:br/>
        <w:t xml:space="preserve"> },</w:t>
        <w:br/>
        <w:t xml:space="preserve"> "id": "D9A998B3-AA7B-49B0-8463-C9E36435FC0B"</w:t>
        <w:br/>
        <w:t xml:space="preserve"> },</w:t>
        <w:br/>
        <w:t xml:space="preserve"> "connections": [</w:t>
        <w:br/>
        <w:t xml:space="preserve"> {</w:t>
        <w:br/>
        <w:t xml:space="preserve"> "config": [</w:t>
        <w:br/>
        <w:t xml:space="preserve"> "channel_id=C0123456789"</w:t>
        <w:br/>
        <w:t xml:space="preserve"> ],</w:t>
        <w:br/>
        <w:t xml:space="preserve"> "id": "CONN_1234567890",</w:t>
        <w:br/>
        <w:t xml:space="preserve"> "name": "primary"</w:t>
        <w:br/>
        <w:t xml:space="preserve"> }</w:t>
        <w:br/>
        <w:t xml:space="preserve"> ],</w:t>
        <w:br/>
        <w:t xml:space="preserve"> "id": "15B5A2FD-0706-4A47-B1CF-B93CCFC5B3D7",</w:t>
        <w:br/>
        <w:t xml:space="preserve"> "name": "slack",</w:t>
        <w:br/>
        <w:t xml:space="preserve"> "priority": 0,</w:t>
        <w:br/>
        <w:t xml:space="preserve"> "source":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Plugin top-level configuration object.</w:t>
            </w:r>
          </w:p>
        </w:tc>
      </w:tr>
      <w:tr>
        <w:tc>
          <w:tcPr>
            <w:tcW w:type="dxa" w:w="2880"/>
          </w:tcPr>
          <w:p>
            <w:r>
              <w:t>config.envvars</w:t>
            </w:r>
          </w:p>
        </w:tc>
        <w:tc>
          <w:tcPr>
            <w:tcW w:type="dxa" w:w="2880"/>
          </w:tcPr>
          <w:p>
            <w:r>
              <w:t>object</w:t>
            </w:r>
          </w:p>
        </w:tc>
        <w:tc>
          <w:tcPr>
            <w:tcW w:type="dxa" w:w="2880"/>
          </w:tcPr>
          <w:p>
            <w:r>
              <w:t>Top level plugin configuration env vars. Values are shown as REDACTED after creation.</w:t>
            </w:r>
          </w:p>
        </w:tc>
      </w:tr>
      <w:tr>
        <w:tc>
          <w:tcPr>
            <w:tcW w:type="dxa" w:w="2880"/>
          </w:tcPr>
          <w:p>
            <w:r>
              <w:t>config.id</w:t>
            </w:r>
          </w:p>
        </w:tc>
        <w:tc>
          <w:tcPr>
            <w:tcW w:type="dxa" w:w="2880"/>
          </w:tcPr>
          <w:p>
            <w:r>
              <w:t>string</w:t>
            </w:r>
          </w:p>
        </w:tc>
        <w:tc>
          <w:tcPr>
            <w:tcW w:type="dxa" w:w="2880"/>
          </w:tcPr>
          <w:p>
            <w:r>
              <w:t>Resource identifier for the config object.</w:t>
            </w:r>
          </w:p>
        </w:tc>
      </w:tr>
      <w:tr>
        <w:tc>
          <w:tcPr>
            <w:tcW w:type="dxa" w:w="2880"/>
          </w:tcPr>
          <w:p>
            <w:r>
              <w:t>connections</w:t>
            </w:r>
          </w:p>
        </w:tc>
        <w:tc>
          <w:tcPr>
            <w:tcW w:type="dxa" w:w="2880"/>
          </w:tcPr>
          <w:p>
            <w:r>
              <w:t>array</w:t>
            </w:r>
          </w:p>
        </w:tc>
        <w:tc>
          <w:tcPr>
            <w:tcW w:type="dxa" w:w="2880"/>
          </w:tcPr>
          <w:p>
            <w:r>
              <w:t>List of connections configured for the plugin.</w:t>
            </w:r>
          </w:p>
        </w:tc>
      </w:tr>
      <w:tr>
        <w:tc>
          <w:tcPr>
            <w:tcW w:type="dxa" w:w="2880"/>
          </w:tcPr>
          <w:p>
            <w:r>
              <w:t>connections[].config</w:t>
            </w:r>
          </w:p>
        </w:tc>
        <w:tc>
          <w:tcPr>
            <w:tcW w:type="dxa" w:w="2880"/>
          </w:tcPr>
          <w:p>
            <w:r>
              <w:t>array</w:t>
            </w:r>
          </w:p>
        </w:tc>
        <w:tc>
          <w:tcPr>
            <w:tcW w:type="dxa" w:w="2880"/>
          </w:tcPr>
          <w:p>
            <w:r>
              <w:t>Connection configuration values. Content depends on plugin type.</w:t>
            </w:r>
          </w:p>
        </w:tc>
      </w:tr>
      <w:tr>
        <w:tc>
          <w:tcPr>
            <w:tcW w:type="dxa" w:w="2880"/>
          </w:tcPr>
          <w:p>
            <w:r>
              <w:t>connections[].id</w:t>
            </w:r>
          </w:p>
        </w:tc>
        <w:tc>
          <w:tcPr>
            <w:tcW w:type="dxa" w:w="2880"/>
          </w:tcPr>
          <w:p>
            <w:r>
              <w:t>string</w:t>
            </w:r>
          </w:p>
        </w:tc>
        <w:tc>
          <w:tcPr>
            <w:tcW w:type="dxa" w:w="2880"/>
          </w:tcPr>
          <w:p>
            <w:r>
              <w:t>Connection ID reference.</w:t>
            </w:r>
          </w:p>
        </w:tc>
      </w:tr>
      <w:tr>
        <w:tc>
          <w:tcPr>
            <w:tcW w:type="dxa" w:w="2880"/>
          </w:tcPr>
          <w:p>
            <w:r>
              <w:t>connections[].name</w:t>
            </w:r>
          </w:p>
        </w:tc>
        <w:tc>
          <w:tcPr>
            <w:tcW w:type="dxa" w:w="2880"/>
          </w:tcPr>
          <w:p>
            <w:r>
              <w:t>string</w:t>
            </w:r>
          </w:p>
        </w:tc>
        <w:tc>
          <w:tcPr>
            <w:tcW w:type="dxa" w:w="2880"/>
          </w:tcPr>
          <w:p>
            <w:r>
              <w:t>Name of the connection.</w:t>
            </w:r>
          </w:p>
        </w:tc>
      </w:tr>
      <w:tr>
        <w:tc>
          <w:tcPr>
            <w:tcW w:type="dxa" w:w="2880"/>
          </w:tcPr>
          <w:p>
            <w:r>
              <w:t>id</w:t>
            </w:r>
          </w:p>
        </w:tc>
        <w:tc>
          <w:tcPr>
            <w:tcW w:type="dxa" w:w="2880"/>
          </w:tcPr>
          <w:p>
            <w:r>
              <w:t>string</w:t>
            </w:r>
          </w:p>
        </w:tc>
        <w:tc>
          <w:tcPr>
            <w:tcW w:type="dxa" w:w="2880"/>
          </w:tcPr>
          <w:p>
            <w:r>
              <w:t>The plugin resource identifier. Example: 15B5A2FD-0706-4A47-B1CF-B93CCFC5B3D7.</w:t>
            </w:r>
          </w:p>
        </w:tc>
      </w:tr>
      <w:tr>
        <w:tc>
          <w:tcPr>
            <w:tcW w:type="dxa" w:w="2880"/>
          </w:tcPr>
          <w:p>
            <w:r>
              <w:t>name</w:t>
            </w:r>
          </w:p>
        </w:tc>
        <w:tc>
          <w:tcPr>
            <w:tcW w:type="dxa" w:w="2880"/>
          </w:tcPr>
          <w:p>
            <w:r>
              <w:t>string</w:t>
            </w:r>
          </w:p>
        </w:tc>
        <w:tc>
          <w:tcPr>
            <w:tcW w:type="dxa" w:w="2880"/>
          </w:tcPr>
          <w:p>
            <w:r>
              <w:t>The name of the plugin to enable. Allowed values: audit, access_control, dlp, indexer, review, runbooks, slack, webhooks. Example: slack.</w:t>
            </w:r>
          </w:p>
        </w:tc>
      </w:tr>
      <w:tr>
        <w:tc>
          <w:tcPr>
            <w:tcW w:type="dxa" w:w="2880"/>
          </w:tcPr>
          <w:p>
            <w:r>
              <w:t>priority</w:t>
            </w:r>
          </w:p>
        </w:tc>
        <w:tc>
          <w:tcPr>
            <w:tcW w:type="dxa" w:w="2880"/>
          </w:tcPr>
          <w:p>
            <w:r>
              <w:t>integer</w:t>
            </w:r>
          </w:p>
        </w:tc>
        <w:tc>
          <w:tcPr>
            <w:tcW w:type="dxa" w:w="2880"/>
          </w:tcPr>
          <w:p>
            <w:r>
              <w:t>DEPRECATED; should always be 0. Default: 0.</w:t>
            </w:r>
          </w:p>
        </w:tc>
      </w:tr>
      <w:tr>
        <w:tc>
          <w:tcPr>
            <w:tcW w:type="dxa" w:w="2880"/>
          </w:tcPr>
          <w:p>
            <w:r>
              <w:t>source</w:t>
            </w:r>
          </w:p>
        </w:tc>
        <w:tc>
          <w:tcPr>
            <w:tcW w:type="dxa" w:w="2880"/>
          </w:tcPr>
          <w:p>
            <w:r>
              <w:t>string</w:t>
            </w:r>
          </w:p>
        </w:tc>
        <w:tc>
          <w:tcPr>
            <w:tcW w:type="dxa" w:w="2880"/>
          </w:tcPr>
          <w:p>
            <w:r>
              <w:t>DEPRECATED; should always be null (returned as string "null" in the example schema). Default: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'{{HOOP_BASE_URL}}/api/plugins/slack/config' \</w:t>
        <w:br/>
        <w:t xml:space="preserve"> --header 'Accept: application/json' \</w:t>
        <w:br/>
        <w:t xml:space="preserve"> --header 'Content-Type: application/json' \</w:t>
        <w:br/>
        <w:t xml:space="preserve"> --data '{</w:t>
        <w:br/>
        <w:t xml:space="preserve"> "envvars": {</w:t>
        <w:br/>
        <w:t xml:space="preserve"> "SLACK_SIGNING_SECRET": "your-secret"</w:t>
        <w:br/>
        <w:t xml:space="preserve">    },</w:t>
        <w:br/>
        <w:t xml:space="preserve"> "id": "D9A998B3-AA7B-49B0-8463-C9E36435FC0B"</w:t>
        <w:br/>
        <w:t xml:space="preserve">  }'</w:t>
      </w:r>
    </w:p>
    <w:p>
      <w:pPr>
        <w:pStyle w:val="Heading3"/>
      </w:pPr>
      <w:r>
        <w:t>Example Usage</w:t>
      </w:r>
    </w:p>
    <w:p>
      <w:pPr>
        <w:pStyle w:val="Heading3"/>
      </w:pPr>
      <w:r>
        <w:t>Example 1: Update Slack Plugin Env Vars</w:t>
      </w:r>
    </w:p>
    <w:p>
      <w:r>
        <w:rPr>
          <w:b/>
          <w:color w:val="666666"/>
          <w:sz w:val="16"/>
        </w:rPr>
        <w:t>[bash]</w:t>
      </w:r>
    </w:p>
    <w:p>
      <w:pPr>
        <w:shd w:fill="F2F2F2" w:val="clear"/>
      </w:pPr>
      <w:r>
        <w:rPr>
          <w:rFonts w:ascii="Courier New" w:hAnsi="Courier New"/>
          <w:sz w:val="17"/>
        </w:rPr>
        <w:t>curl -X PUT '{{HOOP_BASE_URL}}/api/plugins/slack/config' \</w:t>
        <w:br/>
        <w:t xml:space="preserve"> -H 'Accept: application/json' \</w:t>
        <w:br/>
        <w:t xml:space="preserve"> -H 'Content-Type: application/json' \</w:t>
        <w:br/>
        <w:t xml:space="preserve"> -d '{</w:t>
        <w:br/>
        <w:t xml:space="preserve"> "envvars": {</w:t>
        <w:br/>
        <w:t xml:space="preserve"> "SLACK_SIGNING_SECRET": "your-secret"</w:t>
        <w:br/>
        <w:t xml:space="preserve">    },</w:t>
        <w:br/>
        <w:t xml:space="preserve"> "id": "D9A998B3-AA7B-49B0-8463-C9E36435FC0B"</w:t>
        <w:br/>
        <w:t xml:space="preserve">  }'</w:t>
      </w:r>
    </w:p>
    <w:p>
      <w:pPr>
        <w:pStyle w:val="Heading3"/>
      </w:pPr>
      <w:r>
        <w:t>Example 2: Update DLP Plugin Env Vars</w:t>
      </w:r>
    </w:p>
    <w:p>
      <w:r>
        <w:rPr>
          <w:b/>
          <w:color w:val="666666"/>
          <w:sz w:val="16"/>
        </w:rPr>
        <w:t>[bash]</w:t>
      </w:r>
    </w:p>
    <w:p>
      <w:pPr>
        <w:shd w:fill="F2F2F2" w:val="clear"/>
      </w:pPr>
      <w:r>
        <w:rPr>
          <w:rFonts w:ascii="Courier New" w:hAnsi="Courier New"/>
          <w:sz w:val="17"/>
        </w:rPr>
        <w:t>curl -X PUT '{{HOOP_BASE_URL}}/api/plugins/dlp/config' \</w:t>
        <w:br/>
        <w:t xml:space="preserve"> -H 'Accept: application/json' \</w:t>
        <w:br/>
        <w:t xml:space="preserve"> -H 'Content-Type: application/json' \</w:t>
        <w:br/>
        <w:t xml:space="preserve"> -d '{</w:t>
        <w:br/>
        <w:t xml:space="preserve"> "envvars": {</w:t>
        <w:br/>
        <w:t xml:space="preserve"> "GOOGLE_PROJECT_ID": "my-gcp-project"</w:t>
        <w:br/>
        <w:t xml:space="preserve">    },</w:t>
        <w:br/>
        <w:t xml:space="preserve"> "id": "D9A998B3-AA7B-49B0-8463-C9E36435FC0B"</w:t>
        <w:br/>
        <w:t xml:space="preserve">  }'</w:t>
      </w:r>
    </w:p>
    <w:p>
      <w:pPr>
        <w:pStyle w:val="Heading3"/>
      </w:pPr>
      <w:r>
        <w:t>Notes</w:t>
      </w:r>
    </w:p>
    <w:p>
      <w:pPr>
        <w:pStyle w:val="ListBullet"/>
      </w:pPr>
      <w:r>
        <w:t>connections[].config is plugin-type-specific; the API returns it as an array of strings.</w:t>
      </w:r>
    </w:p>
    <w:p>
      <w:pPr>
        <w:pStyle w:val="ListBullet"/>
      </w:pPr>
      <w:r>
        <w:t>priority and source are marked DEPRECATED in the documentation and should effectively remain 0 and null respectively.</w:t>
      </w:r>
    </w:p>
    <w:p>
      <w:pPr>
        <w:pStyle w:val="ListBullet"/>
      </w:pPr>
      <w:r>
        <w:t>After creation/update, config env var values may be returned as REDACTED.</w:t>
      </w:r>
    </w:p>
    <w:p>
      <w:pPr>
        <w:pStyle w:val="Heading3"/>
      </w:pPr>
      <w:r>
        <w:t>Related plugins actions</w:t>
      </w:r>
    </w:p>
    <w:p>
      <w:pPr>
        <w:pStyle w:val="ListBullet"/>
      </w:pPr>
      <w:r>
        <w:t>[GET] Get a Plugin by Name — /api/plugins/{{name}}</w:t>
      </w:r>
    </w:p>
    <w:p>
      <w:pPr>
        <w:pStyle w:val="ListBullet"/>
      </w:pPr>
      <w:r>
        <w:t>[PUT] Update a Plugin — /api/plugins/{{name}}</w:t>
      </w:r>
    </w:p>
    <w:p>
      <w:pPr>
        <w:pStyle w:val="ListBullet"/>
      </w:pPr>
      <w:r>
        <w:t>[POST] Create Plugin — /api/plugins</w:t>
      </w:r>
    </w:p>
    <w:p>
      <w:pPr>
        <w:pStyle w:val="ListBullet"/>
      </w:pPr>
      <w:r>
        <w:t>[GET] List Plugins — /api/plugins</w:t>
      </w:r>
    </w:p>
    <w:p>
      <w:r>
        <w:br w:type="page"/>
      </w:r>
    </w:p>
    <w:p>
      <w:pPr>
        <w:pStyle w:val="Heading2"/>
      </w:pPr>
      <w:r>
        <w:t>31. [PUT] Upsert a Plugin Connection</w:t>
      </w:r>
    </w:p>
    <w:p>
      <w:r>
        <w:rPr>
          <w:b/>
        </w:rPr>
        <w:t xml:space="preserve">Endpoint: </w:t>
      </w:r>
      <w:r>
        <w:rPr>
          <w:rFonts w:ascii="Courier New" w:hAnsi="Courier New"/>
          <w:sz w:val="18"/>
        </w:rPr>
        <w:t>/api/plugins/{{name}}/conn/{{id}}</w:t>
      </w:r>
    </w:p>
    <w:p>
      <w:pPr>
        <w:pStyle w:val="Heading3"/>
      </w:pPr>
      <w:r>
        <w:t>Prerequisites</w:t>
      </w:r>
    </w:p>
    <w:p>
      <w:pPr>
        <w:pStyle w:val="ListBullet"/>
      </w:pPr>
      <w:r>
        <w:t>You must know the target plugin name and the connection id.</w:t>
      </w:r>
    </w:p>
    <w:p>
      <w:pPr>
        <w:pStyle w:val="Heading3"/>
      </w:pPr>
      <w:r>
        <w:t>Method</w:t>
      </w:r>
    </w:p>
    <w:p>
      <w:r>
        <w:t>PUT</w:t>
      </w:r>
    </w:p>
    <w:p>
      <w:pPr>
        <w:pStyle w:val="Heading3"/>
      </w:pPr>
      <w:r>
        <w:t>URL</w:t>
      </w:r>
    </w:p>
    <w:p>
      <w:r>
        <w:t>{{HOOP_BASE_URL}}/api/plugins/{{name}}/conn/{{id}}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or creates (upserts) a plugin connection resource for the specified plugin name and connection ID.</w:t>
      </w:r>
    </w:p>
    <w:p>
      <w:pPr>
        <w:pStyle w:val="Heading3"/>
      </w:pPr>
      <w:r>
        <w:t>Enforcement Rules</w:t>
      </w:r>
    </w:p>
    <w:p>
      <w:pPr>
        <w:pStyle w:val="ListBullet"/>
      </w:pPr>
      <w:r>
        <w:t>The name path parameter must always be present.</w:t>
      </w:r>
    </w:p>
    <w:p>
      <w:pPr>
        <w:pStyle w:val="ListBullet"/>
      </w:pPr>
      <w:r>
        <w:t>The id path parameter must always be present.</w:t>
      </w:r>
    </w:p>
    <w:p>
      <w:pPr>
        <w:pStyle w:val="ListBullet"/>
      </w:pPr>
      <w:r>
        <w:t>Always construct the path as /api/plugins/{{name}}/conn/{{id}}, where {{name}} and {{id}} are non-empty strings.</w:t>
      </w:r>
    </w:p>
    <w:p>
      <w:pPr>
        <w:pStyle w:val="ListBullet"/>
      </w:pPr>
      <w:r>
        <w:t>Do not call the API with missing or empty path parameters (e.g., avoid /api/plugins//conn/{{id}}, /api/plugins/{{name}}/conn/, or /api/plugins/{{name}}/conn).</w:t>
      </w:r>
    </w:p>
    <w:p>
      <w:pPr>
        <w:pStyle w:val="ListBullet"/>
      </w:pPr>
      <w:r>
        <w:t>Do not infer or guess name or id beyond what the user provides.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/api/plugins/review/conn/B39D74FA-EF2E-4B0C-A28A-D382B18043C6</w:t>
        <w:br/>
        <w:t>/api/plugins/slack/conn/B702C63C-E6EB-46BB-9D1E-90EA077E4582</w:t>
      </w:r>
    </w:p>
    <w:p>
      <w:pPr>
        <w:pStyle w:val="Heading3"/>
      </w:pPr>
      <w:r>
        <w:t>Invalid Examples</w:t>
      </w:r>
    </w:p>
    <w:p>
      <w:r>
        <w:rPr>
          <w:b/>
          <w:color w:val="666666"/>
          <w:sz w:val="16"/>
        </w:rPr>
        <w:t>[http]</w:t>
      </w:r>
    </w:p>
    <w:p>
      <w:pPr>
        <w:shd w:fill="F2F2F2" w:val="clear"/>
      </w:pPr>
      <w:r>
        <w:rPr>
          <w:rFonts w:ascii="Courier New" w:hAnsi="Courier New"/>
          <w:sz w:val="17"/>
        </w:rPr>
        <w:t>/api/plugins//conn/B39D74FA-EF2E-4B0C-A28A-D382B18043C6</w:t>
        <w:br/>
        <w:t>/api/plugins/review/conn/</w:t>
        <w:br/>
        <w:t>/api/plugins/review/conn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plugin.</w:t>
            </w:r>
          </w:p>
        </w:tc>
      </w:tr>
      <w:tr>
        <w:tc>
          <w:tcPr>
            <w:tcW w:type="dxa" w:w="2880"/>
          </w:tcPr>
          <w:p>
            <w:r>
              <w:t>id</w:t>
            </w:r>
          </w:p>
        </w:tc>
        <w:tc>
          <w:tcPr>
            <w:tcW w:type="dxa" w:w="2880"/>
          </w:tcPr>
          <w:p>
            <w:r>
              <w:t>string</w:t>
            </w:r>
          </w:p>
        </w:tc>
        <w:tc>
          <w:tcPr>
            <w:tcW w:type="dxa" w:w="2880"/>
          </w:tcPr>
          <w:p>
            <w:r>
              <w:t>The connection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string[]</w:t>
            </w:r>
          </w:p>
        </w:tc>
        <w:tc>
          <w:tcPr>
            <w:tcW w:type="dxa" w:w="2880"/>
          </w:tcPr>
          <w:p>
            <w:r>
              <w:t>The configuration of the plugin connection. The content depends on the plugin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"config": [</w:t>
        <w:br/>
        <w:t xml:space="preserve"> "key=value"</w:t>
        <w:br/>
        <w:t xml:space="preserve"> ],</w:t>
        <w:br/>
        <w:t xml:space="preserve"> "connection_id": "B702C63C-E6EB-46BB-9D1E-90EA077E4582",</w:t>
        <w:br/>
        <w:t xml:space="preserve"> "id": "B39D74FA-EF2E-4B0C-A28A-D382B18043C6",</w:t>
        <w:br/>
        <w:t xml:space="preserve"> "plugin_id": "review",</w:t>
        <w:br/>
        <w:t xml:space="preserve"> "updated_at": "2024-07-25T19:36:41Z"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string[]</w:t>
            </w:r>
          </w:p>
        </w:tc>
        <w:tc>
          <w:tcPr>
            <w:tcW w:type="dxa" w:w="2880"/>
          </w:tcPr>
          <w:p>
            <w:r>
              <w:t>The configuration of the plugin connection. The content depends on the plugin type.</w:t>
            </w:r>
          </w:p>
        </w:tc>
      </w:tr>
      <w:tr>
        <w:tc>
          <w:tcPr>
            <w:tcW w:type="dxa" w:w="2880"/>
          </w:tcPr>
          <w:p>
            <w:r>
              <w:t>connection_id</w:t>
            </w:r>
          </w:p>
        </w:tc>
        <w:tc>
          <w:tcPr>
            <w:tcW w:type="dxa" w:w="2880"/>
          </w:tcPr>
          <w:p>
            <w:r>
              <w:t>string</w:t>
            </w:r>
          </w:p>
        </w:tc>
        <w:tc>
          <w:tcPr>
            <w:tcW w:type="dxa" w:w="2880"/>
          </w:tcPr>
          <w:p>
            <w:r>
              <w:t>The connection ID reference. Example: B702C63C-E6EB-46BB-9D1E-90EA077E4582.</w:t>
            </w:r>
          </w:p>
        </w:tc>
      </w:tr>
      <w:tr>
        <w:tc>
          <w:tcPr>
            <w:tcW w:type="dxa" w:w="2880"/>
          </w:tcPr>
          <w:p>
            <w:r>
              <w:t>id</w:t>
            </w:r>
          </w:p>
        </w:tc>
        <w:tc>
          <w:tcPr>
            <w:tcW w:type="dxa" w:w="2880"/>
          </w:tcPr>
          <w:p>
            <w:r>
              <w:t>string</w:t>
            </w:r>
          </w:p>
        </w:tc>
        <w:tc>
          <w:tcPr>
            <w:tcW w:type="dxa" w:w="2880"/>
          </w:tcPr>
          <w:p>
            <w:r>
              <w:t>The resource ID. Example: B39D74FA-EF2E-4B0C-A28A-D382B18043C6.</w:t>
            </w:r>
          </w:p>
        </w:tc>
      </w:tr>
      <w:tr>
        <w:tc>
          <w:tcPr>
            <w:tcW w:type="dxa" w:w="2880"/>
          </w:tcPr>
          <w:p>
            <w:r>
              <w:t>plugin_id</w:t>
            </w:r>
          </w:p>
        </w:tc>
        <w:tc>
          <w:tcPr>
            <w:tcW w:type="dxa" w:w="2880"/>
          </w:tcPr>
          <w:p>
            <w:r>
              <w:t>string</w:t>
            </w:r>
          </w:p>
        </w:tc>
        <w:tc>
          <w:tcPr>
            <w:tcW w:type="dxa" w:w="2880"/>
          </w:tcPr>
          <w:p>
            <w:r>
              <w:t>The plugin id to create associations. Example: review.</w:t>
            </w:r>
          </w:p>
        </w:tc>
      </w:tr>
      <w:tr>
        <w:tc>
          <w:tcPr>
            <w:tcW w:type="dxa" w:w="2880"/>
          </w:tcPr>
          <w:p>
            <w:r>
              <w:t>updated_at</w:t>
            </w:r>
          </w:p>
        </w:tc>
        <w:tc>
          <w:tcPr>
            <w:tcW w:type="dxa" w:w="2880"/>
          </w:tcPr>
          <w:p>
            <w:r>
              <w:t>string</w:t>
            </w:r>
          </w:p>
        </w:tc>
        <w:tc>
          <w:tcPr>
            <w:tcW w:type="dxa" w:w="2880"/>
          </w:tcPr>
          <w:p>
            <w:r>
              <w:t>The time when this resource was updated. Example: 2024-07-25T19:36:41Z.</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'{{HOOP_BASE_URL}}/api/plugins/review/conn/B39D74FA-EF2E-4B0C-A28A-D382B18043C6' \</w:t>
        <w:br/>
        <w:t xml:space="preserve"> --header 'Accept: application/json' \</w:t>
        <w:br/>
        <w:t xml:space="preserve"> --header 'Content-Type: application/json' \</w:t>
        <w:br/>
        <w:t xml:space="preserve"> --data '{</w:t>
        <w:br/>
        <w:t xml:space="preserve"> "config": ["key=value"]</w:t>
        <w:br/>
        <w:t xml:space="preserve">  }'</w:t>
      </w:r>
    </w:p>
    <w:p>
      <w:pPr>
        <w:pStyle w:val="Heading3"/>
      </w:pPr>
      <w:r>
        <w:t>Example Usage</w:t>
      </w:r>
    </w:p>
    <w:p>
      <w:pPr>
        <w:pStyle w:val="Heading3"/>
      </w:pPr>
      <w:r>
        <w:t>Example 1: Upsert a connection for the review plugin</w:t>
      </w:r>
    </w:p>
    <w:p>
      <w:r>
        <w:rPr>
          <w:b/>
          <w:color w:val="666666"/>
          <w:sz w:val="16"/>
        </w:rPr>
        <w:t>[bash]</w:t>
      </w:r>
    </w:p>
    <w:p>
      <w:pPr>
        <w:shd w:fill="F2F2F2" w:val="clear"/>
      </w:pPr>
      <w:r>
        <w:rPr>
          <w:rFonts w:ascii="Courier New" w:hAnsi="Courier New"/>
          <w:sz w:val="17"/>
        </w:rPr>
        <w:t>curl -X PUT '{{HOOP_BASE_URL}}/api/plugins/review/conn/B39D74FA-EF2E-4B0C-A28A-D382B18043C6' \</w:t>
        <w:br/>
        <w:t xml:space="preserve"> -H 'Accept: application/json' \</w:t>
        <w:br/>
        <w:t xml:space="preserve"> -H 'Content-Type: application/json' \</w:t>
        <w:br/>
        <w:t xml:space="preserve"> -d '{</w:t>
        <w:br/>
        <w:t xml:space="preserve"> "config": ["endpoint=https://example.internal", "timeout=30"]</w:t>
        <w:br/>
        <w:t xml:space="preserve">  }'</w:t>
      </w:r>
    </w:p>
    <w:p>
      <w:pPr>
        <w:pStyle w:val="Heading3"/>
      </w:pPr>
      <w:r>
        <w:t>Example 2: Upsert a connection for another plugin</w:t>
      </w:r>
    </w:p>
    <w:p>
      <w:r>
        <w:rPr>
          <w:b/>
          <w:color w:val="666666"/>
          <w:sz w:val="16"/>
        </w:rPr>
        <w:t>[bash]</w:t>
      </w:r>
    </w:p>
    <w:p>
      <w:pPr>
        <w:shd w:fill="F2F2F2" w:val="clear"/>
      </w:pPr>
      <w:r>
        <w:rPr>
          <w:rFonts w:ascii="Courier New" w:hAnsi="Courier New"/>
          <w:sz w:val="17"/>
        </w:rPr>
        <w:t>curl -X PUT '{{HOOP_BASE_URL}}/api/plugins/slack/conn/B702C63C-E6EB-46BB-9D1E-90EA077E4582' \</w:t>
        <w:br/>
        <w:t xml:space="preserve"> -H 'Accept: application/json' \</w:t>
        <w:br/>
        <w:t xml:space="preserve"> -H 'Content-Type: application/json' \</w:t>
        <w:br/>
        <w:t xml:space="preserve"> -d '{</w:t>
        <w:br/>
        <w:t xml:space="preserve"> "config": ["workspace=my-workspace", "channel=#alerts"]</w:t>
        <w:br/>
        <w:t xml:space="preserve">  }'</w:t>
      </w:r>
    </w:p>
    <w:p>
      <w:pPr>
        <w:pStyle w:val="Heading3"/>
      </w:pPr>
      <w:r>
        <w:t>Behavior</w:t>
      </w:r>
    </w:p>
    <w:p>
      <w:pPr>
        <w:pStyle w:val="ListBullet"/>
      </w:pPr>
      <w:r>
        <w:t>Accepts a plugin name and connection id in the URL path.</w:t>
      </w:r>
    </w:p>
    <w:p>
      <w:pPr>
        <w:pStyle w:val="ListBullet"/>
      </w:pPr>
      <w:r>
        <w:t>Reads the required JSON body containing config.</w:t>
      </w:r>
    </w:p>
    <w:p>
      <w:pPr>
        <w:pStyle w:val="ListBullet"/>
      </w:pPr>
      <w:r>
        <w:t>Updates an existing plugin connection resource if it exists; otherwise creates it.</w:t>
      </w:r>
    </w:p>
    <w:p>
      <w:pPr>
        <w:pStyle w:val="ListBullet"/>
      </w:pPr>
      <w:r>
        <w:t>Returns the resulting resource with identifiers and updated_at.</w:t>
      </w:r>
    </w:p>
    <w:p>
      <w:pPr>
        <w:pStyle w:val="Heading3"/>
      </w:pPr>
      <w:r>
        <w:t>Error Handling</w:t>
      </w:r>
    </w:p>
    <w:p>
      <w:pPr>
        <w:pStyle w:val="ListBullet"/>
      </w:pPr>
      <w:r>
        <w:t>400 Bad Request: The request is invalid (e.g., malformed body).</w:t>
      </w:r>
    </w:p>
    <w:p>
      <w:pPr>
        <w:pStyle w:val="ListBullet"/>
      </w:pPr>
      <w:r>
        <w:t>404 Not Found: The referenced resource was not found.</w:t>
      </w:r>
    </w:p>
    <w:p>
      <w:pPr>
        <w:pStyle w:val="ListBullet"/>
      </w:pPr>
      <w:r>
        <w:t>500 Internal Server Error: Unexpected server-side error while processing the request.</w:t>
      </w:r>
    </w:p>
    <w:p>
      <w:pPr>
        <w:pStyle w:val="Heading3"/>
      </w:pPr>
      <w:r>
        <w:t>Related pluginConnections actions</w:t>
      </w:r>
    </w:p>
    <w:p>
      <w:pPr>
        <w:pStyle w:val="ListBullet"/>
      </w:pPr>
      <w:r>
        <w:t>[DELETE] Delete a Plugin Connection — /api/plugins/{{name}}/conn/{{id}}</w:t>
      </w:r>
    </w:p>
    <w:p>
      <w:pPr>
        <w:pStyle w:val="ListBullet"/>
      </w:pPr>
      <w:r>
        <w:t>[GET] Get a Plugin Connection — /api/plugins/{{name}}/conn/{{id}}</w:t>
      </w:r>
    </w:p>
    <w:p>
      <w:r>
        <w:br w:type="page"/>
      </w:r>
    </w:p>
    <w:p>
      <w:pPr>
        <w:pStyle w:val="Heading2"/>
      </w:pPr>
      <w:r>
        <w:t>32. [POST] ProxyManager Connect (Create a Client Connection)</w:t>
      </w:r>
    </w:p>
    <w:p>
      <w:r>
        <w:rPr>
          <w:b/>
        </w:rPr>
        <w:t xml:space="preserve">Endpoint: </w:t>
      </w:r>
      <w:r>
        <w:rPr>
          <w:rFonts w:ascii="Courier New" w:hAnsi="Courier New"/>
          <w:sz w:val="18"/>
        </w:rPr>
        <w:t>/api/proxymanager/connect</w:t>
      </w:r>
    </w:p>
    <w:p>
      <w:pPr>
        <w:pStyle w:val="Heading3"/>
      </w:pPr>
      <w:r>
        <w:t>Prerequisites</w:t>
      </w:r>
    </w:p>
    <w:p>
      <w:pPr>
        <w:pStyle w:val="ListBullet"/>
      </w:pPr>
      <w:r>
        <w:t>Must have access to ProxyManager and the target connection must exist (e.g., connection_name like "pgdemo").</w:t>
      </w:r>
    </w:p>
    <w:p>
      <w:pPr>
        <w:pStyle w:val="Heading3"/>
      </w:pPr>
      <w:r>
        <w:t>Method</w:t>
      </w:r>
    </w:p>
    <w:p>
      <w:r>
        <w:t>POST</w:t>
      </w:r>
    </w:p>
    <w:p>
      <w:pPr>
        <w:pStyle w:val="Heading3"/>
      </w:pPr>
      <w:r>
        <w:t>URL</w:t>
      </w:r>
    </w:p>
    <w:p>
      <w:r>
        <w:t>{{HOOP_BASE_URL}}/api/proxymanager/connect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connect request to the client. A successful response indicates the client has established a connection. If the connection resource has review enabled, the response includes a review link in the Location response header.</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connection_name</w:t>
            </w:r>
          </w:p>
        </w:tc>
        <w:tc>
          <w:tcPr>
            <w:tcW w:type="dxa" w:w="2880"/>
          </w:tcPr>
          <w:p>
            <w:r>
              <w:t>string</w:t>
            </w:r>
          </w:p>
        </w:tc>
        <w:tc>
          <w:tcPr>
            <w:tcW w:type="dxa" w:w="2880"/>
          </w:tcPr>
          <w:p>
            <w:r>
              <w:t>The connection target. Example: "pgdemo".</w:t>
            </w:r>
          </w:p>
        </w:tc>
      </w:tr>
      <w:tr>
        <w:tc>
          <w:tcPr>
            <w:tcW w:type="dxa" w:w="2880"/>
          </w:tcPr>
          <w:p>
            <w:r>
              <w:t>port</w:t>
            </w:r>
          </w:p>
        </w:tc>
        <w:tc>
          <w:tcPr>
            <w:tcW w:type="dxa" w:w="2880"/>
          </w:tcPr>
          <w:p>
            <w:r>
              <w:t>string</w:t>
            </w:r>
          </w:p>
        </w:tc>
        <w:tc>
          <w:tcPr>
            <w:tcW w:type="dxa" w:w="2880"/>
          </w:tcPr>
          <w:p>
            <w:r>
              <w:t>The port to listen on in the client. Example: "5432".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access_duration</w:t>
            </w:r>
          </w:p>
        </w:tc>
        <w:tc>
          <w:tcPr>
            <w:tcW w:type="dxa" w:w="2880"/>
          </w:tcPr>
          <w:p>
            <w:r>
              <w:t>integer</w:t>
            </w:r>
          </w:p>
        </w:tc>
        <w:tc>
          <w:tcPr>
            <w:tcW w:type="dxa" w:w="2880"/>
          </w:tcPr>
          <w:p>
            <w:r>
              <w:t>The access duration (in nanoseconds) of a session in case the connect has a review. Default: 30 minutes. Example: 1800000000000.</w:t>
            </w:r>
          </w:p>
        </w:tc>
      </w:tr>
    </w:tbl>
    <w:p/>
    <w:p>
      <w:pPr>
        <w:pStyle w:val="Heading3"/>
      </w:pPr>
      <w:r>
        <w:t>Response</w:t>
      </w:r>
    </w:p>
    <w:p>
      <w:pPr>
        <w:pStyle w:val="Heading3"/>
      </w:pPr>
      <w:r>
        <w:t>Success Response (200 OK)</w:t>
      </w:r>
    </w:p>
    <w:p>
      <w:r>
        <w:rPr>
          <w:b/>
        </w:rPr>
        <w:t>Response Headers</w:t>
      </w:r>
    </w:p>
    <w:p>
      <w:pPr>
        <w:pStyle w:val="ListBullet"/>
      </w:pPr>
      <w:r>
        <w:t>Location (string): Present when the connection has review enabled; contains the link to the review.</w:t>
      </w:r>
    </w:p>
    <w:p>
      <w:r>
        <w:rPr>
          <w:b/>
        </w:rPr>
        <w:t>Response Body (application/json)</w:t>
      </w:r>
    </w:p>
    <w:p>
      <w:r>
        <w:rPr>
          <w:b/>
          <w:color w:val="666666"/>
          <w:sz w:val="16"/>
        </w:rPr>
        <w:t>[json]</w:t>
      </w:r>
    </w:p>
    <w:p>
      <w:pPr>
        <w:shd w:fill="F2F2F2" w:val="clear"/>
      </w:pPr>
      <w:r>
        <w:rPr>
          <w:rFonts w:ascii="Courier New" w:hAnsi="Courier New"/>
          <w:sz w:val="17"/>
        </w:rPr>
        <w:t>{</w:t>
        <w:br/>
        <w:t xml:space="preserve"> "access_duration": 1800000000000,</w:t>
        <w:br/>
        <w:t xml:space="preserve"> "connected-at": "2024-07-25T19:36:41Z",</w:t>
        <w:br/>
        <w:t xml:space="preserve"> "connection_name": "pgdemo",</w:t>
        <w:br/>
        <w:t xml:space="preserve"> "connection_subtype": "string",</w:t>
        <w:br/>
        <w:t xml:space="preserve"> "connection_type": "string",</w:t>
        <w:br/>
        <w:t xml:space="preserve"> "has_review": true,</w:t>
        <w:br/>
        <w:t xml:space="preserve"> "id": "20A5AABE-C35D-4F04-A5A7-C856EE6C7703",</w:t>
        <w:br/>
        <w:t xml:space="preserve"> "metadata": {</w:t>
        <w:br/>
        <w:t xml:space="preserve"> "env": "prod"</w:t>
        <w:br/>
        <w:t xml:space="preserve"> },</w:t>
        <w:br/>
        <w:t xml:space="preserve"> "port": "5432",</w:t>
        <w:br/>
        <w:t xml:space="preserve"> "status": "connected"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access_duration</w:t>
            </w:r>
          </w:p>
        </w:tc>
        <w:tc>
          <w:tcPr>
            <w:tcW w:type="dxa" w:w="2880"/>
          </w:tcPr>
          <w:p>
            <w:r>
              <w:t>integer</w:t>
            </w:r>
          </w:p>
        </w:tc>
        <w:tc>
          <w:tcPr>
            <w:tcW w:type="dxa" w:w="2880"/>
          </w:tcPr>
          <w:p>
            <w:r>
              <w:t>The request access duration in case of review. Example: 1800000000000.</w:t>
            </w:r>
          </w:p>
        </w:tc>
      </w:tr>
      <w:tr>
        <w:tc>
          <w:tcPr>
            <w:tcW w:type="dxa" w:w="2880"/>
          </w:tcPr>
          <w:p>
            <w:r>
              <w:t>connected-at</w:t>
            </w:r>
          </w:p>
        </w:tc>
        <w:tc>
          <w:tcPr>
            <w:tcW w:type="dxa" w:w="2880"/>
          </w:tcPr>
          <w:p>
            <w:r>
              <w:t>string</w:t>
            </w:r>
          </w:p>
        </w:tc>
        <w:tc>
          <w:tcPr>
            <w:tcW w:type="dxa" w:w="2880"/>
          </w:tcPr>
          <w:p>
            <w:r>
              <w:t>The time (RFC3339) when the client connected. Example: "2024-07-25T19:36:41Z".</w:t>
            </w:r>
          </w:p>
        </w:tc>
      </w:tr>
      <w:tr>
        <w:tc>
          <w:tcPr>
            <w:tcW w:type="dxa" w:w="2880"/>
          </w:tcPr>
          <w:p>
            <w:r>
              <w:t>connection_name</w:t>
            </w:r>
          </w:p>
        </w:tc>
        <w:tc>
          <w:tcPr>
            <w:tcW w:type="dxa" w:w="2880"/>
          </w:tcPr>
          <w:p>
            <w:r>
              <w:t>string</w:t>
            </w:r>
          </w:p>
        </w:tc>
        <w:tc>
          <w:tcPr>
            <w:tcW w:type="dxa" w:w="2880"/>
          </w:tcPr>
          <w:p>
            <w:r>
              <w:t>The requested connection name.</w:t>
            </w:r>
          </w:p>
        </w:tc>
      </w:tr>
      <w:tr>
        <w:tc>
          <w:tcPr>
            <w:tcW w:type="dxa" w:w="2880"/>
          </w:tcPr>
          <w:p>
            <w:r>
              <w:t>connection_subtype</w:t>
            </w:r>
          </w:p>
        </w:tc>
        <w:tc>
          <w:tcPr>
            <w:tcW w:type="dxa" w:w="2880"/>
          </w:tcPr>
          <w:p>
            <w:r>
              <w:t>string</w:t>
            </w:r>
          </w:p>
        </w:tc>
        <w:tc>
          <w:tcPr>
            <w:tcW w:type="dxa" w:w="2880"/>
          </w:tcPr>
          <w:p>
            <w:r>
              <w:t>The requested connection subtype.</w:t>
            </w:r>
          </w:p>
        </w:tc>
      </w:tr>
      <w:tr>
        <w:tc>
          <w:tcPr>
            <w:tcW w:type="dxa" w:w="2880"/>
          </w:tcPr>
          <w:p>
            <w:r>
              <w:t>connection_type</w:t>
            </w:r>
          </w:p>
        </w:tc>
        <w:tc>
          <w:tcPr>
            <w:tcW w:type="dxa" w:w="2880"/>
          </w:tcPr>
          <w:p>
            <w:r>
              <w:t>string</w:t>
            </w:r>
          </w:p>
        </w:tc>
        <w:tc>
          <w:tcPr>
            <w:tcW w:type="dxa" w:w="2880"/>
          </w:tcPr>
          <w:p>
            <w:r>
              <w:t>The requested connection type.</w:t>
            </w:r>
          </w:p>
        </w:tc>
      </w:tr>
      <w:tr>
        <w:tc>
          <w:tcPr>
            <w:tcW w:type="dxa" w:w="2880"/>
          </w:tcPr>
          <w:p>
            <w:r>
              <w:t>has_review</w:t>
            </w:r>
          </w:p>
        </w:tc>
        <w:tc>
          <w:tcPr>
            <w:tcW w:type="dxa" w:w="2880"/>
          </w:tcPr>
          <w:p>
            <w:r>
              <w:t>boolean</w:t>
            </w:r>
          </w:p>
        </w:tc>
        <w:tc>
          <w:tcPr>
            <w:tcW w:type="dxa" w:w="2880"/>
          </w:tcPr>
          <w:p>
            <w:r>
              <w:t>Reports if the connection has a review.</w:t>
            </w:r>
          </w:p>
        </w:tc>
      </w:tr>
      <w:tr>
        <w:tc>
          <w:tcPr>
            <w:tcW w:type="dxa" w:w="2880"/>
          </w:tcPr>
          <w:p>
            <w:r>
              <w:t>id</w:t>
            </w:r>
          </w:p>
        </w:tc>
        <w:tc>
          <w:tcPr>
            <w:tcW w:type="dxa" w:w="2880"/>
          </w:tcPr>
          <w:p>
            <w:r>
              <w:t>string</w:t>
            </w:r>
          </w:p>
        </w:tc>
        <w:tc>
          <w:tcPr>
            <w:tcW w:type="dxa" w:w="2880"/>
          </w:tcPr>
          <w:p>
            <w:r>
              <w:t>Deterministic UUID identifier of the user. Example: "20A5AABE-C35D-4F04-A5A7-C856EE6C7703".</w:t>
            </w:r>
          </w:p>
        </w:tc>
      </w:tr>
      <w:tr>
        <w:tc>
          <w:tcPr>
            <w:tcW w:type="dxa" w:w="2880"/>
          </w:tcPr>
          <w:p>
            <w:r>
              <w:t>metadata</w:t>
            </w:r>
          </w:p>
        </w:tc>
        <w:tc>
          <w:tcPr>
            <w:tcW w:type="dxa" w:w="2880"/>
          </w:tcPr>
          <w:p>
            <w:r>
              <w:t>object</w:t>
            </w:r>
          </w:p>
        </w:tc>
        <w:tc>
          <w:tcPr>
            <w:tcW w:type="dxa" w:w="2880"/>
          </w:tcPr>
          <w:p>
            <w:r>
              <w:t>Key/value metadata map: {[key: string]: string}.</w:t>
            </w:r>
          </w:p>
        </w:tc>
      </w:tr>
      <w:tr>
        <w:tc>
          <w:tcPr>
            <w:tcW w:type="dxa" w:w="2880"/>
          </w:tcPr>
          <w:p>
            <w:r>
              <w:t>port</w:t>
            </w:r>
          </w:p>
        </w:tc>
        <w:tc>
          <w:tcPr>
            <w:tcW w:type="dxa" w:w="2880"/>
          </w:tcPr>
          <w:p>
            <w:r>
              <w:t>string</w:t>
            </w:r>
          </w:p>
        </w:tc>
        <w:tc>
          <w:tcPr>
            <w:tcW w:type="dxa" w:w="2880"/>
          </w:tcPr>
          <w:p>
            <w:r>
              <w:t>The requested client port to listen on.</w:t>
            </w:r>
          </w:p>
        </w:tc>
      </w:tr>
      <w:tr>
        <w:tc>
          <w:tcPr>
            <w:tcW w:type="dxa" w:w="2880"/>
          </w:tcPr>
          <w:p>
            <w:r>
              <w:t>status</w:t>
            </w:r>
          </w:p>
        </w:tc>
        <w:tc>
          <w:tcPr>
            <w:tcW w:type="dxa" w:w="2880"/>
          </w:tcPr>
          <w:p>
            <w:r>
              <w:t>string</w:t>
            </w:r>
          </w:p>
        </w:tc>
        <w:tc>
          <w:tcPr>
            <w:tcW w:type="dxa" w:w="2880"/>
          </w:tcPr>
          <w:p>
            <w:r>
              <w:t>Status enum: "ready", "connected", "disconnected".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'{{HOOP_BASE_URL}}/api/proxymanager/connect' \</w:t>
        <w:br/>
        <w:t xml:space="preserve"> --header 'Accept: application/json' \</w:t>
        <w:br/>
        <w:t xml:space="preserve"> --header 'Content-Type: application/json' \</w:t>
        <w:br/>
        <w:t xml:space="preserve"> --data '{</w:t>
        <w:br/>
        <w:t xml:space="preserve"> "connection_name": "pgdemo",</w:t>
        <w:br/>
        <w:t xml:space="preserve"> "port": "5432",</w:t>
        <w:br/>
        <w:t xml:space="preserve"> "access_duration": 1800000000000</w:t>
        <w:br/>
        <w:t xml:space="preserve">  }'</w:t>
      </w:r>
    </w:p>
    <w:p>
      <w:pPr>
        <w:pStyle w:val="Heading3"/>
      </w:pPr>
      <w:r>
        <w:t>Example Usage</w:t>
      </w:r>
    </w:p>
    <w:p>
      <w:pPr>
        <w:pStyle w:val="Heading3"/>
      </w:pPr>
      <w:r>
        <w:t>Example 1: Connect with defaults (no review duration override)</w:t>
      </w:r>
    </w:p>
    <w:p>
      <w:r>
        <w:rPr>
          <w:b/>
          <w:color w:val="666666"/>
          <w:sz w:val="16"/>
        </w:rPr>
        <w:t>[bash]</w:t>
      </w:r>
    </w:p>
    <w:p>
      <w:pPr>
        <w:shd w:fill="F2F2F2" w:val="clear"/>
      </w:pPr>
      <w:r>
        <w:rPr>
          <w:rFonts w:ascii="Courier New" w:hAnsi="Courier New"/>
          <w:sz w:val="17"/>
        </w:rPr>
        <w:t>curl -i --location --request POST '{{HOOP_BASE_URL}}/api/proxymanager/connect' \</w:t>
        <w:br/>
        <w:t xml:space="preserve"> --header 'Accept: application/json' \</w:t>
        <w:br/>
        <w:t xml:space="preserve"> --header 'Content-Type: application/json' \</w:t>
        <w:br/>
        <w:t xml:space="preserve"> --data '{</w:t>
        <w:br/>
        <w:t xml:space="preserve"> "connection_name": "pgdemo",</w:t>
        <w:br/>
        <w:t xml:space="preserve"> "port": "5432"</w:t>
        <w:br/>
        <w:t xml:space="preserve">  }'</w:t>
      </w:r>
    </w:p>
    <w:p>
      <w:pPr>
        <w:pStyle w:val="Heading3"/>
      </w:pPr>
      <w:r>
        <w:t>Example 2: Connect with explicit review access duration</w:t>
      </w:r>
    </w:p>
    <w:p>
      <w:pPr>
        <w:pStyle w:val="Heading3"/>
      </w:pPr>
      <w:r>
        <w:t>Behavior</w:t>
      </w:r>
    </w:p>
    <w:p>
      <w:pPr>
        <w:pStyle w:val="ListBullet"/>
      </w:pPr>
      <w:r>
        <w:t>Validates the JSON request body and required fields (connection_name, port).</w:t>
      </w:r>
    </w:p>
    <w:p>
      <w:pPr>
        <w:pStyle w:val="ListBullet"/>
      </w:pPr>
      <w:r>
        <w:t>Sends a connect request to the client for the specified connection target.</w:t>
      </w:r>
    </w:p>
    <w:p>
      <w:pPr>
        <w:pStyle w:val="ListBullet"/>
      </w:pPr>
      <w:r>
        <w:t>If review is enabled for the connection, returns 200 OK and includes a review link in the Location response header.</w:t>
      </w:r>
    </w:p>
    <w:p>
      <w:pPr>
        <w:pStyle w:val="ListBullet"/>
      </w:pPr>
      <w:r>
        <w:t>Returns connection metadata and status in the JSON response body.</w:t>
      </w:r>
    </w:p>
    <w:p>
      <w:pPr>
        <w:pStyle w:val="Heading3"/>
      </w:pPr>
      <w:r>
        <w:t>Notes</w:t>
      </w:r>
    </w:p>
    <w:p>
      <w:pPr>
        <w:pStyle w:val="ListBullet"/>
      </w:pPr>
      <w:r>
        <w:t>access_duration is specified in nanoseconds and applies in cases where the connect flow includes a review.</w:t>
      </w:r>
    </w:p>
    <w:p>
      <w:pPr>
        <w:pStyle w:val="ListBullet"/>
      </w:pPr>
      <w:r>
        <w:t>The Location header is only mentioned as present when review is enabled.</w:t>
      </w:r>
    </w:p>
    <w:p>
      <w:pPr>
        <w:pStyle w:val="Heading3"/>
      </w:pPr>
      <w:r>
        <w:t>Gotchas</w:t>
      </w:r>
    </w:p>
    <w:p>
      <w:pPr>
        <w:pStyle w:val="ListBullet"/>
      </w:pPr>
      <w:r>
        <w:t>The response field name is connected-at (with a hyphen), not connected_at.</w:t>
      </w:r>
    </w:p>
    <w:p>
      <w:pPr>
        <w:pStyle w:val="ListBullet"/>
      </w:pPr>
      <w:r>
        <w:t>port is documented as a string (e.g., "5432"), not an integer.</w:t>
      </w:r>
    </w:p>
    <w:p>
      <w:pPr>
        <w:pStyle w:val="Heading3"/>
      </w:pPr>
      <w:r>
        <w:t>Error Handling</w:t>
      </w:r>
    </w:p>
    <w:p>
      <w:pPr>
        <w:pStyle w:val="ListBullet"/>
      </w:pPr>
      <w:r>
        <w:t>400 Bad Request: Invalid request body or missing/invalid fields.</w:t>
      </w:r>
    </w:p>
    <w:p>
      <w:pPr>
        <w:pStyle w:val="ListBullet"/>
      </w:pPr>
      <w:r>
        <w:t>404 Not Found: Target resource not found.</w:t>
      </w:r>
    </w:p>
    <w:p>
      <w:pPr>
        <w:pStyle w:val="ListBullet"/>
      </w:pPr>
      <w:r>
        <w:t>422 Unprocessable Entity: Request understood but cannot be processed (validation/semantic issue).</w:t>
      </w:r>
    </w:p>
    <w:p>
      <w:pPr>
        <w:pStyle w:val="ListBullet"/>
      </w:pPr>
      <w:r>
        <w:t>500 Internal Server Error: Unexpected server-side failure.</w:t>
      </w:r>
    </w:p>
    <w:p>
      <w:r>
        <w:br w:type="page"/>
      </w:r>
    </w:p>
    <w:p>
      <w:pPr>
        <w:pStyle w:val="Heading2"/>
      </w:pPr>
      <w:r>
        <w:t>33. [POST] Disconnect a ProxyManager Connection</w:t>
      </w:r>
    </w:p>
    <w:p>
      <w:r>
        <w:rPr>
          <w:b/>
        </w:rPr>
        <w:t xml:space="preserve">Endpoint: </w:t>
      </w:r>
      <w:r>
        <w:rPr>
          <w:rFonts w:ascii="Courier New" w:hAnsi="Courier New"/>
          <w:sz w:val="18"/>
        </w:rPr>
        <w:t>/api/proxymanager/disconnect</w:t>
      </w:r>
    </w:p>
    <w:p>
      <w:pPr>
        <w:pStyle w:val="Heading3"/>
      </w:pPr>
      <w:r>
        <w:t>Method</w:t>
      </w:r>
    </w:p>
    <w:p>
      <w:r>
        <w:t>POST</w:t>
      </w:r>
    </w:p>
    <w:p>
      <w:pPr>
        <w:pStyle w:val="Heading3"/>
      </w:pPr>
      <w:r>
        <w:t>URL</w:t>
      </w:r>
    </w:p>
    <w:p>
      <w:r>
        <w:t>{{HOOP_BASE_URL}}/api/proxymanager/disconnect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disconnect request to ProxyManager. The transport layer will disconnect the connected client asynchronously.</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"access_duration": 1800000000000,</w:t>
        <w:br/>
        <w:t xml:space="preserve"> "connected-at": "2024-07-25T19:36:41Z",</w:t>
        <w:br/>
        <w:t xml:space="preserve"> "connection_name": "string",</w:t>
        <w:br/>
        <w:t xml:space="preserve"> "connection_subtype": "string",</w:t>
        <w:br/>
        <w:t xml:space="preserve"> "connection_type": "string",</w:t>
        <w:br/>
        <w:t xml:space="preserve"> "has_review": true,</w:t>
        <w:br/>
        <w:t xml:space="preserve"> "id": "20A5AABE-C35D-4F04-A5A7-C856EE6C7703",</w:t>
        <w:br/>
        <w:t xml:space="preserve"> "metadata": {</w:t>
        <w:br/>
        <w:t xml:space="preserve"> "key": "value"</w:t>
        <w:br/>
        <w:t xml:space="preserve"> },</w:t>
        <w:br/>
        <w:t xml:space="preserve"> "port": "string",</w:t>
        <w:br/>
        <w:t xml:space="preserve"> "status": "disconnected"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access_duration</w:t>
            </w:r>
          </w:p>
        </w:tc>
        <w:tc>
          <w:tcPr>
            <w:tcW w:type="dxa" w:w="2880"/>
          </w:tcPr>
          <w:p>
            <w:r>
              <w:t>integer</w:t>
            </w:r>
          </w:p>
        </w:tc>
        <w:tc>
          <w:tcPr>
            <w:tcW w:type="dxa" w:w="2880"/>
          </w:tcPr>
          <w:p>
            <w:r>
              <w:t>The request access duration in case of review. Example: 1800000000000.</w:t>
            </w:r>
          </w:p>
        </w:tc>
      </w:tr>
      <w:tr>
        <w:tc>
          <w:tcPr>
            <w:tcW w:type="dxa" w:w="2880"/>
          </w:tcPr>
          <w:p>
            <w:r>
              <w:t>connected-at</w:t>
            </w:r>
          </w:p>
        </w:tc>
        <w:tc>
          <w:tcPr>
            <w:tcW w:type="dxa" w:w="2880"/>
          </w:tcPr>
          <w:p>
            <w:r>
              <w:t>string</w:t>
            </w:r>
          </w:p>
        </w:tc>
        <w:tc>
          <w:tcPr>
            <w:tcW w:type="dxa" w:w="2880"/>
          </w:tcPr>
          <w:p>
            <w:r>
              <w:t>The time (RFC3339) when the client connect. Example: "2024-07-25T19:36:41Z".</w:t>
            </w:r>
          </w:p>
        </w:tc>
      </w:tr>
      <w:tr>
        <w:tc>
          <w:tcPr>
            <w:tcW w:type="dxa" w:w="2880"/>
          </w:tcPr>
          <w:p>
            <w:r>
              <w:t>connection_name</w:t>
            </w:r>
          </w:p>
        </w:tc>
        <w:tc>
          <w:tcPr>
            <w:tcW w:type="dxa" w:w="2880"/>
          </w:tcPr>
          <w:p>
            <w:r>
              <w:t>string</w:t>
            </w:r>
          </w:p>
        </w:tc>
        <w:tc>
          <w:tcPr>
            <w:tcW w:type="dxa" w:w="2880"/>
          </w:tcPr>
          <w:p>
            <w:r>
              <w:t>The requested connection name.</w:t>
            </w:r>
          </w:p>
        </w:tc>
      </w:tr>
      <w:tr>
        <w:tc>
          <w:tcPr>
            <w:tcW w:type="dxa" w:w="2880"/>
          </w:tcPr>
          <w:p>
            <w:r>
              <w:t>connection_subtype</w:t>
            </w:r>
          </w:p>
        </w:tc>
        <w:tc>
          <w:tcPr>
            <w:tcW w:type="dxa" w:w="2880"/>
          </w:tcPr>
          <w:p>
            <w:r>
              <w:t>string</w:t>
            </w:r>
          </w:p>
        </w:tc>
        <w:tc>
          <w:tcPr>
            <w:tcW w:type="dxa" w:w="2880"/>
          </w:tcPr>
          <w:p>
            <w:r>
              <w:t>The requested connection subtype.</w:t>
            </w:r>
          </w:p>
        </w:tc>
      </w:tr>
      <w:tr>
        <w:tc>
          <w:tcPr>
            <w:tcW w:type="dxa" w:w="2880"/>
          </w:tcPr>
          <w:p>
            <w:r>
              <w:t>connection_type</w:t>
            </w:r>
          </w:p>
        </w:tc>
        <w:tc>
          <w:tcPr>
            <w:tcW w:type="dxa" w:w="2880"/>
          </w:tcPr>
          <w:p>
            <w:r>
              <w:t>string</w:t>
            </w:r>
          </w:p>
        </w:tc>
        <w:tc>
          <w:tcPr>
            <w:tcW w:type="dxa" w:w="2880"/>
          </w:tcPr>
          <w:p>
            <w:r>
              <w:t>The requested connection type.</w:t>
            </w:r>
          </w:p>
        </w:tc>
      </w:tr>
      <w:tr>
        <w:tc>
          <w:tcPr>
            <w:tcW w:type="dxa" w:w="2880"/>
          </w:tcPr>
          <w:p>
            <w:r>
              <w:t>has_review</w:t>
            </w:r>
          </w:p>
        </w:tc>
        <w:tc>
          <w:tcPr>
            <w:tcW w:type="dxa" w:w="2880"/>
          </w:tcPr>
          <w:p>
            <w:r>
              <w:t>boolean</w:t>
            </w:r>
          </w:p>
        </w:tc>
        <w:tc>
          <w:tcPr>
            <w:tcW w:type="dxa" w:w="2880"/>
          </w:tcPr>
          <w:p>
            <w:r>
              <w:t>Report if the connection has a review.</w:t>
            </w:r>
          </w:p>
        </w:tc>
      </w:tr>
      <w:tr>
        <w:tc>
          <w:tcPr>
            <w:tcW w:type="dxa" w:w="2880"/>
          </w:tcPr>
          <w:p>
            <w:r>
              <w:t>id</w:t>
            </w:r>
          </w:p>
        </w:tc>
        <w:tc>
          <w:tcPr>
            <w:tcW w:type="dxa" w:w="2880"/>
          </w:tcPr>
          <w:p>
            <w:r>
              <w:t>string</w:t>
            </w:r>
          </w:p>
        </w:tc>
        <w:tc>
          <w:tcPr>
            <w:tcW w:type="dxa" w:w="2880"/>
          </w:tcPr>
          <w:p>
            <w:r>
              <w:t>Deterministic UUID identifier of the user. Example: "20A5AABE-C35D-4F04-A5A7-C856EE6C7703".</w:t>
            </w:r>
          </w:p>
        </w:tc>
      </w:tr>
      <w:tr>
        <w:tc>
          <w:tcPr>
            <w:tcW w:type="dxa" w:w="2880"/>
          </w:tcPr>
          <w:p>
            <w:r>
              <w:t>metadata</w:t>
            </w:r>
          </w:p>
        </w:tc>
        <w:tc>
          <w:tcPr>
            <w:tcW w:type="dxa" w:w="2880"/>
          </w:tcPr>
          <w:p>
            <w:r>
              <w:t>object</w:t>
            </w:r>
          </w:p>
        </w:tc>
        <w:tc>
          <w:tcPr>
            <w:tcW w:type="dxa" w:w="2880"/>
          </w:tcPr>
          <w:p>
            <w:r>
              <w:t>Key/value metadata map ({[key: string]: string}).</w:t>
            </w:r>
          </w:p>
        </w:tc>
      </w:tr>
      <w:tr>
        <w:tc>
          <w:tcPr>
            <w:tcW w:type="dxa" w:w="2880"/>
          </w:tcPr>
          <w:p>
            <w:r>
              <w:t>port</w:t>
            </w:r>
          </w:p>
        </w:tc>
        <w:tc>
          <w:tcPr>
            <w:tcW w:type="dxa" w:w="2880"/>
          </w:tcPr>
          <w:p>
            <w:r>
              <w:t>string</w:t>
            </w:r>
          </w:p>
        </w:tc>
        <w:tc>
          <w:tcPr>
            <w:tcW w:type="dxa" w:w="2880"/>
          </w:tcPr>
          <w:p>
            <w:r>
              <w:t>The requested client port to listen.</w:t>
            </w:r>
          </w:p>
        </w:tc>
      </w:tr>
      <w:tr>
        <w:tc>
          <w:tcPr>
            <w:tcW w:type="dxa" w:w="2880"/>
          </w:tcPr>
          <w:p>
            <w:r>
              <w:t>status</w:t>
            </w:r>
          </w:p>
        </w:tc>
        <w:tc>
          <w:tcPr>
            <w:tcW w:type="dxa" w:w="2880"/>
          </w:tcPr>
          <w:p>
            <w:r>
              <w:t>string</w:t>
            </w:r>
          </w:p>
        </w:tc>
        <w:tc>
          <w:tcPr>
            <w:tcW w:type="dxa" w:w="2880"/>
          </w:tcPr>
          <w:p>
            <w:r>
              <w:t>Connection status. Possible values: "ready", "connected", "disconnected".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'{{HOOP_BASE_URL}}/api/proxymanager/disconnect' \</w:t>
        <w:br/>
        <w:t xml:space="preserve"> --header 'Accept: application/json' \</w:t>
        <w:br/>
        <w:t xml:space="preserve"> --header 'Content-Type: application/json'</w:t>
      </w:r>
    </w:p>
    <w:p>
      <w:pPr>
        <w:pStyle w:val="Heading3"/>
      </w:pPr>
      <w:r>
        <w:t>Behavior</w:t>
      </w:r>
    </w:p>
    <w:p>
      <w:pPr>
        <w:pStyle w:val="ListBullet"/>
      </w:pPr>
      <w:r>
        <w:t>Receives a disconnect request for the currently connected client.</w:t>
      </w:r>
    </w:p>
    <w:p>
      <w:pPr>
        <w:pStyle w:val="ListBullet"/>
      </w:pPr>
      <w:r>
        <w:t>The transport layer disconnects the connected client asynchronously.</w:t>
      </w:r>
    </w:p>
    <w:p>
      <w:pPr>
        <w:pStyle w:val="ListBullet"/>
      </w:pPr>
      <w:r>
        <w:t>Returns a 202 Accepted response including connection metadata and the resulting status.</w:t>
      </w:r>
    </w:p>
    <w:p>
      <w:pPr>
        <w:pStyle w:val="Heading3"/>
      </w:pPr>
      <w:r>
        <w:t>Error Handling</w:t>
      </w:r>
    </w:p>
    <w:p>
      <w:pPr>
        <w:pStyle w:val="ListBullet"/>
      </w:pPr>
      <w:r>
        <w:t>404 Not Found: The requested resource was not found.</w:t>
      </w:r>
    </w:p>
    <w:p>
      <w:pPr>
        <w:pStyle w:val="ListBullet"/>
      </w:pPr>
      <w:r>
        <w:t>422 Unprocessable Entity: The request could not be processed.</w:t>
      </w:r>
    </w:p>
    <w:p>
      <w:pPr>
        <w:pStyle w:val="ListBullet"/>
      </w:pPr>
      <w:r>
        <w:t>500 Internal Server Error: An unexpected server error occurred.</w:t>
      </w:r>
    </w:p>
    <w:p>
      <w:r>
        <w:br w:type="page"/>
      </w:r>
    </w:p>
    <w:p>
      <w:pPr>
        <w:pStyle w:val="Heading2"/>
      </w:pPr>
      <w:r>
        <w:t>34. [GET] List Session Reports</w:t>
      </w:r>
    </w:p>
    <w:p>
      <w:r>
        <w:rPr>
          <w:b/>
        </w:rPr>
        <w:t xml:space="preserve">Endpoint: </w:t>
      </w:r>
      <w:r>
        <w:rPr>
          <w:rFonts w:ascii="Courier New" w:hAnsi="Courier New"/>
          <w:sz w:val="18"/>
        </w:rPr>
        <w:t>/api/reports/sessions</w:t>
      </w:r>
    </w:p>
    <w:p>
      <w:pPr>
        <w:pStyle w:val="Heading3"/>
      </w:pPr>
      <w:r>
        <w:t>Method</w:t>
      </w:r>
    </w:p>
    <w:p>
      <w:r>
        <w:t>GET</w:t>
      </w:r>
    </w:p>
    <w:p>
      <w:pPr>
        <w:pStyle w:val="Heading3"/>
      </w:pPr>
      <w:r>
        <w:t>URL</w:t>
      </w:r>
    </w:p>
    <w:p>
      <w:r>
        <w:t>{{HOOP_BASE_URL}}/api/reports/sessions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session report payload that groups sessions by info types and by a client-provided group_by field. Each item contains aggregated totals (redacts and transformed bytes) per info type for the chosen grouping resource.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group_by</w:t>
            </w:r>
          </w:p>
        </w:tc>
        <w:tc>
          <w:tcPr>
            <w:tcW w:type="dxa" w:w="2880"/>
          </w:tcPr>
          <w:p>
            <w:r>
              <w:t>enum</w:t>
            </w:r>
          </w:p>
        </w:tc>
        <w:tc>
          <w:tcPr>
            <w:tcW w:type="dxa" w:w="2880"/>
          </w:tcPr>
          <w:p>
            <w:r>
              <w:t>Group by this field. Possible values: connection, connection_type, id, user_email. (Send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connection_name</w:t>
            </w:r>
          </w:p>
        </w:tc>
        <w:tc>
          <w:tcPr>
            <w:tcW w:type="dxa" w:w="2880"/>
          </w:tcPr>
          <w:p>
            <w:r>
              <w:t>string</w:t>
            </w:r>
          </w:p>
        </w:tc>
        <w:tc>
          <w:tcPr>
            <w:tcW w:type="dxa" w:w="2880"/>
          </w:tcPr>
          <w:p>
            <w:r>
              <w:t>Filter by the connection name. (Send as a URL query parameter.)</w:t>
            </w:r>
          </w:p>
        </w:tc>
      </w:tr>
      <w:tr>
        <w:tc>
          <w:tcPr>
            <w:tcW w:type="dxa" w:w="2880"/>
          </w:tcPr>
          <w:p>
            <w:r>
              <w:t>end_date</w:t>
            </w:r>
          </w:p>
        </w:tc>
        <w:tc>
          <w:tcPr>
            <w:tcW w:type="dxa" w:w="2880"/>
          </w:tcPr>
          <w:p>
            <w:r>
              <w:t>string</w:t>
            </w:r>
          </w:p>
        </w:tc>
        <w:tc>
          <w:tcPr>
            <w:tcW w:type="dxa" w:w="2880"/>
          </w:tcPr>
          <w:p>
            <w:r>
              <w:t>End Date. Defaults to current date + 1 day. (Send as a URL query parameter.)</w:t>
            </w:r>
          </w:p>
        </w:tc>
      </w:tr>
      <w:tr>
        <w:tc>
          <w:tcPr>
            <w:tcW w:type="dxa" w:w="2880"/>
          </w:tcPr>
          <w:p>
            <w:r>
              <w:t>id</w:t>
            </w:r>
          </w:p>
        </w:tc>
        <w:tc>
          <w:tcPr>
            <w:tcW w:type="dxa" w:w="2880"/>
          </w:tcPr>
          <w:p>
            <w:r>
              <w:t>string</w:t>
            </w:r>
          </w:p>
        </w:tc>
        <w:tc>
          <w:tcPr>
            <w:tcW w:type="dxa" w:w="2880"/>
          </w:tcPr>
          <w:p>
            <w:r>
              <w:t>Filter the report by the ID of the session. (Send as a URL query parameter.)</w:t>
            </w:r>
          </w:p>
        </w:tc>
      </w:tr>
      <w:tr>
        <w:tc>
          <w:tcPr>
            <w:tcW w:type="dxa" w:w="2880"/>
          </w:tcPr>
          <w:p>
            <w:r>
              <w:t>start_date</w:t>
            </w:r>
          </w:p>
        </w:tc>
        <w:tc>
          <w:tcPr>
            <w:tcW w:type="dxa" w:w="2880"/>
          </w:tcPr>
          <w:p>
            <w:r>
              <w:t>string</w:t>
            </w:r>
          </w:p>
        </w:tc>
        <w:tc>
          <w:tcPr>
            <w:tcW w:type="dxa" w:w="2880"/>
          </w:tcPr>
          <w:p>
            <w:r>
              <w:t>Start Date. Defaults to current date. (Send as a URL query parameter.)</w:t>
            </w:r>
          </w:p>
        </w:tc>
      </w:tr>
      <w:tr>
        <w:tc>
          <w:tcPr>
            <w:tcW w:type="dxa" w:w="2880"/>
          </w:tcPr>
          <w:p>
            <w:r>
              <w:t>user_email</w:t>
            </w:r>
          </w:p>
        </w:tc>
        <w:tc>
          <w:tcPr>
            <w:tcW w:type="dxa" w:w="2880"/>
          </w:tcPr>
          <w:p>
            <w:r>
              <w:t>string</w:t>
            </w:r>
          </w:p>
        </w:tc>
        <w:tc>
          <w:tcPr>
            <w:tcW w:type="dxa" w:w="2880"/>
          </w:tcPr>
          <w:p>
            <w:r>
              <w:t>Filter the report by e-mail. (Send as a URL query parameter.)</w:t>
            </w:r>
          </w:p>
        </w:tc>
      </w:tr>
      <w:tr>
        <w:tc>
          <w:tcPr>
            <w:tcW w:type="dxa" w:w="2880"/>
          </w:tcPr>
          <w:p>
            <w:r>
              <w:t>verb</w:t>
            </w:r>
          </w:p>
        </w:tc>
        <w:tc>
          <w:tcPr>
            <w:tcW w:type="dxa" w:w="2880"/>
          </w:tcPr>
          <w:p>
            <w:r>
              <w:t>enum</w:t>
            </w:r>
          </w:p>
        </w:tc>
        <w:tc>
          <w:tcPr>
            <w:tcW w:type="dxa" w:w="2880"/>
          </w:tcPr>
          <w:p>
            <w:r>
              <w:t>Filter the report by the type of the verb. Possible values: exec, connect.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"info_type": "EMAIL_ADDRESS",</w:t>
        <w:br/>
        <w:t xml:space="preserve"> "redact_total": 7,</w:t>
        <w:br/>
        <w:t xml:space="preserve"> "resource": "user@example.com",</w:t>
        <w:br/>
        <w:t xml:space="preserve"> "transformed_bytes": 25123</w:t>
        <w:br/>
        <w:t xml:space="preserve"> },</w:t>
        <w:br/>
        <w:t xml:space="preserve"> {</w:t>
        <w:br/>
        <w:t xml:space="preserve"> "info_type": "PHONE_NUMBER",</w:t>
        <w:br/>
        <w:t xml:space="preserve"> "redact_total": 5,</w:t>
        <w:br/>
        <w:t xml:space="preserve"> "resource": "user@example.com",</w:t>
        <w:br/>
        <w:t xml:space="preserve"> "transformed_bytes": 15170</w:t>
        <w:br/>
        <w:t xml:space="preserve"> }</w:t>
        <w:br/>
        <w:t xml:space="preserve"> ],</w:t>
        <w:br/>
        <w:t xml:space="preserve"> "total_redact_count": 12,</w:t>
        <w:br/>
        <w:t xml:space="preserve"> "total_transformed_bytes": 40293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aggregated results grouped by group_by and broken down by info_type.</w:t>
            </w:r>
          </w:p>
        </w:tc>
      </w:tr>
      <w:tr>
        <w:tc>
          <w:tcPr>
            <w:tcW w:type="dxa" w:w="2880"/>
          </w:tcPr>
          <w:p>
            <w:r>
              <w:t>items[].info_type</w:t>
            </w:r>
          </w:p>
        </w:tc>
        <w:tc>
          <w:tcPr>
            <w:tcW w:type="dxa" w:w="2880"/>
          </w:tcPr>
          <w:p>
            <w:r>
              <w:t>string</w:t>
            </w:r>
          </w:p>
        </w:tc>
        <w:tc>
          <w:tcPr>
            <w:tcW w:type="dxa" w:w="2880"/>
          </w:tcPr>
          <w:p>
            <w:r>
              <w:t>The info type name.</w:t>
            </w:r>
          </w:p>
        </w:tc>
      </w:tr>
      <w:tr>
        <w:tc>
          <w:tcPr>
            <w:tcW w:type="dxa" w:w="2880"/>
          </w:tcPr>
          <w:p>
            <w:r>
              <w:t>items[].redact_total</w:t>
            </w:r>
          </w:p>
        </w:tc>
        <w:tc>
          <w:tcPr>
            <w:tcW w:type="dxa" w:w="2880"/>
          </w:tcPr>
          <w:p>
            <w:r>
              <w:t>integer</w:t>
            </w:r>
          </w:p>
        </w:tc>
        <w:tc>
          <w:tcPr>
            <w:tcW w:type="dxa" w:w="2880"/>
          </w:tcPr>
          <w:p>
            <w:r>
              <w:t>The total redacts in which this info type was found for this resource.</w:t>
            </w:r>
          </w:p>
        </w:tc>
      </w:tr>
      <w:tr>
        <w:tc>
          <w:tcPr>
            <w:tcW w:type="dxa" w:w="2880"/>
          </w:tcPr>
          <w:p>
            <w:r>
              <w:t>items[].resource</w:t>
            </w:r>
          </w:p>
        </w:tc>
        <w:tc>
          <w:tcPr>
            <w:tcW w:type="dxa" w:w="2880"/>
          </w:tcPr>
          <w:p>
            <w:r>
              <w:t>string</w:t>
            </w:r>
          </w:p>
        </w:tc>
        <w:tc>
          <w:tcPr>
            <w:tcW w:type="dxa" w:w="2880"/>
          </w:tcPr>
          <w:p>
            <w:r>
              <w:t>The value of the group_by resource (connection, session id, email, or connection type).</w:t>
            </w:r>
          </w:p>
        </w:tc>
      </w:tr>
      <w:tr>
        <w:tc>
          <w:tcPr>
            <w:tcW w:type="dxa" w:w="2880"/>
          </w:tcPr>
          <w:p>
            <w:r>
              <w:t>items[].transformed_bytes</w:t>
            </w:r>
          </w:p>
        </w:tc>
        <w:tc>
          <w:tcPr>
            <w:tcW w:type="dxa" w:w="2880"/>
          </w:tcPr>
          <w:p>
            <w:r>
              <w:t>integer</w:t>
            </w:r>
          </w:p>
        </w:tc>
        <w:tc>
          <w:tcPr>
            <w:tcW w:type="dxa" w:w="2880"/>
          </w:tcPr>
          <w:p>
            <w:r>
              <w:t>The total transformed bytes performed by this info type.</w:t>
            </w:r>
          </w:p>
        </w:tc>
      </w:tr>
      <w:tr>
        <w:tc>
          <w:tcPr>
            <w:tcW w:type="dxa" w:w="2880"/>
          </w:tcPr>
          <w:p>
            <w:r>
              <w:t>total_redact_count</w:t>
            </w:r>
          </w:p>
        </w:tc>
        <w:tc>
          <w:tcPr>
            <w:tcW w:type="dxa" w:w="2880"/>
          </w:tcPr>
          <w:p>
            <w:r>
              <w:t>integer</w:t>
            </w:r>
          </w:p>
        </w:tc>
        <w:tc>
          <w:tcPr>
            <w:tcW w:type="dxa" w:w="2880"/>
          </w:tcPr>
          <w:p>
            <w:r>
              <w:t>The sum of items[].redact_total. Example: 12.</w:t>
            </w:r>
          </w:p>
        </w:tc>
      </w:tr>
      <w:tr>
        <w:tc>
          <w:tcPr>
            <w:tcW w:type="dxa" w:w="2880"/>
          </w:tcPr>
          <w:p>
            <w:r>
              <w:t>total_transformed_bytes</w:t>
            </w:r>
          </w:p>
        </w:tc>
        <w:tc>
          <w:tcPr>
            <w:tcW w:type="dxa" w:w="2880"/>
          </w:tcPr>
          <w:p>
            <w:r>
              <w:t>integer</w:t>
            </w:r>
          </w:p>
        </w:tc>
        <w:tc>
          <w:tcPr>
            <w:tcW w:type="dxa" w:w="2880"/>
          </w:tcPr>
          <w:p>
            <w:r>
              <w:t>The sum of items[].transformed_bytes. Example: 40293.</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'{{HOOP_BASE_URL}}/api/reports/sessions?group_by=user_email&amp;start_date=2026-03-01&amp;end_date=2026-03-15&amp;verb=exec&amp;user_email=user@example.com' \</w:t>
        <w:br/>
        <w:t xml:space="preserve"> --header 'Accept: application/json'</w:t>
      </w:r>
    </w:p>
    <w:p>
      <w:pPr>
        <w:pStyle w:val="Heading3"/>
      </w:pPr>
      <w:r>
        <w:t>Example Usage</w:t>
      </w:r>
    </w:p>
    <w:p>
      <w:pPr>
        <w:pStyle w:val="Heading3"/>
      </w:pPr>
      <w:r>
        <w:t>Example 1: Group by connection</w:t>
      </w:r>
    </w:p>
    <w:p>
      <w:r>
        <w:rPr>
          <w:b/>
          <w:color w:val="666666"/>
          <w:sz w:val="16"/>
        </w:rPr>
        <w:t>[bash]</w:t>
      </w:r>
    </w:p>
    <w:p>
      <w:pPr>
        <w:shd w:fill="F2F2F2" w:val="clear"/>
      </w:pPr>
      <w:r>
        <w:rPr>
          <w:rFonts w:ascii="Courier New" w:hAnsi="Courier New"/>
          <w:sz w:val="17"/>
        </w:rPr>
        <w:t>curl -sS --location \</w:t>
        <w:br/>
        <w:t xml:space="preserve"> '{{HOOP_BASE_URL}}/api/reports/sessions?group_by=connection'</w:t>
      </w:r>
    </w:p>
    <w:p>
      <w:pPr>
        <w:pStyle w:val="Heading3"/>
      </w:pPr>
      <w:r>
        <w:t>Example 2: Group by user_email and filter by verb</w:t>
      </w:r>
    </w:p>
    <w:p>
      <w:r>
        <w:rPr>
          <w:b/>
          <w:color w:val="666666"/>
          <w:sz w:val="16"/>
        </w:rPr>
        <w:t>[bash]</w:t>
      </w:r>
    </w:p>
    <w:p>
      <w:pPr>
        <w:shd w:fill="F2F2F2" w:val="clear"/>
      </w:pPr>
      <w:r>
        <w:rPr>
          <w:rFonts w:ascii="Courier New" w:hAnsi="Courier New"/>
          <w:sz w:val="17"/>
        </w:rPr>
        <w:t>curl -sS --location \</w:t>
        <w:br/>
        <w:t xml:space="preserve"> '{{HOOP_BASE_URL}}/api/reports/sessions?group_by=user_email&amp;verb=connect'</w:t>
      </w:r>
    </w:p>
    <w:p>
      <w:pPr>
        <w:pStyle w:val="Heading3"/>
      </w:pPr>
      <w:r>
        <w:t>Example 3: Group by session id and filter by a specific session</w:t>
      </w:r>
    </w:p>
    <w:p>
      <w:r>
        <w:rPr>
          <w:b/>
          <w:color w:val="666666"/>
          <w:sz w:val="16"/>
        </w:rPr>
        <w:t>[bash]</w:t>
      </w:r>
    </w:p>
    <w:p>
      <w:pPr>
        <w:shd w:fill="F2F2F2" w:val="clear"/>
      </w:pPr>
      <w:r>
        <w:rPr>
          <w:rFonts w:ascii="Courier New" w:hAnsi="Courier New"/>
          <w:sz w:val="17"/>
        </w:rPr>
        <w:t>curl -sS --location \</w:t>
        <w:br/>
        <w:t xml:space="preserve"> '{{HOOP_BASE_URL}}/api/reports/sessions?group_by=id&amp;id=sess_123456'</w:t>
      </w:r>
    </w:p>
    <w:p>
      <w:pPr>
        <w:pStyle w:val="Heading3"/>
      </w:pPr>
      <w:r>
        <w:t>Behavior</w:t>
      </w:r>
    </w:p>
    <w:p>
      <w:pPr>
        <w:pStyle w:val="ListBullet"/>
      </w:pPr>
      <w:r>
        <w:t>Applies any provided filters (connection_name, id, user_email, verb, start_date, end_date).</w:t>
      </w:r>
    </w:p>
    <w:p>
      <w:pPr>
        <w:pStyle w:val="ListBullet"/>
      </w:pPr>
      <w:r>
        <w:t>Groups results by the requested group_by attribute.</w:t>
      </w:r>
    </w:p>
    <w:p>
      <w:pPr>
        <w:pStyle w:val="ListBullet"/>
      </w:pPr>
      <w:r>
        <w:t>Aggregates totals per info_type for each grouped resource.</w:t>
      </w:r>
    </w:p>
    <w:p>
      <w:pPr>
        <w:pStyle w:val="ListBullet"/>
      </w:pPr>
      <w:r>
        <w:t>Returns items plus overall totals (total_redact_count, total_transformed_bytes).</w:t>
      </w:r>
    </w:p>
    <w:p>
      <w:pPr>
        <w:pStyle w:val="Heading3"/>
      </w:pPr>
      <w:r>
        <w:t>Notes</w:t>
      </w:r>
    </w:p>
    <w:p>
      <w:pPr>
        <w:pStyle w:val="ListBullet"/>
      </w:pPr>
      <w:r>
        <w:t>start_date defaults to the current date.</w:t>
      </w:r>
    </w:p>
    <w:p>
      <w:pPr>
        <w:pStyle w:val="ListBullet"/>
      </w:pPr>
      <w:r>
        <w:t>end_date defaults to current date + 1 day.</w:t>
      </w:r>
    </w:p>
    <w:p>
      <w:pPr>
        <w:pStyle w:val="Heading3"/>
      </w:pPr>
      <w:r>
        <w:t>Error Handling</w:t>
      </w:r>
    </w:p>
    <w:p>
      <w:pPr>
        <w:pStyle w:val="ListBullet"/>
      </w:pPr>
      <w:r>
        <w:t>400 Bad Request: The request is invalid (for example, invalid parameter values).</w:t>
      </w:r>
    </w:p>
    <w:p>
      <w:pPr>
        <w:pStyle w:val="ListBullet"/>
      </w:pPr>
      <w:r>
        <w:t>500 Internal Server Error: An unexpected server error occurred.</w:t>
      </w:r>
    </w:p>
    <w:p>
      <w:r>
        <w:br w:type="page"/>
      </w:r>
    </w:p>
    <w:p>
      <w:pPr>
        <w:pStyle w:val="Heading2"/>
      </w:pPr>
      <w:r>
        <w:t>35. [POST] Create a Resource (Organization)</w:t>
      </w:r>
    </w:p>
    <w:p>
      <w:r>
        <w:rPr>
          <w:b/>
        </w:rPr>
        <w:t xml:space="preserve">Endpoint: </w:t>
      </w:r>
      <w:r>
        <w:rPr>
          <w:rFonts w:ascii="Courier New" w:hAnsi="Courier New"/>
          <w:sz w:val="18"/>
        </w:rPr>
        <w:t>/api/resources</w:t>
      </w:r>
    </w:p>
    <w:p>
      <w:pPr>
        <w:pStyle w:val="Heading3"/>
      </w:pPr>
      <w:r>
        <w:t>Prerequisites</w:t>
      </w:r>
    </w:p>
    <w:p>
      <w:pPr>
        <w:pStyle w:val="ListBullet"/>
      </w:pPr>
      <w:r>
        <w:t>Must have access to create resources for the organization</w:t>
      </w:r>
    </w:p>
    <w:p>
      <w:pPr>
        <w:pStyle w:val="ListBullet"/>
      </w:pPr>
      <w:r>
        <w:t>Must know the agent_id to associate with the resource</w:t>
      </w:r>
    </w:p>
    <w:p>
      <w:pPr>
        <w:pStyle w:val="ListBullet"/>
      </w:pPr>
      <w:r>
        <w:t>Must provide required resource fields: env_vars, name, subtype, type</w:t>
      </w:r>
    </w:p>
    <w:p>
      <w:pPr>
        <w:pStyle w:val="Heading3"/>
      </w:pPr>
      <w:r>
        <w:t>Method</w:t>
      </w:r>
    </w:p>
    <w:p>
      <w:r>
        <w:t>POST</w:t>
      </w:r>
    </w:p>
    <w:p>
      <w:pPr>
        <w:pStyle w:val="Heading3"/>
      </w:pPr>
      <w:r>
        <w:t>URL</w:t>
      </w:r>
    </w:p>
    <w:p>
      <w:r>
        <w:t>{{HOOP_BASE_URL}}/api/resources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resource for the organization. A resource includes configuration (such as environment variables) and optional role/connection definitions used when interacting with the resource.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env_vars</w:t>
            </w:r>
          </w:p>
        </w:tc>
        <w:tc>
          <w:tcPr>
            <w:tcW w:type="dxa" w:w="2880"/>
          </w:tcPr>
          <w:p>
            <w:r>
              <w:t>object</w:t>
            </w:r>
          </w:p>
        </w:tc>
        <w:tc>
          <w:tcPr>
            <w:tcW w:type="dxa" w:w="2880"/>
          </w:tcPr>
          <w:p>
            <w:r>
              <w:t>Environment variables map. Format: {[key: string]: string}.</w:t>
            </w:r>
          </w:p>
        </w:tc>
      </w:tr>
      <w:tr>
        <w:tc>
          <w:tcPr>
            <w:tcW w:type="dxa" w:w="2880"/>
          </w:tcPr>
          <w:p>
            <w:r>
              <w:t>name</w:t>
            </w:r>
          </w:p>
        </w:tc>
        <w:tc>
          <w:tcPr>
            <w:tcW w:type="dxa" w:w="2880"/>
          </w:tcPr>
          <w:p>
            <w:r>
              <w:t>string</w:t>
            </w:r>
          </w:p>
        </w:tc>
        <w:tc>
          <w:tcPr>
            <w:tcW w:type="dxa" w:w="2880"/>
          </w:tcPr>
          <w:p>
            <w:r>
              <w:t>Resource name. Example: "my-resource".</w:t>
            </w:r>
          </w:p>
        </w:tc>
      </w:tr>
      <w:tr>
        <w:tc>
          <w:tcPr>
            <w:tcW w:type="dxa" w:w="2880"/>
          </w:tcPr>
          <w:p>
            <w:r>
              <w:t>subtype</w:t>
            </w:r>
          </w:p>
        </w:tc>
        <w:tc>
          <w:tcPr>
            <w:tcW w:type="dxa" w:w="2880"/>
          </w:tcPr>
          <w:p>
            <w:r>
              <w:t>string</w:t>
            </w:r>
          </w:p>
        </w:tc>
        <w:tc>
          <w:tcPr>
            <w:tcW w:type="dxa" w:w="2880"/>
          </w:tcPr>
          <w:p>
            <w:r>
              <w:t>Resource subtype. Example: "mysql".</w:t>
            </w:r>
          </w:p>
        </w:tc>
      </w:tr>
      <w:tr>
        <w:tc>
          <w:tcPr>
            <w:tcW w:type="dxa" w:w="2880"/>
          </w:tcPr>
          <w:p>
            <w:r>
              <w:t>type</w:t>
            </w:r>
          </w:p>
        </w:tc>
        <w:tc>
          <w:tcPr>
            <w:tcW w:type="dxa" w:w="2880"/>
          </w:tcPr>
          <w:p>
            <w:r>
              <w:t>string</w:t>
            </w:r>
          </w:p>
        </w:tc>
        <w:tc>
          <w:tcPr>
            <w:tcW w:type="dxa" w:w="2880"/>
          </w:tcPr>
          <w:p>
            <w:r>
              <w:t>Resource type. Example: "database".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agent associated with this resource. Example: "1837453e-01fc-46f3-9e4c-dcf22d395393".</w:t>
            </w:r>
          </w:p>
        </w:tc>
      </w:tr>
      <w:tr>
        <w:tc>
          <w:tcPr>
            <w:tcW w:type="dxa" w:w="2880"/>
          </w:tcPr>
          <w:p>
            <w:r>
              <w:t>roles</w:t>
            </w:r>
          </w:p>
        </w:tc>
        <w:tc>
          <w:tcPr>
            <w:tcW w:type="dxa" w:w="2880"/>
          </w:tcPr>
          <w:p>
            <w:r>
              <w:t>array</w:t>
            </w:r>
          </w:p>
        </w:tc>
        <w:tc>
          <w:tcPr>
            <w:tcW w:type="dxa" w:w="2880"/>
          </w:tcPr>
          <w:p>
            <w:r>
              <w:t>Roles associated with this resource. Each item is an object described below.</w:t>
            </w:r>
          </w:p>
        </w:tc>
      </w:tr>
    </w:tbl>
    <w:p/>
    <w:p>
      <w:pPr>
        <w:pStyle w:val="Heading3"/>
      </w:pPr>
      <w:r>
        <w:t>roles[]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agent associated with this connection.</w:t>
            </w:r>
          </w:p>
        </w:tc>
      </w:tr>
      <w:tr>
        <w:tc>
          <w:tcPr>
            <w:tcW w:type="dxa" w:w="2880"/>
          </w:tcPr>
          <w:p>
            <w:r>
              <w:t>command</w:t>
            </w:r>
          </w:p>
        </w:tc>
        <w:tc>
          <w:tcPr>
            <w:tcW w:type="dxa" w:w="2880"/>
          </w:tcPr>
          <w:p>
            <w:r>
              <w:t>array</w:t>
            </w:r>
          </w:p>
        </w:tc>
        <w:tc>
          <w:tcPr>
            <w:tcW w:type="dxa" w:w="2880"/>
          </w:tcPr>
          <w:p>
            <w:r>
              <w:t>Shell command to execute when interacting with this connection. Required if the connection is used from the Webapp.</w:t>
            </w:r>
          </w:p>
        </w:tc>
      </w:tr>
      <w:tr>
        <w:tc>
          <w:tcPr>
            <w:tcW w:type="dxa" w:w="2880"/>
          </w:tcPr>
          <w:p>
            <w:r>
              <w:t>name</w:t>
            </w:r>
          </w:p>
        </w:tc>
        <w:tc>
          <w:tcPr>
            <w:tcW w:type="dxa" w:w="2880"/>
          </w:tcPr>
          <w:p>
            <w:r>
              <w:t>string</w:t>
            </w:r>
          </w:p>
        </w:tc>
        <w:tc>
          <w:tcPr>
            <w:tcW w:type="dxa" w:w="2880"/>
          </w:tcPr>
          <w:p>
            <w:r>
              <w:t>Required. Name of the connection. This attribute is immutable when updating it.</w:t>
            </w:r>
          </w:p>
        </w:tc>
      </w:tr>
      <w:tr>
        <w:tc>
          <w:tcPr>
            <w:tcW w:type="dxa" w:w="2880"/>
          </w:tcPr>
          <w:p>
            <w:r>
              <w:t>secret</w:t>
            </w:r>
          </w:p>
        </w:tc>
        <w:tc>
          <w:tcPr>
            <w:tcW w:type="dxa" w:w="2880"/>
          </w:tcPr>
          <w:p>
            <w:r>
              <w:t>object</w:t>
            </w:r>
          </w:p>
        </w:tc>
        <w:tc>
          <w:tcPr>
            <w:tcW w:type="dxa" w:w="2880"/>
          </w:tcPr>
          <w:p>
            <w:r>
              <w:t>Secret map. Format: {[key: string]: any}.</w:t>
            </w:r>
          </w:p>
        </w:tc>
      </w:tr>
      <w:tr>
        <w:tc>
          <w:tcPr>
            <w:tcW w:type="dxa" w:w="2880"/>
          </w:tcPr>
          <w:p>
            <w:r>
              <w:t>subtype</w:t>
            </w:r>
          </w:p>
        </w:tc>
        <w:tc>
          <w:tcPr>
            <w:tcW w:type="dxa" w:w="2880"/>
          </w:tcPr>
          <w:p>
            <w:r>
              <w:t>string</w:t>
            </w:r>
          </w:p>
        </w:tc>
        <w:tc>
          <w:tcPr>
            <w:tcW w:type="dxa" w:w="2880"/>
          </w:tcPr>
          <w:p>
            <w:r>
              <w:t>Subtype (underlying implementation) of the connection. Possible values: postgres, mysql, mongodb, mssql, oracledb, tcp, ssh, httpproxy, dynamodb, cloudwatch.</w:t>
            </w:r>
          </w:p>
        </w:tc>
      </w:tr>
      <w:tr>
        <w:tc>
          <w:tcPr>
            <w:tcW w:type="dxa" w:w="2880"/>
          </w:tcPr>
          <w:p>
            <w:r>
              <w:t>type</w:t>
            </w:r>
          </w:p>
        </w:tc>
        <w:tc>
          <w:tcPr>
            <w:tcW w:type="dxa" w:w="2880"/>
          </w:tcPr>
          <w:p>
            <w:r>
              <w:t>string</w:t>
            </w:r>
          </w:p>
        </w:tc>
        <w:tc>
          <w:tcPr>
            <w:tcW w:type="dxa" w:w="2880"/>
          </w:tcPr>
          <w:p>
            <w:r>
              <w:t>Required. Main type of the connection. Possible values: database, application, custom.</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"agent_id": "1837453e-01fc-46f3-9e4c-dcf22d395393",</w:t>
        <w:br/>
        <w:t xml:space="preserve"> "created_at": "2024-07-25T15:56:35.317601Z",</w:t>
        <w:br/>
        <w:t xml:space="preserve"> "env_vars": {</w:t>
        <w:br/>
        <w:t xml:space="preserve"> "EXAMPLE_KEY": "example-value"</w:t>
        <w:br/>
        <w:t xml:space="preserve"> },</w:t>
        <w:br/>
        <w:t xml:space="preserve"> "id": "15B5A2FD-0706-4A47-B1CF-B93CCFC5B3D7",</w:t>
        <w:br/>
        <w:t xml:space="preserve"> "name": "my-resource",</w:t>
        <w:br/>
        <w:t xml:space="preserve"> "subtype": "mysql",</w:t>
        <w:br/>
        <w:t xml:space="preserve"> "type": "database",</w:t>
        <w:br/>
        <w:t xml:space="preserve"> "updated_at": "2024-07-25T15:56:35.317601Z"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(403 Forbidden)</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agent associated with this resource. Example: "1837453e-01fc-46f3-9e4c-dcf22d395393".</w:t>
            </w:r>
          </w:p>
        </w:tc>
      </w:tr>
      <w:tr>
        <w:tc>
          <w:tcPr>
            <w:tcW w:type="dxa" w:w="2880"/>
          </w:tcPr>
          <w:p>
            <w:r>
              <w:t>created_at</w:t>
            </w:r>
          </w:p>
        </w:tc>
        <w:tc>
          <w:tcPr>
            <w:tcW w:type="dxa" w:w="2880"/>
          </w:tcPr>
          <w:p>
            <w:r>
              <w:t>string</w:t>
            </w:r>
          </w:p>
        </w:tc>
        <w:tc>
          <w:tcPr>
            <w:tcW w:type="dxa" w:w="2880"/>
          </w:tcPr>
          <w:p>
            <w:r>
              <w:t>Time the resource was created. Example: "2024-07-25T15:56:35.317601Z".</w:t>
            </w:r>
          </w:p>
        </w:tc>
      </w:tr>
      <w:tr>
        <w:tc>
          <w:tcPr>
            <w:tcW w:type="dxa" w:w="2880"/>
          </w:tcPr>
          <w:p>
            <w:r>
              <w:t>env_vars</w:t>
            </w:r>
          </w:p>
        </w:tc>
        <w:tc>
          <w:tcPr>
            <w:tcW w:type="dxa" w:w="2880"/>
          </w:tcPr>
          <w:p>
            <w:r>
              <w:t>object</w:t>
            </w:r>
          </w:p>
        </w:tc>
        <w:tc>
          <w:tcPr>
            <w:tcW w:type="dxa" w:w="2880"/>
          </w:tcPr>
          <w:p>
            <w:r>
              <w:t>Environment variables map. Format: {[key: string]: string}.</w:t>
            </w:r>
          </w:p>
        </w:tc>
      </w:tr>
      <w:tr>
        <w:tc>
          <w:tcPr>
            <w:tcW w:type="dxa" w:w="2880"/>
          </w:tcPr>
          <w:p>
            <w:r>
              <w:t>id</w:t>
            </w:r>
          </w:p>
        </w:tc>
        <w:tc>
          <w:tcPr>
            <w:tcW w:type="dxa" w:w="2880"/>
          </w:tcPr>
          <w:p>
            <w:r>
              <w:t>string</w:t>
            </w:r>
          </w:p>
        </w:tc>
        <w:tc>
          <w:tcPr>
            <w:tcW w:type="dxa" w:w="2880"/>
          </w:tcPr>
          <w:p>
            <w:r>
              <w:t>Resource ID. Example: "15B5A2FD-0706-4A47-B1CF-B93CCFC5B3D7".</w:t>
            </w:r>
          </w:p>
        </w:tc>
      </w:tr>
      <w:tr>
        <w:tc>
          <w:tcPr>
            <w:tcW w:type="dxa" w:w="2880"/>
          </w:tcPr>
          <w:p>
            <w:r>
              <w:t>name</w:t>
            </w:r>
          </w:p>
        </w:tc>
        <w:tc>
          <w:tcPr>
            <w:tcW w:type="dxa" w:w="2880"/>
          </w:tcPr>
          <w:p>
            <w:r>
              <w:t>string</w:t>
            </w:r>
          </w:p>
        </w:tc>
        <w:tc>
          <w:tcPr>
            <w:tcW w:type="dxa" w:w="2880"/>
          </w:tcPr>
          <w:p>
            <w:r>
              <w:t>Resource name. Example: "my-resource".</w:t>
            </w:r>
          </w:p>
        </w:tc>
      </w:tr>
      <w:tr>
        <w:tc>
          <w:tcPr>
            <w:tcW w:type="dxa" w:w="2880"/>
          </w:tcPr>
          <w:p>
            <w:r>
              <w:t>subtype</w:t>
            </w:r>
          </w:p>
        </w:tc>
        <w:tc>
          <w:tcPr>
            <w:tcW w:type="dxa" w:w="2880"/>
          </w:tcPr>
          <w:p>
            <w:r>
              <w:t>string</w:t>
            </w:r>
          </w:p>
        </w:tc>
        <w:tc>
          <w:tcPr>
            <w:tcW w:type="dxa" w:w="2880"/>
          </w:tcPr>
          <w:p>
            <w:r>
              <w:t>Resource subtype. Example: "mysql".</w:t>
            </w:r>
          </w:p>
        </w:tc>
      </w:tr>
      <w:tr>
        <w:tc>
          <w:tcPr>
            <w:tcW w:type="dxa" w:w="2880"/>
          </w:tcPr>
          <w:p>
            <w:r>
              <w:t>type</w:t>
            </w:r>
          </w:p>
        </w:tc>
        <w:tc>
          <w:tcPr>
            <w:tcW w:type="dxa" w:w="2880"/>
          </w:tcPr>
          <w:p>
            <w:r>
              <w:t>string</w:t>
            </w:r>
          </w:p>
        </w:tc>
        <w:tc>
          <w:tcPr>
            <w:tcW w:type="dxa" w:w="2880"/>
          </w:tcPr>
          <w:p>
            <w:r>
              <w:t>Resource type. Example: "database".</w:t>
            </w:r>
          </w:p>
        </w:tc>
      </w:tr>
      <w:tr>
        <w:tc>
          <w:tcPr>
            <w:tcW w:type="dxa" w:w="2880"/>
          </w:tcPr>
          <w:p>
            <w:r>
              <w:t>updated_at</w:t>
            </w:r>
          </w:p>
        </w:tc>
        <w:tc>
          <w:tcPr>
            <w:tcW w:type="dxa" w:w="2880"/>
          </w:tcPr>
          <w:p>
            <w:r>
              <w:t>string</w:t>
            </w:r>
          </w:p>
        </w:tc>
        <w:tc>
          <w:tcPr>
            <w:tcW w:type="dxa" w:w="2880"/>
          </w:tcPr>
          <w:p>
            <w:r>
              <w:t>Time the resource was updated. Example: "2024-07-25T15:56:35.317601Z".</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'{{HOOP_BASE_URL}}/api/resources' \</w:t>
        <w:br/>
        <w:t xml:space="preserve"> --header 'Accept: application/json' \</w:t>
        <w:br/>
        <w:t xml:space="preserve"> --header 'Content-Type: application/json' \</w:t>
        <w:br/>
        <w:t xml:space="preserve"> --data '{</w:t>
        <w:br/>
        <w:t xml:space="preserve"> "agent_id": "1837453e-01fc-46f3-9e4c-dcf22d395393",</w:t>
        <w:br/>
        <w:t xml:space="preserve"> "env_vars": {</w:t>
        <w:br/>
        <w:t xml:space="preserve"> "DB_HOST": "db.internal",</w:t>
        <w:br/>
        <w:t xml:space="preserve"> "DB_USER": "app_user"</w:t>
        <w:br/>
        <w:t xml:space="preserve">    },</w:t>
        <w:br/>
        <w:t xml:space="preserve"> "name": "my-resource",</w:t>
        <w:br/>
        <w:t xml:space="preserve"> "subtype": "mysql",</w:t>
        <w:br/>
        <w:t xml:space="preserve"> "type": "database",</w:t>
        <w:br/>
        <w:t xml:space="preserve"> "roles": [</w:t>
        <w:br/>
        <w:t xml:space="preserve">      {</w:t>
        <w:br/>
        <w:t xml:space="preserve"> "name": "primary-db",</w:t>
        <w:br/>
        <w:t xml:space="preserve"> "type": "database",</w:t>
        <w:br/>
        <w:t xml:space="preserve"> "subtype": "mysql",</w:t>
        <w:br/>
        <w:t xml:space="preserve"> "command": ["sh", "-lc", "echo connected"],</w:t>
        <w:br/>
        <w:t xml:space="preserve"> "secret": {</w:t>
        <w:br/>
        <w:t xml:space="preserve"> "password": "REDACTED"</w:t>
        <w:br/>
        <w:t xml:space="preserve">        }</w:t>
        <w:br/>
        <w:t xml:space="preserve">      }</w:t>
        <w:br/>
        <w:t xml:space="preserve">    ]</w:t>
        <w:br/>
        <w:t xml:space="preserve">  }'</w:t>
      </w:r>
    </w:p>
    <w:p>
      <w:pPr>
        <w:pStyle w:val="Heading3"/>
      </w:pPr>
      <w:r>
        <w:t>Example Usage</w:t>
      </w:r>
    </w:p>
    <w:p>
      <w:pPr>
        <w:pStyle w:val="Heading3"/>
      </w:pPr>
      <w:r>
        <w:t>Example 1: Create a minimal resource</w:t>
      </w:r>
    </w:p>
    <w:p>
      <w:r>
        <w:rPr>
          <w:b/>
          <w:color w:val="666666"/>
          <w:sz w:val="16"/>
        </w:rPr>
        <w:t>[bash]</w:t>
      </w:r>
    </w:p>
    <w:p>
      <w:pPr>
        <w:shd w:fill="F2F2F2" w:val="clear"/>
      </w:pPr>
      <w:r>
        <w:rPr>
          <w:rFonts w:ascii="Courier New" w:hAnsi="Courier New"/>
          <w:sz w:val="17"/>
        </w:rPr>
        <w:t>curl -i --request POST '{{HOOP_BASE_URL}}/api/resources' \</w:t>
        <w:br/>
        <w:t xml:space="preserve"> --header 'Accept: application/json' \</w:t>
        <w:br/>
        <w:t xml:space="preserve"> --header 'Content-Type: application/json' \</w:t>
        <w:br/>
        <w:t xml:space="preserve"> --data '{</w:t>
        <w:br/>
        <w:t xml:space="preserve"> "env_vars": {</w:t>
        <w:br/>
        <w:t xml:space="preserve"> "ENV": "prod"</w:t>
        <w:br/>
        <w:t xml:space="preserve">    },</w:t>
        <w:br/>
        <w:t xml:space="preserve"> "name": "my-resource",</w:t>
        <w:br/>
        <w:t xml:space="preserve"> "subtype": "mysql",</w:t>
        <w:br/>
        <w:t xml:space="preserve"> "type": "database"</w:t>
        <w:br/>
        <w:t xml:space="preserve">  }'</w:t>
      </w:r>
    </w:p>
    <w:p>
      <w:pPr>
        <w:pStyle w:val="Heading3"/>
      </w:pPr>
      <w:r>
        <w:t>Example 2: Create a resource with an associated agent</w:t>
      </w:r>
    </w:p>
    <w:p>
      <w:r>
        <w:rPr>
          <w:b/>
          <w:color w:val="666666"/>
          <w:sz w:val="16"/>
        </w:rPr>
        <w:t>[bash]</w:t>
      </w:r>
    </w:p>
    <w:p>
      <w:pPr>
        <w:shd w:fill="F2F2F2" w:val="clear"/>
      </w:pPr>
      <w:r>
        <w:rPr>
          <w:rFonts w:ascii="Courier New" w:hAnsi="Courier New"/>
          <w:sz w:val="17"/>
        </w:rPr>
        <w:t>curl -i --request POST '{{HOOP_BASE_URL}}/api/resources' \</w:t>
        <w:br/>
        <w:t xml:space="preserve"> --header 'Accept: application/json' \</w:t>
        <w:br/>
        <w:t xml:space="preserve"> --header 'Content-Type: application/json' \</w:t>
        <w:br/>
        <w:t xml:space="preserve"> --data '{</w:t>
        <w:br/>
        <w:t xml:space="preserve"> "agent_id": "1837453e-01fc-46f3-9e4c-dcf22d395393",</w:t>
        <w:br/>
        <w:t xml:space="preserve"> "env_vars": {</w:t>
        <w:br/>
        <w:t xml:space="preserve"> "AWS_REGION": "us-east-1"</w:t>
        <w:br/>
        <w:t xml:space="preserve">    },</w:t>
        <w:br/>
        <w:t xml:space="preserve"> "name": "my-resource",</w:t>
        <w:br/>
        <w:t xml:space="preserve"> "subtype": "mysql",</w:t>
        <w:br/>
        <w:t xml:space="preserve"> "type": "database"</w:t>
        <w:br/>
        <w:t xml:space="preserve">  }'</w:t>
      </w:r>
    </w:p>
    <w:p>
      <w:pPr>
        <w:pStyle w:val="Heading3"/>
      </w:pPr>
      <w:r>
        <w:t>Example 3: Create a resource with roles (connections)</w:t>
      </w:r>
    </w:p>
    <w:p>
      <w:r>
        <w:rPr>
          <w:b/>
          <w:color w:val="666666"/>
          <w:sz w:val="16"/>
        </w:rPr>
        <w:t>[bash]</w:t>
      </w:r>
    </w:p>
    <w:p>
      <w:pPr>
        <w:shd w:fill="F2F2F2" w:val="clear"/>
      </w:pPr>
      <w:r>
        <w:rPr>
          <w:rFonts w:ascii="Courier New" w:hAnsi="Courier New"/>
          <w:sz w:val="17"/>
        </w:rPr>
        <w:t>curl -i --request POST '{{HOOP_BASE_URL}}/api/resources' \</w:t>
        <w:br/>
        <w:t xml:space="preserve"> --header 'Accept: application/json' \</w:t>
        <w:br/>
        <w:t xml:space="preserve"> --header 'Content-Type: application/json' \</w:t>
        <w:br/>
        <w:t xml:space="preserve"> --data '{</w:t>
        <w:br/>
        <w:t xml:space="preserve"> "agent_id": "1837453e-01fc-46f3-9e4c-dcf22d395393",</w:t>
        <w:br/>
        <w:t xml:space="preserve"> "env_vars": {</w:t>
        <w:br/>
        <w:t xml:space="preserve"> "SERVICE_URL": "https://internal.service"</w:t>
        <w:br/>
        <w:t xml:space="preserve">    },</w:t>
        <w:br/>
        <w:t xml:space="preserve"> "name": "my-resource",</w:t>
        <w:br/>
        <w:t xml:space="preserve"> "subtype": "mysql",</w:t>
        <w:br/>
        <w:t xml:space="preserve"> "type": "database",</w:t>
        <w:br/>
        <w:t xml:space="preserve"> "roles": [</w:t>
        <w:br/>
        <w:t xml:space="preserve">      {</w:t>
        <w:br/>
        <w:t xml:space="preserve"> "name": "app-conn",</w:t>
        <w:br/>
        <w:t xml:space="preserve"> "type": "application",</w:t>
        <w:br/>
        <w:t xml:space="preserve"> "subtype": "httpproxy",</w:t>
        <w:br/>
        <w:t xml:space="preserve"> "command": ["bash", "-lc", "curl -sS $SERVICE_URL/health"],</w:t>
        <w:br/>
        <w:t xml:space="preserve"> "secret": {</w:t>
        <w:br/>
        <w:t xml:space="preserve"> "token": "REDACTED"</w:t>
        <w:br/>
        <w:t xml:space="preserve">        }</w:t>
        <w:br/>
        <w:t xml:space="preserve">      }</w:t>
        <w:br/>
        <w:t xml:space="preserve">    ]</w:t>
        <w:br/>
        <w:t xml:space="preserve">  }'</w:t>
      </w:r>
    </w:p>
    <w:p>
      <w:pPr>
        <w:pStyle w:val="Heading3"/>
      </w:pPr>
      <w:r>
        <w:t>Behavior</w:t>
      </w:r>
    </w:p>
    <w:p>
      <w:pPr>
        <w:pStyle w:val="ListBullet"/>
      </w:pPr>
      <w:r>
        <w:t>Validates the request body includes required fields (env_vars, name, subtype, type).</w:t>
      </w:r>
    </w:p>
    <w:p>
      <w:pPr>
        <w:pStyle w:val="ListBullet"/>
      </w:pPr>
      <w:r>
        <w:t>Creates the resource for the organization.</w:t>
      </w:r>
    </w:p>
    <w:p>
      <w:pPr>
        <w:pStyle w:val="ListBullet"/>
      </w:pPr>
      <w:r>
        <w:t>Returns the created resource object with generated id and timestamps.</w:t>
      </w:r>
    </w:p>
    <w:p>
      <w:pPr>
        <w:pStyle w:val="Heading3"/>
      </w:pPr>
      <w:r>
        <w:t>Notes</w:t>
      </w:r>
    </w:p>
    <w:p>
      <w:pPr>
        <w:pStyle w:val="ListBullet"/>
      </w:pPr>
      <w:r>
        <w:t>env_vars and secret are key/value maps; env_vars values are strings, while secret values can be any JSON type.</w:t>
      </w:r>
    </w:p>
    <w:p>
      <w:pPr>
        <w:pStyle w:val="ListBullet"/>
      </w:pPr>
      <w:r>
        <w:t>roles[].command is required when the connection is intended to be used from the Webapp (per documentation).</w:t>
      </w:r>
    </w:p>
    <w:p>
      <w:pPr>
        <w:pStyle w:val="ListBullet"/>
      </w:pPr>
      <w:r>
        <w:t>Response timestamps are returned as strings (examples use ISO 8601 / RFC 3339-like format).</w:t>
      </w:r>
    </w:p>
    <w:p>
      <w:pPr>
        <w:pStyle w:val="Heading3"/>
      </w:pPr>
      <w:r>
        <w:t>Error Handling</w:t>
      </w:r>
    </w:p>
    <w:p>
      <w:pPr>
        <w:pStyle w:val="ListBullet"/>
      </w:pPr>
      <w:r>
        <w:t>400 Bad Request: Invalid or missing required fields.</w:t>
      </w:r>
    </w:p>
    <w:p>
      <w:pPr>
        <w:pStyle w:val="ListBullet"/>
      </w:pPr>
      <w:r>
        <w:t>403 Forbidden: Caller is not allowed to create resources for the organization.</w:t>
      </w:r>
    </w:p>
    <w:p>
      <w:pPr>
        <w:pStyle w:val="ListBullet"/>
      </w:pPr>
      <w:r>
        <w:t>500 Internal Server Error: Unexpected server-side error.</w:t>
      </w:r>
    </w:p>
    <w:p>
      <w:pPr>
        <w:pStyle w:val="Heading3"/>
      </w:pPr>
      <w:r>
        <w:t>Related resources actions</w:t>
      </w:r>
    </w:p>
    <w:p>
      <w:pPr>
        <w:pStyle w:val="ListBullet"/>
      </w:pPr>
      <w:r>
        <w:t>[GET] Get a Resource by Name — /api/resources/{{name}}</w:t>
      </w:r>
    </w:p>
    <w:p>
      <w:pPr>
        <w:pStyle w:val="ListBullet"/>
      </w:pPr>
      <w:r>
        <w:t>[PUT] Update a Resource by Name — /api/resources/{{name}}</w:t>
      </w:r>
    </w:p>
    <w:p>
      <w:pPr>
        <w:pStyle w:val="ListBullet"/>
      </w:pPr>
      <w:r>
        <w:t>[DELETE] Delete a Resource — /api/resources/{{name}}</w:t>
      </w:r>
    </w:p>
    <w:p>
      <w:pPr>
        <w:pStyle w:val="ListBullet"/>
      </w:pPr>
      <w:r>
        <w:t>[GET] List Resources — /api/resources</w:t>
      </w:r>
    </w:p>
    <w:p>
      <w:r>
        <w:br w:type="page"/>
      </w:r>
    </w:p>
    <w:p>
      <w:pPr>
        <w:pStyle w:val="Heading2"/>
      </w:pPr>
      <w:r>
        <w:t>36. [GET] Get a Resource by Name</w:t>
      </w:r>
    </w:p>
    <w:p>
      <w:r>
        <w:rPr>
          <w:b/>
        </w:rPr>
        <w:t xml:space="preserve">Endpoint: </w:t>
      </w:r>
      <w:r>
        <w:rPr>
          <w:rFonts w:ascii="Courier New" w:hAnsi="Courier New"/>
          <w:sz w:val="18"/>
        </w:rPr>
        <w:t>/api/resources/{{name}}</w:t>
      </w:r>
    </w:p>
    <w:p>
      <w:pPr>
        <w:pStyle w:val="Heading3"/>
      </w:pPr>
      <w:r>
        <w:t>Method</w:t>
      </w:r>
    </w:p>
    <w:p>
      <w:r>
        <w:t>GET</w:t>
      </w:r>
    </w:p>
    <w:p>
      <w:pPr>
        <w:pStyle w:val="Heading3"/>
      </w:pPr>
      <w:r>
        <w:t>URL</w:t>
      </w:r>
    </w:p>
    <w:p>
      <w:r>
        <w:t>{{HOOP_BASE_URL}}/api/resources/{{name}}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resource by name (ID) for the organization.</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/api/resources/).</w:t>
      </w:r>
    </w:p>
    <w:p>
      <w:pPr>
        <w:pStyle w:val="ListBullet"/>
      </w:pPr>
      <w:r>
        <w:t>Always construct the path as /api/resources/{{name}}, where {{name}} is a non-empty string.</w:t>
      </w:r>
    </w:p>
    <w:p>
      <w:pPr>
        <w:pStyle w:val="ListBullet"/>
      </w:pPr>
      <w:r>
        <w:t>Do not infer or guess the 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/api/resources/my-resource</w:t>
        <w:br/>
        <w:t>/api/resources/resource-123</w:t>
      </w:r>
    </w:p>
    <w:p>
      <w:pPr>
        <w:pStyle w:val="Heading3"/>
      </w:pPr>
      <w:r>
        <w:t>Invalid Examples</w:t>
      </w:r>
    </w:p>
    <w:p>
      <w:r>
        <w:rPr>
          <w:b/>
          <w:color w:val="666666"/>
          <w:sz w:val="16"/>
        </w:rPr>
        <w:t>[http]</w:t>
      </w:r>
    </w:p>
    <w:p>
      <w:pPr>
        <w:shd w:fill="F2F2F2" w:val="clear"/>
      </w:pPr>
      <w:r>
        <w:rPr>
          <w:rFonts w:ascii="Courier New" w:hAnsi="Courier New"/>
          <w:sz w:val="17"/>
        </w:rPr>
        <w:t>/api/resources/</w:t>
        <w:br/>
        <w:t>/api/resources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resource name.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"agent_id": "1837453e-01fc-46f3-9e4c-dcf22d395393",</w:t>
        <w:br/>
        <w:t xml:space="preserve"> "created_at": "2024-07-25T15:56:35.317601Z",</w:t>
        <w:br/>
        <w:t xml:space="preserve"> "env_vars": {</w:t>
        <w:br/>
        <w:t xml:space="preserve"> "DB_HOST": "db.internal",</w:t>
        <w:br/>
        <w:t xml:space="preserve"> "DB_USER": "app"</w:t>
        <w:br/>
        <w:t xml:space="preserve"> },</w:t>
        <w:br/>
        <w:t xml:space="preserve"> "id": "15B5A2FD-0706-4A47-B1CF-B93CCFC5B3D7",</w:t>
        <w:br/>
        <w:t xml:space="preserve"> "name": "my-resource",</w:t>
        <w:br/>
        <w:t xml:space="preserve"> "subtype": "mysql",</w:t>
        <w:br/>
        <w:t xml:space="preserve"> "type": "database",</w:t>
        <w:br/>
        <w:t xml:space="preserve"> "updated_at": "2024-07-25T15:56:35.317601Z"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agent associated with this resource.</w:t>
            </w:r>
          </w:p>
        </w:tc>
      </w:tr>
      <w:tr>
        <w:tc>
          <w:tcPr>
            <w:tcW w:type="dxa" w:w="2880"/>
          </w:tcPr>
          <w:p>
            <w:r>
              <w:t>created_at</w:t>
            </w:r>
          </w:p>
        </w:tc>
        <w:tc>
          <w:tcPr>
            <w:tcW w:type="dxa" w:w="2880"/>
          </w:tcPr>
          <w:p>
            <w:r>
              <w:t>string</w:t>
            </w:r>
          </w:p>
        </w:tc>
        <w:tc>
          <w:tcPr>
            <w:tcW w:type="dxa" w:w="2880"/>
          </w:tcPr>
          <w:p>
            <w:r>
              <w:t>The time the resource was created (timestamp string).</w:t>
            </w:r>
          </w:p>
        </w:tc>
      </w:tr>
      <w:tr>
        <w:tc>
          <w:tcPr>
            <w:tcW w:type="dxa" w:w="2880"/>
          </w:tcPr>
          <w:p>
            <w:r>
              <w:t>env_vars</w:t>
            </w:r>
          </w:p>
        </w:tc>
        <w:tc>
          <w:tcPr>
            <w:tcW w:type="dxa" w:w="2880"/>
          </w:tcPr>
          <w:p>
            <w:r>
              <w:t>object</w:t>
            </w:r>
          </w:p>
        </w:tc>
        <w:tc>
          <w:tcPr>
            <w:tcW w:type="dxa" w:w="2880"/>
          </w:tcPr>
          <w:p>
            <w:r>
              <w:t>Environment variables map of string keys to string values.</w:t>
            </w:r>
          </w:p>
        </w:tc>
      </w:tr>
      <w:tr>
        <w:tc>
          <w:tcPr>
            <w:tcW w:type="dxa" w:w="2880"/>
          </w:tcPr>
          <w:p>
            <w:r>
              <w:t>id</w:t>
            </w:r>
          </w:p>
        </w:tc>
        <w:tc>
          <w:tcPr>
            <w:tcW w:type="dxa" w:w="2880"/>
          </w:tcPr>
          <w:p>
            <w:r>
              <w:t>string</w:t>
            </w:r>
          </w:p>
        </w:tc>
        <w:tc>
          <w:tcPr>
            <w:tcW w:type="dxa" w:w="2880"/>
          </w:tcPr>
          <w:p>
            <w:r>
              <w:t>The resource ID.</w:t>
            </w:r>
          </w:p>
        </w:tc>
      </w:tr>
      <w:tr>
        <w:tc>
          <w:tcPr>
            <w:tcW w:type="dxa" w:w="2880"/>
          </w:tcPr>
          <w:p>
            <w:r>
              <w:t>name</w:t>
            </w:r>
          </w:p>
        </w:tc>
        <w:tc>
          <w:tcPr>
            <w:tcW w:type="dxa" w:w="2880"/>
          </w:tcPr>
          <w:p>
            <w:r>
              <w:t>string</w:t>
            </w:r>
          </w:p>
        </w:tc>
        <w:tc>
          <w:tcPr>
            <w:tcW w:type="dxa" w:w="2880"/>
          </w:tcPr>
          <w:p>
            <w:r>
              <w:t>The resource name.</w:t>
            </w:r>
          </w:p>
        </w:tc>
      </w:tr>
      <w:tr>
        <w:tc>
          <w:tcPr>
            <w:tcW w:type="dxa" w:w="2880"/>
          </w:tcPr>
          <w:p>
            <w:r>
              <w:t>subtype</w:t>
            </w:r>
          </w:p>
        </w:tc>
        <w:tc>
          <w:tcPr>
            <w:tcW w:type="dxa" w:w="2880"/>
          </w:tcPr>
          <w:p>
            <w:r>
              <w:t>string</w:t>
            </w:r>
          </w:p>
        </w:tc>
        <w:tc>
          <w:tcPr>
            <w:tcW w:type="dxa" w:w="2880"/>
          </w:tcPr>
          <w:p>
            <w:r>
              <w:t>The resource subtype (e.g., mysql).</w:t>
            </w:r>
          </w:p>
        </w:tc>
      </w:tr>
      <w:tr>
        <w:tc>
          <w:tcPr>
            <w:tcW w:type="dxa" w:w="2880"/>
          </w:tcPr>
          <w:p>
            <w:r>
              <w:t>type</w:t>
            </w:r>
          </w:p>
        </w:tc>
        <w:tc>
          <w:tcPr>
            <w:tcW w:type="dxa" w:w="2880"/>
          </w:tcPr>
          <w:p>
            <w:r>
              <w:t>string</w:t>
            </w:r>
          </w:p>
        </w:tc>
        <w:tc>
          <w:tcPr>
            <w:tcW w:type="dxa" w:w="2880"/>
          </w:tcPr>
          <w:p>
            <w:r>
              <w:t>The resource type (e.g., database).</w:t>
            </w:r>
          </w:p>
        </w:tc>
      </w:tr>
      <w:tr>
        <w:tc>
          <w:tcPr>
            <w:tcW w:type="dxa" w:w="2880"/>
          </w:tcPr>
          <w:p>
            <w:r>
              <w:t>updated_at</w:t>
            </w:r>
          </w:p>
        </w:tc>
        <w:tc>
          <w:tcPr>
            <w:tcW w:type="dxa" w:w="2880"/>
          </w:tcPr>
          <w:p>
            <w:r>
              <w:t>string</w:t>
            </w:r>
          </w:p>
        </w:tc>
        <w:tc>
          <w:tcPr>
            <w:tcW w:type="dxa" w:w="2880"/>
          </w:tcPr>
          <w:p>
            <w:r>
              <w:t>The time the resource was updated (timestamp string).</w:t>
            </w:r>
          </w:p>
        </w:tc>
      </w:tr>
    </w:tbl>
    <w:p/>
    <w:p>
      <w:pPr>
        <w:pStyle w:val="Heading3"/>
      </w:pPr>
      <w:r>
        <w:t>Sample Request</w:t>
      </w:r>
    </w:p>
    <w:p>
      <w:r>
        <w:rPr>
          <w:b/>
          <w:color w:val="666666"/>
          <w:sz w:val="16"/>
        </w:rPr>
        <w:t>[bash]</w:t>
      </w:r>
    </w:p>
    <w:p>
      <w:pPr>
        <w:shd w:fill="F2F2F2" w:val="clear"/>
      </w:pPr>
      <w:r>
        <w:rPr>
          <w:rFonts w:ascii="Courier New" w:hAnsi="Courier New"/>
          <w:sz w:val="17"/>
        </w:rPr>
        <w:t>curl --location '{{HOOP_BASE_URL}}/api/resources/my-resource' \</w:t>
        <w:br/>
        <w:t xml:space="preserve"> --header 'Accept: application/json'</w:t>
      </w:r>
    </w:p>
    <w:p>
      <w:pPr>
        <w:pStyle w:val="Heading3"/>
      </w:pPr>
      <w:r>
        <w:t>Related resources actions</w:t>
      </w:r>
    </w:p>
    <w:p>
      <w:pPr>
        <w:pStyle w:val="ListBullet"/>
      </w:pPr>
      <w:r>
        <w:t>[POST] Create a Resource (Organization) — /api/resources</w:t>
      </w:r>
    </w:p>
    <w:p>
      <w:pPr>
        <w:pStyle w:val="ListBullet"/>
      </w:pPr>
      <w:r>
        <w:t>[PUT] Update a Resource by Name — /api/resources/{{name}}</w:t>
      </w:r>
    </w:p>
    <w:p>
      <w:pPr>
        <w:pStyle w:val="ListBullet"/>
      </w:pPr>
      <w:r>
        <w:t>[DELETE] Delete a Resource — /api/resources/{{name}}</w:t>
      </w:r>
    </w:p>
    <w:p>
      <w:pPr>
        <w:pStyle w:val="ListBullet"/>
      </w:pPr>
      <w:r>
        <w:t>[GET] List Resources — /api/resources</w:t>
      </w:r>
    </w:p>
    <w:p>
      <w:r>
        <w:br w:type="page"/>
      </w:r>
    </w:p>
    <w:p>
      <w:pPr>
        <w:pStyle w:val="Heading2"/>
      </w:pPr>
      <w:r>
        <w:t>37. [PUT] Update a Resource by Name</w:t>
      </w:r>
    </w:p>
    <w:p>
      <w:r>
        <w:rPr>
          <w:b/>
        </w:rPr>
        <w:t xml:space="preserve">Endpoint: </w:t>
      </w:r>
      <w:r>
        <w:rPr>
          <w:rFonts w:ascii="Courier New" w:hAnsi="Courier New"/>
          <w:sz w:val="18"/>
        </w:rPr>
        <w:t>/api/resources/{{name}}</w:t>
      </w:r>
    </w:p>
    <w:p>
      <w:pPr>
        <w:pStyle w:val="Heading3"/>
      </w:pPr>
      <w:r>
        <w:t>Prerequisites</w:t>
      </w:r>
    </w:p>
    <w:p>
      <w:pPr>
        <w:pStyle w:val="ListBullet"/>
      </w:pPr>
      <w:r>
        <w:t>You must know the resource name to update.</w:t>
      </w:r>
    </w:p>
    <w:p>
      <w:pPr>
        <w:pStyle w:val="ListBullet"/>
      </w:pPr>
      <w:r>
        <w:t>You must have access to update resources for your organization.</w:t>
      </w:r>
    </w:p>
    <w:p>
      <w:pPr>
        <w:pStyle w:val="Heading3"/>
      </w:pPr>
      <w:r>
        <w:t>Method</w:t>
      </w:r>
    </w:p>
    <w:p>
      <w:r>
        <w:t>PUT</w:t>
      </w:r>
    </w:p>
    <w:p>
      <w:pPr>
        <w:pStyle w:val="Heading3"/>
      </w:pPr>
      <w:r>
        <w:t>URL</w:t>
      </w:r>
    </w:p>
    <w:p>
      <w:r>
        <w:t>{{HOOP_BASE_URL}}/api/resources/{{name}}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resource (identified by its name) for the organization.</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/api/resources/).</w:t>
      </w:r>
    </w:p>
    <w:p>
      <w:pPr>
        <w:pStyle w:val="ListBullet"/>
      </w:pPr>
      <w:r>
        <w:t>Always construct the path as /api/resources/{{name}}, where {{name}} is a non-empty string.</w:t>
      </w:r>
    </w:p>
    <w:p>
      <w:pPr>
        <w:pStyle w:val="ListBullet"/>
      </w:pPr>
      <w:r>
        <w:t>Do not infer or guess the name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/api/resources/my-resource</w:t>
        <w:br/>
        <w:t>/api/resources/prod-mysql-primary</w:t>
      </w:r>
    </w:p>
    <w:p>
      <w:pPr>
        <w:pStyle w:val="Heading3"/>
      </w:pPr>
      <w:r>
        <w:t>Invalid Examples</w:t>
      </w:r>
    </w:p>
    <w:p>
      <w:r>
        <w:rPr>
          <w:b/>
          <w:color w:val="666666"/>
          <w:sz w:val="16"/>
        </w:rPr>
        <w:t>[http]</w:t>
      </w:r>
    </w:p>
    <w:p>
      <w:pPr>
        <w:shd w:fill="F2F2F2" w:val="clear"/>
      </w:pPr>
      <w:r>
        <w:rPr>
          <w:rFonts w:ascii="Courier New" w:hAnsi="Courier New"/>
          <w:sz w:val="17"/>
        </w:rPr>
        <w:t>/api/resources/</w:t>
        <w:br/>
        <w:t>/api/resources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resource name.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env_vars</w:t>
            </w:r>
          </w:p>
        </w:tc>
        <w:tc>
          <w:tcPr>
            <w:tcW w:type="dxa" w:w="2880"/>
          </w:tcPr>
          <w:p>
            <w:r>
              <w:t>object (map of string→string)</w:t>
            </w:r>
          </w:p>
        </w:tc>
        <w:tc>
          <w:tcPr>
            <w:tcW w:type="dxa" w:w="2880"/>
          </w:tcPr>
          <w:p>
            <w:r>
              <w:t>Environment variables for the resource.</w:t>
            </w:r>
          </w:p>
        </w:tc>
      </w:tr>
      <w:tr>
        <w:tc>
          <w:tcPr>
            <w:tcW w:type="dxa" w:w="2880"/>
          </w:tcPr>
          <w:p>
            <w:r>
              <w:t>name</w:t>
            </w:r>
          </w:p>
        </w:tc>
        <w:tc>
          <w:tcPr>
            <w:tcW w:type="dxa" w:w="2880"/>
          </w:tcPr>
          <w:p>
            <w:r>
              <w:t>string</w:t>
            </w:r>
          </w:p>
        </w:tc>
        <w:tc>
          <w:tcPr>
            <w:tcW w:type="dxa" w:w="2880"/>
          </w:tcPr>
          <w:p>
            <w:r>
              <w:t>The resource name. Example: "my-resource".</w:t>
            </w:r>
          </w:p>
        </w:tc>
      </w:tr>
      <w:tr>
        <w:tc>
          <w:tcPr>
            <w:tcW w:type="dxa" w:w="2880"/>
          </w:tcPr>
          <w:p>
            <w:r>
              <w:t>subtype</w:t>
            </w:r>
          </w:p>
        </w:tc>
        <w:tc>
          <w:tcPr>
            <w:tcW w:type="dxa" w:w="2880"/>
          </w:tcPr>
          <w:p>
            <w:r>
              <w:t>string</w:t>
            </w:r>
          </w:p>
        </w:tc>
        <w:tc>
          <w:tcPr>
            <w:tcW w:type="dxa" w:w="2880"/>
          </w:tcPr>
          <w:p>
            <w:r>
              <w:t>The resource subtype. Example: "mysql".</w:t>
            </w:r>
          </w:p>
        </w:tc>
      </w:tr>
      <w:tr>
        <w:tc>
          <w:tcPr>
            <w:tcW w:type="dxa" w:w="2880"/>
          </w:tcPr>
          <w:p>
            <w:r>
              <w:t>type</w:t>
            </w:r>
          </w:p>
        </w:tc>
        <w:tc>
          <w:tcPr>
            <w:tcW w:type="dxa" w:w="2880"/>
          </w:tcPr>
          <w:p>
            <w:r>
              <w:t>string</w:t>
            </w:r>
          </w:p>
        </w:tc>
        <w:tc>
          <w:tcPr>
            <w:tcW w:type="dxa" w:w="2880"/>
          </w:tcPr>
          <w:p>
            <w:r>
              <w:t>The resource type. Example: "database".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agent associated with this resource. Example: "1837453e-01fc-46f3-9e4c-dcf22d395393".</w:t>
            </w:r>
          </w:p>
        </w:tc>
      </w:tr>
      <w:tr>
        <w:tc>
          <w:tcPr>
            <w:tcW w:type="dxa" w:w="2880"/>
          </w:tcPr>
          <w:p>
            <w:r>
              <w:t>roles</w:t>
            </w:r>
          </w:p>
        </w:tc>
        <w:tc>
          <w:tcPr>
            <w:tcW w:type="dxa" w:w="2880"/>
          </w:tcPr>
          <w:p>
            <w:r>
              <w:t>array of objects</w:t>
            </w:r>
          </w:p>
        </w:tc>
        <w:tc>
          <w:tcPr>
            <w:tcW w:type="dxa" w:w="2880"/>
          </w:tcPr>
          <w:p>
            <w:r>
              <w:t>Roles associated with this resource. Each item is a “connection” role object described below.</w:t>
            </w:r>
          </w:p>
        </w:tc>
      </w:tr>
    </w:tbl>
    <w:p/>
    <w:p>
      <w:pPr>
        <w:pStyle w:val="Heading3"/>
      </w:pPr>
      <w:r>
        <w:t>roles[]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agent associated with this connection.</w:t>
            </w:r>
          </w:p>
        </w:tc>
      </w:tr>
      <w:tr>
        <w:tc>
          <w:tcPr>
            <w:tcW w:type="dxa" w:w="2880"/>
          </w:tcPr>
          <w:p>
            <w:r>
              <w:t>command</w:t>
            </w:r>
          </w:p>
        </w:tc>
        <w:tc>
          <w:tcPr>
            <w:tcW w:type="dxa" w:w="2880"/>
          </w:tcPr>
          <w:p>
            <w:r>
              <w:t>array of string</w:t>
            </w:r>
          </w:p>
        </w:tc>
        <w:tc>
          <w:tcPr>
            <w:tcW w:type="dxa" w:w="2880"/>
          </w:tcPr>
          <w:p>
            <w:r>
              <w:t>Shell command executed when interacting with this connection. Required if the connection is used from the Webapp.</w:t>
            </w:r>
          </w:p>
        </w:tc>
      </w:tr>
      <w:tr>
        <w:tc>
          <w:tcPr>
            <w:tcW w:type="dxa" w:w="2880"/>
          </w:tcPr>
          <w:p>
            <w:r>
              <w:t>name</w:t>
            </w:r>
          </w:p>
        </w:tc>
        <w:tc>
          <w:tcPr>
            <w:tcW w:type="dxa" w:w="2880"/>
          </w:tcPr>
          <w:p>
            <w:r>
              <w:t>string</w:t>
            </w:r>
          </w:p>
        </w:tc>
        <w:tc>
          <w:tcPr>
            <w:tcW w:type="dxa" w:w="2880"/>
          </w:tcPr>
          <w:p>
            <w:r>
              <w:t>Name of the connection. Required. Immutable when updating.</w:t>
            </w:r>
          </w:p>
        </w:tc>
      </w:tr>
      <w:tr>
        <w:tc>
          <w:tcPr>
            <w:tcW w:type="dxa" w:w="2880"/>
          </w:tcPr>
          <w:p>
            <w:r>
              <w:t>secret</w:t>
            </w:r>
          </w:p>
        </w:tc>
        <w:tc>
          <w:tcPr>
            <w:tcW w:type="dxa" w:w="2880"/>
          </w:tcPr>
          <w:p>
            <w:r>
              <w:t>object (map of string→any)</w:t>
            </w:r>
          </w:p>
        </w:tc>
        <w:tc>
          <w:tcPr>
            <w:tcW w:type="dxa" w:w="2880"/>
          </w:tcPr>
          <w:p>
            <w:r>
              <w:t>Secret values for the connection.</w:t>
            </w:r>
          </w:p>
        </w:tc>
      </w:tr>
      <w:tr>
        <w:tc>
          <w:tcPr>
            <w:tcW w:type="dxa" w:w="2880"/>
          </w:tcPr>
          <w:p>
            <w:r>
              <w:t>subtype</w:t>
            </w:r>
          </w:p>
        </w:tc>
        <w:tc>
          <w:tcPr>
            <w:tcW w:type="dxa" w:w="2880"/>
          </w:tcPr>
          <w:p>
            <w:r>
              <w:t>string</w:t>
            </w:r>
          </w:p>
        </w:tc>
        <w:tc>
          <w:tcPr>
            <w:tcW w:type="dxa" w:w="2880"/>
          </w:tcPr>
          <w:p>
            <w:r>
              <w:t>Underlying implementation of the connection. Possible values: postgres, mysql, mongodb, mssql, oracledb, tcp, ssh, httpproxy, dynamodb, cloudwatch.</w:t>
            </w:r>
          </w:p>
        </w:tc>
      </w:tr>
      <w:tr>
        <w:tc>
          <w:tcPr>
            <w:tcW w:type="dxa" w:w="2880"/>
          </w:tcPr>
          <w:p>
            <w:r>
              <w:t>type</w:t>
            </w:r>
          </w:p>
        </w:tc>
        <w:tc>
          <w:tcPr>
            <w:tcW w:type="dxa" w:w="2880"/>
          </w:tcPr>
          <w:p>
            <w:r>
              <w:t>string</w:t>
            </w:r>
          </w:p>
        </w:tc>
        <w:tc>
          <w:tcPr>
            <w:tcW w:type="dxa" w:w="2880"/>
          </w:tcPr>
          <w:p>
            <w:r>
              <w:t>Main type of the connection. Required. Possible values: database, application, custom.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"agent_id": "1837453e-01fc-46f3-9e4c-dcf22d395393",</w:t>
        <w:br/>
        <w:t xml:space="preserve"> "created_at": "2024-07-25T15:56:35.317601Z",</w:t>
        <w:br/>
        <w:t xml:space="preserve"> "env_vars": {</w:t>
        <w:br/>
        <w:t xml:space="preserve"> "DB_HOST": "db.internal",</w:t>
        <w:br/>
        <w:t xml:space="preserve"> "DB_USER": "app_user"</w:t>
        <w:br/>
        <w:t xml:space="preserve"> },</w:t>
        <w:br/>
        <w:t xml:space="preserve"> "id": "15B5A2FD-0706-4A47-B1CF-B93CCFC5B3D7",</w:t>
        <w:br/>
        <w:t xml:space="preserve"> "name": "my-resource",</w:t>
        <w:br/>
        <w:t xml:space="preserve"> "subtype": "mysql",</w:t>
        <w:br/>
        <w:t xml:space="preserve"> "type": "database",</w:t>
        <w:br/>
        <w:t xml:space="preserve"> "updated_at": "2024-07-25T15:56:35.317601Z"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agent associated with this resource.</w:t>
            </w:r>
          </w:p>
        </w:tc>
      </w:tr>
      <w:tr>
        <w:tc>
          <w:tcPr>
            <w:tcW w:type="dxa" w:w="2880"/>
          </w:tcPr>
          <w:p>
            <w:r>
              <w:t>created_at</w:t>
            </w:r>
          </w:p>
        </w:tc>
        <w:tc>
          <w:tcPr>
            <w:tcW w:type="dxa" w:w="2880"/>
          </w:tcPr>
          <w:p>
            <w:r>
              <w:t>string</w:t>
            </w:r>
          </w:p>
        </w:tc>
        <w:tc>
          <w:tcPr>
            <w:tcW w:type="dxa" w:w="2880"/>
          </w:tcPr>
          <w:p>
            <w:r>
              <w:t>Time the resource was created (timestamp string).</w:t>
            </w:r>
          </w:p>
        </w:tc>
      </w:tr>
      <w:tr>
        <w:tc>
          <w:tcPr>
            <w:tcW w:type="dxa" w:w="2880"/>
          </w:tcPr>
          <w:p>
            <w:r>
              <w:t>env_vars</w:t>
            </w:r>
          </w:p>
        </w:tc>
        <w:tc>
          <w:tcPr>
            <w:tcW w:type="dxa" w:w="2880"/>
          </w:tcPr>
          <w:p>
            <w:r>
              <w:t>object (map of string→string)</w:t>
            </w:r>
          </w:p>
        </w:tc>
        <w:tc>
          <w:tcPr>
            <w:tcW w:type="dxa" w:w="2880"/>
          </w:tcPr>
          <w:p>
            <w:r>
              <w:t>Environment variables for the resource.</w:t>
            </w:r>
          </w:p>
        </w:tc>
      </w:tr>
      <w:tr>
        <w:tc>
          <w:tcPr>
            <w:tcW w:type="dxa" w:w="2880"/>
          </w:tcPr>
          <w:p>
            <w:r>
              <w:t>id</w:t>
            </w:r>
          </w:p>
        </w:tc>
        <w:tc>
          <w:tcPr>
            <w:tcW w:type="dxa" w:w="2880"/>
          </w:tcPr>
          <w:p>
            <w:r>
              <w:t>string</w:t>
            </w:r>
          </w:p>
        </w:tc>
        <w:tc>
          <w:tcPr>
            <w:tcW w:type="dxa" w:w="2880"/>
          </w:tcPr>
          <w:p>
            <w:r>
              <w:t>The resource ID.</w:t>
            </w:r>
          </w:p>
        </w:tc>
      </w:tr>
      <w:tr>
        <w:tc>
          <w:tcPr>
            <w:tcW w:type="dxa" w:w="2880"/>
          </w:tcPr>
          <w:p>
            <w:r>
              <w:t>name</w:t>
            </w:r>
          </w:p>
        </w:tc>
        <w:tc>
          <w:tcPr>
            <w:tcW w:type="dxa" w:w="2880"/>
          </w:tcPr>
          <w:p>
            <w:r>
              <w:t>string</w:t>
            </w:r>
          </w:p>
        </w:tc>
        <w:tc>
          <w:tcPr>
            <w:tcW w:type="dxa" w:w="2880"/>
          </w:tcPr>
          <w:p>
            <w:r>
              <w:t>The resource name.</w:t>
            </w:r>
          </w:p>
        </w:tc>
      </w:tr>
      <w:tr>
        <w:tc>
          <w:tcPr>
            <w:tcW w:type="dxa" w:w="2880"/>
          </w:tcPr>
          <w:p>
            <w:r>
              <w:t>subtype</w:t>
            </w:r>
          </w:p>
        </w:tc>
        <w:tc>
          <w:tcPr>
            <w:tcW w:type="dxa" w:w="2880"/>
          </w:tcPr>
          <w:p>
            <w:r>
              <w:t>string</w:t>
            </w:r>
          </w:p>
        </w:tc>
        <w:tc>
          <w:tcPr>
            <w:tcW w:type="dxa" w:w="2880"/>
          </w:tcPr>
          <w:p>
            <w:r>
              <w:t>The resource subtype.</w:t>
            </w:r>
          </w:p>
        </w:tc>
      </w:tr>
      <w:tr>
        <w:tc>
          <w:tcPr>
            <w:tcW w:type="dxa" w:w="2880"/>
          </w:tcPr>
          <w:p>
            <w:r>
              <w:t>type</w:t>
            </w:r>
          </w:p>
        </w:tc>
        <w:tc>
          <w:tcPr>
            <w:tcW w:type="dxa" w:w="2880"/>
          </w:tcPr>
          <w:p>
            <w:r>
              <w:t>string</w:t>
            </w:r>
          </w:p>
        </w:tc>
        <w:tc>
          <w:tcPr>
            <w:tcW w:type="dxa" w:w="2880"/>
          </w:tcPr>
          <w:p>
            <w:r>
              <w:t>The resource type.</w:t>
            </w:r>
          </w:p>
        </w:tc>
      </w:tr>
      <w:tr>
        <w:tc>
          <w:tcPr>
            <w:tcW w:type="dxa" w:w="2880"/>
          </w:tcPr>
          <w:p>
            <w:r>
              <w:t>updated_at</w:t>
            </w:r>
          </w:p>
        </w:tc>
        <w:tc>
          <w:tcPr>
            <w:tcW w:type="dxa" w:w="2880"/>
          </w:tcPr>
          <w:p>
            <w:r>
              <w:t>string</w:t>
            </w:r>
          </w:p>
        </w:tc>
        <w:tc>
          <w:tcPr>
            <w:tcW w:type="dxa" w:w="2880"/>
          </w:tcPr>
          <w:p>
            <w:r>
              <w:t>Time the resource was updated (timestamp string).</w:t>
            </w:r>
          </w:p>
        </w:tc>
      </w:tr>
    </w:tbl>
    <w:p/>
    <w:p>
      <w:pPr>
        <w:pStyle w:val="Heading3"/>
      </w:pPr>
      <w:r>
        <w:t>Sample Request</w:t>
      </w:r>
    </w:p>
    <w:p>
      <w:r>
        <w:rPr>
          <w:b/>
          <w:color w:val="666666"/>
          <w:sz w:val="16"/>
        </w:rPr>
        <w:t>[bash]</w:t>
      </w:r>
    </w:p>
    <w:p>
      <w:pPr>
        <w:shd w:fill="F2F2F2" w:val="clear"/>
      </w:pPr>
      <w:r>
        <w:rPr>
          <w:rFonts w:ascii="Courier New" w:hAnsi="Courier New"/>
          <w:sz w:val="17"/>
        </w:rPr>
        <w:t>curl --request PUT '{{HOOP_BASE_URL}}/api/resources/my-resource' \</w:t>
        <w:br/>
        <w:t xml:space="preserve"> --header 'Accept: application/json' \</w:t>
        <w:br/>
        <w:t xml:space="preserve"> --header 'Content-Type: application/json' \</w:t>
        <w:br/>
        <w:t xml:space="preserve"> --data '{</w:t>
        <w:br/>
        <w:t xml:space="preserve"> "agent_id": "1837453e-01fc-46f3-9e4c-dcf22d395393",</w:t>
        <w:br/>
        <w:t xml:space="preserve"> "env_vars": {</w:t>
        <w:br/>
        <w:t xml:space="preserve"> "DB_HOST": "db.internal",</w:t>
        <w:br/>
        <w:t xml:space="preserve"> "DB_USER": "app_user"</w:t>
        <w:br/>
        <w:t xml:space="preserve">    },</w:t>
        <w:br/>
        <w:t xml:space="preserve"> "name": "my-resource",</w:t>
        <w:br/>
        <w:t xml:space="preserve"> "subtype": "mysql",</w:t>
        <w:br/>
        <w:t xml:space="preserve"> "type": "database"</w:t>
        <w:br/>
        <w:t xml:space="preserve">  }'</w:t>
      </w:r>
    </w:p>
    <w:p>
      <w:pPr>
        <w:pStyle w:val="Heading3"/>
      </w:pPr>
      <w:r>
        <w:t>Notes</w:t>
      </w:r>
    </w:p>
    <w:p>
      <w:pPr>
        <w:pStyle w:val="ListBullet"/>
      </w:pPr>
      <w:r>
        <w:t>The path parameter name identifies which resource is updated; the request body also includes a name field (as documented).</w:t>
      </w:r>
    </w:p>
    <w:p>
      <w:pPr>
        <w:pStyle w:val="ListBullet"/>
      </w:pPr>
      <w:r>
        <w:t>In roles[], name is immutable when updating the connection role.</w:t>
      </w:r>
    </w:p>
    <w:p>
      <w:pPr>
        <w:pStyle w:val="ListBullet"/>
      </w:pPr>
      <w:r>
        <w:t>roles[].command is required when the connection is intended to be used from the Webapp.</w:t>
      </w:r>
    </w:p>
    <w:p>
      <w:pPr>
        <w:pStyle w:val="Heading3"/>
      </w:pPr>
      <w:r>
        <w:t>Error Handling</w:t>
      </w:r>
    </w:p>
    <w:p>
      <w:pPr>
        <w:pStyle w:val="ListBullet"/>
      </w:pPr>
      <w:r>
        <w:t>400 Bad Request: The request is invalid (e.g., missing required fields).</w:t>
      </w:r>
    </w:p>
    <w:p>
      <w:pPr>
        <w:pStyle w:val="ListBullet"/>
      </w:pPr>
      <w:r>
        <w:t>404 Not Found: No resource exists for the given name.</w:t>
      </w:r>
    </w:p>
    <w:p>
      <w:pPr>
        <w:pStyle w:val="ListBullet"/>
      </w:pPr>
      <w:r>
        <w:t>500 Internal Server Error: Server-side failure while processing the update.</w:t>
      </w:r>
    </w:p>
    <w:p>
      <w:pPr>
        <w:pStyle w:val="Heading3"/>
      </w:pPr>
      <w:r>
        <w:t>Related resources actions</w:t>
      </w:r>
    </w:p>
    <w:p>
      <w:pPr>
        <w:pStyle w:val="ListBullet"/>
      </w:pPr>
      <w:r>
        <w:t>[POST] Create a Resource (Organization) — /api/resources</w:t>
      </w:r>
    </w:p>
    <w:p>
      <w:pPr>
        <w:pStyle w:val="ListBullet"/>
      </w:pPr>
      <w:r>
        <w:t>[GET] Get a Resource by Name — /api/resources/{{name}}</w:t>
      </w:r>
    </w:p>
    <w:p>
      <w:pPr>
        <w:pStyle w:val="ListBullet"/>
      </w:pPr>
      <w:r>
        <w:t>[DELETE] Delete a Resource — /api/resources/{{name}}</w:t>
      </w:r>
    </w:p>
    <w:p>
      <w:pPr>
        <w:pStyle w:val="ListBullet"/>
      </w:pPr>
      <w:r>
        <w:t>[GET] List Resources — /api/resources</w:t>
      </w:r>
    </w:p>
    <w:p>
      <w:r>
        <w:br w:type="page"/>
      </w:r>
    </w:p>
    <w:p>
      <w:pPr>
        <w:pStyle w:val="Heading2"/>
      </w:pPr>
      <w:r>
        <w:t>38. [GET] Get a Review</w:t>
      </w:r>
    </w:p>
    <w:p>
      <w:r>
        <w:rPr>
          <w:b/>
        </w:rPr>
        <w:t xml:space="preserve">Endpoint: </w:t>
      </w:r>
      <w:r>
        <w:rPr>
          <w:rFonts w:ascii="Courier New" w:hAnsi="Courier New"/>
          <w:sz w:val="18"/>
        </w:rPr>
        <w:t>/api/reviews/{{id}}</w:t>
      </w:r>
    </w:p>
    <w:p>
      <w:pPr>
        <w:pStyle w:val="Heading3"/>
      </w:pPr>
      <w:r>
        <w:t>Prerequisites</w:t>
      </w:r>
    </w:p>
    <w:p>
      <w:pPr>
        <w:pStyle w:val="ListBullet"/>
      </w:pPr>
      <w:r>
        <w:t>You must have access to read review resources in Hoop.</w:t>
      </w:r>
    </w:p>
    <w:p>
      <w:pPr>
        <w:pStyle w:val="Heading3"/>
      </w:pPr>
      <w:r>
        <w:t>Method</w:t>
      </w:r>
    </w:p>
    <w:p>
      <w:r>
        <w:t>GET</w:t>
      </w:r>
    </w:p>
    <w:p>
      <w:pPr>
        <w:pStyle w:val="Heading3"/>
      </w:pPr>
      <w:r>
        <w:t>URL</w:t>
      </w:r>
    </w:p>
    <w:p>
      <w:r>
        <w:t>{{HOOP_BASE_URL}}/api/reviews/{{id}}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review resource by its review ID or session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/api/reviews/).</w:t>
      </w:r>
    </w:p>
    <w:p>
      <w:pPr>
        <w:pStyle w:val="ListBullet"/>
      </w:pPr>
      <w:r>
        <w:t>Always construct the path as /api/reviews/{{id}},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query parameters documented; do not move any parameters into the body.</w:t>
      </w:r>
    </w:p>
    <w:p>
      <w:pPr>
        <w:pStyle w:val="Heading3"/>
      </w:pPr>
      <w:r>
        <w:t>Valid Examples</w:t>
      </w:r>
    </w:p>
    <w:p>
      <w:r>
        <w:rPr>
          <w:b/>
          <w:color w:val="666666"/>
          <w:sz w:val="16"/>
        </w:rPr>
        <w:t>[http]</w:t>
      </w:r>
    </w:p>
    <w:p>
      <w:pPr>
        <w:shd w:fill="F2F2F2" w:val="clear"/>
      </w:pPr>
      <w:r>
        <w:rPr>
          <w:rFonts w:ascii="Courier New" w:hAnsi="Courier New"/>
          <w:sz w:val="17"/>
        </w:rPr>
        <w:t>/api/reviews/9F9745B4-C77B-4D52-84D3-E24F67E3623C</w:t>
        <w:br/>
        <w:t>/api/reviews/35DB0A2F-E5CE-4AD8-A308-55C3108956E5</w:t>
      </w:r>
    </w:p>
    <w:p>
      <w:pPr>
        <w:pStyle w:val="Heading3"/>
      </w:pPr>
      <w:r>
        <w:t>Invalid Examples</w:t>
      </w:r>
    </w:p>
    <w:p>
      <w:r>
        <w:rPr>
          <w:b/>
          <w:color w:val="666666"/>
          <w:sz w:val="16"/>
        </w:rPr>
        <w:t>[http]</w:t>
      </w:r>
    </w:p>
    <w:p>
      <w:pPr>
        <w:shd w:fill="F2F2F2" w:val="clear"/>
      </w:pPr>
      <w:r>
        <w:rPr>
          <w:rFonts w:ascii="Courier New" w:hAnsi="Courier New"/>
          <w:sz w:val="17"/>
        </w:rPr>
        <w:t>/api/reviews/</w:t>
        <w:br/>
        <w:t>/api/reviews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Resource identifier of the review (or session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"access_duration": 0,</w:t>
        <w:br/>
        <w:t xml:space="preserve"> "created_at": "2024-07-25T15:56:35.317601Z",</w:t>
        <w:br/>
        <w:t xml:space="preserve"> "id": "9F9745B4-C77B-4D52-84D3-E24F67E3623C",</w:t>
        <w:br/>
        <w:t xml:space="preserve"> "review_groups_data": [</w:t>
        <w:br/>
        <w:t xml:space="preserve"> {</w:t>
        <w:br/>
        <w:t xml:space="preserve"> "forced_review": false,</w:t>
        <w:br/>
        <w:t xml:space="preserve"> "group": "example-approver-group",</w:t>
        <w:br/>
        <w:t xml:space="preserve"> "id": "group-review-resource-id",</w:t>
        <w:br/>
        <w:t xml:space="preserve"> "review_date": "2024-07-25T16:00:00Z",</w:t>
        <w:br/>
        <w:t xml:space="preserve"> "reviewed_by": {</w:t>
        <w:br/>
        <w:t xml:space="preserve"> "email": "owner@example.com",</w:t>
        <w:br/>
        <w:t xml:space="preserve"> "id": "owner-resource-id",</w:t>
        <w:br/>
        <w:t xml:space="preserve"> "name": "Owner Name",</w:t>
        <w:br/>
        <w:t xml:space="preserve"> "slack_id": "U012ABCDEF"</w:t>
        <w:br/>
        <w:t xml:space="preserve"> },</w:t>
        <w:br/>
        <w:t xml:space="preserve"> "status": "UNKNOWN"</w:t>
        <w:br/>
        <w:t xml:space="preserve"> }</w:t>
        <w:br/>
        <w:t xml:space="preserve"> ],</w:t>
        <w:br/>
        <w:t xml:space="preserve"> "revoke_at": "",</w:t>
        <w:br/>
        <w:t xml:space="preserve"> "session": "35DB0A2F-E5CE-4AD8-A308-55C3108956E5",</w:t>
        <w:br/>
        <w:t xml:space="preserve"> "status": "PENDING",</w:t>
        <w:br/>
        <w:t xml:space="preserve"> "time_window": {</w:t>
        <w:br/>
        <w:t xml:space="preserve"> "configuration": {},</w:t>
        <w:br/>
        <w:t xml:space="preserve"> "type": "UNKNOWN"</w:t>
        <w:br/>
        <w:t xml:space="preserve"> },</w:t>
        <w:br/>
        <w:t xml:space="preserve"> "type": "jit"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access_duration</w:t>
            </w:r>
          </w:p>
        </w:tc>
        <w:tc>
          <w:tcPr>
            <w:tcW w:type="dxa" w:w="2880"/>
          </w:tcPr>
          <w:p>
            <w:r>
              <w:t>integer</w:t>
            </w:r>
          </w:p>
        </w:tc>
        <w:tc>
          <w:tcPr>
            <w:tcW w:type="dxa" w:w="2880"/>
          </w:tcPr>
          <w:p>
            <w:r>
              <w:t>Amount of time (nanoseconds) to allow access to the connection. Valid only for jit type reviews. Default: 1800000000000.</w:t>
            </w:r>
          </w:p>
        </w:tc>
      </w:tr>
      <w:tr>
        <w:tc>
          <w:tcPr>
            <w:tcW w:type="dxa" w:w="2880"/>
          </w:tcPr>
          <w:p>
            <w:r>
              <w:t>created_at</w:t>
            </w:r>
          </w:p>
        </w:tc>
        <w:tc>
          <w:tcPr>
            <w:tcW w:type="dxa" w:w="2880"/>
          </w:tcPr>
          <w:p>
            <w:r>
              <w:t>string</w:t>
            </w:r>
          </w:p>
        </w:tc>
        <w:tc>
          <w:tcPr>
            <w:tcW w:type="dxa" w:w="2880"/>
          </w:tcPr>
          <w:p>
            <w:r>
              <w:t>The time the resource was created.</w:t>
            </w:r>
          </w:p>
        </w:tc>
      </w:tr>
      <w:tr>
        <w:tc>
          <w:tcPr>
            <w:tcW w:type="dxa" w:w="2880"/>
          </w:tcPr>
          <w:p>
            <w:r>
              <w:t>id</w:t>
            </w:r>
          </w:p>
        </w:tc>
        <w:tc>
          <w:tcPr>
            <w:tcW w:type="dxa" w:w="2880"/>
          </w:tcPr>
          <w:p>
            <w:r>
              <w:t>string</w:t>
            </w:r>
          </w:p>
        </w:tc>
        <w:tc>
          <w:tcPr>
            <w:tcW w:type="dxa" w:w="2880"/>
          </w:tcPr>
          <w:p>
            <w:r>
              <w:t>Resource identifier.</w:t>
            </w:r>
          </w:p>
        </w:tc>
      </w:tr>
      <w:tr>
        <w:tc>
          <w:tcPr>
            <w:tcW w:type="dxa" w:w="2880"/>
          </w:tcPr>
          <w:p>
            <w:r>
              <w:t>review_groups_data</w:t>
            </w:r>
          </w:p>
        </w:tc>
        <w:tc>
          <w:tcPr>
            <w:tcW w:type="dxa" w:w="2880"/>
          </w:tcPr>
          <w:p>
            <w:r>
              <w:t>array</w:t>
            </w:r>
          </w:p>
        </w:tc>
        <w:tc>
          <w:tcPr>
            <w:tcW w:type="dxa" w:w="2880"/>
          </w:tcPr>
          <w:p>
            <w:r>
              <w:t>Contains the groups that requires to approve this review.</w:t>
            </w:r>
          </w:p>
        </w:tc>
      </w:tr>
      <w:tr>
        <w:tc>
          <w:tcPr>
            <w:tcW w:type="dxa" w:w="2880"/>
          </w:tcPr>
          <w:p>
            <w:r>
              <w:t>review_groups_data[].forced_review</w:t>
            </w:r>
          </w:p>
        </w:tc>
        <w:tc>
          <w:tcPr>
            <w:tcW w:type="dxa" w:w="2880"/>
          </w:tcPr>
          <w:p>
            <w:r>
              <w:t>boolean</w:t>
            </w:r>
          </w:p>
        </w:tc>
        <w:tc>
          <w:tcPr>
            <w:tcW w:type="dxa" w:w="2880"/>
          </w:tcPr>
          <w:p>
            <w:r>
              <w:t>Indicates if this group is forcing the review.</w:t>
            </w:r>
          </w:p>
        </w:tc>
      </w:tr>
      <w:tr>
        <w:tc>
          <w:tcPr>
            <w:tcW w:type="dxa" w:w="2880"/>
          </w:tcPr>
          <w:p>
            <w:r>
              <w:t>review_groups_data[].group</w:t>
            </w:r>
          </w:p>
        </w:tc>
        <w:tc>
          <w:tcPr>
            <w:tcW w:type="dxa" w:w="2880"/>
          </w:tcPr>
          <w:p>
            <w:r>
              <w:t>string</w:t>
            </w:r>
          </w:p>
        </w:tc>
        <w:tc>
          <w:tcPr>
            <w:tcW w:type="dxa" w:w="2880"/>
          </w:tcPr>
          <w:p>
            <w:r>
              <w:t>The group to approve this review.</w:t>
            </w:r>
          </w:p>
        </w:tc>
      </w:tr>
      <w:tr>
        <w:tc>
          <w:tcPr>
            <w:tcW w:type="dxa" w:w="2880"/>
          </w:tcPr>
          <w:p>
            <w:r>
              <w:t>review_groups_data[].id</w:t>
            </w:r>
          </w:p>
        </w:tc>
        <w:tc>
          <w:tcPr>
            <w:tcW w:type="dxa" w:w="2880"/>
          </w:tcPr>
          <w:p>
            <w:r>
              <w:t>string</w:t>
            </w:r>
          </w:p>
        </w:tc>
        <w:tc>
          <w:tcPr>
            <w:tcW w:type="dxa" w:w="2880"/>
          </w:tcPr>
          <w:p>
            <w:r>
              <w:t>The resource identifier (for the group review entry).</w:t>
            </w:r>
          </w:p>
        </w:tc>
      </w:tr>
      <w:tr>
        <w:tc>
          <w:tcPr>
            <w:tcW w:type="dxa" w:w="2880"/>
          </w:tcPr>
          <w:p>
            <w:r>
              <w:t>review_groups_data[].review_date</w:t>
            </w:r>
          </w:p>
        </w:tc>
        <w:tc>
          <w:tcPr>
            <w:tcW w:type="dxa" w:w="2880"/>
          </w:tcPr>
          <w:p>
            <w:r>
              <w:t>string</w:t>
            </w:r>
          </w:p>
        </w:tc>
        <w:tc>
          <w:tcPr>
            <w:tcW w:type="dxa" w:w="2880"/>
          </w:tcPr>
          <w:p>
            <w:r>
              <w:t>The date which this review was performed.</w:t>
            </w:r>
          </w:p>
        </w:tc>
      </w:tr>
      <w:tr>
        <w:tc>
          <w:tcPr>
            <w:tcW w:type="dxa" w:w="2880"/>
          </w:tcPr>
          <w:p>
            <w:r>
              <w:t>review_groups_data[].reviewed_by</w:t>
            </w:r>
          </w:p>
        </w:tc>
        <w:tc>
          <w:tcPr>
            <w:tcW w:type="dxa" w:w="2880"/>
          </w:tcPr>
          <w:p>
            <w:r>
              <w:t>object</w:t>
            </w:r>
          </w:p>
        </w:tc>
        <w:tc>
          <w:tcPr>
            <w:tcW w:type="dxa" w:w="2880"/>
          </w:tcPr>
          <w:p>
            <w:r>
              <w:t>The reviewer/owner information.</w:t>
            </w:r>
          </w:p>
        </w:tc>
      </w:tr>
      <w:tr>
        <w:tc>
          <w:tcPr>
            <w:tcW w:type="dxa" w:w="2880"/>
          </w:tcPr>
          <w:p>
            <w:r>
              <w:t>review_groups_data[].reviewed_by.email</w:t>
            </w:r>
          </w:p>
        </w:tc>
        <w:tc>
          <w:tcPr>
            <w:tcW w:type="dxa" w:w="2880"/>
          </w:tcPr>
          <w:p>
            <w:r>
              <w:t>string</w:t>
            </w:r>
          </w:p>
        </w:tc>
        <w:tc>
          <w:tcPr>
            <w:tcW w:type="dxa" w:w="2880"/>
          </w:tcPr>
          <w:p>
            <w:r>
              <w:t>The email of the owner.</w:t>
            </w:r>
          </w:p>
        </w:tc>
      </w:tr>
      <w:tr>
        <w:tc>
          <w:tcPr>
            <w:tcW w:type="dxa" w:w="2880"/>
          </w:tcPr>
          <w:p>
            <w:r>
              <w:t>review_groups_data[].reviewed_by.id</w:t>
            </w:r>
          </w:p>
        </w:tc>
        <w:tc>
          <w:tcPr>
            <w:tcW w:type="dxa" w:w="2880"/>
          </w:tcPr>
          <w:p>
            <w:r>
              <w:t>string</w:t>
            </w:r>
          </w:p>
        </w:tc>
        <w:tc>
          <w:tcPr>
            <w:tcW w:type="dxa" w:w="2880"/>
          </w:tcPr>
          <w:p>
            <w:r>
              <w:t>The resource identifier of the owner.</w:t>
            </w:r>
          </w:p>
        </w:tc>
      </w:tr>
      <w:tr>
        <w:tc>
          <w:tcPr>
            <w:tcW w:type="dxa" w:w="2880"/>
          </w:tcPr>
          <w:p>
            <w:r>
              <w:t>review_groups_data[].reviewed_by.name</w:t>
            </w:r>
          </w:p>
        </w:tc>
        <w:tc>
          <w:tcPr>
            <w:tcW w:type="dxa" w:w="2880"/>
          </w:tcPr>
          <w:p>
            <w:r>
              <w:t>string</w:t>
            </w:r>
          </w:p>
        </w:tc>
        <w:tc>
          <w:tcPr>
            <w:tcW w:type="dxa" w:w="2880"/>
          </w:tcPr>
          <w:p>
            <w:r>
              <w:t>The display name of the owner.</w:t>
            </w:r>
          </w:p>
        </w:tc>
      </w:tr>
      <w:tr>
        <w:tc>
          <w:tcPr>
            <w:tcW w:type="dxa" w:w="2880"/>
          </w:tcPr>
          <w:p>
            <w:r>
              <w:t>review_groups_data[].reviewed_by.slack_id</w:t>
            </w:r>
          </w:p>
        </w:tc>
        <w:tc>
          <w:tcPr>
            <w:tcW w:type="dxa" w:w="2880"/>
          </w:tcPr>
          <w:p>
            <w:r>
              <w:t>string</w:t>
            </w:r>
          </w:p>
        </w:tc>
        <w:tc>
          <w:tcPr>
            <w:tcW w:type="dxa" w:w="2880"/>
          </w:tcPr>
          <w:p>
            <w:r>
              <w:t>The Slack ID of the owner.</w:t>
            </w:r>
          </w:p>
        </w:tc>
      </w:tr>
      <w:tr>
        <w:tc>
          <w:tcPr>
            <w:tcW w:type="dxa" w:w="2880"/>
          </w:tcPr>
          <w:p>
            <w:r>
              <w:t>review_groups_data[].status</w:t>
            </w:r>
          </w:p>
        </w:tc>
        <w:tc>
          <w:tcPr>
            <w:tcW w:type="dxa" w:w="2880"/>
          </w:tcPr>
          <w:p>
            <w:r>
              <w:t>string</w:t>
            </w:r>
          </w:p>
        </w:tc>
        <w:tc>
          <w:tcPr>
            <w:tcW w:type="dxa" w:w="2880"/>
          </w:tcPr>
          <w:p>
            <w:r>
              <w:t>Group review status. Type: &lt;openapi.ReviewRequestStatusType&gt;.</w:t>
            </w:r>
          </w:p>
        </w:tc>
      </w:tr>
      <w:tr>
        <w:tc>
          <w:tcPr>
            <w:tcW w:type="dxa" w:w="2880"/>
          </w:tcPr>
          <w:p>
            <w:r>
              <w:t>revoke_at</w:t>
            </w:r>
          </w:p>
        </w:tc>
        <w:tc>
          <w:tcPr>
            <w:tcW w:type="dxa" w:w="2880"/>
          </w:tcPr>
          <w:p>
            <w:r>
              <w:t>string</w:t>
            </w:r>
          </w:p>
        </w:tc>
        <w:tc>
          <w:tcPr>
            <w:tcW w:type="dxa" w:w="2880"/>
          </w:tcPr>
          <w:p>
            <w:r>
              <w:t>The time when this review was revoked.</w:t>
            </w:r>
          </w:p>
        </w:tc>
      </w:tr>
      <w:tr>
        <w:tc>
          <w:tcPr>
            <w:tcW w:type="dxa" w:w="2880"/>
          </w:tcPr>
          <w:p>
            <w:r>
              <w:t>session</w:t>
            </w:r>
          </w:p>
        </w:tc>
        <w:tc>
          <w:tcPr>
            <w:tcW w:type="dxa" w:w="2880"/>
          </w:tcPr>
          <w:p>
            <w:r>
              <w:t>string</w:t>
            </w:r>
          </w:p>
        </w:tc>
        <w:tc>
          <w:tcPr>
            <w:tcW w:type="dxa" w:w="2880"/>
          </w:tcPr>
          <w:p>
            <w:r>
              <w:t>The id of session.</w:t>
            </w:r>
          </w:p>
        </w:tc>
      </w:tr>
      <w:tr>
        <w:tc>
          <w:tcPr>
            <w:tcW w:type="dxa" w:w="2880"/>
          </w:tcPr>
          <w:p>
            <w:r>
              <w:t>status</w:t>
            </w:r>
          </w:p>
        </w:tc>
        <w:tc>
          <w:tcPr>
            <w:tcW w:type="dxa" w:w="2880"/>
          </w:tcPr>
          <w:p>
            <w:r>
              <w:t>string</w:t>
            </w:r>
          </w:p>
        </w:tc>
        <w:tc>
          <w:tcPr>
            <w:tcW w:type="dxa" w:w="2880"/>
          </w:tcPr>
          <w:p>
            <w:r>
              <w:t>Review status. Possible values: PENDING, APPROVED, REJECTED, REVOKED, PROCESSING, EXECUTED, UNKNOWN.</w:t>
            </w:r>
          </w:p>
        </w:tc>
      </w:tr>
      <w:tr>
        <w:tc>
          <w:tcPr>
            <w:tcW w:type="dxa" w:w="2880"/>
          </w:tcPr>
          <w:p>
            <w:r>
              <w:t>time_window</w:t>
            </w:r>
          </w:p>
        </w:tc>
        <w:tc>
          <w:tcPr>
            <w:tcW w:type="dxa" w:w="2880"/>
          </w:tcPr>
          <w:p>
            <w:r>
              <w:t>object</w:t>
            </w:r>
          </w:p>
        </w:tc>
        <w:tc>
          <w:tcPr>
            <w:tcW w:type="dxa" w:w="2880"/>
          </w:tcPr>
          <w:p>
            <w:r>
              <w:t>Time window information for the review.</w:t>
            </w:r>
          </w:p>
        </w:tc>
      </w:tr>
      <w:tr>
        <w:tc>
          <w:tcPr>
            <w:tcW w:type="dxa" w:w="2880"/>
          </w:tcPr>
          <w:p>
            <w:r>
              <w:t>time_window.configuration</w:t>
            </w:r>
          </w:p>
        </w:tc>
        <w:tc>
          <w:tcPr>
            <w:tcW w:type="dxa" w:w="2880"/>
          </w:tcPr>
          <w:p>
            <w:r>
              <w:t>object</w:t>
            </w:r>
          </w:p>
        </w:tc>
        <w:tc>
          <w:tcPr>
            <w:tcW w:type="dxa" w:w="2880"/>
          </w:tcPr>
          <w:p>
            <w:r>
              <w:t>Time window configuration.</w:t>
            </w:r>
          </w:p>
        </w:tc>
      </w:tr>
      <w:tr>
        <w:tc>
          <w:tcPr>
            <w:tcW w:type="dxa" w:w="2880"/>
          </w:tcPr>
          <w:p>
            <w:r>
              <w:t>time_window.type</w:t>
            </w:r>
          </w:p>
        </w:tc>
        <w:tc>
          <w:tcPr>
            <w:tcW w:type="dxa" w:w="2880"/>
          </w:tcPr>
          <w:p>
            <w:r>
              <w:t>string</w:t>
            </w:r>
          </w:p>
        </w:tc>
        <w:tc>
          <w:tcPr>
            <w:tcW w:type="dxa" w:w="2880"/>
          </w:tcPr>
          <w:p>
            <w:r>
              <w:t>Time window type. Type: &lt;openapi.ReviewTimeWindowType&gt;.</w:t>
            </w:r>
          </w:p>
        </w:tc>
      </w:tr>
      <w:tr>
        <w:tc>
          <w:tcPr>
            <w:tcW w:type="dxa" w:w="2880"/>
          </w:tcPr>
          <w:p>
            <w:r>
              <w:t>type</w:t>
            </w:r>
          </w:p>
        </w:tc>
        <w:tc>
          <w:tcPr>
            <w:tcW w:type="dxa" w:w="2880"/>
          </w:tcPr>
          <w:p>
            <w:r>
              <w:t>string</w:t>
            </w:r>
          </w:p>
        </w:tc>
        <w:tc>
          <w:tcPr>
            <w:tcW w:type="dxa" w:w="2880"/>
          </w:tcPr>
          <w:p>
            <w:r>
              <w:t>Review type. Possible values: jit, onetime.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'{{HOOP_BASE_URL}}/api/reviews/9F9745B4-C77B-4D52-84D3-E24F67E3623C' \</w:t>
        <w:br/>
        <w:t xml:space="preserve"> --header 'Accept: application/json'</w:t>
      </w:r>
    </w:p>
    <w:p>
      <w:pPr>
        <w:pStyle w:val="Heading3"/>
      </w:pPr>
      <w:r>
        <w:t>Notes</w:t>
      </w:r>
    </w:p>
    <w:p>
      <w:pPr>
        <w:pStyle w:val="ListBullet"/>
      </w:pPr>
      <w:r>
        <w:t>access_duration is only meaningful for reviews where type is jit.</w:t>
      </w:r>
    </w:p>
    <w:p>
      <w:pPr>
        <w:pStyle w:val="ListBullet"/>
      </w:pPr>
      <w:r>
        <w:t>Some schema types are referenced but not expanded in the scraped content (e.g., &lt;openapi.ReviewRequestStatusType&gt;, &lt;openapi.ReviewTimeWindowType&gt;).</w:t>
      </w:r>
    </w:p>
    <w:p>
      <w:pPr>
        <w:pStyle w:val="Heading3"/>
      </w:pPr>
      <w:r>
        <w:t>Related reviews actions</w:t>
      </w:r>
    </w:p>
    <w:p>
      <w:pPr>
        <w:pStyle w:val="ListBullet"/>
      </w:pPr>
      <w:r>
        <w:t>[PUT] Update a Review’s Status — /api/reviews/{{id}}</w:t>
      </w:r>
    </w:p>
    <w:p>
      <w:pPr>
        <w:pStyle w:val="ListBullet"/>
      </w:pPr>
      <w:r>
        <w:t>[GET] List Reviews — /api/reviews</w:t>
      </w:r>
    </w:p>
    <w:p>
      <w:r>
        <w:br w:type="page"/>
      </w:r>
    </w:p>
    <w:p>
      <w:pPr>
        <w:pStyle w:val="Heading2"/>
      </w:pPr>
      <w:r>
        <w:t>39. [PUT] Update a Review’s Status</w:t>
      </w:r>
    </w:p>
    <w:p>
      <w:r>
        <w:rPr>
          <w:b/>
        </w:rPr>
        <w:t xml:space="preserve">Endpoint: </w:t>
      </w:r>
      <w:r>
        <w:rPr>
          <w:rFonts w:ascii="Courier New" w:hAnsi="Courier New"/>
          <w:sz w:val="18"/>
        </w:rPr>
        <w:t>/api/reviews/{{id}}</w:t>
      </w:r>
    </w:p>
    <w:p>
      <w:pPr>
        <w:pStyle w:val="Heading3"/>
      </w:pPr>
      <w:r>
        <w:t>Prerequisites</w:t>
      </w:r>
    </w:p>
    <w:p>
      <w:pPr>
        <w:pStyle w:val="ListBullet"/>
      </w:pPr>
      <w:r>
        <w:t>You must be an eligible reviewer for the review’s group(s) (or an administrator), according to the review permission rules.</w:t>
      </w:r>
    </w:p>
    <w:p>
      <w:pPr>
        <w:pStyle w:val="ListBullet"/>
      </w:pPr>
      <w:r>
        <w:t>The review must be in a mutable state (see Notes).</w:t>
      </w:r>
    </w:p>
    <w:p>
      <w:pPr>
        <w:pStyle w:val="Heading3"/>
      </w:pPr>
      <w:r>
        <w:t>Method</w:t>
      </w:r>
    </w:p>
    <w:p>
      <w:r>
        <w:t>PUT</w:t>
      </w:r>
    </w:p>
    <w:p>
      <w:pPr>
        <w:pStyle w:val="Heading3"/>
      </w:pPr>
      <w:r>
        <w:t>URL</w:t>
      </w:r>
    </w:p>
    <w:p>
      <w:r>
        <w:t>{{HOOP_BASE_URL}}/api/reviews/{{id}}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status of a review resource by its review resource ID (or session ID, as described by the API). This is used to approve, reject, or revoke reviews for session execution requests. Updates apply to the review group(s) relevant to the caller’s context; overall status changes when all groups are approved or when any group is rejected/revoked.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/api/reviews/).</w:t>
      </w:r>
    </w:p>
    <w:p>
      <w:pPr>
        <w:pStyle w:val="ListBullet"/>
      </w:pPr>
      <w:r>
        <w:t>Always construct the path as /api/reviews/{{id}}, where {{id}}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/api/reviews/9F9745B4-C77B-4D52-84D3-E24F67E3623C</w:t>
        <w:br/>
        <w:t>/api/reviews/aaa257be-5cc9-401d-ae7e-18ae806d366a</w:t>
      </w:r>
    </w:p>
    <w:p>
      <w:pPr>
        <w:pStyle w:val="Heading3"/>
      </w:pPr>
      <w:r>
        <w:t>Invalid Examples</w:t>
      </w:r>
    </w:p>
    <w:p>
      <w:r>
        <w:rPr>
          <w:b/>
          <w:color w:val="666666"/>
          <w:sz w:val="16"/>
        </w:rPr>
        <w:t>[http]</w:t>
      </w:r>
    </w:p>
    <w:p>
      <w:pPr>
        <w:shd w:fill="F2F2F2" w:val="clear"/>
      </w:pPr>
      <w:r>
        <w:rPr>
          <w:rFonts w:ascii="Courier New" w:hAnsi="Courier New"/>
          <w:sz w:val="17"/>
        </w:rPr>
        <w:t>/api/reviews/</w:t>
        <w:br/>
        <w:t>/api/reviews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Resource identifier of the review.</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w:t>
            </w:r>
          </w:p>
        </w:tc>
        <w:tc>
          <w:tcPr>
            <w:tcW w:type="dxa" w:w="2880"/>
          </w:tcPr>
          <w:p>
            <w:r>
              <w:t>New review status. Allowed values: APPROVED, REJECTED, REVOKED.</w:t>
            </w:r>
          </w:p>
        </w:tc>
      </w:tr>
      <w:tr>
        <w:tc>
          <w:tcPr>
            <w:tcW w:type="dxa" w:w="2880"/>
          </w:tcPr>
          <w:p>
            <w:r>
              <w:t>time_window</w:t>
            </w:r>
          </w:p>
        </w:tc>
        <w:tc>
          <w:tcPr>
            <w:tcW w:type="dxa" w:w="2880"/>
          </w:tcPr>
          <w:p>
            <w:r>
              <w:t>object</w:t>
            </w:r>
          </w:p>
        </w:tc>
        <w:tc>
          <w:tcPr>
            <w:tcW w:type="dxa" w:w="2880"/>
          </w:tcPr>
          <w:p>
            <w:r>
              <w:t>Time window configuration for the review.</w:t>
            </w:r>
          </w:p>
        </w:tc>
      </w:tr>
      <w:tr>
        <w:tc>
          <w:tcPr>
            <w:tcW w:type="dxa" w:w="2880"/>
          </w:tcPr>
          <w:p>
            <w:r>
              <w:t>time_window.configuration</w:t>
            </w:r>
          </w:p>
        </w:tc>
        <w:tc>
          <w:tcPr>
            <w:tcW w:type="dxa" w:w="2880"/>
          </w:tcPr>
          <w:p>
            <w:r>
              <w:t>object</w:t>
            </w:r>
          </w:p>
        </w:tc>
        <w:tc>
          <w:tcPr>
            <w:tcW w:type="dxa" w:w="2880"/>
          </w:tcPr>
          <w:p>
            <w:r>
              <w:t>Required. Configuration object (key/value pairs). (Documented as “required” in the schema.)</w:t>
            </w:r>
          </w:p>
        </w:tc>
      </w:tr>
      <w:tr>
        <w:tc>
          <w:tcPr>
            <w:tcW w:type="dxa" w:w="2880"/>
          </w:tcPr>
          <w:p>
            <w:r>
              <w:t>time_window.type</w:t>
            </w:r>
          </w:p>
        </w:tc>
        <w:tc>
          <w:tcPr>
            <w:tcW w:type="dxa" w:w="2880"/>
          </w:tcPr>
          <w:p>
            <w:r>
              <w:t>&lt;openapi.ReviewTimeWindowType&gt;</w:t>
            </w:r>
          </w:p>
        </w:tc>
        <w:tc>
          <w:tcPr>
            <w:tcW w:type="dxa" w:w="2880"/>
          </w:tcPr>
          <w:p>
            <w:r>
              <w:t>Required. Time window type. (Exact enum values not provided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force_review</w:t>
            </w:r>
          </w:p>
        </w:tc>
        <w:tc>
          <w:tcPr>
            <w:tcW w:type="dxa" w:w="2880"/>
          </w:tcPr>
          <w:p>
            <w:r>
              <w:t>boolean</w:t>
            </w:r>
          </w:p>
        </w:tc>
        <w:tc>
          <w:tcPr>
            <w:tcW w:type="dxa" w:w="2880"/>
          </w:tcPr>
          <w:p>
            <w:r>
              <w:t>Whether to force the review.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"access_duration": 0,</w:t>
        <w:br/>
        <w:t xml:space="preserve"> "created_at": "2024-07-25T15:56:35.317601Z",</w:t>
        <w:br/>
        <w:t xml:space="preserve"> "id": "9F9745B4-C77B-4D52-84D3-E24F67E3623C",</w:t>
        <w:br/>
        <w:t xml:space="preserve"> "review_groups_data": [</w:t>
        <w:br/>
        <w:t xml:space="preserve"> {</w:t>
        <w:br/>
        <w:t xml:space="preserve"> "forced_review": false,</w:t>
        <w:br/>
        <w:t xml:space="preserve"> "group": "banking",</w:t>
        <w:br/>
        <w:t xml:space="preserve"> "id": "aaa257be-5cc9-401d-ae7e-18ae806d366a",</w:t>
        <w:br/>
        <w:t xml:space="preserve"> "review_date": "2025-05-27T16:40:05.519754143Z",</w:t>
        <w:br/>
        <w:t xml:space="preserve"> "reviewed_by": {</w:t>
        <w:br/>
        <w:t xml:space="preserve"> "email": "john.doe@domain.tld",</w:t>
        <w:br/>
        <w:t xml:space="preserve"> "id": "17e4ff1a-104c-482c-be68-3c01bfc7028e",</w:t>
        <w:br/>
        <w:t xml:space="preserve"> "name": "John Doe",</w:t>
        <w:br/>
        <w:t xml:space="preserve"> "slack_id": ""</w:t>
        <w:br/>
        <w:t xml:space="preserve"> },</w:t>
        <w:br/>
        <w:t xml:space="preserve"> "status": "REJECTED"</w:t>
        <w:br/>
        <w:t xml:space="preserve"> }</w:t>
        <w:br/>
        <w:t xml:space="preserve"> ],</w:t>
        <w:br/>
        <w:t xml:space="preserve"> "revoke_at": "",</w:t>
        <w:br/>
        <w:t xml:space="preserve"> "session": "35DB0A2F-E5CE-4AD8-A308-55C3108956E5",</w:t>
        <w:br/>
        <w:t xml:space="preserve"> "status": "REJECTED",</w:t>
        <w:br/>
        <w:t xml:space="preserve"> "time_window": {</w:t>
        <w:br/>
        <w:t xml:space="preserve"> "configuration": {</w:t>
        <w:br/>
        <w:t xml:space="preserve"> "exampleKey": "exampleValue"</w:t>
        <w:br/>
        <w:t xml:space="preserve"> },</w:t>
        <w:br/>
        <w:t xml:space="preserve"> "type": "UNKNOWN_TIME_WINDOW_TYPE"</w:t>
        <w:br/>
        <w:t xml:space="preserve"> },</w:t>
        <w:br/>
        <w:t xml:space="preserve"> "type": "jit"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access_duration</w:t>
            </w:r>
          </w:p>
        </w:tc>
        <w:tc>
          <w:tcPr>
            <w:tcW w:type="dxa" w:w="2880"/>
          </w:tcPr>
          <w:p>
            <w:r>
              <w:t>integer</w:t>
            </w:r>
          </w:p>
        </w:tc>
        <w:tc>
          <w:tcPr>
            <w:tcW w:type="dxa" w:w="2880"/>
          </w:tcPr>
          <w:p>
            <w:r>
              <w:t>Amount of time (nanoseconds) to allow access to the connection. Default: 1800000000000. Valid only for jit type reviews.</w:t>
            </w:r>
          </w:p>
        </w:tc>
      </w:tr>
      <w:tr>
        <w:tc>
          <w:tcPr>
            <w:tcW w:type="dxa" w:w="2880"/>
          </w:tcPr>
          <w:p>
            <w:r>
              <w:t>created_at</w:t>
            </w:r>
          </w:p>
        </w:tc>
        <w:tc>
          <w:tcPr>
            <w:tcW w:type="dxa" w:w="2880"/>
          </w:tcPr>
          <w:p>
            <w:r>
              <w:t>string</w:t>
            </w:r>
          </w:p>
        </w:tc>
        <w:tc>
          <w:tcPr>
            <w:tcW w:type="dxa" w:w="2880"/>
          </w:tcPr>
          <w:p>
            <w:r>
              <w:t>Time the resource was created.</w:t>
            </w:r>
          </w:p>
        </w:tc>
      </w:tr>
      <w:tr>
        <w:tc>
          <w:tcPr>
            <w:tcW w:type="dxa" w:w="2880"/>
          </w:tcPr>
          <w:p>
            <w:r>
              <w:t>id</w:t>
            </w:r>
          </w:p>
        </w:tc>
        <w:tc>
          <w:tcPr>
            <w:tcW w:type="dxa" w:w="2880"/>
          </w:tcPr>
          <w:p>
            <w:r>
              <w:t>string</w:t>
            </w:r>
          </w:p>
        </w:tc>
        <w:tc>
          <w:tcPr>
            <w:tcW w:type="dxa" w:w="2880"/>
          </w:tcPr>
          <w:p>
            <w:r>
              <w:t>Resource identifier.</w:t>
            </w:r>
          </w:p>
        </w:tc>
      </w:tr>
      <w:tr>
        <w:tc>
          <w:tcPr>
            <w:tcW w:type="dxa" w:w="2880"/>
          </w:tcPr>
          <w:p>
            <w:r>
              <w:t>review_groups_data</w:t>
            </w:r>
          </w:p>
        </w:tc>
        <w:tc>
          <w:tcPr>
            <w:tcW w:type="dxa" w:w="2880"/>
          </w:tcPr>
          <w:p>
            <w:r>
              <w:t>array</w:t>
            </w:r>
          </w:p>
        </w:tc>
        <w:tc>
          <w:tcPr>
            <w:tcW w:type="dxa" w:w="2880"/>
          </w:tcPr>
          <w:p>
            <w:r>
              <w:t>Contains the groups that require approval for this review.</w:t>
            </w:r>
          </w:p>
        </w:tc>
      </w:tr>
      <w:tr>
        <w:tc>
          <w:tcPr>
            <w:tcW w:type="dxa" w:w="2880"/>
          </w:tcPr>
          <w:p>
            <w:r>
              <w:t>review_groups_data[].forced_review</w:t>
            </w:r>
          </w:p>
        </w:tc>
        <w:tc>
          <w:tcPr>
            <w:tcW w:type="dxa" w:w="2880"/>
          </w:tcPr>
          <w:p>
            <w:r>
              <w:t>boolean</w:t>
            </w:r>
          </w:p>
        </w:tc>
        <w:tc>
          <w:tcPr>
            <w:tcW w:type="dxa" w:w="2880"/>
          </w:tcPr>
          <w:p>
            <w:r>
              <w:t>Indicates if this group is forcing the review.</w:t>
            </w:r>
          </w:p>
        </w:tc>
      </w:tr>
      <w:tr>
        <w:tc>
          <w:tcPr>
            <w:tcW w:type="dxa" w:w="2880"/>
          </w:tcPr>
          <w:p>
            <w:r>
              <w:t>review_groups_data[].group</w:t>
            </w:r>
          </w:p>
        </w:tc>
        <w:tc>
          <w:tcPr>
            <w:tcW w:type="dxa" w:w="2880"/>
          </w:tcPr>
          <w:p>
            <w:r>
              <w:t>string</w:t>
            </w:r>
          </w:p>
        </w:tc>
        <w:tc>
          <w:tcPr>
            <w:tcW w:type="dxa" w:w="2880"/>
          </w:tcPr>
          <w:p>
            <w:r>
              <w:t>The group to approve this review.</w:t>
            </w:r>
          </w:p>
        </w:tc>
      </w:tr>
      <w:tr>
        <w:tc>
          <w:tcPr>
            <w:tcW w:type="dxa" w:w="2880"/>
          </w:tcPr>
          <w:p>
            <w:r>
              <w:t>review_groups_data[].id</w:t>
            </w:r>
          </w:p>
        </w:tc>
        <w:tc>
          <w:tcPr>
            <w:tcW w:type="dxa" w:w="2880"/>
          </w:tcPr>
          <w:p>
            <w:r>
              <w:t>string</w:t>
            </w:r>
          </w:p>
        </w:tc>
        <w:tc>
          <w:tcPr>
            <w:tcW w:type="dxa" w:w="2880"/>
          </w:tcPr>
          <w:p>
            <w:r>
              <w:t>The group entry resource identifier.</w:t>
            </w:r>
          </w:p>
        </w:tc>
      </w:tr>
      <w:tr>
        <w:tc>
          <w:tcPr>
            <w:tcW w:type="dxa" w:w="2880"/>
          </w:tcPr>
          <w:p>
            <w:r>
              <w:t>review_groups_data[].review_date</w:t>
            </w:r>
          </w:p>
        </w:tc>
        <w:tc>
          <w:tcPr>
            <w:tcW w:type="dxa" w:w="2880"/>
          </w:tcPr>
          <w:p>
            <w:r>
              <w:t>string</w:t>
            </w:r>
          </w:p>
        </w:tc>
        <w:tc>
          <w:tcPr>
            <w:tcW w:type="dxa" w:w="2880"/>
          </w:tcPr>
          <w:p>
            <w:r>
              <w:t>The date/time when this review was performed.</w:t>
            </w:r>
          </w:p>
        </w:tc>
      </w:tr>
      <w:tr>
        <w:tc>
          <w:tcPr>
            <w:tcW w:type="dxa" w:w="2880"/>
          </w:tcPr>
          <w:p>
            <w:r>
              <w:t>review_groups_data[].reviewed_by</w:t>
            </w:r>
          </w:p>
        </w:tc>
        <w:tc>
          <w:tcPr>
            <w:tcW w:type="dxa" w:w="2880"/>
          </w:tcPr>
          <w:p>
            <w:r>
              <w:t>object</w:t>
            </w:r>
          </w:p>
        </w:tc>
        <w:tc>
          <w:tcPr>
            <w:tcW w:type="dxa" w:w="2880"/>
          </w:tcPr>
          <w:p>
            <w:r>
              <w:t>Reviewer information.</w:t>
            </w:r>
          </w:p>
        </w:tc>
      </w:tr>
      <w:tr>
        <w:tc>
          <w:tcPr>
            <w:tcW w:type="dxa" w:w="2880"/>
          </w:tcPr>
          <w:p>
            <w:r>
              <w:t>review_groups_data[].reviewed_by.email</w:t>
            </w:r>
          </w:p>
        </w:tc>
        <w:tc>
          <w:tcPr>
            <w:tcW w:type="dxa" w:w="2880"/>
          </w:tcPr>
          <w:p>
            <w:r>
              <w:t>string</w:t>
            </w:r>
          </w:p>
        </w:tc>
        <w:tc>
          <w:tcPr>
            <w:tcW w:type="dxa" w:w="2880"/>
          </w:tcPr>
          <w:p>
            <w:r>
              <w:t>Email of the reviewer.</w:t>
            </w:r>
          </w:p>
        </w:tc>
      </w:tr>
      <w:tr>
        <w:tc>
          <w:tcPr>
            <w:tcW w:type="dxa" w:w="2880"/>
          </w:tcPr>
          <w:p>
            <w:r>
              <w:t>review_groups_data[].reviewed_by.id</w:t>
            </w:r>
          </w:p>
        </w:tc>
        <w:tc>
          <w:tcPr>
            <w:tcW w:type="dxa" w:w="2880"/>
          </w:tcPr>
          <w:p>
            <w:r>
              <w:t>string</w:t>
            </w:r>
          </w:p>
        </w:tc>
        <w:tc>
          <w:tcPr>
            <w:tcW w:type="dxa" w:w="2880"/>
          </w:tcPr>
          <w:p>
            <w:r>
              <w:t>Reviewer resource identifier.</w:t>
            </w:r>
          </w:p>
        </w:tc>
      </w:tr>
      <w:tr>
        <w:tc>
          <w:tcPr>
            <w:tcW w:type="dxa" w:w="2880"/>
          </w:tcPr>
          <w:p>
            <w:r>
              <w:t>review_groups_data[].reviewed_by.name</w:t>
            </w:r>
          </w:p>
        </w:tc>
        <w:tc>
          <w:tcPr>
            <w:tcW w:type="dxa" w:w="2880"/>
          </w:tcPr>
          <w:p>
            <w:r>
              <w:t>string</w:t>
            </w:r>
          </w:p>
        </w:tc>
        <w:tc>
          <w:tcPr>
            <w:tcW w:type="dxa" w:w="2880"/>
          </w:tcPr>
          <w:p>
            <w:r>
              <w:t>Display name of the reviewer.</w:t>
            </w:r>
          </w:p>
        </w:tc>
      </w:tr>
      <w:tr>
        <w:tc>
          <w:tcPr>
            <w:tcW w:type="dxa" w:w="2880"/>
          </w:tcPr>
          <w:p>
            <w:r>
              <w:t>review_groups_data[].reviewed_by.slack_id</w:t>
            </w:r>
          </w:p>
        </w:tc>
        <w:tc>
          <w:tcPr>
            <w:tcW w:type="dxa" w:w="2880"/>
          </w:tcPr>
          <w:p>
            <w:r>
              <w:t>string</w:t>
            </w:r>
          </w:p>
        </w:tc>
        <w:tc>
          <w:tcPr>
            <w:tcW w:type="dxa" w:w="2880"/>
          </w:tcPr>
          <w:p>
            <w:r>
              <w:t>Slack ID of the reviewer.</w:t>
            </w:r>
          </w:p>
        </w:tc>
      </w:tr>
      <w:tr>
        <w:tc>
          <w:tcPr>
            <w:tcW w:type="dxa" w:w="2880"/>
          </w:tcPr>
          <w:p>
            <w:r>
              <w:t>review_groups_data[].status</w:t>
            </w:r>
          </w:p>
        </w:tc>
        <w:tc>
          <w:tcPr>
            <w:tcW w:type="dxa" w:w="2880"/>
          </w:tcPr>
          <w:p>
            <w:r>
              <w:t>&lt;openapi.ReviewRequestStatusType&gt;</w:t>
            </w:r>
          </w:p>
        </w:tc>
        <w:tc>
          <w:tcPr>
            <w:tcW w:type="dxa" w:w="2880"/>
          </w:tcPr>
          <w:p>
            <w:r>
              <w:t>Status for this group entry. (Exact enum values not fully provided; overall status list is documented below.)</w:t>
            </w:r>
          </w:p>
        </w:tc>
      </w:tr>
      <w:tr>
        <w:tc>
          <w:tcPr>
            <w:tcW w:type="dxa" w:w="2880"/>
          </w:tcPr>
          <w:p>
            <w:r>
              <w:t>revoke_at</w:t>
            </w:r>
          </w:p>
        </w:tc>
        <w:tc>
          <w:tcPr>
            <w:tcW w:type="dxa" w:w="2880"/>
          </w:tcPr>
          <w:p>
            <w:r>
              <w:t>string</w:t>
            </w:r>
          </w:p>
        </w:tc>
        <w:tc>
          <w:tcPr>
            <w:tcW w:type="dxa" w:w="2880"/>
          </w:tcPr>
          <w:p>
            <w:r>
              <w:t>Time when this review was revoked. Example: "".</w:t>
            </w:r>
          </w:p>
        </w:tc>
      </w:tr>
      <w:tr>
        <w:tc>
          <w:tcPr>
            <w:tcW w:type="dxa" w:w="2880"/>
          </w:tcPr>
          <w:p>
            <w:r>
              <w:t>session</w:t>
            </w:r>
          </w:p>
        </w:tc>
        <w:tc>
          <w:tcPr>
            <w:tcW w:type="dxa" w:w="2880"/>
          </w:tcPr>
          <w:p>
            <w:r>
              <w:t>string</w:t>
            </w:r>
          </w:p>
        </w:tc>
        <w:tc>
          <w:tcPr>
            <w:tcW w:type="dxa" w:w="2880"/>
          </w:tcPr>
          <w:p>
            <w:r>
              <w:t>ID of the session.</w:t>
            </w:r>
          </w:p>
        </w:tc>
      </w:tr>
      <w:tr>
        <w:tc>
          <w:tcPr>
            <w:tcW w:type="dxa" w:w="2880"/>
          </w:tcPr>
          <w:p>
            <w:r>
              <w:t>status</w:t>
            </w:r>
          </w:p>
        </w:tc>
        <w:tc>
          <w:tcPr>
            <w:tcW w:type="dxa" w:w="2880"/>
          </w:tcPr>
          <w:p>
            <w:r>
              <w:t>enum</w:t>
            </w:r>
          </w:p>
        </w:tc>
        <w:tc>
          <w:tcPr>
            <w:tcW w:type="dxa" w:w="2880"/>
          </w:tcPr>
          <w:p>
            <w:r>
              <w:t>Overall review status. Values: PENDING, APPROVED, REJECTED, REVOKED, PROCESSING, EXECUTED, UNKNOWN.</w:t>
            </w:r>
          </w:p>
        </w:tc>
      </w:tr>
      <w:tr>
        <w:tc>
          <w:tcPr>
            <w:tcW w:type="dxa" w:w="2880"/>
          </w:tcPr>
          <w:p>
            <w:r>
              <w:t>time_window</w:t>
            </w:r>
          </w:p>
        </w:tc>
        <w:tc>
          <w:tcPr>
            <w:tcW w:type="dxa" w:w="2880"/>
          </w:tcPr>
          <w:p>
            <w:r>
              <w:t>object</w:t>
            </w:r>
          </w:p>
        </w:tc>
        <w:tc>
          <w:tcPr>
            <w:tcW w:type="dxa" w:w="2880"/>
          </w:tcPr>
          <w:p>
            <w:r>
              <w:t>Time window configuration for the review.</w:t>
            </w:r>
          </w:p>
        </w:tc>
      </w:tr>
      <w:tr>
        <w:tc>
          <w:tcPr>
            <w:tcW w:type="dxa" w:w="2880"/>
          </w:tcPr>
          <w:p>
            <w:r>
              <w:t>time_window.configuration</w:t>
            </w:r>
          </w:p>
        </w:tc>
        <w:tc>
          <w:tcPr>
            <w:tcW w:type="dxa" w:w="2880"/>
          </w:tcPr>
          <w:p>
            <w:r>
              <w:t>object</w:t>
            </w:r>
          </w:p>
        </w:tc>
        <w:tc>
          <w:tcPr>
            <w:tcW w:type="dxa" w:w="2880"/>
          </w:tcPr>
          <w:p>
            <w:r>
              <w:t>Configuration object (schema details not fully specified).</w:t>
            </w:r>
          </w:p>
        </w:tc>
      </w:tr>
      <w:tr>
        <w:tc>
          <w:tcPr>
            <w:tcW w:type="dxa" w:w="2880"/>
          </w:tcPr>
          <w:p>
            <w:r>
              <w:t>time_window.type</w:t>
            </w:r>
          </w:p>
        </w:tc>
        <w:tc>
          <w:tcPr>
            <w:tcW w:type="dxa" w:w="2880"/>
          </w:tcPr>
          <w:p>
            <w:r>
              <w:t>&lt;openapi.ReviewTimeWindowType&gt;</w:t>
            </w:r>
          </w:p>
        </w:tc>
        <w:tc>
          <w:tcPr>
            <w:tcW w:type="dxa" w:w="2880"/>
          </w:tcPr>
          <w:p>
            <w:r>
              <w:t>Time window type (values not provided).</w:t>
            </w:r>
          </w:p>
        </w:tc>
      </w:tr>
      <w:tr>
        <w:tc>
          <w:tcPr>
            <w:tcW w:type="dxa" w:w="2880"/>
          </w:tcPr>
          <w:p>
            <w:r>
              <w:t>type</w:t>
            </w:r>
          </w:p>
        </w:tc>
        <w:tc>
          <w:tcPr>
            <w:tcW w:type="dxa" w:w="2880"/>
          </w:tcPr>
          <w:p>
            <w:r>
              <w:t>enum</w:t>
            </w:r>
          </w:p>
        </w:tc>
        <w:tc>
          <w:tcPr>
            <w:tcW w:type="dxa" w:w="2880"/>
          </w:tcPr>
          <w:p>
            <w:r>
              <w:t>Review type. Values: jit, onetime.</w:t>
            </w:r>
          </w:p>
        </w:tc>
      </w:tr>
    </w:tbl>
    <w:p/>
    <w:p>
      <w:pPr>
        <w:pStyle w:val="Heading3"/>
      </w:pPr>
      <w:r>
        <w:t>Sample Request</w:t>
      </w:r>
    </w:p>
    <w:p>
      <w:r>
        <w:rPr>
          <w:b/>
          <w:color w:val="666666"/>
          <w:sz w:val="16"/>
        </w:rPr>
        <w:t>[bash]</w:t>
      </w:r>
    </w:p>
    <w:p>
      <w:pPr>
        <w:shd w:fill="F2F2F2" w:val="clear"/>
      </w:pPr>
      <w:r>
        <w:rPr>
          <w:rFonts w:ascii="Courier New" w:hAnsi="Courier New"/>
          <w:sz w:val="17"/>
        </w:rPr>
        <w:t>curl -i -X PUT '{{HOOP_BASE_URL}}/api/reviews/9F9745B4-C77B-4D52-84D3-E24F67E3623C' \</w:t>
        <w:br/>
        <w:t xml:space="preserve"> -H 'Accept: application/json' \</w:t>
        <w:br/>
        <w:t xml:space="preserve"> -H 'Content-Type: application/json' \</w:t>
        <w:br/>
        <w:t xml:space="preserve"> --data '{</w:t>
        <w:br/>
        <w:t xml:space="preserve"> "status": "APPROVED",</w:t>
        <w:br/>
        <w:t xml:space="preserve"> "force_review": false,</w:t>
        <w:br/>
        <w:t xml:space="preserve"> "time_window": {</w:t>
        <w:br/>
        <w:t xml:space="preserve"> "configuration": {</w:t>
        <w:br/>
        <w:t xml:space="preserve"> "reason": "approved by on-call"</w:t>
        <w:br/>
        <w:t xml:space="preserve">      },</w:t>
        <w:br/>
        <w:t xml:space="preserve"> "type": "UNKNOWN_TIME_WINDOW_TYPE"</w:t>
        <w:br/>
        <w:t xml:space="preserve">    }</w:t>
        <w:br/>
        <w:t xml:space="preserve">  }'</w:t>
      </w:r>
    </w:p>
    <w:p>
      <w:pPr>
        <w:pStyle w:val="Heading3"/>
      </w:pPr>
      <w:r>
        <w:t>Example Usage</w:t>
      </w:r>
    </w:p>
    <w:p>
      <w:pPr>
        <w:pStyle w:val="Heading3"/>
      </w:pPr>
      <w:r>
        <w:t>Example 1: Approve a Review</w:t>
      </w:r>
    </w:p>
    <w:p>
      <w:r>
        <w:rPr>
          <w:b/>
          <w:color w:val="666666"/>
          <w:sz w:val="16"/>
        </w:rPr>
        <w:t>[bash]</w:t>
      </w:r>
    </w:p>
    <w:p>
      <w:pPr>
        <w:shd w:fill="F2F2F2" w:val="clear"/>
      </w:pPr>
      <w:r>
        <w:rPr>
          <w:rFonts w:ascii="Courier New" w:hAnsi="Courier New"/>
          <w:sz w:val="17"/>
        </w:rPr>
        <w:t>curl -X PUT '{{HOOP_BASE_URL}}/api/reviews/9F9745B4-C77B-4D52-84D3-E24F67E3623C' \</w:t>
        <w:br/>
        <w:t xml:space="preserve"> -H 'Accept: application/json' \</w:t>
        <w:br/>
        <w:t xml:space="preserve"> -H 'Content-Type: application/json' \</w:t>
        <w:br/>
        <w:t xml:space="preserve"> -d '{</w:t>
        <w:br/>
        <w:t xml:space="preserve"> "status": "APPROVED",</w:t>
        <w:br/>
        <w:t xml:space="preserve"> "time_window": {</w:t>
        <w:br/>
        <w:t xml:space="preserve"> "configuration": {</w:t>
        <w:br/>
        <w:t xml:space="preserve"> "ticket": "INC-12345"</w:t>
        <w:br/>
        <w:t xml:space="preserve">      },</w:t>
        <w:br/>
        <w:t xml:space="preserve"> "type": "UNKNOWN_TIME_WINDOW_TYPE"</w:t>
        <w:br/>
        <w:t xml:space="preserve">    }</w:t>
        <w:br/>
        <w:t xml:space="preserve">  }'</w:t>
      </w:r>
    </w:p>
    <w:p>
      <w:pPr>
        <w:pStyle w:val="Heading3"/>
      </w:pPr>
      <w:r>
        <w:t>Example 2: Reject a Review</w:t>
      </w:r>
    </w:p>
    <w:p>
      <w:r>
        <w:rPr>
          <w:b/>
          <w:color w:val="666666"/>
          <w:sz w:val="16"/>
        </w:rPr>
        <w:t>[bash]</w:t>
      </w:r>
    </w:p>
    <w:p>
      <w:pPr>
        <w:shd w:fill="F2F2F2" w:val="clear"/>
      </w:pPr>
      <w:r>
        <w:rPr>
          <w:rFonts w:ascii="Courier New" w:hAnsi="Courier New"/>
          <w:sz w:val="17"/>
        </w:rPr>
        <w:t>curl -X PUT '{{HOOP_BASE_URL}}/api/reviews/9F9745B4-C77B-4D52-84D3-E24F67E3623C' \</w:t>
        <w:br/>
        <w:t xml:space="preserve"> -H 'Accept: application/json' \</w:t>
        <w:br/>
        <w:t xml:space="preserve"> -H 'Content-Type: application/json' \</w:t>
        <w:br/>
        <w:t xml:space="preserve"> -d '{</w:t>
        <w:br/>
        <w:t xml:space="preserve"> "status": "REJECTED",</w:t>
        <w:br/>
        <w:t xml:space="preserve"> "time_window": {</w:t>
        <w:br/>
        <w:t xml:space="preserve"> "configuration": {</w:t>
        <w:br/>
        <w:t xml:space="preserve"> "reason": "insufficient justification"</w:t>
        <w:br/>
        <w:t xml:space="preserve">      },</w:t>
        <w:br/>
        <w:t xml:space="preserve"> "type": "UNKNOWN_TIME_WINDOW_TYPE"</w:t>
        <w:br/>
        <w:t xml:space="preserve">    }</w:t>
        <w:br/>
        <w:t xml:space="preserve">  }'</w:t>
      </w:r>
    </w:p>
    <w:p>
      <w:pPr>
        <w:pStyle w:val="Heading3"/>
      </w:pPr>
      <w:r>
        <w:t>Example 3: Revoke a Review</w:t>
      </w:r>
    </w:p>
    <w:p>
      <w:r>
        <w:rPr>
          <w:b/>
          <w:color w:val="666666"/>
          <w:sz w:val="16"/>
        </w:rPr>
        <w:t>[bash]</w:t>
      </w:r>
    </w:p>
    <w:p>
      <w:pPr>
        <w:shd w:fill="F2F2F2" w:val="clear"/>
      </w:pPr>
      <w:r>
        <w:rPr>
          <w:rFonts w:ascii="Courier New" w:hAnsi="Courier New"/>
          <w:sz w:val="17"/>
        </w:rPr>
        <w:t>curl -X PUT '{{HOOP_BASE_URL}}/api/reviews/9F9745B4-C77B-4D52-84D3-E24F67E3623C' \</w:t>
        <w:br/>
        <w:t xml:space="preserve"> -H 'Accept: application/json' \</w:t>
        <w:br/>
        <w:t xml:space="preserve"> -H 'Content-Type: application/json' \</w:t>
        <w:br/>
        <w:t xml:space="preserve"> -d '{</w:t>
        <w:br/>
        <w:t xml:space="preserve"> "status": "REVOKED",</w:t>
        <w:br/>
        <w:t xml:space="preserve"> "force_review": true,</w:t>
        <w:br/>
        <w:t xml:space="preserve"> "time_window": {</w:t>
        <w:br/>
        <w:t xml:space="preserve"> "configuration": {</w:t>
        <w:br/>
        <w:t xml:space="preserve"> "reason": "request withdrawn"</w:t>
        <w:br/>
        <w:t xml:space="preserve">      },</w:t>
        <w:br/>
        <w:t xml:space="preserve"> "type": "UNKNOWN_TIME_WINDOW_TYPE"</w:t>
        <w:br/>
        <w:t xml:space="preserve">    }</w:t>
        <w:br/>
        <w:t xml:space="preserve">  }'</w:t>
      </w:r>
    </w:p>
    <w:p>
      <w:pPr>
        <w:pStyle w:val="Heading3"/>
      </w:pPr>
      <w:r>
        <w:t>Behavior</w:t>
      </w:r>
    </w:p>
    <w:p>
      <w:pPr>
        <w:pStyle w:val="ListBullet"/>
      </w:pPr>
      <w:r>
        <w:t>A review resource is created automatically when a user interacts with a session; each configured review group starts as PENDING.</w:t>
      </w:r>
    </w:p>
    <w:p>
      <w:pPr>
        <w:pStyle w:val="ListBullet"/>
      </w:pPr>
      <w:r>
        <w:t>This endpoint updates the relevant review group entry/entries based on the caller’s context (e.g., group membership).</w:t>
      </w:r>
    </w:p>
    <w:p>
      <w:pPr>
        <w:pStyle w:val="ListBullet"/>
      </w:pPr>
      <w:r>
        <w:t>If all groups become APPROVED, the overall resource status becomes APPROVED and the session can be executed.</w:t>
      </w:r>
    </w:p>
    <w:p>
      <w:pPr>
        <w:pStyle w:val="ListBullet"/>
      </w:pPr>
      <w:r>
        <w:t>If any group becomes REJECTED or REVOKED, the overall resource status updates accordingly and further updates are prevented (see Notes).</w:t>
      </w:r>
    </w:p>
    <w:p>
      <w:pPr>
        <w:pStyle w:val="Heading3"/>
      </w:pPr>
      <w:r>
        <w:t>Notes</w:t>
      </w:r>
    </w:p>
    <w:p>
      <w:pPr>
        <w:pStyle w:val="ListBullet"/>
      </w:pPr>
      <w:r>
        <w:t>Mutable states: Reviews can only be performed when the resource status is PENDING or APPROVED.</w:t>
      </w:r>
    </w:p>
    <w:p>
      <w:pPr>
        <w:pStyle w:val="ListBullet"/>
      </w:pPr>
      <w:r>
        <w:t>Immutable/final states: Reviews in PROCESSING, EXECUTED, or UNKNOWN cannot be modified.</w:t>
      </w:r>
    </w:p>
    <w:p>
      <w:pPr>
        <w:pStyle w:val="ListBullet"/>
      </w:pPr>
      <w:r>
        <w:t>No self-approval: Resource owners cannot self-approve; approval requires another member of the same group. Administrators may review even if they are the resource owner.</w:t>
      </w:r>
    </w:p>
    <w:p>
      <w:pPr>
        <w:pStyle w:val="ListBullet"/>
      </w:pPr>
      <w:r>
        <w:t>Multi-group membership: If a user belongs to multiple groups, separate review entries are updated for each group.</w:t>
      </w:r>
    </w:p>
    <w:p>
      <w:pPr>
        <w:pStyle w:val="ListBullet"/>
      </w:pPr>
      <w:r>
        <w:t>Setting any review to REJECTED immediately changes the overall resource status and prevents further updates.</w:t>
      </w:r>
    </w:p>
    <w:p>
      <w:pPr>
        <w:pStyle w:val="ListBullet"/>
      </w:pPr>
      <w:r>
        <w:t>APPROVED reviews can later be changed to REJECTED or REVOKED by the resource owner or administrators.</w:t>
      </w:r>
    </w:p>
    <w:p>
      <w:pPr>
        <w:pStyle w:val="ListBullet"/>
      </w:pPr>
      <w:r>
        <w:t>Once a review reaches REJECTED or REVOKED, the resource is considered immutable and cannot be updated again.</w:t>
      </w:r>
    </w:p>
    <w:p>
      <w:pPr>
        <w:pStyle w:val="Heading3"/>
      </w:pPr>
      <w:r>
        <w:t>Gotchas</w:t>
      </w:r>
    </w:p>
    <w:p>
      <w:pPr>
        <w:pStyle w:val="ListBullet"/>
      </w:pPr>
      <w:r>
        <w:t>Attempting to update a review in PROCESSING, EXECUTED, UNKNOWN, REJECTED, or REVOKED will not succeed (the resource is immutable in these states per the rules).</w:t>
      </w:r>
    </w:p>
    <w:p>
      <w:pPr>
        <w:pStyle w:val="ListBullet"/>
      </w:pPr>
      <w:r>
        <w:t>The allowed values for time_window.type are not provided in the scraped content; use the API’s defined &lt;openapi.ReviewTimeWindowType&gt; values.</w:t>
      </w:r>
    </w:p>
    <w:p>
      <w:pPr>
        <w:pStyle w:val="Heading3"/>
      </w:pPr>
      <w:r>
        <w:t>Error Handling</w:t>
      </w:r>
    </w:p>
    <w:p>
      <w:pPr>
        <w:pStyle w:val="ListBullet"/>
      </w:pPr>
      <w:r>
        <w:t>400 Bad Request: Invalid request body (e.g., missing required fields like status or time_window).</w:t>
      </w:r>
    </w:p>
    <w:p>
      <w:pPr>
        <w:pStyle w:val="ListBullet"/>
      </w:pPr>
      <w:r>
        <w:t>403 Forbidden: Caller is not permitted to review (e.g., not in the required group, or self-approval not allowed).</w:t>
      </w:r>
    </w:p>
    <w:p>
      <w:pPr>
        <w:pStyle w:val="ListBullet"/>
      </w:pPr>
      <w:r>
        <w:t>404 Not Found: Review id does not exist.</w:t>
      </w:r>
    </w:p>
    <w:p>
      <w:pPr>
        <w:pStyle w:val="ListBullet"/>
      </w:pPr>
      <w:r>
        <w:t>500 Internal Server Error: Unexpected server-side error.</w:t>
      </w:r>
    </w:p>
    <w:p>
      <w:pPr>
        <w:pStyle w:val="Heading3"/>
      </w:pPr>
      <w:r>
        <w:t>Related reviews actions</w:t>
      </w:r>
    </w:p>
    <w:p>
      <w:pPr>
        <w:pStyle w:val="ListBullet"/>
      </w:pPr>
      <w:r>
        <w:t>[GET] Get a Review — /api/reviews/{{id}}</w:t>
      </w:r>
    </w:p>
    <w:p>
      <w:pPr>
        <w:pStyle w:val="ListBullet"/>
      </w:pPr>
      <w:r>
        <w:t>[GET] List Reviews — /api/reviews</w:t>
      </w:r>
    </w:p>
    <w:p>
      <w:r>
        <w:br w:type="page"/>
      </w:r>
    </w:p>
    <w:p>
      <w:pPr>
        <w:pStyle w:val="Heading2"/>
      </w:pPr>
      <w:r>
        <w:t>40. [PUT] Update Session Review Status (by Session ID)</w:t>
      </w:r>
    </w:p>
    <w:p>
      <w:r>
        <w:rPr>
          <w:b/>
        </w:rPr>
        <w:t xml:space="preserve">Endpoint: </w:t>
      </w:r>
      <w:r>
        <w:rPr>
          <w:rFonts w:ascii="Courier New" w:hAnsi="Courier New"/>
          <w:sz w:val="18"/>
        </w:rPr>
        <w:t>/api/sessions/{{sessionId}}/review</w:t>
      </w:r>
    </w:p>
    <w:p>
      <w:pPr>
        <w:pStyle w:val="Heading3"/>
      </w:pPr>
      <w:r>
        <w:t>Update a Session Review Status (by Session ID)</w:t>
      </w:r>
    </w:p>
    <w:p>
      <w:pPr>
        <w:pStyle w:val="Heading3"/>
      </w:pPr>
      <w:r>
        <w:t>Prerequisites</w:t>
      </w:r>
    </w:p>
    <w:p>
      <w:pPr>
        <w:pStyle w:val="ListBullet"/>
      </w:pPr>
      <w:r>
        <w:t>The caller must be eligible to perform reviews per the configured review groups and rules (e.g., not self-approving unless administrator).</w:t>
      </w:r>
    </w:p>
    <w:p>
      <w:pPr>
        <w:pStyle w:val="ListBullet"/>
      </w:pPr>
      <w:r>
        <w:t>Reviews must be in a mutable state to be updated (see Notes / Gotchas).</w:t>
      </w:r>
    </w:p>
    <w:p>
      <w:pPr>
        <w:pStyle w:val="Heading3"/>
      </w:pPr>
      <w:r>
        <w:t>Method</w:t>
      </w:r>
    </w:p>
    <w:p>
      <w:r>
        <w:t>PUT</w:t>
      </w:r>
    </w:p>
    <w:p>
      <w:pPr>
        <w:pStyle w:val="Heading3"/>
      </w:pPr>
      <w:r>
        <w:t>URL</w:t>
      </w:r>
    </w:p>
    <w:p>
      <w:r>
        <w:t>{{HOOP_BASE_URL}}/api/sessions/{{session_id}}/review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status of a review resource for a given session. This endpoint is used to approve, reject, or revoke reviews for session execution requests. Reviews are composed of one or more review groups; updates affect the relevant group entries based on the caller’s context.</w:t>
      </w:r>
    </w:p>
    <w:p>
      <w:pPr>
        <w:pStyle w:val="Heading3"/>
      </w:pPr>
      <w:r>
        <w:t>Enforcement Rules</w:t>
      </w:r>
    </w:p>
    <w:p>
      <w:pPr>
        <w:pStyle w:val="ListBullet"/>
      </w:pPr>
      <w:r>
        <w:t>The session_id path parameter must always be present.</w:t>
      </w:r>
    </w:p>
    <w:p>
      <w:pPr>
        <w:pStyle w:val="ListBullet"/>
      </w:pPr>
      <w:r>
        <w:t>If the user provides a session_id, use that value directly.</w:t>
      </w:r>
    </w:p>
    <w:p>
      <w:pPr>
        <w:pStyle w:val="ListBullet"/>
      </w:pPr>
      <w:r>
        <w:t>Do not call the API with a missing or empty session_id (e.g., avoid /api/sessions//review or /api/sessions/review).</w:t>
      </w:r>
    </w:p>
    <w:p>
      <w:pPr>
        <w:pStyle w:val="ListBullet"/>
      </w:pPr>
      <w:r>
        <w:t>Always construct the path as /api/sessions/{{session_id}}/review, where {{session_id}} is a non-empty string.</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/api/sessions/35DB0A2F-E5CE-4AD8-A308-55C3108956E5/review</w:t>
        <w:br/>
        <w:t>/api/sessions/9F9745B4-C77B-4D52-84D3-E24F67E3623C/review</w:t>
      </w:r>
    </w:p>
    <w:p>
      <w:pPr>
        <w:pStyle w:val="Heading3"/>
      </w:pPr>
      <w:r>
        <w:t>Invalid Examples</w:t>
      </w:r>
    </w:p>
    <w:p>
      <w:r>
        <w:rPr>
          <w:b/>
          <w:color w:val="666666"/>
          <w:sz w:val="16"/>
        </w:rPr>
        <w:t>[http]</w:t>
      </w:r>
    </w:p>
    <w:p>
      <w:pPr>
        <w:shd w:fill="F2F2F2" w:val="clear"/>
      </w:pPr>
      <w:r>
        <w:rPr>
          <w:rFonts w:ascii="Courier New" w:hAnsi="Courier New"/>
          <w:sz w:val="17"/>
        </w:rPr>
        <w:t>/api/sessions//review</w:t>
        <w:br/>
        <w:t>/api/sessions/review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Resource identifier of the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w:t>
            </w:r>
          </w:p>
        </w:tc>
        <w:tc>
          <w:tcPr>
            <w:tcW w:type="dxa" w:w="2880"/>
          </w:tcPr>
          <w:p>
            <w:r>
              <w:t>New review status. Allowed values: "APPROVED", "REJECTED", "REVOKED".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force_review</w:t>
            </w:r>
          </w:p>
        </w:tc>
        <w:tc>
          <w:tcPr>
            <w:tcW w:type="dxa" w:w="2880"/>
          </w:tcPr>
          <w:p>
            <w:r>
              <w:t>boolean</w:t>
            </w:r>
          </w:p>
        </w:tc>
        <w:tc>
          <w:tcPr>
            <w:tcW w:type="dxa" w:w="2880"/>
          </w:tcPr>
          <w:p>
            <w:r>
              <w:t>Forces the review. Example: false.</w:t>
            </w:r>
          </w:p>
        </w:tc>
      </w:tr>
      <w:tr>
        <w:tc>
          <w:tcPr>
            <w:tcW w:type="dxa" w:w="2880"/>
          </w:tcPr>
          <w:p>
            <w:r>
              <w:t>time_window</w:t>
            </w:r>
          </w:p>
        </w:tc>
        <w:tc>
          <w:tcPr>
            <w:tcW w:type="dxa" w:w="2880"/>
          </w:tcPr>
          <w:p>
            <w:r>
              <w:t>object</w:t>
            </w:r>
          </w:p>
        </w:tc>
        <w:tc>
          <w:tcPr>
            <w:tcW w:type="dxa" w:w="2880"/>
          </w:tcPr>
          <w:p>
            <w:r>
              <w:t>Time window settings for the review. Contains configuration and type (see below).</w:t>
            </w:r>
          </w:p>
        </w:tc>
      </w:tr>
    </w:tbl>
    <w:p/>
    <w:p>
      <w:pPr>
        <w:pStyle w:val="Heading3"/>
      </w:pPr>
      <w:r>
        <w:t>time_window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time_window.configuration</w:t>
            </w:r>
          </w:p>
        </w:tc>
        <w:tc>
          <w:tcPr>
            <w:tcW w:type="dxa" w:w="2880"/>
          </w:tcPr>
          <w:p>
            <w:r>
              <w:t>object</w:t>
            </w:r>
          </w:p>
        </w:tc>
        <w:tc>
          <w:tcPr>
            <w:tcW w:type="dxa" w:w="2880"/>
          </w:tcPr>
          <w:p>
            <w:r>
              <w:t>Required if time_window is provided. Key/value configuration object. (Documented as {[key: string]: string} / object.)</w:t>
            </w:r>
          </w:p>
        </w:tc>
      </w:tr>
      <w:tr>
        <w:tc>
          <w:tcPr>
            <w:tcW w:type="dxa" w:w="2880"/>
          </w:tcPr>
          <w:p>
            <w:r>
              <w:t>time_window.type</w:t>
            </w:r>
          </w:p>
        </w:tc>
        <w:tc>
          <w:tcPr>
            <w:tcW w:type="dxa" w:w="2880"/>
          </w:tcPr>
          <w:p>
            <w:r>
              <w:t>string</w:t>
            </w:r>
          </w:p>
        </w:tc>
        <w:tc>
          <w:tcPr>
            <w:tcW w:type="dxa" w:w="2880"/>
          </w:tcPr>
          <w:p>
            <w:r>
              <w:t>Required if time_window is provided. Documented as &lt;openapi.ReviewTimeWindowType&gt;. (Exact allowed values not provided in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"access_duration": 0,</w:t>
        <w:br/>
        <w:t xml:space="preserve"> "created_at": "2024-07-25T15:56:35.317601Z",</w:t>
        <w:br/>
        <w:t xml:space="preserve"> "id": "9F9745B4-C77B-4D52-84D3-E24F67E3623C",</w:t>
        <w:br/>
        <w:t xml:space="preserve"> "review_groups_data": [</w:t>
        <w:br/>
        <w:t xml:space="preserve"> {</w:t>
        <w:br/>
        <w:t xml:space="preserve"> "forced_review": false,</w:t>
        <w:br/>
        <w:t xml:space="preserve"> "group": "banking",</w:t>
        <w:br/>
        <w:t xml:space="preserve"> "id": "aaa257be-5cc9-401d-ae7e-18ae806d366a",</w:t>
        <w:br/>
        <w:t xml:space="preserve"> "review_date": "2025-05-27T16:40:05.519754143Z",</w:t>
        <w:br/>
        <w:t xml:space="preserve"> "reviewed_by": {</w:t>
        <w:br/>
        <w:t xml:space="preserve"> "email": "john.doe@domain.tld",</w:t>
        <w:br/>
        <w:t xml:space="preserve"> "id": "17e4ff1a-104c-482c-be68-3c01bfc7028e",</w:t>
        <w:br/>
        <w:t xml:space="preserve"> "name": "John Doe",</w:t>
        <w:br/>
        <w:t xml:space="preserve"> "slack_id": ""</w:t>
        <w:br/>
        <w:t xml:space="preserve"> },</w:t>
        <w:br/>
        <w:t xml:space="preserve"> "status": "REJECTED"</w:t>
        <w:br/>
        <w:t xml:space="preserve"> }</w:t>
        <w:br/>
        <w:t xml:space="preserve"> ],</w:t>
        <w:br/>
        <w:t xml:space="preserve"> "revoke_at": "",</w:t>
        <w:br/>
        <w:t xml:space="preserve"> "session": "35DB0A2F-E5CE-4AD8-A308-55C3108956E5",</w:t>
        <w:br/>
        <w:t xml:space="preserve"> "status": "REJECTED",</w:t>
        <w:br/>
        <w:t xml:space="preserve"> "time_window": {</w:t>
        <w:br/>
        <w:t xml:space="preserve"> "configuration": {</w:t>
        <w:br/>
        <w:t xml:space="preserve"> "key": "value"</w:t>
        <w:br/>
        <w:t xml:space="preserve"> },</w:t>
        <w:br/>
        <w:t xml:space="preserve"> "type": "jit"</w:t>
        <w:br/>
        <w:t xml:space="preserve"> },</w:t>
        <w:br/>
        <w:t xml:space="preserve"> "type": "jit"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access_duration</w:t>
            </w:r>
          </w:p>
        </w:tc>
        <w:tc>
          <w:tcPr>
            <w:tcW w:type="dxa" w:w="2880"/>
          </w:tcPr>
          <w:p>
            <w:r>
              <w:t>integer</w:t>
            </w:r>
          </w:p>
        </w:tc>
        <w:tc>
          <w:tcPr>
            <w:tcW w:type="dxa" w:w="2880"/>
          </w:tcPr>
          <w:p>
            <w:r>
              <w:t>Amount of time (nanoseconds) to allow access to the connection. Default: 1800000000000. Valid only for jit type reviews.</w:t>
            </w:r>
          </w:p>
        </w:tc>
      </w:tr>
      <w:tr>
        <w:tc>
          <w:tcPr>
            <w:tcW w:type="dxa" w:w="2880"/>
          </w:tcPr>
          <w:p>
            <w:r>
              <w:t>created_at</w:t>
            </w:r>
          </w:p>
        </w:tc>
        <w:tc>
          <w:tcPr>
            <w:tcW w:type="dxa" w:w="2880"/>
          </w:tcPr>
          <w:p>
            <w:r>
              <w:t>string</w:t>
            </w:r>
          </w:p>
        </w:tc>
        <w:tc>
          <w:tcPr>
            <w:tcW w:type="dxa" w:w="2880"/>
          </w:tcPr>
          <w:p>
            <w:r>
              <w:t>Time the resource was created. Example: "2024-07-25T15:56:35.317601Z".</w:t>
            </w:r>
          </w:p>
        </w:tc>
      </w:tr>
      <w:tr>
        <w:tc>
          <w:tcPr>
            <w:tcW w:type="dxa" w:w="2880"/>
          </w:tcPr>
          <w:p>
            <w:r>
              <w:t>id</w:t>
            </w:r>
          </w:p>
        </w:tc>
        <w:tc>
          <w:tcPr>
            <w:tcW w:type="dxa" w:w="2880"/>
          </w:tcPr>
          <w:p>
            <w:r>
              <w:t>string</w:t>
            </w:r>
          </w:p>
        </w:tc>
        <w:tc>
          <w:tcPr>
            <w:tcW w:type="dxa" w:w="2880"/>
          </w:tcPr>
          <w:p>
            <w:r>
              <w:t>Resource identifier. Example: "9F9745B4-C77B-4D52-84D3-E24F67E3623C".</w:t>
            </w:r>
          </w:p>
        </w:tc>
      </w:tr>
      <w:tr>
        <w:tc>
          <w:tcPr>
            <w:tcW w:type="dxa" w:w="2880"/>
          </w:tcPr>
          <w:p>
            <w:r>
              <w:t>review_groups_data</w:t>
            </w:r>
          </w:p>
        </w:tc>
        <w:tc>
          <w:tcPr>
            <w:tcW w:type="dxa" w:w="2880"/>
          </w:tcPr>
          <w:p>
            <w:r>
              <w:t>array</w:t>
            </w:r>
          </w:p>
        </w:tc>
        <w:tc>
          <w:tcPr>
            <w:tcW w:type="dxa" w:w="2880"/>
          </w:tcPr>
          <w:p>
            <w:r>
              <w:t>Contains the groups that require approval for this review.</w:t>
            </w:r>
          </w:p>
        </w:tc>
      </w:tr>
      <w:tr>
        <w:tc>
          <w:tcPr>
            <w:tcW w:type="dxa" w:w="2880"/>
          </w:tcPr>
          <w:p>
            <w:r>
              <w:t>review_groups_data[].forced_review</w:t>
            </w:r>
          </w:p>
        </w:tc>
        <w:tc>
          <w:tcPr>
            <w:tcW w:type="dxa" w:w="2880"/>
          </w:tcPr>
          <w:p>
            <w:r>
              <w:t>boolean</w:t>
            </w:r>
          </w:p>
        </w:tc>
        <w:tc>
          <w:tcPr>
            <w:tcW w:type="dxa" w:w="2880"/>
          </w:tcPr>
          <w:p>
            <w:r>
              <w:t>Indicates if this group is forcing the review.</w:t>
            </w:r>
          </w:p>
        </w:tc>
      </w:tr>
      <w:tr>
        <w:tc>
          <w:tcPr>
            <w:tcW w:type="dxa" w:w="2880"/>
          </w:tcPr>
          <w:p>
            <w:r>
              <w:t>review_groups_data[].group</w:t>
            </w:r>
          </w:p>
        </w:tc>
        <w:tc>
          <w:tcPr>
            <w:tcW w:type="dxa" w:w="2880"/>
          </w:tcPr>
          <w:p>
            <w:r>
              <w:t>string</w:t>
            </w:r>
          </w:p>
        </w:tc>
        <w:tc>
          <w:tcPr>
            <w:tcW w:type="dxa" w:w="2880"/>
          </w:tcPr>
          <w:p>
            <w:r>
              <w:t>The group to approve this review.</w:t>
            </w:r>
          </w:p>
        </w:tc>
      </w:tr>
      <w:tr>
        <w:tc>
          <w:tcPr>
            <w:tcW w:type="dxa" w:w="2880"/>
          </w:tcPr>
          <w:p>
            <w:r>
              <w:t>review_groups_data[].id</w:t>
            </w:r>
          </w:p>
        </w:tc>
        <w:tc>
          <w:tcPr>
            <w:tcW w:type="dxa" w:w="2880"/>
          </w:tcPr>
          <w:p>
            <w:r>
              <w:t>string</w:t>
            </w:r>
          </w:p>
        </w:tc>
        <w:tc>
          <w:tcPr>
            <w:tcW w:type="dxa" w:w="2880"/>
          </w:tcPr>
          <w:p>
            <w:r>
              <w:t>The resource identifier for the group entry.</w:t>
            </w:r>
          </w:p>
        </w:tc>
      </w:tr>
      <w:tr>
        <w:tc>
          <w:tcPr>
            <w:tcW w:type="dxa" w:w="2880"/>
          </w:tcPr>
          <w:p>
            <w:r>
              <w:t>review_groups_data[].review_date</w:t>
            </w:r>
          </w:p>
        </w:tc>
        <w:tc>
          <w:tcPr>
            <w:tcW w:type="dxa" w:w="2880"/>
          </w:tcPr>
          <w:p>
            <w:r>
              <w:t>string</w:t>
            </w:r>
          </w:p>
        </w:tc>
        <w:tc>
          <w:tcPr>
            <w:tcW w:type="dxa" w:w="2880"/>
          </w:tcPr>
          <w:p>
            <w:r>
              <w:t>The date/time when this review was performed.</w:t>
            </w:r>
          </w:p>
        </w:tc>
      </w:tr>
      <w:tr>
        <w:tc>
          <w:tcPr>
            <w:tcW w:type="dxa" w:w="2880"/>
          </w:tcPr>
          <w:p>
            <w:r>
              <w:t>review_groups_data[].reviewed_by</w:t>
            </w:r>
          </w:p>
        </w:tc>
        <w:tc>
          <w:tcPr>
            <w:tcW w:type="dxa" w:w="2880"/>
          </w:tcPr>
          <w:p>
            <w:r>
              <w:t>object</w:t>
            </w:r>
          </w:p>
        </w:tc>
        <w:tc>
          <w:tcPr>
            <w:tcW w:type="dxa" w:w="2880"/>
          </w:tcPr>
          <w:p>
            <w:r>
              <w:t>Reviewer information.</w:t>
            </w:r>
          </w:p>
        </w:tc>
      </w:tr>
      <w:tr>
        <w:tc>
          <w:tcPr>
            <w:tcW w:type="dxa" w:w="2880"/>
          </w:tcPr>
          <w:p>
            <w:r>
              <w:t>review_groups_data[].reviewed_by.email</w:t>
            </w:r>
          </w:p>
        </w:tc>
        <w:tc>
          <w:tcPr>
            <w:tcW w:type="dxa" w:w="2880"/>
          </w:tcPr>
          <w:p>
            <w:r>
              <w:t>string</w:t>
            </w:r>
          </w:p>
        </w:tc>
        <w:tc>
          <w:tcPr>
            <w:tcW w:type="dxa" w:w="2880"/>
          </w:tcPr>
          <w:p>
            <w:r>
              <w:t>Email of the reviewer.</w:t>
            </w:r>
          </w:p>
        </w:tc>
      </w:tr>
      <w:tr>
        <w:tc>
          <w:tcPr>
            <w:tcW w:type="dxa" w:w="2880"/>
          </w:tcPr>
          <w:p>
            <w:r>
              <w:t>review_groups_data[].reviewed_by.id</w:t>
            </w:r>
          </w:p>
        </w:tc>
        <w:tc>
          <w:tcPr>
            <w:tcW w:type="dxa" w:w="2880"/>
          </w:tcPr>
          <w:p>
            <w:r>
              <w:t>string</w:t>
            </w:r>
          </w:p>
        </w:tc>
        <w:tc>
          <w:tcPr>
            <w:tcW w:type="dxa" w:w="2880"/>
          </w:tcPr>
          <w:p>
            <w:r>
              <w:t>Resource identifier of the reviewer.</w:t>
            </w:r>
          </w:p>
        </w:tc>
      </w:tr>
      <w:tr>
        <w:tc>
          <w:tcPr>
            <w:tcW w:type="dxa" w:w="2880"/>
          </w:tcPr>
          <w:p>
            <w:r>
              <w:t>review_groups_data[].reviewed_by.name</w:t>
            </w:r>
          </w:p>
        </w:tc>
        <w:tc>
          <w:tcPr>
            <w:tcW w:type="dxa" w:w="2880"/>
          </w:tcPr>
          <w:p>
            <w:r>
              <w:t>string</w:t>
            </w:r>
          </w:p>
        </w:tc>
        <w:tc>
          <w:tcPr>
            <w:tcW w:type="dxa" w:w="2880"/>
          </w:tcPr>
          <w:p>
            <w:r>
              <w:t>Display name of the reviewer.</w:t>
            </w:r>
          </w:p>
        </w:tc>
      </w:tr>
      <w:tr>
        <w:tc>
          <w:tcPr>
            <w:tcW w:type="dxa" w:w="2880"/>
          </w:tcPr>
          <w:p>
            <w:r>
              <w:t>review_groups_data[].reviewed_by.slack_id</w:t>
            </w:r>
          </w:p>
        </w:tc>
        <w:tc>
          <w:tcPr>
            <w:tcW w:type="dxa" w:w="2880"/>
          </w:tcPr>
          <w:p>
            <w:r>
              <w:t>string</w:t>
            </w:r>
          </w:p>
        </w:tc>
        <w:tc>
          <w:tcPr>
            <w:tcW w:type="dxa" w:w="2880"/>
          </w:tcPr>
          <w:p>
            <w:r>
              <w:t>Slack ID of the reviewer.</w:t>
            </w:r>
          </w:p>
        </w:tc>
      </w:tr>
      <w:tr>
        <w:tc>
          <w:tcPr>
            <w:tcW w:type="dxa" w:w="2880"/>
          </w:tcPr>
          <w:p>
            <w:r>
              <w:t>review_groups_data[].status</w:t>
            </w:r>
          </w:p>
        </w:tc>
        <w:tc>
          <w:tcPr>
            <w:tcW w:type="dxa" w:w="2880"/>
          </w:tcPr>
          <w:p>
            <w:r>
              <w:t>string</w:t>
            </w:r>
          </w:p>
        </w:tc>
        <w:tc>
          <w:tcPr>
            <w:tcW w:type="dxa" w:w="2880"/>
          </w:tcPr>
          <w:p>
            <w:r>
              <w:t>Documented as &lt;openapi.ReviewRequestStatusType&gt; (exact allowed values not provided).</w:t>
            </w:r>
          </w:p>
        </w:tc>
      </w:tr>
      <w:tr>
        <w:tc>
          <w:tcPr>
            <w:tcW w:type="dxa" w:w="2880"/>
          </w:tcPr>
          <w:p>
            <w:r>
              <w:t>revoke_at</w:t>
            </w:r>
          </w:p>
        </w:tc>
        <w:tc>
          <w:tcPr>
            <w:tcW w:type="dxa" w:w="2880"/>
          </w:tcPr>
          <w:p>
            <w:r>
              <w:t>string</w:t>
            </w:r>
          </w:p>
        </w:tc>
        <w:tc>
          <w:tcPr>
            <w:tcW w:type="dxa" w:w="2880"/>
          </w:tcPr>
          <w:p>
            <w:r>
              <w:t>Time when this review was revoked. Example: "".</w:t>
            </w:r>
          </w:p>
        </w:tc>
      </w:tr>
      <w:tr>
        <w:tc>
          <w:tcPr>
            <w:tcW w:type="dxa" w:w="2880"/>
          </w:tcPr>
          <w:p>
            <w:r>
              <w:t>session</w:t>
            </w:r>
          </w:p>
        </w:tc>
        <w:tc>
          <w:tcPr>
            <w:tcW w:type="dxa" w:w="2880"/>
          </w:tcPr>
          <w:p>
            <w:r>
              <w:t>string</w:t>
            </w:r>
          </w:p>
        </w:tc>
        <w:tc>
          <w:tcPr>
            <w:tcW w:type="dxa" w:w="2880"/>
          </w:tcPr>
          <w:p>
            <w:r>
              <w:t>ID of the session. Example: "35DB0A2F-E5CE-4AD8-A308-55C3108956E5".</w:t>
            </w:r>
          </w:p>
        </w:tc>
      </w:tr>
      <w:tr>
        <w:tc>
          <w:tcPr>
            <w:tcW w:type="dxa" w:w="2880"/>
          </w:tcPr>
          <w:p>
            <w:r>
              <w:t>status</w:t>
            </w:r>
          </w:p>
        </w:tc>
        <w:tc>
          <w:tcPr>
            <w:tcW w:type="dxa" w:w="2880"/>
          </w:tcPr>
          <w:p>
            <w:r>
              <w:t>enum</w:t>
            </w:r>
          </w:p>
        </w:tc>
        <w:tc>
          <w:tcPr>
            <w:tcW w:type="dxa" w:w="2880"/>
          </w:tcPr>
          <w:p>
            <w:r>
              <w:t>Overall review resource status. Allowed values: "PENDING", "APPROVED", "REJECTED", "REVOKED", "PROCESSING", "EXECUTED", "UNKNOWN".</w:t>
            </w:r>
          </w:p>
        </w:tc>
      </w:tr>
      <w:tr>
        <w:tc>
          <w:tcPr>
            <w:tcW w:type="dxa" w:w="2880"/>
          </w:tcPr>
          <w:p>
            <w:r>
              <w:t>time_window</w:t>
            </w:r>
          </w:p>
        </w:tc>
        <w:tc>
          <w:tcPr>
            <w:tcW w:type="dxa" w:w="2880"/>
          </w:tcPr>
          <w:p>
            <w:r>
              <w:t>object</w:t>
            </w:r>
          </w:p>
        </w:tc>
        <w:tc>
          <w:tcPr>
            <w:tcW w:type="dxa" w:w="2880"/>
          </w:tcPr>
          <w:p>
            <w:r>
              <w:t>Time window settings for the review.</w:t>
            </w:r>
          </w:p>
        </w:tc>
      </w:tr>
      <w:tr>
        <w:tc>
          <w:tcPr>
            <w:tcW w:type="dxa" w:w="2880"/>
          </w:tcPr>
          <w:p>
            <w:r>
              <w:t>time_window.configuration</w:t>
            </w:r>
          </w:p>
        </w:tc>
        <w:tc>
          <w:tcPr>
            <w:tcW w:type="dxa" w:w="2880"/>
          </w:tcPr>
          <w:p>
            <w:r>
              <w:t>object</w:t>
            </w:r>
          </w:p>
        </w:tc>
        <w:tc>
          <w:tcPr>
            <w:tcW w:type="dxa" w:w="2880"/>
          </w:tcPr>
          <w:p>
            <w:r>
              <w:t>Configuration object.</w:t>
            </w:r>
          </w:p>
        </w:tc>
      </w:tr>
      <w:tr>
        <w:tc>
          <w:tcPr>
            <w:tcW w:type="dxa" w:w="2880"/>
          </w:tcPr>
          <w:p>
            <w:r>
              <w:t>time_window.type</w:t>
            </w:r>
          </w:p>
        </w:tc>
        <w:tc>
          <w:tcPr>
            <w:tcW w:type="dxa" w:w="2880"/>
          </w:tcPr>
          <w:p>
            <w:r>
              <w:t>string</w:t>
            </w:r>
          </w:p>
        </w:tc>
        <w:tc>
          <w:tcPr>
            <w:tcW w:type="dxa" w:w="2880"/>
          </w:tcPr>
          <w:p>
            <w:r>
              <w:t>Documented as &lt;openapi.ReviewTimeWindowType&gt; (exact allowed values not provided).</w:t>
            </w:r>
          </w:p>
        </w:tc>
      </w:tr>
      <w:tr>
        <w:tc>
          <w:tcPr>
            <w:tcW w:type="dxa" w:w="2880"/>
          </w:tcPr>
          <w:p>
            <w:r>
              <w:t>type</w:t>
            </w:r>
          </w:p>
        </w:tc>
        <w:tc>
          <w:tcPr>
            <w:tcW w:type="dxa" w:w="2880"/>
          </w:tcPr>
          <w:p>
            <w:r>
              <w:t>enum</w:t>
            </w:r>
          </w:p>
        </w:tc>
        <w:tc>
          <w:tcPr>
            <w:tcW w:type="dxa" w:w="2880"/>
          </w:tcPr>
          <w:p>
            <w:r>
              <w:t>Review type. Allowed values: "jit", "onetime".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'{{HOOP_BASE_URL}}/api/sessions/35DB0A2F-E5CE-4AD8-A308-55C3108956E5/review' \</w:t>
        <w:br/>
        <w:t xml:space="preserve"> --header 'Accept: application/json' \</w:t>
        <w:br/>
        <w:t xml:space="preserve"> --header 'Content-Type: application/json' \</w:t>
        <w:br/>
        <w:t xml:space="preserve"> --data '{</w:t>
        <w:br/>
        <w:t xml:space="preserve"> "status": "APPROVED",</w:t>
        <w:br/>
        <w:t xml:space="preserve"> "force_review": false</w:t>
        <w:br/>
        <w:t xml:space="preserve">  }'</w:t>
      </w:r>
    </w:p>
    <w:p>
      <w:pPr>
        <w:pStyle w:val="Heading3"/>
      </w:pPr>
      <w:r>
        <w:t>Example Usage</w:t>
      </w:r>
    </w:p>
    <w:p>
      <w:pPr>
        <w:pStyle w:val="Heading3"/>
      </w:pPr>
      <w:r>
        <w:t>Example 1: Approve a review</w:t>
      </w:r>
    </w:p>
    <w:p>
      <w:r>
        <w:rPr>
          <w:b/>
          <w:color w:val="666666"/>
          <w:sz w:val="16"/>
        </w:rPr>
        <w:t>[bash]</w:t>
      </w:r>
    </w:p>
    <w:p>
      <w:pPr>
        <w:shd w:fill="F2F2F2" w:val="clear"/>
      </w:pPr>
      <w:r>
        <w:rPr>
          <w:rFonts w:ascii="Courier New" w:hAnsi="Courier New"/>
          <w:sz w:val="17"/>
        </w:rPr>
        <w:t>curl -i --request PUT '{{HOOP_BASE_URL}}/api/sessions/35DB0A2F-E5CE-4AD8-A308-55C3108956E5/review' \</w:t>
        <w:br/>
        <w:t xml:space="preserve"> --header 'Accept: application/json' \</w:t>
        <w:br/>
        <w:t xml:space="preserve"> --header 'Content-Type: application/json' \</w:t>
        <w:br/>
        <w:t xml:space="preserve"> --data '{</w:t>
        <w:br/>
        <w:t xml:space="preserve"> "status": "APPROVED"</w:t>
        <w:br/>
        <w:t xml:space="preserve">  }'</w:t>
      </w:r>
    </w:p>
    <w:p>
      <w:pPr>
        <w:pStyle w:val="Heading3"/>
      </w:pPr>
      <w:r>
        <w:t>Example 2: Reject a review</w:t>
      </w:r>
    </w:p>
    <w:p>
      <w:r>
        <w:rPr>
          <w:b/>
          <w:color w:val="666666"/>
          <w:sz w:val="16"/>
        </w:rPr>
        <w:t>[bash]</w:t>
      </w:r>
    </w:p>
    <w:p>
      <w:pPr>
        <w:shd w:fill="F2F2F2" w:val="clear"/>
      </w:pPr>
      <w:r>
        <w:rPr>
          <w:rFonts w:ascii="Courier New" w:hAnsi="Courier New"/>
          <w:sz w:val="17"/>
        </w:rPr>
        <w:t>curl -i --request PUT '{{HOOP_BASE_URL}}/api/sessions/35DB0A2F-E5CE-4AD8-A308-55C3108956E5/review' \</w:t>
        <w:br/>
        <w:t xml:space="preserve"> --header 'Accept: application/json' \</w:t>
        <w:br/>
        <w:t xml:space="preserve"> --header 'Content-Type: application/json' \</w:t>
        <w:br/>
        <w:t xml:space="preserve"> --data '{</w:t>
        <w:br/>
        <w:t xml:space="preserve"> "status": "REJECTED"</w:t>
        <w:br/>
        <w:t xml:space="preserve">  }'</w:t>
      </w:r>
    </w:p>
    <w:p>
      <w:pPr>
        <w:pStyle w:val="Heading3"/>
      </w:pPr>
      <w:r>
        <w:t>Example 3: Revoke a review with a time window object</w:t>
      </w:r>
    </w:p>
    <w:p>
      <w:r>
        <w:rPr>
          <w:b/>
          <w:color w:val="666666"/>
          <w:sz w:val="16"/>
        </w:rPr>
        <w:t>[bash]</w:t>
      </w:r>
    </w:p>
    <w:p>
      <w:pPr>
        <w:shd w:fill="F2F2F2" w:val="clear"/>
      </w:pPr>
      <w:r>
        <w:rPr>
          <w:rFonts w:ascii="Courier New" w:hAnsi="Courier New"/>
          <w:sz w:val="17"/>
        </w:rPr>
        <w:t>curl -i --request PUT '{{HOOP_BASE_URL}}/api/sessions/35DB0A2F-E5CE-4AD8-A308-55C3108956E5/review' \</w:t>
        <w:br/>
        <w:t xml:space="preserve"> --header 'Accept: application/json' \</w:t>
        <w:br/>
        <w:t xml:space="preserve"> --header 'Content-Type: application/json' \</w:t>
        <w:br/>
        <w:t xml:space="preserve"> --data '{</w:t>
        <w:br/>
        <w:t xml:space="preserve"> "status": "REVOKED",</w:t>
        <w:br/>
        <w:t xml:space="preserve"> "time_window": {</w:t>
        <w:br/>
        <w:t xml:space="preserve"> "configuration": {</w:t>
        <w:br/>
        <w:t xml:space="preserve"> "reason": "access-expired"</w:t>
        <w:br/>
        <w:t xml:space="preserve">      },</w:t>
        <w:br/>
        <w:t xml:space="preserve"> "type": "jit"</w:t>
        <w:br/>
        <w:t xml:space="preserve">    }</w:t>
        <w:br/>
        <w:t xml:space="preserve">  }'</w:t>
      </w:r>
    </w:p>
    <w:p>
      <w:pPr>
        <w:pStyle w:val="Heading3"/>
      </w:pPr>
      <w:r>
        <w:t>Behavior</w:t>
      </w:r>
    </w:p>
    <w:p>
      <w:pPr>
        <w:pStyle w:val="ListBullet"/>
      </w:pPr>
      <w:r>
        <w:t>A review resource is created automatically when a user interacts with a session; each review group starts in PENDING.</w:t>
      </w:r>
    </w:p>
    <w:p>
      <w:pPr>
        <w:pStyle w:val="ListBullet"/>
      </w:pPr>
      <w:r>
        <w:t>The caller updates review entries for the groups they are eligible to review (based on context and permissions).</w:t>
      </w:r>
    </w:p>
    <w:p>
      <w:pPr>
        <w:pStyle w:val="ListBullet"/>
      </w:pPr>
      <w:r>
        <w:t>If all groups become APPROVED, the session can be executed.</w:t>
      </w:r>
    </w:p>
    <w:p>
      <w:pPr>
        <w:pStyle w:val="ListBullet"/>
      </w:pPr>
      <w:r>
        <w:t>If any group becomes REJECTED or REVOKED, the overall resource status updates and further changes may be disallowed (see rules below).</w:t>
      </w:r>
    </w:p>
    <w:p>
      <w:pPr>
        <w:pStyle w:val="Heading3"/>
      </w:pPr>
      <w:r>
        <w:t>Notes</w:t>
      </w:r>
    </w:p>
    <w:p>
      <w:pPr>
        <w:pStyle w:val="ListBullet"/>
      </w:pPr>
      <w:r>
        <w:t>Review groups contain individual entries; each entry includes: id, group, status, reviewed_by, review_date.</w:t>
      </w:r>
    </w:p>
    <w:p>
      <w:pPr>
        <w:pStyle w:val="ListBullet"/>
      </w:pPr>
      <w:r>
        <w:t>If a user belongs to multiple groups, separate review entries are updated for each group.</w:t>
      </w:r>
    </w:p>
    <w:p>
      <w:pPr>
        <w:pStyle w:val="ListBullet"/>
      </w:pPr>
      <w:r>
        <w:t>access_duration is only valid for jit type reviews.</w:t>
      </w:r>
    </w:p>
    <w:p>
      <w:pPr>
        <w:pStyle w:val="Heading3"/>
      </w:pPr>
      <w:r>
        <w:t>Gotchas</w:t>
      </w:r>
    </w:p>
    <w:p>
      <w:pPr>
        <w:pStyle w:val="ListBullet"/>
      </w:pPr>
      <w:r>
        <w:t>Reviews can only be performed when the resource status is PENDING or APPROVED.</w:t>
      </w:r>
    </w:p>
    <w:p>
      <w:pPr>
        <w:pStyle w:val="ListBullet"/>
      </w:pPr>
      <w:r>
        <w:t>Resource owners cannot self-approve; approval requires another member of the same group (unless the user is an administrator).</w:t>
      </w:r>
    </w:p>
    <w:p>
      <w:pPr>
        <w:pStyle w:val="ListBullet"/>
      </w:pPr>
      <w:r>
        <w:t>Setting any review to REJECTED immediately changes the overall resource status and prevents further updates.</w:t>
      </w:r>
    </w:p>
    <w:p>
      <w:pPr>
        <w:pStyle w:val="ListBullet"/>
      </w:pPr>
      <w:r>
        <w:t>APPROVED reviews can still be changed to REJECTED or REVOKED at any time by the resource owner or administrators.</w:t>
      </w:r>
    </w:p>
    <w:p>
      <w:pPr>
        <w:pStyle w:val="ListBullet"/>
      </w:pPr>
      <w:r>
        <w:t>Once a review reaches REJECTED or REVOKED, the resource is considered immutable and cannot be updated again.</w:t>
      </w:r>
    </w:p>
    <w:p>
      <w:pPr>
        <w:pStyle w:val="ListBullet"/>
      </w:pPr>
      <w:r>
        <w:t>Reviews in PROCESSING, EXECUTED, or UNKNOWN states are immutable and cannot be modified.</w:t>
      </w:r>
    </w:p>
    <w:p>
      <w:pPr>
        <w:pStyle w:val="Heading3"/>
      </w:pPr>
      <w:r>
        <w:t>Error Handling</w:t>
      </w:r>
    </w:p>
    <w:p>
      <w:pPr>
        <w:pStyle w:val="ListBullet"/>
      </w:pPr>
      <w:r>
        <w:t>400 Bad Request: Invalid request (e.g., missing/invalid fields).</w:t>
      </w:r>
    </w:p>
    <w:p>
      <w:pPr>
        <w:pStyle w:val="ListBullet"/>
      </w:pPr>
      <w:r>
        <w:t>403 Forbidden: Caller is not permitted to perform the review update.</w:t>
      </w:r>
    </w:p>
    <w:p>
      <w:pPr>
        <w:pStyle w:val="ListBullet"/>
      </w:pPr>
      <w:r>
        <w:t>404 Not Found: The session/review resource was not found.</w:t>
      </w:r>
    </w:p>
    <w:p>
      <w:pPr>
        <w:pStyle w:val="ListBullet"/>
      </w:pPr>
      <w:r>
        <w:t>500 Internal Server Error: Unexpected server-side failure.</w:t>
      </w:r>
    </w:p>
    <w:p>
      <w:r>
        <w:br w:type="page"/>
      </w:r>
    </w:p>
    <w:p>
      <w:pPr>
        <w:pStyle w:val="Heading2"/>
      </w:pPr>
      <w:r>
        <w:t>41. [POST] Create Runbook Rule</w:t>
      </w:r>
    </w:p>
    <w:p>
      <w:r>
        <w:rPr>
          <w:b/>
        </w:rPr>
        <w:t xml:space="preserve">Endpoint: </w:t>
      </w:r>
      <w:r>
        <w:rPr>
          <w:rFonts w:ascii="Courier New" w:hAnsi="Courier New"/>
          <w:sz w:val="18"/>
        </w:rPr>
        <w:t>/api/runbooks/rules</w:t>
      </w:r>
    </w:p>
    <w:p>
      <w:pPr>
        <w:pStyle w:val="Heading3"/>
      </w:pPr>
      <w:r>
        <w:t>Prerequisites</w:t>
      </w:r>
    </w:p>
    <w:p>
      <w:pPr>
        <w:pStyle w:val="ListBullet"/>
      </w:pPr>
      <w:r>
        <w:t>Ability to create Runbook Rules in the target Hoop organization</w:t>
      </w:r>
    </w:p>
    <w:p>
      <w:pPr>
        <w:pStyle w:val="ListBullet"/>
      </w:pPr>
      <w:r>
        <w:t>Know the connection name(s) the rule should apply to</w:t>
      </w:r>
    </w:p>
    <w:p>
      <w:pPr>
        <w:pStyle w:val="ListBullet"/>
      </w:pPr>
      <w:r>
        <w:t>Know the user group name(s) that should have access</w:t>
      </w:r>
    </w:p>
    <w:p>
      <w:pPr>
        <w:pStyle w:val="ListBullet"/>
      </w:pPr>
      <w:r>
        <w:t>Know the runbook file path(s) and repository name(s)</w:t>
      </w:r>
    </w:p>
    <w:p>
      <w:pPr>
        <w:pStyle w:val="Heading3"/>
      </w:pPr>
      <w:r>
        <w:t>Method</w:t>
      </w:r>
    </w:p>
    <w:p>
      <w:r>
        <w:t>POST</w:t>
      </w:r>
    </w:p>
    <w:p>
      <w:pPr>
        <w:pStyle w:val="Heading3"/>
      </w:pPr>
      <w:r>
        <w:t>URL</w:t>
      </w:r>
    </w:p>
    <w:p>
      <w:r>
        <w:t>{{HOOP_BASE_URL}}/api/runbooks/rules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Runbook Rule that associates one or more runbook files with specific connections and user groups.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connections</w:t>
            </w:r>
          </w:p>
        </w:tc>
        <w:tc>
          <w:tcPr>
            <w:tcW w:type="dxa" w:w="2880"/>
          </w:tcPr>
          <w:p>
            <w:r>
              <w:t>string[]</w:t>
            </w:r>
          </w:p>
        </w:tc>
        <w:tc>
          <w:tcPr>
            <w:tcW w:type="dxa" w:w="2880"/>
          </w:tcPr>
          <w:p>
            <w:r>
              <w:t>The connection names that this rule applies to.</w:t>
            </w:r>
          </w:p>
        </w:tc>
      </w:tr>
      <w:tr>
        <w:tc>
          <w:tcPr>
            <w:tcW w:type="dxa" w:w="2880"/>
          </w:tcPr>
          <w:p>
            <w:r>
              <w:t>name</w:t>
            </w:r>
          </w:p>
        </w:tc>
        <w:tc>
          <w:tcPr>
            <w:tcW w:type="dxa" w:w="2880"/>
          </w:tcPr>
          <w:p>
            <w:r>
              <w:t>string</w:t>
            </w:r>
          </w:p>
        </w:tc>
        <w:tc>
          <w:tcPr>
            <w:tcW w:type="dxa" w:w="2880"/>
          </w:tcPr>
          <w:p>
            <w:r>
              <w:t>The name of the runbook rule. Example: "Default Runbook Rules".</w:t>
            </w:r>
          </w:p>
        </w:tc>
      </w:tr>
      <w:tr>
        <w:tc>
          <w:tcPr>
            <w:tcW w:type="dxa" w:w="2880"/>
          </w:tcPr>
          <w:p>
            <w:r>
              <w:t>runbooks</w:t>
            </w:r>
          </w:p>
        </w:tc>
        <w:tc>
          <w:tcPr>
            <w:tcW w:type="dxa" w:w="2880"/>
          </w:tcPr>
          <w:p>
            <w:r>
              <w:t>object[]</w:t>
            </w:r>
          </w:p>
        </w:tc>
        <w:tc>
          <w:tcPr>
            <w:tcW w:type="dxa" w:w="2880"/>
          </w:tcPr>
          <w:p>
            <w:r>
              <w:t>The runbook files associated with this rule.</w:t>
            </w:r>
          </w:p>
        </w:tc>
      </w:tr>
      <w:tr>
        <w:tc>
          <w:tcPr>
            <w:tcW w:type="dxa" w:w="2880"/>
          </w:tcPr>
          <w:p>
            <w:r>
              <w:t>user_groups</w:t>
            </w:r>
          </w:p>
        </w:tc>
        <w:tc>
          <w:tcPr>
            <w:tcW w:type="dxa" w:w="2880"/>
          </w:tcPr>
          <w:p>
            <w:r>
              <w:t>string[]</w:t>
            </w:r>
          </w:p>
        </w:tc>
        <w:tc>
          <w:tcPr>
            <w:tcW w:type="dxa" w:w="2880"/>
          </w:tcPr>
          <w:p>
            <w:r>
              <w:t>The user groups names that can access this runbook rule.</w:t>
            </w:r>
          </w:p>
        </w:tc>
      </w:tr>
    </w:tbl>
    <w:p/>
    <w:p>
      <w:pPr>
        <w:pStyle w:val="Heading3"/>
      </w:pPr>
      <w:r>
        <w:t>runbooks[]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runbooks[].name</w:t>
            </w:r>
          </w:p>
        </w:tc>
        <w:tc>
          <w:tcPr>
            <w:tcW w:type="dxa" w:w="2880"/>
          </w:tcPr>
          <w:p>
            <w:r>
              <w:t>string</w:t>
            </w:r>
          </w:p>
        </w:tc>
        <w:tc>
          <w:tcPr>
            <w:tcW w:type="dxa" w:w="2880"/>
          </w:tcPr>
          <w:p>
            <w:r>
              <w:t>The relative git path of the runbook file.</w:t>
            </w:r>
          </w:p>
        </w:tc>
      </w:tr>
      <w:tr>
        <w:tc>
          <w:tcPr>
            <w:tcW w:type="dxa" w:w="2880"/>
          </w:tcPr>
          <w:p>
            <w:r>
              <w:t>runbooks[].repository</w:t>
            </w:r>
          </w:p>
        </w:tc>
        <w:tc>
          <w:tcPr>
            <w:tcW w:type="dxa" w:w="2880"/>
          </w:tcPr>
          <w:p>
            <w:r>
              <w:t>string</w:t>
            </w:r>
          </w:p>
        </w:tc>
        <w:tc>
          <w:tcPr>
            <w:tcW w:type="dxa" w:w="2880"/>
          </w:tcPr>
          <w:p>
            <w:r>
              <w:t>The normalized name of the repository.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runbook rule. Example: "Runbook rules for production databases".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"connections": [</w:t>
        <w:br/>
        <w:t xml:space="preserve"> "prod-db"</w:t>
        <w:br/>
        <w:t xml:space="preserve"> ],</w:t>
        <w:br/>
        <w:t xml:space="preserve"> "created_at": "2024-07-25T15:56:35.317601Z",</w:t>
        <w:br/>
        <w:t xml:space="preserve"> "description": "Runbook rules for production databases",</w:t>
        <w:br/>
        <w:t xml:space="preserve"> "id": "15B5A2FD-0706-4A47-B1CF-B93CCFC5B3D7",</w:t>
        <w:br/>
        <w:t xml:space="preserve"> "name": "Default Runbook Rules",</w:t>
        <w:br/>
        <w:t xml:space="preserve"> "org_id": "37EEBC20-D8DF-416B-8AC2-01B6EB456318",</w:t>
        <w:br/>
        <w:t xml:space="preserve"> "runbooks": [</w:t>
        <w:br/>
        <w:t xml:space="preserve"> {</w:t>
        <w:br/>
        <w:t xml:space="preserve"> "name": "runbooks/db/maintenance.md",</w:t>
        <w:br/>
        <w:t xml:space="preserve"> "repository": "platform-runbooks"</w:t>
        <w:br/>
        <w:t xml:space="preserve"> }</w:t>
        <w:br/>
        <w:t xml:space="preserve"> ],</w:t>
        <w:br/>
        <w:t xml:space="preserve"> "updated_at": "2024-07-25T15:56:35.317601Z",</w:t>
        <w:br/>
        <w:t xml:space="preserve"> "user_groups": [</w:t>
        <w:br/>
        <w:t xml:space="preserve"> "db-admins"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connections</w:t>
            </w:r>
          </w:p>
        </w:tc>
        <w:tc>
          <w:tcPr>
            <w:tcW w:type="dxa" w:w="2880"/>
          </w:tcPr>
          <w:p>
            <w:r>
              <w:t>string[]</w:t>
            </w:r>
          </w:p>
        </w:tc>
        <w:tc>
          <w:tcPr>
            <w:tcW w:type="dxa" w:w="2880"/>
          </w:tcPr>
          <w:p>
            <w:r>
              <w:t>The connection names that this rule applies to.</w:t>
            </w:r>
          </w:p>
        </w:tc>
      </w:tr>
      <w:tr>
        <w:tc>
          <w:tcPr>
            <w:tcW w:type="dxa" w:w="2880"/>
          </w:tcPr>
          <w:p>
            <w:r>
              <w:t>created_at</w:t>
            </w:r>
          </w:p>
        </w:tc>
        <w:tc>
          <w:tcPr>
            <w:tcW w:type="dxa" w:w="2880"/>
          </w:tcPr>
          <w:p>
            <w:r>
              <w:t>string</w:t>
            </w:r>
          </w:p>
        </w:tc>
        <w:tc>
          <w:tcPr>
            <w:tcW w:type="dxa" w:w="2880"/>
          </w:tcPr>
          <w:p>
            <w:r>
              <w:t>The time the resource was created. Example: "2024-07-25T15:56:35.317601Z".</w:t>
            </w:r>
          </w:p>
        </w:tc>
      </w:tr>
      <w:tr>
        <w:tc>
          <w:tcPr>
            <w:tcW w:type="dxa" w:w="2880"/>
          </w:tcPr>
          <w:p>
            <w:r>
              <w:t>description</w:t>
            </w:r>
          </w:p>
        </w:tc>
        <w:tc>
          <w:tcPr>
            <w:tcW w:type="dxa" w:w="2880"/>
          </w:tcPr>
          <w:p>
            <w:r>
              <w:t>string</w:t>
            </w:r>
          </w:p>
        </w:tc>
        <w:tc>
          <w:tcPr>
            <w:tcW w:type="dxa" w:w="2880"/>
          </w:tcPr>
          <w:p>
            <w:r>
              <w:t>The description of the runbook rule. Example: "Runbook rules for production databases".</w:t>
            </w:r>
          </w:p>
        </w:tc>
      </w:tr>
      <w:tr>
        <w:tc>
          <w:tcPr>
            <w:tcW w:type="dxa" w:w="2880"/>
          </w:tcPr>
          <w:p>
            <w:r>
              <w:t>id</w:t>
            </w:r>
          </w:p>
        </w:tc>
        <w:tc>
          <w:tcPr>
            <w:tcW w:type="dxa" w:w="2880"/>
          </w:tcPr>
          <w:p>
            <w:r>
              <w:t>string</w:t>
            </w:r>
          </w:p>
        </w:tc>
        <w:tc>
          <w:tcPr>
            <w:tcW w:type="dxa" w:w="2880"/>
          </w:tcPr>
          <w:p>
            <w:r>
              <w:t>The unique identifier of the runbook rule. Example: "15B5A2FD-0706-4A47-B1CF-B93CCFC5B3D7".</w:t>
            </w:r>
          </w:p>
        </w:tc>
      </w:tr>
      <w:tr>
        <w:tc>
          <w:tcPr>
            <w:tcW w:type="dxa" w:w="2880"/>
          </w:tcPr>
          <w:p>
            <w:r>
              <w:t>name</w:t>
            </w:r>
          </w:p>
        </w:tc>
        <w:tc>
          <w:tcPr>
            <w:tcW w:type="dxa" w:w="2880"/>
          </w:tcPr>
          <w:p>
            <w:r>
              <w:t>string</w:t>
            </w:r>
          </w:p>
        </w:tc>
        <w:tc>
          <w:tcPr>
            <w:tcW w:type="dxa" w:w="2880"/>
          </w:tcPr>
          <w:p>
            <w:r>
              <w:t>The name of the runbook rule.</w:t>
            </w:r>
          </w:p>
        </w:tc>
      </w:tr>
      <w:tr>
        <w:tc>
          <w:tcPr>
            <w:tcW w:type="dxa" w:w="2880"/>
          </w:tcPr>
          <w:p>
            <w:r>
              <w:t>org_id</w:t>
            </w:r>
          </w:p>
        </w:tc>
        <w:tc>
          <w:tcPr>
            <w:tcW w:type="dxa" w:w="2880"/>
          </w:tcPr>
          <w:p>
            <w:r>
              <w:t>string</w:t>
            </w:r>
          </w:p>
        </w:tc>
        <w:tc>
          <w:tcPr>
            <w:tcW w:type="dxa" w:w="2880"/>
          </w:tcPr>
          <w:p>
            <w:r>
              <w:t>Organization ID that owns this runbook rule. Example: "37EEBC20-D8DF-416B-8AC2-01B6EB456318".</w:t>
            </w:r>
          </w:p>
        </w:tc>
      </w:tr>
      <w:tr>
        <w:tc>
          <w:tcPr>
            <w:tcW w:type="dxa" w:w="2880"/>
          </w:tcPr>
          <w:p>
            <w:r>
              <w:t>runbooks</w:t>
            </w:r>
          </w:p>
        </w:tc>
        <w:tc>
          <w:tcPr>
            <w:tcW w:type="dxa" w:w="2880"/>
          </w:tcPr>
          <w:p>
            <w:r>
              <w:t>object[]</w:t>
            </w:r>
          </w:p>
        </w:tc>
        <w:tc>
          <w:tcPr>
            <w:tcW w:type="dxa" w:w="2880"/>
          </w:tcPr>
          <w:p>
            <w:r>
              <w:t>The runbook files associated with this rule.</w:t>
            </w:r>
          </w:p>
        </w:tc>
      </w:tr>
      <w:tr>
        <w:tc>
          <w:tcPr>
            <w:tcW w:type="dxa" w:w="2880"/>
          </w:tcPr>
          <w:p>
            <w:r>
              <w:t>runbooks[].name</w:t>
            </w:r>
          </w:p>
        </w:tc>
        <w:tc>
          <w:tcPr>
            <w:tcW w:type="dxa" w:w="2880"/>
          </w:tcPr>
          <w:p>
            <w:r>
              <w:t>string</w:t>
            </w:r>
          </w:p>
        </w:tc>
        <w:tc>
          <w:tcPr>
            <w:tcW w:type="dxa" w:w="2880"/>
          </w:tcPr>
          <w:p>
            <w:r>
              <w:t>The relative git path of the runbook file.</w:t>
            </w:r>
          </w:p>
        </w:tc>
      </w:tr>
      <w:tr>
        <w:tc>
          <w:tcPr>
            <w:tcW w:type="dxa" w:w="2880"/>
          </w:tcPr>
          <w:p>
            <w:r>
              <w:t>runbooks[].repository</w:t>
            </w:r>
          </w:p>
        </w:tc>
        <w:tc>
          <w:tcPr>
            <w:tcW w:type="dxa" w:w="2880"/>
          </w:tcPr>
          <w:p>
            <w:r>
              <w:t>string</w:t>
            </w:r>
          </w:p>
        </w:tc>
        <w:tc>
          <w:tcPr>
            <w:tcW w:type="dxa" w:w="2880"/>
          </w:tcPr>
          <w:p>
            <w:r>
              <w:t>The normalized name of the repository.</w:t>
            </w:r>
          </w:p>
        </w:tc>
      </w:tr>
      <w:tr>
        <w:tc>
          <w:tcPr>
            <w:tcW w:type="dxa" w:w="2880"/>
          </w:tcPr>
          <w:p>
            <w:r>
              <w:t>updated_at</w:t>
            </w:r>
          </w:p>
        </w:tc>
        <w:tc>
          <w:tcPr>
            <w:tcW w:type="dxa" w:w="2880"/>
          </w:tcPr>
          <w:p>
            <w:r>
              <w:t>string</w:t>
            </w:r>
          </w:p>
        </w:tc>
        <w:tc>
          <w:tcPr>
            <w:tcW w:type="dxa" w:w="2880"/>
          </w:tcPr>
          <w:p>
            <w:r>
              <w:t>The time the resource was updated. Example: "2024-07-25T15:56:35.317601Z".</w:t>
            </w:r>
          </w:p>
        </w:tc>
      </w:tr>
      <w:tr>
        <w:tc>
          <w:tcPr>
            <w:tcW w:type="dxa" w:w="2880"/>
          </w:tcPr>
          <w:p>
            <w:r>
              <w:t>user_groups</w:t>
            </w:r>
          </w:p>
        </w:tc>
        <w:tc>
          <w:tcPr>
            <w:tcW w:type="dxa" w:w="2880"/>
          </w:tcPr>
          <w:p>
            <w:r>
              <w:t>string[]</w:t>
            </w:r>
          </w:p>
        </w:tc>
        <w:tc>
          <w:tcPr>
            <w:tcW w:type="dxa" w:w="2880"/>
          </w:tcPr>
          <w:p>
            <w:r>
              <w:t>The user groups names that can access this runbook rule.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'{{HOOP_BASE_URL}}/api/runbooks/rules' \</w:t>
        <w:br/>
        <w:t xml:space="preserve"> --header 'Accept: application/json' \</w:t>
        <w:br/>
        <w:t xml:space="preserve"> --header 'Content-Type: application/json' \</w:t>
        <w:br/>
        <w:t xml:space="preserve"> --data '{</w:t>
        <w:br/>
        <w:t xml:space="preserve"> "connections": ["prod-db"],</w:t>
        <w:br/>
        <w:t xml:space="preserve"> "name": "Default Runbook Rules",</w:t>
        <w:br/>
        <w:t xml:space="preserve"> "description": "Runbook rules for production databases",</w:t>
        <w:br/>
        <w:t xml:space="preserve"> "runbooks": [</w:t>
        <w:br/>
        <w:t xml:space="preserve">      {</w:t>
        <w:br/>
        <w:t xml:space="preserve"> "name": "runbooks/db/maintenance.md",</w:t>
        <w:br/>
        <w:t xml:space="preserve"> "repository": "platform-runbooks"</w:t>
        <w:br/>
        <w:t xml:space="preserve">      }</w:t>
        <w:br/>
        <w:t xml:space="preserve">    ],</w:t>
        <w:br/>
        <w:t xml:space="preserve"> "user_groups": ["db-admins"]</w:t>
        <w:br/>
        <w:t xml:space="preserve">  }'</w:t>
      </w:r>
    </w:p>
    <w:p>
      <w:pPr>
        <w:pStyle w:val="Heading3"/>
      </w:pPr>
      <w:r>
        <w:t>Example Usage</w:t>
      </w:r>
    </w:p>
    <w:p>
      <w:pPr>
        <w:pStyle w:val="Heading3"/>
      </w:pPr>
      <w:r>
        <w:t>Example 1: Create a rule for a single connection</w:t>
      </w:r>
    </w:p>
    <w:p>
      <w:r>
        <w:rPr>
          <w:b/>
          <w:color w:val="666666"/>
          <w:sz w:val="16"/>
        </w:rPr>
        <w:t>[bash]</w:t>
      </w:r>
    </w:p>
    <w:p>
      <w:pPr>
        <w:shd w:fill="F2F2F2" w:val="clear"/>
      </w:pPr>
      <w:r>
        <w:rPr>
          <w:rFonts w:ascii="Courier New" w:hAnsi="Courier New"/>
          <w:sz w:val="17"/>
        </w:rPr>
        <w:t>curl --location --request POST '{{HOOP_BASE_URL}}/api/runbooks/rules' \</w:t>
        <w:br/>
        <w:t xml:space="preserve"> --header 'Accept: application/json' \</w:t>
        <w:br/>
        <w:t xml:space="preserve"> --header 'Content-Type: application/json' \</w:t>
        <w:br/>
        <w:t xml:space="preserve"> --data '{</w:t>
        <w:br/>
        <w:t xml:space="preserve"> "connections": ["prod-db"],</w:t>
        <w:br/>
        <w:t xml:space="preserve"> "name": "Production DB Runbooks",</w:t>
        <w:br/>
        <w:t xml:space="preserve"> "runbooks": [</w:t>
        <w:br/>
        <w:t xml:space="preserve">      { "name": "runbooks/db/restore.md", "repository": "platform-runbooks" }</w:t>
        <w:br/>
        <w:t xml:space="preserve">    ],</w:t>
        <w:br/>
        <w:t xml:space="preserve"> "user_groups": ["db-admins"]</w:t>
        <w:br/>
        <w:t xml:space="preserve">  }'</w:t>
      </w:r>
    </w:p>
    <w:p>
      <w:pPr>
        <w:pStyle w:val="Heading3"/>
      </w:pPr>
      <w:r>
        <w:t>Example 2: Create a rule for multiple connections and multiple runbooks</w:t>
      </w:r>
    </w:p>
    <w:p>
      <w:r>
        <w:rPr>
          <w:b/>
          <w:color w:val="666666"/>
          <w:sz w:val="16"/>
        </w:rPr>
        <w:t>[bash]</w:t>
      </w:r>
    </w:p>
    <w:p>
      <w:pPr>
        <w:shd w:fill="F2F2F2" w:val="clear"/>
      </w:pPr>
      <w:r>
        <w:rPr>
          <w:rFonts w:ascii="Courier New" w:hAnsi="Courier New"/>
          <w:sz w:val="17"/>
        </w:rPr>
        <w:t>curl --location --request POST '{{HOOP_BASE_URL}}/api/runbooks/rules' \</w:t>
        <w:br/>
        <w:t xml:space="preserve"> --header 'Accept: application/json' \</w:t>
        <w:br/>
        <w:t xml:space="preserve"> --header 'Content-Type: application/json' \</w:t>
        <w:br/>
        <w:t xml:space="preserve"> --data '{</w:t>
        <w:br/>
        <w:t xml:space="preserve"> "connections": ["prod-db", "staging-db"],</w:t>
        <w:br/>
        <w:t xml:space="preserve"> "name": "Database Runbooks",</w:t>
        <w:br/>
        <w:t xml:space="preserve"> "description": "Runbooks for production and staging databases",</w:t>
        <w:br/>
        <w:t xml:space="preserve"> "runbooks": [</w:t>
        <w:br/>
        <w:t xml:space="preserve">      { "name": "runbooks/db/maintenance.md", "repository": "platform-runbooks" },</w:t>
        <w:br/>
        <w:t xml:space="preserve">      { "name": "runbooks/db/migrations.md", "repository": "platform-runbooks" }</w:t>
        <w:br/>
        <w:t xml:space="preserve">    ],</w:t>
        <w:br/>
        <w:t xml:space="preserve"> "user_groups": ["db-admins", "oncall"]</w:t>
        <w:br/>
        <w:t xml:space="preserve">  }'</w:t>
      </w:r>
    </w:p>
    <w:p>
      <w:pPr>
        <w:pStyle w:val="Heading3"/>
      </w:pPr>
      <w:r>
        <w:t>Error Handling</w:t>
      </w:r>
    </w:p>
    <w:p>
      <w:pPr>
        <w:pStyle w:val="ListBullet"/>
      </w:pPr>
      <w:r>
        <w:t>400 Bad Request: The request body is invalid (e.g., missing required fields like connections, name, runbooks, or user_groups).</w:t>
      </w:r>
    </w:p>
    <w:p>
      <w:pPr>
        <w:pStyle w:val="ListBullet"/>
      </w:pPr>
      <w:r>
        <w:t>500 Internal Server Error: The server failed to create the rule.</w:t>
      </w:r>
    </w:p>
    <w:p>
      <w:pPr>
        <w:pStyle w:val="Heading3"/>
      </w:pPr>
      <w:r>
        <w:t>Notes</w:t>
      </w:r>
    </w:p>
    <w:p>
      <w:pPr>
        <w:pStyle w:val="ListBullet"/>
      </w:pPr>
      <w:r>
        <w:t>The request body is required and must be JSON (application/json).</w:t>
      </w:r>
    </w:p>
    <w:p>
      <w:pPr>
        <w:pStyle w:val="Heading3"/>
      </w:pPr>
      <w:r>
        <w:t>Related runbookRules actions</w:t>
      </w:r>
    </w:p>
    <w:p>
      <w:pPr>
        <w:pStyle w:val="ListBullet"/>
      </w:pPr>
      <w:r>
        <w:t>[GET] Get a Runbook Rule by ID — /api/runbooks/rules/{{id}}</w:t>
      </w:r>
    </w:p>
    <w:p>
      <w:pPr>
        <w:pStyle w:val="ListBullet"/>
      </w:pPr>
      <w:r>
        <w:t>[GET] List Runbook Rules — /api/runbooks/rules</w:t>
      </w:r>
    </w:p>
    <w:p>
      <w:pPr>
        <w:pStyle w:val="ListBullet"/>
      </w:pPr>
      <w:r>
        <w:t>[PUT] Update a Runbook Rule — /api/runbooks/rules/{{id}}</w:t>
      </w:r>
    </w:p>
    <w:p>
      <w:pPr>
        <w:pStyle w:val="ListBullet"/>
      </w:pPr>
      <w:r>
        <w:t>[DELETE] Delete a Runbook Rule — /api/runbooks/rules/{{id}}</w:t>
      </w:r>
    </w:p>
    <w:p>
      <w:r>
        <w:br w:type="page"/>
      </w:r>
    </w:p>
    <w:p>
      <w:pPr>
        <w:pStyle w:val="Heading2"/>
      </w:pPr>
      <w:r>
        <w:t>42. [GET] Get a Runbook Rule by ID</w:t>
      </w:r>
    </w:p>
    <w:p>
      <w:r>
        <w:rPr>
          <w:b/>
        </w:rPr>
        <w:t xml:space="preserve">Endpoint: </w:t>
      </w:r>
      <w:r>
        <w:rPr>
          <w:rFonts w:ascii="Courier New" w:hAnsi="Courier New"/>
          <w:sz w:val="18"/>
        </w:rPr>
        <w:t>/api/runbooks/rules/{{id}}</w:t>
      </w:r>
    </w:p>
    <w:p>
      <w:pPr>
        <w:pStyle w:val="Heading3"/>
      </w:pPr>
      <w:r>
        <w:t>Method</w:t>
      </w:r>
    </w:p>
    <w:p>
      <w:r>
        <w:t>GET</w:t>
      </w:r>
    </w:p>
    <w:p>
      <w:pPr>
        <w:pStyle w:val="Heading3"/>
      </w:pPr>
      <w:r>
        <w:t>URL</w:t>
      </w:r>
    </w:p>
    <w:p>
      <w:r>
        <w:t>{{HOOP_BASE_URL}}/api/runbooks/rules/{{id}}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Runbook Rule resource by its unique ID.</w:t>
      </w:r>
    </w:p>
    <w:p>
      <w:pPr>
        <w:pStyle w:val="Heading3"/>
      </w:pPr>
      <w:r>
        <w:t>Enforcement Rules</w:t>
      </w:r>
    </w:p>
    <w:p>
      <w:pPr>
        <w:pStyle w:val="ListBullet"/>
      </w:pPr>
      <w:r>
        <w:t>The id path parameter must always be present and must be a non-empty string.</w:t>
      </w:r>
    </w:p>
    <w:p>
      <w:pPr>
        <w:pStyle w:val="ListBullet"/>
      </w:pPr>
      <w:r>
        <w:t>Always construct the path as /api/runbooks/rules/{{id}}.</w:t>
      </w:r>
    </w:p>
    <w:p>
      <w:pPr>
        <w:pStyle w:val="ListBullet"/>
      </w:pPr>
      <w:r>
        <w:t>Do not call the API with a missing or empty id (e.g., avoid /api/runbooks/rules/).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/api/runbooks/rules/15B5A2FD-0706-4A47-B1CF-B93CCFC5B3D7</w:t>
      </w:r>
    </w:p>
    <w:p>
      <w:pPr>
        <w:pStyle w:val="Heading3"/>
      </w:pPr>
      <w:r>
        <w:t>Invalid Examples</w:t>
      </w:r>
    </w:p>
    <w:p>
      <w:r>
        <w:rPr>
          <w:b/>
          <w:color w:val="666666"/>
          <w:sz w:val="16"/>
        </w:rPr>
        <w:t>[http]</w:t>
      </w:r>
    </w:p>
    <w:p>
      <w:pPr>
        <w:shd w:fill="F2F2F2" w:val="clear"/>
      </w:pPr>
      <w:r>
        <w:rPr>
          <w:rFonts w:ascii="Courier New" w:hAnsi="Courier New"/>
          <w:sz w:val="17"/>
        </w:rPr>
        <w:t>/api/runbooks/rules/</w:t>
        <w:br/>
        <w:t>/api/runbooks/rules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Runbook Rule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"connections": [</w:t>
        <w:br/>
        <w:t xml:space="preserve"> "prod-db"</w:t>
        <w:br/>
        <w:t xml:space="preserve"> ],</w:t>
        <w:br/>
        <w:t xml:space="preserve"> "created_at": "2024-07-25T15:56:35.317601Z",</w:t>
        <w:br/>
        <w:t xml:space="preserve"> "description": "Runbook rules for production databases",</w:t>
        <w:br/>
        <w:t xml:space="preserve"> "id": "15B5A2FD-0706-4A47-B1CF-B93CCFC5B3D7",</w:t>
        <w:br/>
        <w:t xml:space="preserve"> "name": "Default Runbook Rules",</w:t>
        <w:br/>
        <w:t xml:space="preserve"> "org_id": "37EEBC20-D8DF-416B-8AC2-01B6EB456318",</w:t>
        <w:br/>
        <w:t xml:space="preserve"> "runbooks": [</w:t>
        <w:br/>
        <w:t xml:space="preserve"> {</w:t>
        <w:br/>
        <w:t xml:space="preserve"> "name": "runbooks/databases/production.md",</w:t>
        <w:br/>
        <w:t xml:space="preserve"> "repository": "production-runbooks"</w:t>
        <w:br/>
        <w:t xml:space="preserve"> }</w:t>
        <w:br/>
        <w:t xml:space="preserve"> ],</w:t>
        <w:br/>
        <w:t xml:space="preserve"> "updated_at": "2024-07-25T15:56:35.317601Z",</w:t>
        <w:br/>
        <w:t xml:space="preserve"> "user_groups": [</w:t>
        <w:br/>
        <w:t xml:space="preserve"> "db-admins"</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connections</w:t>
            </w:r>
          </w:p>
        </w:tc>
        <w:tc>
          <w:tcPr>
            <w:tcW w:type="dxa" w:w="2880"/>
          </w:tcPr>
          <w:p>
            <w:r>
              <w:t>string[]</w:t>
            </w:r>
          </w:p>
        </w:tc>
        <w:tc>
          <w:tcPr>
            <w:tcW w:type="dxa" w:w="2880"/>
          </w:tcPr>
          <w:p>
            <w:r>
              <w:t>The connection names that this rule applies to.</w:t>
            </w:r>
          </w:p>
        </w:tc>
      </w:tr>
      <w:tr>
        <w:tc>
          <w:tcPr>
            <w:tcW w:type="dxa" w:w="2880"/>
          </w:tcPr>
          <w:p>
            <w:r>
              <w:t>created_at</w:t>
            </w:r>
          </w:p>
        </w:tc>
        <w:tc>
          <w:tcPr>
            <w:tcW w:type="dxa" w:w="2880"/>
          </w:tcPr>
          <w:p>
            <w:r>
              <w:t>string</w:t>
            </w:r>
          </w:p>
        </w:tc>
        <w:tc>
          <w:tcPr>
            <w:tcW w:type="dxa" w:w="2880"/>
          </w:tcPr>
          <w:p>
            <w:r>
              <w:t>The time the resource was created (example: 2024-07-25T15:56:35.317601Z).</w:t>
            </w:r>
          </w:p>
        </w:tc>
      </w:tr>
      <w:tr>
        <w:tc>
          <w:tcPr>
            <w:tcW w:type="dxa" w:w="2880"/>
          </w:tcPr>
          <w:p>
            <w:r>
              <w:t>description</w:t>
            </w:r>
          </w:p>
        </w:tc>
        <w:tc>
          <w:tcPr>
            <w:tcW w:type="dxa" w:w="2880"/>
          </w:tcPr>
          <w:p>
            <w:r>
              <w:t>string</w:t>
            </w:r>
          </w:p>
        </w:tc>
        <w:tc>
          <w:tcPr>
            <w:tcW w:type="dxa" w:w="2880"/>
          </w:tcPr>
          <w:p>
            <w:r>
              <w:t>The description of the runbook rule (example: Runbook rules for production databases).</w:t>
            </w:r>
          </w:p>
        </w:tc>
      </w:tr>
      <w:tr>
        <w:tc>
          <w:tcPr>
            <w:tcW w:type="dxa" w:w="2880"/>
          </w:tcPr>
          <w:p>
            <w:r>
              <w:t>id</w:t>
            </w:r>
          </w:p>
        </w:tc>
        <w:tc>
          <w:tcPr>
            <w:tcW w:type="dxa" w:w="2880"/>
          </w:tcPr>
          <w:p>
            <w:r>
              <w:t>string</w:t>
            </w:r>
          </w:p>
        </w:tc>
        <w:tc>
          <w:tcPr>
            <w:tcW w:type="dxa" w:w="2880"/>
          </w:tcPr>
          <w:p>
            <w:r>
              <w:t>The unique identifier of the runbook rule (example: 15B5A2FD-0706-4A47-B1CF-B93CCFC5B3D7).</w:t>
            </w:r>
          </w:p>
        </w:tc>
      </w:tr>
      <w:tr>
        <w:tc>
          <w:tcPr>
            <w:tcW w:type="dxa" w:w="2880"/>
          </w:tcPr>
          <w:p>
            <w:r>
              <w:t>name</w:t>
            </w:r>
          </w:p>
        </w:tc>
        <w:tc>
          <w:tcPr>
            <w:tcW w:type="dxa" w:w="2880"/>
          </w:tcPr>
          <w:p>
            <w:r>
              <w:t>string</w:t>
            </w:r>
          </w:p>
        </w:tc>
        <w:tc>
          <w:tcPr>
            <w:tcW w:type="dxa" w:w="2880"/>
          </w:tcPr>
          <w:p>
            <w:r>
              <w:t>The name of the runbook rule (example: Default Runbook Rules).</w:t>
            </w:r>
          </w:p>
        </w:tc>
      </w:tr>
      <w:tr>
        <w:tc>
          <w:tcPr>
            <w:tcW w:type="dxa" w:w="2880"/>
          </w:tcPr>
          <w:p>
            <w:r>
              <w:t>org_id</w:t>
            </w:r>
          </w:p>
        </w:tc>
        <w:tc>
          <w:tcPr>
            <w:tcW w:type="dxa" w:w="2880"/>
          </w:tcPr>
          <w:p>
            <w:r>
              <w:t>string</w:t>
            </w:r>
          </w:p>
        </w:tc>
        <w:tc>
          <w:tcPr>
            <w:tcW w:type="dxa" w:w="2880"/>
          </w:tcPr>
          <w:p>
            <w:r>
              <w:t>Organization ID that owns this runbook rule (example: 37EEBC20-D8DF-416B-8AC2-01B6EB456318).</w:t>
            </w:r>
          </w:p>
        </w:tc>
      </w:tr>
      <w:tr>
        <w:tc>
          <w:tcPr>
            <w:tcW w:type="dxa" w:w="2880"/>
          </w:tcPr>
          <w:p>
            <w:r>
              <w:t>runbooks</w:t>
            </w:r>
          </w:p>
        </w:tc>
        <w:tc>
          <w:tcPr>
            <w:tcW w:type="dxa" w:w="2880"/>
          </w:tcPr>
          <w:p>
            <w:r>
              <w:t>object[]</w:t>
            </w:r>
          </w:p>
        </w:tc>
        <w:tc>
          <w:tcPr>
            <w:tcW w:type="dxa" w:w="2880"/>
          </w:tcPr>
          <w:p>
            <w:r>
              <w:t>The runbook files associated with this rule.</w:t>
            </w:r>
          </w:p>
        </w:tc>
      </w:tr>
      <w:tr>
        <w:tc>
          <w:tcPr>
            <w:tcW w:type="dxa" w:w="2880"/>
          </w:tcPr>
          <w:p>
            <w:r>
              <w:t>runbooks.name</w:t>
            </w:r>
          </w:p>
        </w:tc>
        <w:tc>
          <w:tcPr>
            <w:tcW w:type="dxa" w:w="2880"/>
          </w:tcPr>
          <w:p>
            <w:r>
              <w:t>string</w:t>
            </w:r>
          </w:p>
        </w:tc>
        <w:tc>
          <w:tcPr>
            <w:tcW w:type="dxa" w:w="2880"/>
          </w:tcPr>
          <w:p>
            <w:r>
              <w:t>The relative git path of the runbook file.</w:t>
            </w:r>
          </w:p>
        </w:tc>
      </w:tr>
      <w:tr>
        <w:tc>
          <w:tcPr>
            <w:tcW w:type="dxa" w:w="2880"/>
          </w:tcPr>
          <w:p>
            <w:r>
              <w:t>runbooks.repository</w:t>
            </w:r>
          </w:p>
        </w:tc>
        <w:tc>
          <w:tcPr>
            <w:tcW w:type="dxa" w:w="2880"/>
          </w:tcPr>
          <w:p>
            <w:r>
              <w:t>string</w:t>
            </w:r>
          </w:p>
        </w:tc>
        <w:tc>
          <w:tcPr>
            <w:tcW w:type="dxa" w:w="2880"/>
          </w:tcPr>
          <w:p>
            <w:r>
              <w:t>The normalized name of the repository.</w:t>
            </w:r>
          </w:p>
        </w:tc>
      </w:tr>
      <w:tr>
        <w:tc>
          <w:tcPr>
            <w:tcW w:type="dxa" w:w="2880"/>
          </w:tcPr>
          <w:p>
            <w:r>
              <w:t>updated_at</w:t>
            </w:r>
          </w:p>
        </w:tc>
        <w:tc>
          <w:tcPr>
            <w:tcW w:type="dxa" w:w="2880"/>
          </w:tcPr>
          <w:p>
            <w:r>
              <w:t>string</w:t>
            </w:r>
          </w:p>
        </w:tc>
        <w:tc>
          <w:tcPr>
            <w:tcW w:type="dxa" w:w="2880"/>
          </w:tcPr>
          <w:p>
            <w:r>
              <w:t>The time the resource was updated (example: 2024-07-25T15:56:35.317601Z).</w:t>
            </w:r>
          </w:p>
        </w:tc>
      </w:tr>
      <w:tr>
        <w:tc>
          <w:tcPr>
            <w:tcW w:type="dxa" w:w="2880"/>
          </w:tcPr>
          <w:p>
            <w:r>
              <w:t>user_groups</w:t>
            </w:r>
          </w:p>
        </w:tc>
        <w:tc>
          <w:tcPr>
            <w:tcW w:type="dxa" w:w="2880"/>
          </w:tcPr>
          <w:p>
            <w:r>
              <w:t>string[]</w:t>
            </w:r>
          </w:p>
        </w:tc>
        <w:tc>
          <w:tcPr>
            <w:tcW w:type="dxa" w:w="2880"/>
          </w:tcPr>
          <w:p>
            <w:r>
              <w:t>The user groups names that can access this runbook rule.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'{{HOOP_BASE_URL}}/api/runbooks/rules/15B5A2FD-0706-4A47-B1CF-B93CCFC5B3D7' \</w:t>
        <w:br/>
        <w:t xml:space="preserve"> --header 'Accept: application/json'</w:t>
      </w:r>
    </w:p>
    <w:p>
      <w:pPr>
        <w:pStyle w:val="Heading3"/>
      </w:pPr>
      <w:r>
        <w:t>Error Handling</w:t>
      </w:r>
    </w:p>
    <w:p>
      <w:pPr>
        <w:pStyle w:val="ListBullet"/>
      </w:pPr>
      <w:r>
        <w:t>404 Not Found: Returned when no Runbook Rule exists for the provided id.</w:t>
      </w:r>
    </w:p>
    <w:p>
      <w:pPr>
        <w:pStyle w:val="ListBullet"/>
      </w:pPr>
      <w:r>
        <w:t>500 Internal Server Error: Returned when the server encounters an unexpected error processing the request.</w:t>
      </w:r>
    </w:p>
    <w:p>
      <w:pPr>
        <w:pStyle w:val="Heading3"/>
      </w:pPr>
      <w:r>
        <w:t>Related runbookRules actions</w:t>
      </w:r>
    </w:p>
    <w:p>
      <w:pPr>
        <w:pStyle w:val="ListBullet"/>
      </w:pPr>
      <w:r>
        <w:t>[POST] Create Runbook Rule — /api/runbooks/rules</w:t>
      </w:r>
    </w:p>
    <w:p>
      <w:pPr>
        <w:pStyle w:val="ListBullet"/>
      </w:pPr>
      <w:r>
        <w:t>[GET] List Runbook Rules — /api/runbooks/rules</w:t>
      </w:r>
    </w:p>
    <w:p>
      <w:pPr>
        <w:pStyle w:val="ListBullet"/>
      </w:pPr>
      <w:r>
        <w:t>[PUT] Update a Runbook Rule — /api/runbooks/rules/{{id}}</w:t>
      </w:r>
    </w:p>
    <w:p>
      <w:pPr>
        <w:pStyle w:val="ListBullet"/>
      </w:pPr>
      <w:r>
        <w:t>[DELETE] Delete a Runbook Rule — /api/runbooks/rules/{{id}}</w:t>
      </w:r>
    </w:p>
    <w:p>
      <w:r>
        <w:br w:type="page"/>
      </w:r>
    </w:p>
    <w:p>
      <w:pPr>
        <w:pStyle w:val="Heading2"/>
      </w:pPr>
      <w:r>
        <w:t>43. [GET] List Runbook Rules</w:t>
      </w:r>
    </w:p>
    <w:p>
      <w:r>
        <w:rPr>
          <w:b/>
        </w:rPr>
        <w:t xml:space="preserve">Endpoint: </w:t>
      </w:r>
      <w:r>
        <w:rPr>
          <w:rFonts w:ascii="Courier New" w:hAnsi="Courier New"/>
          <w:sz w:val="18"/>
        </w:rPr>
        <w:t>/api/runbooks/rules</w:t>
      </w:r>
    </w:p>
    <w:p>
      <w:pPr>
        <w:pStyle w:val="Heading3"/>
      </w:pPr>
      <w:r>
        <w:t>Method</w:t>
      </w:r>
    </w:p>
    <w:p>
      <w:r>
        <w:t>GET</w:t>
      </w:r>
    </w:p>
    <w:p>
      <w:pPr>
        <w:pStyle w:val="Heading3"/>
      </w:pPr>
      <w:r>
        <w:t>URL</w:t>
      </w:r>
    </w:p>
    <w:p>
      <w:r>
        <w:t>{{HOOP_BASE_URL}}/api/runbooks/rules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Runbook Rules.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"connections": [</w:t>
        <w:br/>
        <w:t xml:space="preserve"> "prod-db",</w:t>
        <w:br/>
        <w:t xml:space="preserve"> "staging-db"</w:t>
        <w:br/>
        <w:t xml:space="preserve"> ],</w:t>
        <w:br/>
        <w:t xml:space="preserve"> "created_at": "2024-01-15T10:30:00Z",</w:t>
        <w:br/>
        <w:t xml:space="preserve"> "description": "Runbooks allowed for DB connections",</w:t>
        <w:br/>
        <w:t xml:space="preserve"> "id": "rr_1234567890",</w:t>
        <w:br/>
        <w:t xml:space="preserve"> "name": "DB Runbook Access",</w:t>
        <w:br/>
        <w:t xml:space="preserve"> "org_id": "org_abc123",</w:t>
        <w:br/>
        <w:t xml:space="preserve"> "runbooks": [</w:t>
        <w:br/>
        <w:t xml:space="preserve"> {</w:t>
        <w:br/>
        <w:t xml:space="preserve"> "name": "runbooks/db/backup.md",</w:t>
        <w:br/>
        <w:t xml:space="preserve"> "repository": "platform-infra"</w:t>
        <w:br/>
        <w:t xml:space="preserve"> }</w:t>
        <w:br/>
        <w:t xml:space="preserve"> ],</w:t>
        <w:br/>
        <w:t xml:space="preserve"> "updated_at": "2024-01-20T14:05:00Z",</w:t>
        <w:br/>
        <w:t xml:space="preserve"> "user_groups": [</w:t>
        <w:br/>
        <w:t xml:space="preserve"> "sre",</w:t>
        <w:br/>
        <w:t xml:space="preserve"> "platform"</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connections</w:t>
            </w:r>
          </w:p>
        </w:tc>
        <w:tc>
          <w:tcPr>
            <w:tcW w:type="dxa" w:w="2880"/>
          </w:tcPr>
          <w:p>
            <w:r>
              <w:t>string[]</w:t>
            </w:r>
          </w:p>
        </w:tc>
        <w:tc>
          <w:tcPr>
            <w:tcW w:type="dxa" w:w="2880"/>
          </w:tcPr>
          <w:p>
            <w:r>
              <w:t>Required. The connection names that this rule applies to.</w:t>
            </w:r>
          </w:p>
        </w:tc>
      </w:tr>
      <w:tr>
        <w:tc>
          <w:tcPr>
            <w:tcW w:type="dxa" w:w="2880"/>
          </w:tcPr>
          <w:p>
            <w:r>
              <w:t>created_at</w:t>
            </w:r>
          </w:p>
        </w:tc>
        <w:tc>
          <w:tcPr>
            <w:tcW w:type="dxa" w:w="2880"/>
          </w:tcPr>
          <w:p>
            <w:r>
              <w:t>string</w:t>
            </w:r>
          </w:p>
        </w:tc>
        <w:tc>
          <w:tcPr>
            <w:tcW w:type="dxa" w:w="2880"/>
          </w:tcPr>
          <w:p>
            <w:r>
              <w:t>The time the resource was created.</w:t>
            </w:r>
          </w:p>
        </w:tc>
      </w:tr>
      <w:tr>
        <w:tc>
          <w:tcPr>
            <w:tcW w:type="dxa" w:w="2880"/>
          </w:tcPr>
          <w:p>
            <w:r>
              <w:t>description</w:t>
            </w:r>
          </w:p>
        </w:tc>
        <w:tc>
          <w:tcPr>
            <w:tcW w:type="dxa" w:w="2880"/>
          </w:tcPr>
          <w:p>
            <w:r>
              <w:t>string</w:t>
            </w:r>
          </w:p>
        </w:tc>
        <w:tc>
          <w:tcPr>
            <w:tcW w:type="dxa" w:w="2880"/>
          </w:tcPr>
          <w:p>
            <w:r>
              <w:t>The description of the runbook rule.</w:t>
            </w:r>
          </w:p>
        </w:tc>
      </w:tr>
      <w:tr>
        <w:tc>
          <w:tcPr>
            <w:tcW w:type="dxa" w:w="2880"/>
          </w:tcPr>
          <w:p>
            <w:r>
              <w:t>id</w:t>
            </w:r>
          </w:p>
        </w:tc>
        <w:tc>
          <w:tcPr>
            <w:tcW w:type="dxa" w:w="2880"/>
          </w:tcPr>
          <w:p>
            <w:r>
              <w:t>string</w:t>
            </w:r>
          </w:p>
        </w:tc>
        <w:tc>
          <w:tcPr>
            <w:tcW w:type="dxa" w:w="2880"/>
          </w:tcPr>
          <w:p>
            <w:r>
              <w:t>The unique identifier of the runbook rule.</w:t>
            </w:r>
          </w:p>
        </w:tc>
      </w:tr>
      <w:tr>
        <w:tc>
          <w:tcPr>
            <w:tcW w:type="dxa" w:w="2880"/>
          </w:tcPr>
          <w:p>
            <w:r>
              <w:t>name</w:t>
            </w:r>
          </w:p>
        </w:tc>
        <w:tc>
          <w:tcPr>
            <w:tcW w:type="dxa" w:w="2880"/>
          </w:tcPr>
          <w:p>
            <w:r>
              <w:t>string</w:t>
            </w:r>
          </w:p>
        </w:tc>
        <w:tc>
          <w:tcPr>
            <w:tcW w:type="dxa" w:w="2880"/>
          </w:tcPr>
          <w:p>
            <w:r>
              <w:t>Required. The name of the runbook rule.</w:t>
            </w:r>
          </w:p>
        </w:tc>
      </w:tr>
      <w:tr>
        <w:tc>
          <w:tcPr>
            <w:tcW w:type="dxa" w:w="2880"/>
          </w:tcPr>
          <w:p>
            <w:r>
              <w:t>org_id</w:t>
            </w:r>
          </w:p>
        </w:tc>
        <w:tc>
          <w:tcPr>
            <w:tcW w:type="dxa" w:w="2880"/>
          </w:tcPr>
          <w:p>
            <w:r>
              <w:t>string</w:t>
            </w:r>
          </w:p>
        </w:tc>
        <w:tc>
          <w:tcPr>
            <w:tcW w:type="dxa" w:w="2880"/>
          </w:tcPr>
          <w:p>
            <w:r>
              <w:t>Organization ID that owns this runbook rule.</w:t>
            </w:r>
          </w:p>
        </w:tc>
      </w:tr>
      <w:tr>
        <w:tc>
          <w:tcPr>
            <w:tcW w:type="dxa" w:w="2880"/>
          </w:tcPr>
          <w:p>
            <w:r>
              <w:t>runbooks</w:t>
            </w:r>
          </w:p>
        </w:tc>
        <w:tc>
          <w:tcPr>
            <w:tcW w:type="dxa" w:w="2880"/>
          </w:tcPr>
          <w:p>
            <w:r>
              <w:t>object[]</w:t>
            </w:r>
          </w:p>
        </w:tc>
        <w:tc>
          <w:tcPr>
            <w:tcW w:type="dxa" w:w="2880"/>
          </w:tcPr>
          <w:p>
            <w:r>
              <w:t>Required. The runbook files associated with this rule.</w:t>
            </w:r>
          </w:p>
        </w:tc>
      </w:tr>
      <w:tr>
        <w:tc>
          <w:tcPr>
            <w:tcW w:type="dxa" w:w="2880"/>
          </w:tcPr>
          <w:p>
            <w:r>
              <w:t>runbooks.name</w:t>
            </w:r>
          </w:p>
        </w:tc>
        <w:tc>
          <w:tcPr>
            <w:tcW w:type="dxa" w:w="2880"/>
          </w:tcPr>
          <w:p>
            <w:r>
              <w:t>string</w:t>
            </w:r>
          </w:p>
        </w:tc>
        <w:tc>
          <w:tcPr>
            <w:tcW w:type="dxa" w:w="2880"/>
          </w:tcPr>
          <w:p>
            <w:r>
              <w:t>The relative git path of the runbook file.</w:t>
            </w:r>
          </w:p>
        </w:tc>
      </w:tr>
      <w:tr>
        <w:tc>
          <w:tcPr>
            <w:tcW w:type="dxa" w:w="2880"/>
          </w:tcPr>
          <w:p>
            <w:r>
              <w:t>runbooks.repository</w:t>
            </w:r>
          </w:p>
        </w:tc>
        <w:tc>
          <w:tcPr>
            <w:tcW w:type="dxa" w:w="2880"/>
          </w:tcPr>
          <w:p>
            <w:r>
              <w:t>string</w:t>
            </w:r>
          </w:p>
        </w:tc>
        <w:tc>
          <w:tcPr>
            <w:tcW w:type="dxa" w:w="2880"/>
          </w:tcPr>
          <w:p>
            <w:r>
              <w:t>The normalized name of the repository.</w:t>
            </w:r>
          </w:p>
        </w:tc>
      </w:tr>
      <w:tr>
        <w:tc>
          <w:tcPr>
            <w:tcW w:type="dxa" w:w="2880"/>
          </w:tcPr>
          <w:p>
            <w:r>
              <w:t>updated_at</w:t>
            </w:r>
          </w:p>
        </w:tc>
        <w:tc>
          <w:tcPr>
            <w:tcW w:type="dxa" w:w="2880"/>
          </w:tcPr>
          <w:p>
            <w:r>
              <w:t>string</w:t>
            </w:r>
          </w:p>
        </w:tc>
        <w:tc>
          <w:tcPr>
            <w:tcW w:type="dxa" w:w="2880"/>
          </w:tcPr>
          <w:p>
            <w:r>
              <w:t>The time the resource was updated.</w:t>
            </w:r>
          </w:p>
        </w:tc>
      </w:tr>
      <w:tr>
        <w:tc>
          <w:tcPr>
            <w:tcW w:type="dxa" w:w="2880"/>
          </w:tcPr>
          <w:p>
            <w:r>
              <w:t>user_groups</w:t>
            </w:r>
          </w:p>
        </w:tc>
        <w:tc>
          <w:tcPr>
            <w:tcW w:type="dxa" w:w="2880"/>
          </w:tcPr>
          <w:p>
            <w:r>
              <w:t>string[]</w:t>
            </w:r>
          </w:p>
        </w:tc>
        <w:tc>
          <w:tcPr>
            <w:tcW w:type="dxa" w:w="2880"/>
          </w:tcPr>
          <w:p>
            <w:r>
              <w:t>Required. The user groups names that can access this runbook rule.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'{{HOOP_BASE_URL}}/api/runbooks/rules' \</w:t>
        <w:br/>
        <w:t xml:space="preserve"> --header 'Accept: application/json'</w:t>
      </w:r>
    </w:p>
    <w:p>
      <w:pPr>
        <w:pStyle w:val="Heading3"/>
      </w:pPr>
      <w:r>
        <w:t>Error Handling</w:t>
      </w:r>
    </w:p>
    <w:p>
      <w:pPr>
        <w:pStyle w:val="ListBullet"/>
      </w:pPr>
      <w:r>
        <w:t xml:space="preserve">500 Internal Server Error: Returned when the service encounters an unexpected error. </w:t>
        <w:br/>
        <w:br/>
        <w:t>Response includes message with an error description.</w:t>
      </w:r>
    </w:p>
    <w:p>
      <w:pPr>
        <w:pStyle w:val="Heading3"/>
      </w:pPr>
      <w:r>
        <w:t>Related runbookRules actions</w:t>
      </w:r>
    </w:p>
    <w:p>
      <w:pPr>
        <w:pStyle w:val="ListBullet"/>
      </w:pPr>
      <w:r>
        <w:t>[POST] Create Runbook Rule — /api/runbooks/rules</w:t>
      </w:r>
    </w:p>
    <w:p>
      <w:pPr>
        <w:pStyle w:val="ListBullet"/>
      </w:pPr>
      <w:r>
        <w:t>[GET] Get a Runbook Rule by ID — /api/runbooks/rules/{{id}}</w:t>
      </w:r>
    </w:p>
    <w:p>
      <w:pPr>
        <w:pStyle w:val="ListBullet"/>
      </w:pPr>
      <w:r>
        <w:t>[PUT] Update a Runbook Rule — /api/runbooks/rules/{{id}}</w:t>
      </w:r>
    </w:p>
    <w:p>
      <w:pPr>
        <w:pStyle w:val="ListBullet"/>
      </w:pPr>
      <w:r>
        <w:t>[DELETE] Delete a Runbook Rule — /api/runbooks/rules/{{id}}</w:t>
      </w:r>
    </w:p>
    <w:p>
      <w:r>
        <w:br w:type="page"/>
      </w:r>
    </w:p>
    <w:p>
      <w:pPr>
        <w:pStyle w:val="Heading2"/>
      </w:pPr>
      <w:r>
        <w:t>44. [GET] List Runbook Templates by Connection</w:t>
      </w:r>
    </w:p>
    <w:p>
      <w:r>
        <w:rPr>
          <w:b/>
        </w:rPr>
        <w:t xml:space="preserve">Endpoint: </w:t>
      </w:r>
      <w:r>
        <w:rPr>
          <w:rFonts w:ascii="Courier New" w:hAnsi="Courier New"/>
          <w:sz w:val="18"/>
        </w:rPr>
        <w:t>/api/plugins/runbooks/connections/{{name}}/templates</w:t>
      </w:r>
    </w:p>
    <w:p>
      <w:pPr>
        <w:pStyle w:val="Heading3"/>
      </w:pPr>
      <w:r>
        <w:t>Prerequisites</w:t>
      </w:r>
    </w:p>
    <w:p>
      <w:pPr>
        <w:pStyle w:val="ListBullet"/>
      </w:pPr>
      <w:r>
        <w:t>You must know the target connection name (name).</w:t>
      </w:r>
    </w:p>
    <w:p>
      <w:pPr>
        <w:pStyle w:val="Heading3"/>
      </w:pPr>
      <w:r>
        <w:t>Method</w:t>
      </w:r>
    </w:p>
    <w:p>
      <w:r>
        <w:t>GET</w:t>
      </w:r>
    </w:p>
    <w:p>
      <w:pPr>
        <w:pStyle w:val="Heading3"/>
      </w:pPr>
      <w:r>
        <w:t>URL</w:t>
      </w:r>
    </w:p>
    <w:p>
      <w:r>
        <w:t>{{HOOP_BASE_URL}}/api/plugins/runbooks/connections/{{name}}/templates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runbook templates available for a specific connection. The response includes repository commit metadata and an array of runbook template items, including the connections they support and any render errors.</w:t>
      </w:r>
    </w:p>
    <w:p>
      <w:pPr>
        <w:pStyle w:val="Heading3"/>
      </w:pPr>
      <w:r>
        <w:t>Enforcement Rules</w:t>
      </w:r>
    </w:p>
    <w:p>
      <w:pPr>
        <w:pStyle w:val="ListBullet"/>
      </w:pPr>
      <w:r>
        <w:t>The name path parameter must always be present.</w:t>
      </w:r>
    </w:p>
    <w:p>
      <w:pPr>
        <w:pStyle w:val="ListBullet"/>
      </w:pPr>
      <w:r>
        <w:t>If the user provides name, use that value directly.</w:t>
      </w:r>
    </w:p>
    <w:p>
      <w:pPr>
        <w:pStyle w:val="ListBullet"/>
      </w:pPr>
      <w:r>
        <w:t>Do not call the API with a missing or empty name (e.g., avoid /connections//templates).</w:t>
      </w:r>
    </w:p>
    <w:p>
      <w:pPr>
        <w:pStyle w:val="ListBullet"/>
      </w:pPr>
      <w:r>
        <w:t>Always construct the path as /api/plugins/runbooks/connections/{{name}}/templates, where {{name}} is a non-empty string.</w:t>
      </w:r>
    </w:p>
    <w:p>
      <w:pPr>
        <w:pStyle w:val="ListBullet"/>
      </w:pPr>
      <w:r>
        <w:t>Do not infer or guess name.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updated docs.</w:t>
      </w:r>
    </w:p>
    <w:p>
      <w:pPr>
        <w:pStyle w:val="Heading3"/>
      </w:pPr>
      <w:r>
        <w:t>Valid Examples</w:t>
      </w:r>
    </w:p>
    <w:p>
      <w:r>
        <w:rPr>
          <w:b/>
          <w:color w:val="666666"/>
          <w:sz w:val="16"/>
        </w:rPr>
        <w:t>[http]</w:t>
      </w:r>
    </w:p>
    <w:p>
      <w:pPr>
        <w:shd w:fill="F2F2F2" w:val="clear"/>
      </w:pPr>
      <w:r>
        <w:rPr>
          <w:rFonts w:ascii="Courier New" w:hAnsi="Courier New"/>
          <w:sz w:val="17"/>
        </w:rPr>
        <w:t>/api/plugins/runbooks/connections/prod-db/templates</w:t>
        <w:br/>
        <w:t>/api/plugins/runbooks/connections/github/templates</w:t>
      </w:r>
    </w:p>
    <w:p>
      <w:pPr>
        <w:pStyle w:val="Heading3"/>
      </w:pPr>
      <w:r>
        <w:t>Invalid Examples</w:t>
      </w:r>
    </w:p>
    <w:p>
      <w:r>
        <w:rPr>
          <w:b/>
          <w:color w:val="666666"/>
          <w:sz w:val="16"/>
        </w:rPr>
        <w:t>[http]</w:t>
      </w:r>
    </w:p>
    <w:p>
      <w:pPr>
        <w:shd w:fill="F2F2F2" w:val="clear"/>
      </w:pPr>
      <w:r>
        <w:rPr>
          <w:rFonts w:ascii="Courier New" w:hAnsi="Courier New"/>
          <w:sz w:val="17"/>
        </w:rPr>
        <w:t>/api/plugins/runbooks/connections//templates</w:t>
        <w:br/>
        <w:t>/api/plugins/runbooks/connections/templates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connection.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"commit": "03c25fd64c74712c71798250d256d4b859dd5853",</w:t>
        <w:br/>
        <w:t xml:space="preserve"> "commit_author": "John Wick &lt;john.wick@bad.org&gt;",</w:t>
        <w:br/>
        <w:t xml:space="preserve"> "commit_message": "runbook update",</w:t>
        <w:br/>
        <w:t xml:space="preserve"> "items": [</w:t>
        <w:br/>
        <w:t xml:space="preserve"> {</w:t>
        <w:br/>
        <w:t xml:space="preserve"> "connections": ["prod-db", "staging-db"],</w:t>
        <w:br/>
        <w:t xml:space="preserve"> "error": "the error description if it failed to render",</w:t>
        <w:br/>
        <w:t xml:space="preserve"> "metadata": {</w:t>
        <w:br/>
        <w:t xml:space="preserve"> "anyKey": "anyValue"</w:t>
        <w:br/>
        <w:t xml:space="preserve"> },</w:t>
        <w:br/>
        <w:t xml:space="preserve"> "name": "/path/to/file.runbook.yml"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commit</w:t>
            </w:r>
          </w:p>
        </w:tc>
        <w:tc>
          <w:tcPr>
            <w:tcW w:type="dxa" w:w="2880"/>
          </w:tcPr>
          <w:p>
            <w:r>
              <w:t>string</w:t>
            </w:r>
          </w:p>
        </w:tc>
        <w:tc>
          <w:tcPr>
            <w:tcW w:type="dxa" w:w="2880"/>
          </w:tcPr>
          <w:p>
            <w:r>
              <w:t>The commit SHA.</w:t>
            </w:r>
          </w:p>
        </w:tc>
      </w:tr>
      <w:tr>
        <w:tc>
          <w:tcPr>
            <w:tcW w:type="dxa" w:w="2880"/>
          </w:tcPr>
          <w:p>
            <w:r>
              <w:t>commit_author</w:t>
            </w:r>
          </w:p>
        </w:tc>
        <w:tc>
          <w:tcPr>
            <w:tcW w:type="dxa" w:w="2880"/>
          </w:tcPr>
          <w:p>
            <w:r>
              <w:t>string</w:t>
            </w:r>
          </w:p>
        </w:tc>
        <w:tc>
          <w:tcPr>
            <w:tcW w:type="dxa" w:w="2880"/>
          </w:tcPr>
          <w:p>
            <w:r>
              <w:t>The commit author.</w:t>
            </w:r>
          </w:p>
        </w:tc>
      </w:tr>
      <w:tr>
        <w:tc>
          <w:tcPr>
            <w:tcW w:type="dxa" w:w="2880"/>
          </w:tcPr>
          <w:p>
            <w:r>
              <w:t>commit_message</w:t>
            </w:r>
          </w:p>
        </w:tc>
        <w:tc>
          <w:tcPr>
            <w:tcW w:type="dxa" w:w="2880"/>
          </w:tcPr>
          <w:p>
            <w:r>
              <w:t>string</w:t>
            </w:r>
          </w:p>
        </w:tc>
        <w:tc>
          <w:tcPr>
            <w:tcW w:type="dxa" w:w="2880"/>
          </w:tcPr>
          <w:p>
            <w:r>
              <w:t>The commit message.</w:t>
            </w:r>
          </w:p>
        </w:tc>
      </w:tr>
      <w:tr>
        <w:tc>
          <w:tcPr>
            <w:tcW w:type="dxa" w:w="2880"/>
          </w:tcPr>
          <w:p>
            <w:r>
              <w:t>items</w:t>
            </w:r>
          </w:p>
        </w:tc>
        <w:tc>
          <w:tcPr>
            <w:tcW w:type="dxa" w:w="2880"/>
          </w:tcPr>
          <w:p>
            <w:r>
              <w:t>array</w:t>
            </w:r>
          </w:p>
        </w:tc>
        <w:tc>
          <w:tcPr>
            <w:tcW w:type="dxa" w:w="2880"/>
          </w:tcPr>
          <w:p>
            <w:r>
              <w:t>List of runbook template items.</w:t>
            </w:r>
          </w:p>
        </w:tc>
      </w:tr>
      <w:tr>
        <w:tc>
          <w:tcPr>
            <w:tcW w:type="dxa" w:w="2880"/>
          </w:tcPr>
          <w:p>
            <w:r>
              <w:t>items[].connections</w:t>
            </w:r>
          </w:p>
        </w:tc>
        <w:tc>
          <w:tcPr>
            <w:tcW w:type="dxa" w:w="2880"/>
          </w:tcPr>
          <w:p>
            <w:r>
              <w:t>array</w:t>
            </w:r>
          </w:p>
        </w:tc>
        <w:tc>
          <w:tcPr>
            <w:tcW w:type="dxa" w:w="2880"/>
          </w:tcPr>
          <w:p>
            <w:r>
              <w:t>The connections that could be used for this runbook.</w:t>
            </w:r>
          </w:p>
        </w:tc>
      </w:tr>
      <w:tr>
        <w:tc>
          <w:tcPr>
            <w:tcW w:type="dxa" w:w="2880"/>
          </w:tcPr>
          <w:p>
            <w:r>
              <w:t>items[].error</w:t>
            </w:r>
          </w:p>
        </w:tc>
        <w:tc>
          <w:tcPr>
            <w:tcW w:type="dxa" w:w="2880"/>
          </w:tcPr>
          <w:p>
            <w:r>
              <w:t>string</w:t>
            </w:r>
          </w:p>
        </w:tc>
        <w:tc>
          <w:tcPr>
            <w:tcW w:type="dxa" w:w="2880"/>
          </w:tcPr>
          <w:p>
            <w:r>
              <w:t>The error description if it failed to render.</w:t>
            </w:r>
          </w:p>
        </w:tc>
      </w:tr>
      <w:tr>
        <w:tc>
          <w:tcPr>
            <w:tcW w:type="dxa" w:w="2880"/>
          </w:tcPr>
          <w:p>
            <w:r>
              <w:t>items[].metadata</w:t>
            </w:r>
          </w:p>
        </w:tc>
        <w:tc>
          <w:tcPr>
            <w:tcW w:type="dxa" w:w="2880"/>
          </w:tcPr>
          <w:p>
            <w:r>
              <w:t>object</w:t>
            </w:r>
          </w:p>
        </w:tc>
        <w:tc>
          <w:tcPr>
            <w:tcW w:type="dxa" w:w="2880"/>
          </w:tcPr>
          <w:p>
            <w:r>
              <w:t>Arbitrary metadata as key/value pairs ({[key: string]: any}).</w:t>
            </w:r>
          </w:p>
        </w:tc>
      </w:tr>
      <w:tr>
        <w:tc>
          <w:tcPr>
            <w:tcW w:type="dxa" w:w="2880"/>
          </w:tcPr>
          <w:p>
            <w:r>
              <w:t>items[].name</w:t>
            </w:r>
          </w:p>
        </w:tc>
        <w:tc>
          <w:tcPr>
            <w:tcW w:type="dxa" w:w="2880"/>
          </w:tcPr>
          <w:p>
            <w:r>
              <w:t>string</w:t>
            </w:r>
          </w:p>
        </w:tc>
        <w:tc>
          <w:tcPr>
            <w:tcW w:type="dxa" w:w="2880"/>
          </w:tcPr>
          <w:p>
            <w:r>
              <w:t>File path relative to repository root containing the runbook file, in the format /path/to/file.runbook.&lt;ext&gt;.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'{{HOOP_BASE_URL}}/api/plugins/runbooks/connections/prod-db/templates' \</w:t>
        <w:br/>
        <w:t xml:space="preserve"> --header 'Accept: application/json'</w:t>
      </w:r>
    </w:p>
    <w:p>
      <w:pPr>
        <w:pStyle w:val="Heading3"/>
      </w:pPr>
      <w:r>
        <w:t>Example Usage</w:t>
      </w:r>
    </w:p>
    <w:p>
      <w:pPr>
        <w:pStyle w:val="Heading3"/>
      </w:pPr>
      <w:r>
        <w:t>Example 1: List templates for a database connection</w:t>
      </w:r>
    </w:p>
    <w:p>
      <w:pPr>
        <w:pStyle w:val="Heading3"/>
      </w:pPr>
      <w:r>
        <w:t>Example 2: List templates for a GitHub connection</w:t>
      </w:r>
    </w:p>
    <w:p>
      <w:r>
        <w:rPr>
          <w:b/>
          <w:color w:val="666666"/>
          <w:sz w:val="16"/>
        </w:rPr>
        <w:t>[bash]</w:t>
      </w:r>
    </w:p>
    <w:p>
      <w:pPr>
        <w:shd w:fill="F2F2F2" w:val="clear"/>
      </w:pPr>
      <w:r>
        <w:rPr>
          <w:rFonts w:ascii="Courier New" w:hAnsi="Courier New"/>
          <w:sz w:val="17"/>
        </w:rPr>
        <w:t>curl --request GET \</w:t>
        <w:br/>
        <w:t xml:space="preserve"> --url '{{HOOP_BASE_URL}}/api/plugins/runbooks/connections/github/templates' \</w:t>
        <w:br/>
        <w:t xml:space="preserve"> --header 'Accept: application/json'</w:t>
      </w:r>
    </w:p>
    <w:p>
      <w:pPr>
        <w:pStyle w:val="Heading3"/>
      </w:pPr>
      <w:r>
        <w:t>Error Handling</w:t>
      </w:r>
    </w:p>
    <w:p>
      <w:pPr>
        <w:pStyle w:val="ListBullet"/>
      </w:pPr>
      <w:r>
        <w:t>400 Bad Request: The request is invalid (e.g., malformed connection name).</w:t>
      </w:r>
    </w:p>
    <w:p>
      <w:pPr>
        <w:pStyle w:val="ListBullet"/>
      </w:pPr>
      <w:r>
        <w:t>404 Not Found: The specified connection name was not found.</w:t>
      </w:r>
    </w:p>
    <w:p>
      <w:pPr>
        <w:pStyle w:val="ListBullet"/>
      </w:pPr>
      <w:r>
        <w:t>422 Unprocessable Entity: The server understood the request but cannot process it (e.g., validation/rendering issues).</w:t>
      </w:r>
    </w:p>
    <w:p>
      <w:pPr>
        <w:pStyle w:val="ListBullet"/>
      </w:pPr>
      <w:r>
        <w:t>500 Internal Server Error: Unexpected server failure while processing the request.</w:t>
      </w:r>
    </w:p>
    <w:p>
      <w:pPr>
        <w:pStyle w:val="Heading3"/>
      </w:pPr>
      <w:r>
        <w:t>Related runbookTemplates actions</w:t>
      </w:r>
    </w:p>
    <w:p>
      <w:pPr>
        <w:pStyle w:val="ListBullet"/>
      </w:pPr>
      <w:r>
        <w:t>[GET] List Runbook Templates — /api/plugins/runbooks/templates</w:t>
      </w:r>
    </w:p>
    <w:p>
      <w:r>
        <w:br w:type="page"/>
      </w:r>
    </w:p>
    <w:p>
      <w:pPr>
        <w:pStyle w:val="Heading2"/>
      </w:pPr>
      <w:r>
        <w:t>45. [POST] Execute a Runbook on a Connection</w:t>
      </w:r>
    </w:p>
    <w:p>
      <w:r>
        <w:rPr>
          <w:b/>
        </w:rPr>
        <w:t xml:space="preserve">Endpoint: </w:t>
      </w:r>
      <w:r>
        <w:rPr>
          <w:rFonts w:ascii="Courier New" w:hAnsi="Courier New"/>
          <w:sz w:val="18"/>
        </w:rPr>
        <w:t>/api/plugins/runbooks/connections/{{name}}/exec</w:t>
      </w:r>
    </w:p>
    <w:p>
      <w:pPr>
        <w:pStyle w:val="Heading3"/>
      </w:pPr>
      <w:r>
        <w:t>Prerequisites</w:t>
      </w:r>
    </w:p>
    <w:p>
      <w:pPr>
        <w:pStyle w:val="ListBullet"/>
      </w:pPr>
      <w:r>
        <w:t>A connection must exist with the given name.</w:t>
      </w:r>
    </w:p>
    <w:p>
      <w:pPr>
        <w:pStyle w:val="ListBullet"/>
      </w:pPr>
      <w:r>
        <w:t>(Optional) If the connection has a JIRA issue template configured, executing a runbook will create a JIRA issue.</w:t>
      </w:r>
    </w:p>
    <w:p>
      <w:pPr>
        <w:pStyle w:val="Heading3"/>
      </w:pPr>
      <w:r>
        <w:t>Method</w:t>
      </w:r>
    </w:p>
    <w:p>
      <w:r>
        <w:t>POST</w:t>
      </w:r>
    </w:p>
    <w:p>
      <w:pPr>
        <w:pStyle w:val="Heading3"/>
      </w:pPr>
      <w:r>
        <w:t>URL</w:t>
      </w:r>
    </w:p>
    <w:p>
      <w:r>
        <w:t>{{HOOP_BASE_URL}}/api/plugins/runbooks/connections/{{name}}/exec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an execution using a Runbook file as input for the specified connection. If the connection has a JIRA issue template configured, the execution will create a JIRA issue.</w:t>
      </w:r>
    </w:p>
    <w:p>
      <w:pPr>
        <w:pStyle w:val="Heading3"/>
      </w:pPr>
      <w:r>
        <w:t>Enforcement Rules</w:t>
      </w:r>
    </w:p>
    <w:p>
      <w:pPr>
        <w:pStyle w:val="ListBullet"/>
      </w:pPr>
      <w:r>
        <w:t>The name path parameter must always be present.</w:t>
      </w:r>
    </w:p>
    <w:p>
      <w:pPr>
        <w:pStyle w:val="ListBullet"/>
      </w:pPr>
      <w:r>
        <w:t>If the user provides name, use that value directly.</w:t>
      </w:r>
    </w:p>
    <w:p>
      <w:pPr>
        <w:pStyle w:val="ListBullet"/>
      </w:pPr>
      <w:r>
        <w:t>Do not call the API with a missing or empty name (e.g., avoid /connections//exec).</w:t>
      </w:r>
    </w:p>
    <w:p>
      <w:pPr>
        <w:pStyle w:val="ListBullet"/>
      </w:pPr>
      <w:r>
        <w:t>Always construct the path as /api/plugins/runbooks/connections/{{name}}/exec, where {{name}} is a non-empty string.</w:t>
      </w:r>
    </w:p>
    <w:p>
      <w:pPr>
        <w:pStyle w:val="ListBullet"/>
      </w:pPr>
      <w:r>
        <w:t>Do not infer or guess 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/api/plugins/runbooks/connections/prod-db/exec</w:t>
        <w:br/>
        <w:t>/api/plugins/runbooks/connections/staging/exec</w:t>
      </w:r>
    </w:p>
    <w:p>
      <w:pPr>
        <w:pStyle w:val="Heading3"/>
      </w:pPr>
      <w:r>
        <w:t>Invalid Examples</w:t>
      </w:r>
    </w:p>
    <w:p>
      <w:r>
        <w:rPr>
          <w:b/>
          <w:color w:val="666666"/>
          <w:sz w:val="16"/>
        </w:rPr>
        <w:t>[http]</w:t>
      </w:r>
    </w:p>
    <w:p>
      <w:pPr>
        <w:shd w:fill="F2F2F2" w:val="clear"/>
      </w:pPr>
      <w:r>
        <w:rPr>
          <w:rFonts w:ascii="Courier New" w:hAnsi="Courier New"/>
          <w:sz w:val="17"/>
        </w:rPr>
        <w:t>/api/plugins/runbooks/connections//exec</w:t>
        <w:br/>
        <w:t>/api/plugins/runbooks/connections/exec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connection.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file_name</w:t>
            </w:r>
          </w:p>
        </w:tc>
        <w:tc>
          <w:tcPr>
            <w:tcW w:type="dxa" w:w="2880"/>
          </w:tcPr>
          <w:p>
            <w:r>
              <w:t>string</w:t>
            </w:r>
          </w:p>
        </w:tc>
        <w:tc>
          <w:tcPr>
            <w:tcW w:type="dxa" w:w="2880"/>
          </w:tcPr>
          <w:p>
            <w:r>
              <w:t>Relative path name of the runbook file from the git source. Example: "myrunbooks/run-backup.runbook.sql".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client_args</w:t>
            </w:r>
          </w:p>
        </w:tc>
        <w:tc>
          <w:tcPr>
            <w:tcW w:type="dxa" w:w="2880"/>
          </w:tcPr>
          <w:p>
            <w:r>
              <w:t>string[]</w:t>
            </w:r>
          </w:p>
        </w:tc>
        <w:tc>
          <w:tcPr>
            <w:tcW w:type="dxa" w:w="2880"/>
          </w:tcPr>
          <w:p>
            <w:r>
              <w:t>Additional arguments to pass down to the connection.</w:t>
            </w:r>
          </w:p>
        </w:tc>
      </w:tr>
      <w:tr>
        <w:tc>
          <w:tcPr>
            <w:tcW w:type="dxa" w:w="2880"/>
          </w:tcPr>
          <w:p>
            <w:r>
              <w:t>env_vars</w:t>
            </w:r>
          </w:p>
        </w:tc>
        <w:tc>
          <w:tcPr>
            <w:tcW w:type="dxa" w:w="2880"/>
          </w:tcPr>
          <w:p>
            <w:r>
              <w:t>object (string→string)</w:t>
            </w:r>
          </w:p>
        </w:tc>
        <w:tc>
          <w:tcPr>
            <w:tcW w:type="dxa" w:w="2880"/>
          </w:tcPr>
          <w:p>
            <w:r>
              <w:t>Environment variables map.</w:t>
            </w:r>
          </w:p>
        </w:tc>
      </w:tr>
      <w:tr>
        <w:tc>
          <w:tcPr>
            <w:tcW w:type="dxa" w:w="2880"/>
          </w:tcPr>
          <w:p>
            <w:r>
              <w:t>jira_fields</w:t>
            </w:r>
          </w:p>
        </w:tc>
        <w:tc>
          <w:tcPr>
            <w:tcW w:type="dxa" w:w="2880"/>
          </w:tcPr>
          <w:p>
            <w:r>
              <w:t>object (string→string)</w:t>
            </w:r>
          </w:p>
        </w:tc>
        <w:tc>
          <w:tcPr>
            <w:tcW w:type="dxa" w:w="2880"/>
          </w:tcPr>
          <w:p>
            <w:r>
              <w:t>JIRA fields map (used when JIRA issue template is configured).</w:t>
            </w:r>
          </w:p>
        </w:tc>
      </w:tr>
      <w:tr>
        <w:tc>
          <w:tcPr>
            <w:tcW w:type="dxa" w:w="2880"/>
          </w:tcPr>
          <w:p>
            <w:r>
              <w:t>metadata</w:t>
            </w:r>
          </w:p>
        </w:tc>
        <w:tc>
          <w:tcPr>
            <w:tcW w:type="dxa" w:w="2880"/>
          </w:tcPr>
          <w:p>
            <w:r>
              <w:t>object (string→any)</w:t>
            </w:r>
          </w:p>
        </w:tc>
        <w:tc>
          <w:tcPr>
            <w:tcW w:type="dxa" w:w="2880"/>
          </w:tcPr>
          <w:p>
            <w:r>
              <w:t>Additional metadata.</w:t>
            </w:r>
          </w:p>
        </w:tc>
      </w:tr>
      <w:tr>
        <w:tc>
          <w:tcPr>
            <w:tcW w:type="dxa" w:w="2880"/>
          </w:tcPr>
          <w:p>
            <w:r>
              <w:t>parameters</w:t>
            </w:r>
          </w:p>
        </w:tc>
        <w:tc>
          <w:tcPr>
            <w:tcW w:type="dxa" w:w="2880"/>
          </w:tcPr>
          <w:p>
            <w:r>
              <w:t>object (string→string)</w:t>
            </w:r>
          </w:p>
        </w:tc>
        <w:tc>
          <w:tcPr>
            <w:tcW w:type="dxa" w:w="2880"/>
          </w:tcPr>
          <w:p>
            <w:r>
              <w:t>Parameters map.</w:t>
            </w:r>
          </w:p>
        </w:tc>
      </w:tr>
      <w:tr>
        <w:tc>
          <w:tcPr>
            <w:tcW w:type="dxa" w:w="2880"/>
          </w:tcPr>
          <w:p>
            <w:r>
              <w:t>ref_hash</w:t>
            </w:r>
          </w:p>
        </w:tc>
        <w:tc>
          <w:tcPr>
            <w:tcW w:type="dxa" w:w="2880"/>
          </w:tcPr>
          <w:p>
            <w:r>
              <w:t>string</w:t>
            </w:r>
          </w:p>
        </w:tc>
        <w:tc>
          <w:tcPr>
            <w:tcW w:type="dxa" w:w="2880"/>
          </w:tcPr>
          <w:p>
            <w:r>
              <w:t>Commit SHA reference to obtain the file. Example: "20320ebbf9fc612256b67dc9e899bbd6e4745c77".</w:t>
            </w:r>
          </w:p>
        </w:tc>
      </w:tr>
    </w:tbl>
    <w:p/>
    <w:p>
      <w:pPr>
        <w:pStyle w:val="Heading3"/>
      </w:pPr>
      <w:r>
        <w:t>Response</w:t>
      </w:r>
    </w:p>
    <w:p>
      <w:pPr>
        <w:pStyle w:val="Heading3"/>
      </w:pPr>
      <w:r>
        <w:t>Success Response (200 OK)</w:t>
      </w:r>
    </w:p>
    <w:p>
      <w:r>
        <w:t>The execution has finished.</w:t>
      </w:r>
    </w:p>
    <w:p>
      <w:r>
        <w:rPr>
          <w:b/>
          <w:color w:val="666666"/>
          <w:sz w:val="16"/>
        </w:rPr>
        <w:t>[json]</w:t>
      </w:r>
    </w:p>
    <w:p>
      <w:pPr>
        <w:shd w:fill="F2F2F2" w:val="clear"/>
      </w:pPr>
      <w:r>
        <w:rPr>
          <w:rFonts w:ascii="Courier New" w:hAnsi="Courier New"/>
          <w:sz w:val="17"/>
        </w:rPr>
        <w:t>{</w:t>
        <w:br/>
        <w:t xml:space="preserve"> "execution_time": 5903,</w:t>
        <w:br/>
        <w:t xml:space="preserve"> "exit_code": 1,</w:t>
        <w:br/>
        <w:t xml:space="preserve"> "has_review": false,</w:t>
        <w:br/>
        <w:t xml:space="preserve"> "output": "Output contains an utf-8 output containing the outcome of the ad-hoc execution",</w:t>
        <w:br/>
        <w:t xml:space="preserve"> "output_status": "failed",</w:t>
        <w:br/>
        <w:t xml:space="preserve"> "session_id": "5701046A-7B7A-4A78-ABB0-A24C95E6FE54",</w:t>
        <w:br/>
        <w:t xml:space="preserve"> "truncated": false</w:t>
        <w:br/>
        <w:t>}</w:t>
      </w:r>
    </w:p>
    <w:p>
      <w:pPr>
        <w:pStyle w:val="Heading3"/>
      </w:pPr>
      <w:r>
        <w:t>Success Response (202 Accepted)</w:t>
      </w:r>
    </w:p>
    <w:p>
      <w:r>
        <w:t>The execution is still in progress.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execution_time</w:t>
            </w:r>
          </w:p>
        </w:tc>
        <w:tc>
          <w:tcPr>
            <w:tcW w:type="dxa" w:w="2880"/>
          </w:tcPr>
          <w:p>
            <w:r>
              <w:t>integer</w:t>
            </w:r>
          </w:p>
        </w:tc>
        <w:tc>
          <w:tcPr>
            <w:tcW w:type="dxa" w:w="2880"/>
          </w:tcPr>
          <w:p>
            <w:r>
              <w:t>Amount of time the execution took in milliseconds. Example: 5903.</w:t>
            </w:r>
          </w:p>
        </w:tc>
      </w:tr>
      <w:tr>
        <w:tc>
          <w:tcPr>
            <w:tcW w:type="dxa" w:w="2880"/>
          </w:tcPr>
          <w:p>
            <w:r>
              <w:t>exit_code</w:t>
            </w:r>
          </w:p>
        </w:tc>
        <w:tc>
          <w:tcPr>
            <w:tcW w:type="dxa" w:w="2880"/>
          </w:tcPr>
          <w:p>
            <w:r>
              <w:t>integer</w:t>
            </w:r>
          </w:p>
        </w:tc>
        <w:tc>
          <w:tcPr>
            <w:tcW w:type="dxa" w:w="2880"/>
          </w:tcPr>
          <w:p>
            <w:r>
              <w:t>Shell exit code. Non-zero generally indicates an error. Documented meanings: 0 (Linux success), -2 (internal gateway code: unable to obtain valid exit code from agent outcome packet), 254 (internal agent code: unable to obtain valid exit code from process).</w:t>
            </w:r>
          </w:p>
        </w:tc>
      </w:tr>
      <w:tr>
        <w:tc>
          <w:tcPr>
            <w:tcW w:type="dxa" w:w="2880"/>
          </w:tcPr>
          <w:p>
            <w:r>
              <w:t>has_review</w:t>
            </w:r>
          </w:p>
        </w:tc>
        <w:tc>
          <w:tcPr>
            <w:tcW w:type="dxa" w:w="2880"/>
          </w:tcPr>
          <w:p>
            <w:r>
              <w:t>boolean</w:t>
            </w:r>
          </w:p>
        </w:tc>
        <w:tc>
          <w:tcPr>
            <w:tcW w:type="dxa" w:w="2880"/>
          </w:tcPr>
          <w:p>
            <w:r>
              <w:t>Indicates whether the connection has review enabled.</w:t>
            </w:r>
          </w:p>
        </w:tc>
      </w:tr>
      <w:tr>
        <w:tc>
          <w:tcPr>
            <w:tcW w:type="dxa" w:w="2880"/>
          </w:tcPr>
          <w:p>
            <w:r>
              <w:t>output</w:t>
            </w:r>
          </w:p>
        </w:tc>
        <w:tc>
          <w:tcPr>
            <w:tcW w:type="dxa" w:w="2880"/>
          </w:tcPr>
          <w:p>
            <w:r>
              <w:t>string</w:t>
            </w:r>
          </w:p>
        </w:tc>
        <w:tc>
          <w:tcPr>
            <w:tcW w:type="dxa" w:w="2880"/>
          </w:tcPr>
          <w:p>
            <w:r>
              <w:t>UTF-8 output containing the outcome of the ad-hoc execution.</w:t>
            </w:r>
          </w:p>
        </w:tc>
      </w:tr>
      <w:tr>
        <w:tc>
          <w:tcPr>
            <w:tcW w:type="dxa" w:w="2880"/>
          </w:tcPr>
          <w:p>
            <w:r>
              <w:t>output_status</w:t>
            </w:r>
          </w:p>
        </w:tc>
        <w:tc>
          <w:tcPr>
            <w:tcW w:type="dxa" w:w="2880"/>
          </w:tcPr>
          <w:p>
            <w:r>
              <w:t>string</w:t>
            </w:r>
          </w:p>
        </w:tc>
        <w:tc>
          <w:tcPr>
            <w:tcW w:type="dxa" w:w="2880"/>
          </w:tcPr>
          <w:p>
            <w:r>
              <w:t>Execution status. Allowed values: success, failed, running.</w:t>
            </w:r>
          </w:p>
        </w:tc>
      </w:tr>
      <w:tr>
        <w:tc>
          <w:tcPr>
            <w:tcW w:type="dxa" w:w="2880"/>
          </w:tcPr>
          <w:p>
            <w:r>
              <w:t>session_id</w:t>
            </w:r>
          </w:p>
        </w:tc>
        <w:tc>
          <w:tcPr>
            <w:tcW w:type="dxa" w:w="2880"/>
          </w:tcPr>
          <w:p>
            <w:r>
              <w:t>string</w:t>
            </w:r>
          </w:p>
        </w:tc>
        <w:tc>
          <w:tcPr>
            <w:tcW w:type="dxa" w:w="2880"/>
          </w:tcPr>
          <w:p>
            <w:r>
              <w:t>Unique session ID created for each execution.</w:t>
            </w:r>
          </w:p>
        </w:tc>
      </w:tr>
      <w:tr>
        <w:tc>
          <w:tcPr>
            <w:tcW w:type="dxa" w:w="2880"/>
          </w:tcPr>
          <w:p>
            <w:r>
              <w:t>truncated</w:t>
            </w:r>
          </w:p>
        </w:tc>
        <w:tc>
          <w:tcPr>
            <w:tcW w:type="dxa" w:w="2880"/>
          </w:tcPr>
          <w:p>
            <w:r>
              <w:t>boolean</w:t>
            </w:r>
          </w:p>
        </w:tc>
        <w:tc>
          <w:tcPr>
            <w:tcW w:type="dxa" w:w="2880"/>
          </w:tcPr>
          <w:p>
            <w:r>
              <w:t>Whether the output field is truncated.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'{{HOOP_BASE_URL}}/api/plugins/runbooks/connections/prod-db/exec' \</w:t>
        <w:br/>
        <w:t xml:space="preserve"> --header 'Accept: application/json' \</w:t>
        <w:br/>
        <w:t xml:space="preserve"> --header 'Content-Type: application/json' \</w:t>
        <w:br/>
        <w:t xml:space="preserve"> --data '{</w:t>
        <w:br/>
        <w:t xml:space="preserve"> "file_name": "myrunbooks/run-backup.runbook.sql",</w:t>
        <w:br/>
        <w:t xml:space="preserve"> "ref_hash": "20320ebbf9fc612256b67dc9e899bbd6e4745c77",</w:t>
        <w:br/>
        <w:t xml:space="preserve"> "client_args": ["--dry-run"],</w:t>
        <w:br/>
        <w:t xml:space="preserve"> "env_vars": {</w:t>
        <w:br/>
        <w:t xml:space="preserve"> "ENV": "prod"</w:t>
        <w:br/>
        <w:t xml:space="preserve">    },</w:t>
        <w:br/>
        <w:t xml:space="preserve"> "parameters": {</w:t>
        <w:br/>
        <w:t xml:space="preserve"> "backup_bucket": "s3://my-backups"</w:t>
        <w:br/>
        <w:t xml:space="preserve">    },</w:t>
        <w:br/>
        <w:t xml:space="preserve"> "metadata": {</w:t>
        <w:br/>
        <w:t xml:space="preserve"> "requested_by": "ops@example.com"</w:t>
        <w:br/>
        <w:t xml:space="preserve">    }</w:t>
        <w:br/>
        <w:t xml:space="preserve">  }'</w:t>
      </w:r>
    </w:p>
    <w:p>
      <w:pPr>
        <w:pStyle w:val="Heading3"/>
      </w:pPr>
      <w:r>
        <w:t>Example Usage</w:t>
      </w:r>
    </w:p>
    <w:p>
      <w:pPr>
        <w:pStyle w:val="Heading3"/>
      </w:pPr>
      <w:r>
        <w:t>Example 1: Execute a runbook by file path</w:t>
      </w:r>
    </w:p>
    <w:p>
      <w:r>
        <w:rPr>
          <w:b/>
          <w:color w:val="666666"/>
          <w:sz w:val="16"/>
        </w:rPr>
        <w:t>[bash]</w:t>
      </w:r>
    </w:p>
    <w:p>
      <w:pPr>
        <w:shd w:fill="F2F2F2" w:val="clear"/>
      </w:pPr>
      <w:r>
        <w:rPr>
          <w:rFonts w:ascii="Courier New" w:hAnsi="Courier New"/>
          <w:sz w:val="17"/>
        </w:rPr>
        <w:t>curl --location --request POST '{{HOOP_BASE_URL}}/api/plugins/runbooks/connections/prod-db/exec' \</w:t>
        <w:br/>
        <w:t xml:space="preserve"> --header 'Accept: application/json' \</w:t>
        <w:br/>
        <w:t xml:space="preserve"> --header 'Content-Type: application/json' \</w:t>
        <w:br/>
        <w:t xml:space="preserve"> --data '{</w:t>
        <w:br/>
        <w:t xml:space="preserve"> "file_name": "myrunbooks/run-backup.runbook.sql"</w:t>
        <w:br/>
        <w:t xml:space="preserve">  }'</w:t>
      </w:r>
    </w:p>
    <w:p>
      <w:pPr>
        <w:pStyle w:val="Heading3"/>
      </w:pPr>
      <w:r>
        <w:t>Example 2: Execute a runbook at a specific commit (ref_hash)</w:t>
      </w:r>
    </w:p>
    <w:p>
      <w:r>
        <w:rPr>
          <w:b/>
          <w:color w:val="666666"/>
          <w:sz w:val="16"/>
        </w:rPr>
        <w:t>[bash]</w:t>
      </w:r>
    </w:p>
    <w:p>
      <w:pPr>
        <w:shd w:fill="F2F2F2" w:val="clear"/>
      </w:pPr>
      <w:r>
        <w:rPr>
          <w:rFonts w:ascii="Courier New" w:hAnsi="Courier New"/>
          <w:sz w:val="17"/>
        </w:rPr>
        <w:t>curl --location --request POST '{{HOOP_BASE_URL}}/api/plugins/runbooks/connections/prod-db/exec' \</w:t>
        <w:br/>
        <w:t xml:space="preserve"> --header 'Accept: application/json' \</w:t>
        <w:br/>
        <w:t xml:space="preserve"> --header 'Content-Type: application/json' \</w:t>
        <w:br/>
        <w:t xml:space="preserve"> --data '{</w:t>
        <w:br/>
        <w:t xml:space="preserve"> "file_name": "myrunbooks/run-backup.runbook.sql",</w:t>
        <w:br/>
        <w:t xml:space="preserve"> "ref_hash": "20320ebbf9fc612256b67dc9e899bbd6e4745c77"</w:t>
        <w:br/>
        <w:t xml:space="preserve">  }'</w:t>
      </w:r>
    </w:p>
    <w:p>
      <w:pPr>
        <w:pStyle w:val="Heading3"/>
      </w:pPr>
      <w:r>
        <w:t>Example 3: Pass env vars, parameters, and extra client args</w:t>
      </w:r>
    </w:p>
    <w:p>
      <w:r>
        <w:rPr>
          <w:b/>
          <w:color w:val="666666"/>
          <w:sz w:val="16"/>
        </w:rPr>
        <w:t>[bash]</w:t>
      </w:r>
    </w:p>
    <w:p>
      <w:pPr>
        <w:shd w:fill="F2F2F2" w:val="clear"/>
      </w:pPr>
      <w:r>
        <w:rPr>
          <w:rFonts w:ascii="Courier New" w:hAnsi="Courier New"/>
          <w:sz w:val="17"/>
        </w:rPr>
        <w:t>curl --location --request POST '{{HOOP_BASE_URL}}/api/plugins/runbooks/connections/staging/exec' \</w:t>
        <w:br/>
        <w:t xml:space="preserve"> --header 'Accept: application/json' \</w:t>
        <w:br/>
        <w:t xml:space="preserve"> --header 'Content-Type: application/json' \</w:t>
        <w:br/>
        <w:t xml:space="preserve"> --data '{</w:t>
        <w:br/>
        <w:t xml:space="preserve"> "file_name": "myrunbooks/run-backup.runbook.sql",</w:t>
        <w:br/>
        <w:t xml:space="preserve"> "client_args": ["--verbose"],</w:t>
        <w:br/>
        <w:t xml:space="preserve"> "env_vars": {</w:t>
        <w:br/>
        <w:t xml:space="preserve"> "LOG_LEVEL": "debug"</w:t>
        <w:br/>
        <w:t xml:space="preserve">    },</w:t>
        <w:br/>
        <w:t xml:space="preserve"> "parameters": {</w:t>
        <w:br/>
        <w:t xml:space="preserve"> "region": "us-east-1"</w:t>
        <w:br/>
        <w:t xml:space="preserve">    }</w:t>
        <w:br/>
        <w:t xml:space="preserve">  }'</w:t>
      </w:r>
    </w:p>
    <w:p>
      <w:pPr>
        <w:pStyle w:val="Heading3"/>
      </w:pPr>
      <w:r>
        <w:t>Behavior</w:t>
      </w:r>
    </w:p>
    <w:p>
      <w:pPr>
        <w:pStyle w:val="ListBullet"/>
      </w:pPr>
      <w:r>
        <w:t>Starts a runbook execution for the specified connection.</w:t>
      </w:r>
    </w:p>
    <w:p>
      <w:pPr>
        <w:pStyle w:val="ListBullet"/>
      </w:pPr>
      <w:r>
        <w:t>Uses file_name (and optionally ref_hash) to locate the runbook from the git source.</w:t>
      </w:r>
    </w:p>
    <w:p>
      <w:pPr>
        <w:pStyle w:val="ListBullet"/>
      </w:pPr>
      <w:r>
        <w:t>Passes provided client_args, env_vars, parameters, and other optional fields to the execution.</w:t>
      </w:r>
    </w:p>
    <w:p>
      <w:pPr>
        <w:pStyle w:val="ListBullet"/>
      </w:pPr>
      <w:r>
        <w:t xml:space="preserve">Returns: </w:t>
        <w:br/>
        <w:br/>
        <w:t>200 when execution has finished, or</w:t>
        <w:br/>
        <w:t>202 when execution is still in progress.</w:t>
      </w:r>
    </w:p>
    <w:p>
      <w:pPr>
        <w:pStyle w:val="Heading3"/>
      </w:pPr>
      <w:r>
        <w:t>Notes</w:t>
      </w:r>
    </w:p>
    <w:p>
      <w:pPr>
        <w:pStyle w:val="ListBullet"/>
      </w:pPr>
      <w:r>
        <w:t>output_status values: success, failed, running.</w:t>
      </w:r>
    </w:p>
    <w:p>
      <w:pPr>
        <w:pStyle w:val="ListBullet"/>
      </w:pPr>
      <w:r>
        <w:t>exit_code may include internal codes -2 and 254 when a valid process exit code cannot be obtained.</w:t>
      </w:r>
    </w:p>
    <w:p>
      <w:pPr>
        <w:pStyle w:val="ListBullet"/>
      </w:pPr>
      <w:r>
        <w:t>If truncated is true, the output field has been truncated.</w:t>
      </w:r>
    </w:p>
    <w:p>
      <w:pPr>
        <w:pStyle w:val="Heading3"/>
      </w:pPr>
      <w:r>
        <w:t>Error Handling</w:t>
      </w:r>
    </w:p>
    <w:p>
      <w:pPr>
        <w:pStyle w:val="ListBullet"/>
      </w:pPr>
      <w:r>
        <w:t>400 Bad Request: Invalid request payload (e.g., missing required fields).</w:t>
      </w:r>
    </w:p>
    <w:p>
      <w:pPr>
        <w:pStyle w:val="ListBullet"/>
      </w:pPr>
      <w:r>
        <w:t>404 Not Found: Connection name not found (or resource not found).</w:t>
      </w:r>
    </w:p>
    <w:p>
      <w:pPr>
        <w:pStyle w:val="ListBullet"/>
      </w:pPr>
      <w:r>
        <w:t>422 Unprocessable Entity: Request understood but cannot be processed (validation/semantic issue).</w:t>
      </w:r>
    </w:p>
    <w:p>
      <w:pPr>
        <w:pStyle w:val="ListBullet"/>
      </w:pPr>
      <w:r>
        <w:t>500 Internal Server Error: Unexpected server-side failure.</w:t>
      </w:r>
    </w:p>
    <w:p>
      <w:r>
        <w:br w:type="page"/>
      </w:r>
    </w:p>
    <w:p>
      <w:pPr>
        <w:pStyle w:val="Heading2"/>
      </w:pPr>
      <w:r>
        <w:t>46. [PUT] Update Runbook Configuration</w:t>
      </w:r>
    </w:p>
    <w:p>
      <w:r>
        <w:rPr>
          <w:b/>
        </w:rPr>
        <w:t xml:space="preserve">Endpoint: </w:t>
      </w:r>
      <w:r>
        <w:rPr>
          <w:rFonts w:ascii="Courier New" w:hAnsi="Courier New"/>
          <w:sz w:val="18"/>
        </w:rPr>
        <w:t>/api/runbooks/configurations</w:t>
      </w:r>
    </w:p>
    <w:p>
      <w:pPr>
        <w:pStyle w:val="Heading3"/>
      </w:pPr>
      <w:r>
        <w:t>Prerequisites</w:t>
      </w:r>
    </w:p>
    <w:p>
      <w:pPr>
        <w:pStyle w:val="ListBullet"/>
      </w:pPr>
      <w:r>
        <w:t>You must have access/permissions to update runbook configurations for the organization.</w:t>
      </w:r>
    </w:p>
    <w:p>
      <w:pPr>
        <w:pStyle w:val="Heading3"/>
      </w:pPr>
      <w:r>
        <w:t>Method</w:t>
      </w:r>
    </w:p>
    <w:p>
      <w:r>
        <w:t>PUT</w:t>
      </w:r>
    </w:p>
    <w:p>
      <w:pPr>
        <w:pStyle w:val="Heading3"/>
      </w:pPr>
      <w:r>
        <w:t>URL</w:t>
      </w:r>
    </w:p>
    <w:p>
      <w:r>
        <w:t>{{HOOP_BASE_URL}}/api/runbooks/configurations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runbook configuration by setting one or more runbook repository configurations. Each repository entry contains the Git connection details and optional SSH settings used to locate and authenticate to the runbook repository.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repositories</w:t>
            </w:r>
          </w:p>
        </w:tc>
        <w:tc>
          <w:tcPr>
            <w:tcW w:type="dxa" w:w="2880"/>
          </w:tcPr>
          <w:p>
            <w:r>
              <w:t>array &lt;object&gt;</w:t>
            </w:r>
          </w:p>
        </w:tc>
        <w:tc>
          <w:tcPr>
            <w:tcW w:type="dxa" w:w="2880"/>
          </w:tcPr>
          <w:p>
            <w:r>
              <w:t>The runbook repository configuration.</w:t>
            </w:r>
          </w:p>
        </w:tc>
      </w:tr>
    </w:tbl>
    <w:p/>
    <w:p>
      <w:pPr>
        <w:pStyle w:val="Heading3"/>
      </w:pPr>
      <w:r>
        <w:t>repositories[]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git_url</w:t>
            </w:r>
          </w:p>
        </w:tc>
        <w:tc>
          <w:tcPr>
            <w:tcW w:type="dxa" w:w="2880"/>
          </w:tcPr>
          <w:p>
            <w:r>
              <w:t>string</w:t>
            </w:r>
          </w:p>
        </w:tc>
        <w:tc>
          <w:tcPr>
            <w:tcW w:type="dxa" w:w="2880"/>
          </w:tcPr>
          <w:p>
            <w:r>
              <w:t>Required. Git repository URL where the runbook is located.</w:t>
            </w:r>
          </w:p>
        </w:tc>
      </w:tr>
      <w:tr>
        <w:tc>
          <w:tcPr>
            <w:tcW w:type="dxa" w:w="2880"/>
          </w:tcPr>
          <w:p>
            <w:r>
              <w:t>git_hook_ttl</w:t>
            </w:r>
          </w:p>
        </w:tc>
        <w:tc>
          <w:tcPr>
            <w:tcW w:type="dxa" w:w="2880"/>
          </w:tcPr>
          <w:p>
            <w:r>
              <w:t>integer</w:t>
            </w:r>
          </w:p>
        </w:tc>
        <w:tc>
          <w:tcPr>
            <w:tcW w:type="dxa" w:w="2880"/>
          </w:tcPr>
          <w:p>
            <w:r>
              <w:t>Enables runbook hooks when this value is greater than zero.</w:t>
            </w:r>
          </w:p>
        </w:tc>
      </w:tr>
      <w:tr>
        <w:tc>
          <w:tcPr>
            <w:tcW w:type="dxa" w:w="2880"/>
          </w:tcPr>
          <w:p>
            <w:r>
              <w:t>git_password</w:t>
            </w:r>
          </w:p>
        </w:tc>
        <w:tc>
          <w:tcPr>
            <w:tcW w:type="dxa" w:w="2880"/>
          </w:tcPr>
          <w:p>
            <w:r>
              <w:t>string</w:t>
            </w:r>
          </w:p>
        </w:tc>
        <w:tc>
          <w:tcPr>
            <w:tcW w:type="dxa" w:w="2880"/>
          </w:tcPr>
          <w:p>
            <w:r>
              <w:t>Git password or token for repository authentication.</w:t>
            </w:r>
          </w:p>
        </w:tc>
      </w:tr>
      <w:tr>
        <w:tc>
          <w:tcPr>
            <w:tcW w:type="dxa" w:w="2880"/>
          </w:tcPr>
          <w:p>
            <w:r>
              <w:t>git_user</w:t>
            </w:r>
          </w:p>
        </w:tc>
        <w:tc>
          <w:tcPr>
            <w:tcW w:type="dxa" w:w="2880"/>
          </w:tcPr>
          <w:p>
            <w:r>
              <w:t>string</w:t>
            </w:r>
          </w:p>
        </w:tc>
        <w:tc>
          <w:tcPr>
            <w:tcW w:type="dxa" w:w="2880"/>
          </w:tcPr>
          <w:p>
            <w:r>
              <w:t>Git username for repository authentication.</w:t>
            </w:r>
          </w:p>
        </w:tc>
      </w:tr>
      <w:tr>
        <w:tc>
          <w:tcPr>
            <w:tcW w:type="dxa" w:w="2880"/>
          </w:tcPr>
          <w:p>
            <w:r>
              <w:t>ssh_key</w:t>
            </w:r>
          </w:p>
        </w:tc>
        <w:tc>
          <w:tcPr>
            <w:tcW w:type="dxa" w:w="2880"/>
          </w:tcPr>
          <w:p>
            <w:r>
              <w:t>string</w:t>
            </w:r>
          </w:p>
        </w:tc>
        <w:tc>
          <w:tcPr>
            <w:tcW w:type="dxa" w:w="2880"/>
          </w:tcPr>
          <w:p>
            <w:r>
              <w:t>SSH private key for Git repository authentication.</w:t>
            </w:r>
          </w:p>
        </w:tc>
      </w:tr>
      <w:tr>
        <w:tc>
          <w:tcPr>
            <w:tcW w:type="dxa" w:w="2880"/>
          </w:tcPr>
          <w:p>
            <w:r>
              <w:t>ssh_keypass</w:t>
            </w:r>
          </w:p>
        </w:tc>
        <w:tc>
          <w:tcPr>
            <w:tcW w:type="dxa" w:w="2880"/>
          </w:tcPr>
          <w:p>
            <w:r>
              <w:t>string</w:t>
            </w:r>
          </w:p>
        </w:tc>
        <w:tc>
          <w:tcPr>
            <w:tcW w:type="dxa" w:w="2880"/>
          </w:tcPr>
          <w:p>
            <w:r>
              <w:t>SSH key passphrase for encrypted SSH keys.</w:t>
            </w:r>
          </w:p>
        </w:tc>
      </w:tr>
      <w:tr>
        <w:tc>
          <w:tcPr>
            <w:tcW w:type="dxa" w:w="2880"/>
          </w:tcPr>
          <w:p>
            <w:r>
              <w:t>ssh_known_hosts</w:t>
            </w:r>
          </w:p>
        </w:tc>
        <w:tc>
          <w:tcPr>
            <w:tcW w:type="dxa" w:w="2880"/>
          </w:tcPr>
          <w:p>
            <w:r>
              <w:t>string</w:t>
            </w:r>
          </w:p>
        </w:tc>
        <w:tc>
          <w:tcPr>
            <w:tcW w:type="dxa" w:w="2880"/>
          </w:tcPr>
          <w:p>
            <w:r>
              <w:t>Git SSH known hosts for host key verification.</w:t>
            </w:r>
          </w:p>
        </w:tc>
      </w:tr>
      <w:tr>
        <w:tc>
          <w:tcPr>
            <w:tcW w:type="dxa" w:w="2880"/>
          </w:tcPr>
          <w:p>
            <w:r>
              <w:t>ssh_user</w:t>
            </w:r>
          </w:p>
        </w:tc>
        <w:tc>
          <w:tcPr>
            <w:tcW w:type="dxa" w:w="2880"/>
          </w:tcPr>
          <w:p>
            <w:r>
              <w:t>string</w:t>
            </w:r>
          </w:p>
        </w:tc>
        <w:tc>
          <w:tcPr>
            <w:tcW w:type="dxa" w:w="2880"/>
          </w:tcPr>
          <w:p>
            <w:r>
              <w:t>SSH username for Git repository authentication.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"2024-07-25T15:56:35.317601Z",</w:t>
        <w:br/>
        <w:t xml:space="preserve"> "id": "15B5A2FD-0706-4A47-B1CF-B93CCFC5B3D7",</w:t>
        <w:br/>
        <w:t xml:space="preserve"> "org_id": "37EEBC20-D8DF-416B-8AC2-01B6EB456318",</w:t>
        <w:br/>
        <w:t xml:space="preserve"> "repositories": [</w:t>
        <w:br/>
        <w:t xml:space="preserve"> {</w:t>
        <w:br/>
        <w:t xml:space="preserve"> "git_hook_ttl": 3600,</w:t>
        <w:br/>
        <w:t xml:space="preserve"> "git_password": "********",</w:t>
        <w:br/>
        <w:t xml:space="preserve"> "git_url": "https://github.com/acme/runbooks.git",</w:t>
        <w:br/>
        <w:t xml:space="preserve"> "git_user": "acme-bot",</w:t>
        <w:br/>
        <w:t xml:space="preserve"> "repository": "github.com/acme/runbooks",</w:t>
        <w:br/>
        <w:t xml:space="preserve"> "ssh_key": "-----BEGIN OPENSSH PRIVATE KEY-----\n...\n-----END OPENSSH PRIVATE KEY-----\n",</w:t>
        <w:br/>
        <w:t xml:space="preserve"> "ssh_keypass": "********",</w:t>
        <w:br/>
        <w:t xml:space="preserve"> "ssh_known_hosts": "github.com ssh-ed25519 AAAAC3NzaC1lZDI1NTE5AAAAI...\n",</w:t>
        <w:br/>
        <w:t xml:space="preserve"> "ssh_user": "git"</w:t>
        <w:br/>
        <w:t xml:space="preserve"> }</w:t>
        <w:br/>
        <w:t xml:space="preserve"> ],</w:t>
        <w:br/>
        <w:t xml:space="preserve"> "updated_at": "2024-07-25T15:56:35.317601Z"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The time the resource was created. Example: "2024-07-25T15:56:35.317601Z".</w:t>
            </w:r>
          </w:p>
        </w:tc>
      </w:tr>
      <w:tr>
        <w:tc>
          <w:tcPr>
            <w:tcW w:type="dxa" w:w="2880"/>
          </w:tcPr>
          <w:p>
            <w:r>
              <w:t>id</w:t>
            </w:r>
          </w:p>
        </w:tc>
        <w:tc>
          <w:tcPr>
            <w:tcW w:type="dxa" w:w="2880"/>
          </w:tcPr>
          <w:p>
            <w:r>
              <w:t>string</w:t>
            </w:r>
          </w:p>
        </w:tc>
        <w:tc>
          <w:tcPr>
            <w:tcW w:type="dxa" w:w="2880"/>
          </w:tcPr>
          <w:p>
            <w:r>
              <w:t>The unique identifier of the runbook. Example: "15B5A2FD-0706-4A47-B1CF-B93CCFC5B3D7".</w:t>
            </w:r>
          </w:p>
        </w:tc>
      </w:tr>
      <w:tr>
        <w:tc>
          <w:tcPr>
            <w:tcW w:type="dxa" w:w="2880"/>
          </w:tcPr>
          <w:p>
            <w:r>
              <w:t>org_id</w:t>
            </w:r>
          </w:p>
        </w:tc>
        <w:tc>
          <w:tcPr>
            <w:tcW w:type="dxa" w:w="2880"/>
          </w:tcPr>
          <w:p>
            <w:r>
              <w:t>string</w:t>
            </w:r>
          </w:p>
        </w:tc>
        <w:tc>
          <w:tcPr>
            <w:tcW w:type="dxa" w:w="2880"/>
          </w:tcPr>
          <w:p>
            <w:r>
              <w:t>Organization ID that owns this configuration. Example: "37EEBC20-D8DF-416B-8AC2-01B6EB456318".</w:t>
            </w:r>
          </w:p>
        </w:tc>
      </w:tr>
      <w:tr>
        <w:tc>
          <w:tcPr>
            <w:tcW w:type="dxa" w:w="2880"/>
          </w:tcPr>
          <w:p>
            <w:r>
              <w:t>repositories</w:t>
            </w:r>
          </w:p>
        </w:tc>
        <w:tc>
          <w:tcPr>
            <w:tcW w:type="dxa" w:w="2880"/>
          </w:tcPr>
          <w:p>
            <w:r>
              <w:t>array &lt;object&gt;</w:t>
            </w:r>
          </w:p>
        </w:tc>
        <w:tc>
          <w:tcPr>
            <w:tcW w:type="dxa" w:w="2880"/>
          </w:tcPr>
          <w:p>
            <w:r>
              <w:t>The runbook repository configuration.</w:t>
            </w:r>
          </w:p>
        </w:tc>
      </w:tr>
      <w:tr>
        <w:tc>
          <w:tcPr>
            <w:tcW w:type="dxa" w:w="2880"/>
          </w:tcPr>
          <w:p>
            <w:r>
              <w:t>repositories[].git_hook_ttl</w:t>
            </w:r>
          </w:p>
        </w:tc>
        <w:tc>
          <w:tcPr>
            <w:tcW w:type="dxa" w:w="2880"/>
          </w:tcPr>
          <w:p>
            <w:r>
              <w:t>integer</w:t>
            </w:r>
          </w:p>
        </w:tc>
        <w:tc>
          <w:tcPr>
            <w:tcW w:type="dxa" w:w="2880"/>
          </w:tcPr>
          <w:p>
            <w:r>
              <w:t>Enables runbook hooks when this value is greater than zero.</w:t>
            </w:r>
          </w:p>
        </w:tc>
      </w:tr>
      <w:tr>
        <w:tc>
          <w:tcPr>
            <w:tcW w:type="dxa" w:w="2880"/>
          </w:tcPr>
          <w:p>
            <w:r>
              <w:t>repositories[].git_password</w:t>
            </w:r>
          </w:p>
        </w:tc>
        <w:tc>
          <w:tcPr>
            <w:tcW w:type="dxa" w:w="2880"/>
          </w:tcPr>
          <w:p>
            <w:r>
              <w:t>string</w:t>
            </w:r>
          </w:p>
        </w:tc>
        <w:tc>
          <w:tcPr>
            <w:tcW w:type="dxa" w:w="2880"/>
          </w:tcPr>
          <w:p>
            <w:r>
              <w:t>Git password or token for repository authentication.</w:t>
            </w:r>
          </w:p>
        </w:tc>
      </w:tr>
      <w:tr>
        <w:tc>
          <w:tcPr>
            <w:tcW w:type="dxa" w:w="2880"/>
          </w:tcPr>
          <w:p>
            <w:r>
              <w:t>repositories[].git_url</w:t>
            </w:r>
          </w:p>
        </w:tc>
        <w:tc>
          <w:tcPr>
            <w:tcW w:type="dxa" w:w="2880"/>
          </w:tcPr>
          <w:p>
            <w:r>
              <w:t>string</w:t>
            </w:r>
          </w:p>
        </w:tc>
        <w:tc>
          <w:tcPr>
            <w:tcW w:type="dxa" w:w="2880"/>
          </w:tcPr>
          <w:p>
            <w:r>
              <w:t>Git repository URL where the runbook is located.</w:t>
            </w:r>
          </w:p>
        </w:tc>
      </w:tr>
      <w:tr>
        <w:tc>
          <w:tcPr>
            <w:tcW w:type="dxa" w:w="2880"/>
          </w:tcPr>
          <w:p>
            <w:r>
              <w:t>repositories[].git_user</w:t>
            </w:r>
          </w:p>
        </w:tc>
        <w:tc>
          <w:tcPr>
            <w:tcW w:type="dxa" w:w="2880"/>
          </w:tcPr>
          <w:p>
            <w:r>
              <w:t>string</w:t>
            </w:r>
          </w:p>
        </w:tc>
        <w:tc>
          <w:tcPr>
            <w:tcW w:type="dxa" w:w="2880"/>
          </w:tcPr>
          <w:p>
            <w:r>
              <w:t>Git username for repository authentication.</w:t>
            </w:r>
          </w:p>
        </w:tc>
      </w:tr>
      <w:tr>
        <w:tc>
          <w:tcPr>
            <w:tcW w:type="dxa" w:w="2880"/>
          </w:tcPr>
          <w:p>
            <w:r>
              <w:t>repositories[].repository</w:t>
            </w:r>
          </w:p>
        </w:tc>
        <w:tc>
          <w:tcPr>
            <w:tcW w:type="dxa" w:w="2880"/>
          </w:tcPr>
          <w:p>
            <w:r>
              <w:t>string</w:t>
            </w:r>
          </w:p>
        </w:tc>
        <w:tc>
          <w:tcPr>
            <w:tcW w:type="dxa" w:w="2880"/>
          </w:tcPr>
          <w:p>
            <w:r>
              <w:t>Git repository identifier in the format host/owner/repo.</w:t>
            </w:r>
          </w:p>
        </w:tc>
      </w:tr>
      <w:tr>
        <w:tc>
          <w:tcPr>
            <w:tcW w:type="dxa" w:w="2880"/>
          </w:tcPr>
          <w:p>
            <w:r>
              <w:t>repositories[].ssh_key</w:t>
            </w:r>
          </w:p>
        </w:tc>
        <w:tc>
          <w:tcPr>
            <w:tcW w:type="dxa" w:w="2880"/>
          </w:tcPr>
          <w:p>
            <w:r>
              <w:t>string</w:t>
            </w:r>
          </w:p>
        </w:tc>
        <w:tc>
          <w:tcPr>
            <w:tcW w:type="dxa" w:w="2880"/>
          </w:tcPr>
          <w:p>
            <w:r>
              <w:t>SSH private key for Git repository authentication.</w:t>
            </w:r>
          </w:p>
        </w:tc>
      </w:tr>
      <w:tr>
        <w:tc>
          <w:tcPr>
            <w:tcW w:type="dxa" w:w="2880"/>
          </w:tcPr>
          <w:p>
            <w:r>
              <w:t>repositories[].ssh_keypass</w:t>
            </w:r>
          </w:p>
        </w:tc>
        <w:tc>
          <w:tcPr>
            <w:tcW w:type="dxa" w:w="2880"/>
          </w:tcPr>
          <w:p>
            <w:r>
              <w:t>string</w:t>
            </w:r>
          </w:p>
        </w:tc>
        <w:tc>
          <w:tcPr>
            <w:tcW w:type="dxa" w:w="2880"/>
          </w:tcPr>
          <w:p>
            <w:r>
              <w:t>SSH key passphrase for encrypted SSH keys.</w:t>
            </w:r>
          </w:p>
        </w:tc>
      </w:tr>
      <w:tr>
        <w:tc>
          <w:tcPr>
            <w:tcW w:type="dxa" w:w="2880"/>
          </w:tcPr>
          <w:p>
            <w:r>
              <w:t>repositories[].ssh_known_hosts</w:t>
            </w:r>
          </w:p>
        </w:tc>
        <w:tc>
          <w:tcPr>
            <w:tcW w:type="dxa" w:w="2880"/>
          </w:tcPr>
          <w:p>
            <w:r>
              <w:t>string</w:t>
            </w:r>
          </w:p>
        </w:tc>
        <w:tc>
          <w:tcPr>
            <w:tcW w:type="dxa" w:w="2880"/>
          </w:tcPr>
          <w:p>
            <w:r>
              <w:t>Git SSH known hosts for host key verification.</w:t>
            </w:r>
          </w:p>
        </w:tc>
      </w:tr>
      <w:tr>
        <w:tc>
          <w:tcPr>
            <w:tcW w:type="dxa" w:w="2880"/>
          </w:tcPr>
          <w:p>
            <w:r>
              <w:t>repositories[].ssh_user</w:t>
            </w:r>
          </w:p>
        </w:tc>
        <w:tc>
          <w:tcPr>
            <w:tcW w:type="dxa" w:w="2880"/>
          </w:tcPr>
          <w:p>
            <w:r>
              <w:t>string</w:t>
            </w:r>
          </w:p>
        </w:tc>
        <w:tc>
          <w:tcPr>
            <w:tcW w:type="dxa" w:w="2880"/>
          </w:tcPr>
          <w:p>
            <w:r>
              <w:t>SSH username for Git repository authentication.</w:t>
            </w:r>
          </w:p>
        </w:tc>
      </w:tr>
      <w:tr>
        <w:tc>
          <w:tcPr>
            <w:tcW w:type="dxa" w:w="2880"/>
          </w:tcPr>
          <w:p>
            <w:r>
              <w:t>updated_at</w:t>
            </w:r>
          </w:p>
        </w:tc>
        <w:tc>
          <w:tcPr>
            <w:tcW w:type="dxa" w:w="2880"/>
          </w:tcPr>
          <w:p>
            <w:r>
              <w:t>string</w:t>
            </w:r>
          </w:p>
        </w:tc>
        <w:tc>
          <w:tcPr>
            <w:tcW w:type="dxa" w:w="2880"/>
          </w:tcPr>
          <w:p>
            <w:r>
              <w:t>The time the resource was updated. Example: "2024-07-25T15:56:35.317601Z".</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'{{HOOP_BASE_URL}}/api/runbooks/configurations' \</w:t>
        <w:br/>
        <w:t xml:space="preserve"> --header 'Accept: application/json' \</w:t>
        <w:br/>
        <w:t xml:space="preserve"> --header 'Content-Type: application/json' \</w:t>
        <w:br/>
        <w:t xml:space="preserve"> --data '{</w:t>
        <w:br/>
        <w:t xml:space="preserve"> "repositories": [</w:t>
        <w:br/>
        <w:t xml:space="preserve">      {</w:t>
        <w:br/>
        <w:t xml:space="preserve"> "git_url": "https://github.com/acme/runbooks.git",</w:t>
        <w:br/>
        <w:t xml:space="preserve"> "git_hook_ttl": 3600,</w:t>
        <w:br/>
        <w:t xml:space="preserve"> "git_user": "acme-bot",</w:t>
        <w:br/>
        <w:t xml:space="preserve"> "git_password": "REDACTED"</w:t>
        <w:br/>
        <w:t xml:space="preserve">      }</w:t>
        <w:br/>
        <w:t xml:space="preserve">    ]</w:t>
        <w:br/>
        <w:t xml:space="preserve">  }'</w:t>
      </w:r>
    </w:p>
    <w:p>
      <w:pPr>
        <w:pStyle w:val="Heading3"/>
      </w:pPr>
      <w:r>
        <w:t>Example Usage</w:t>
      </w:r>
    </w:p>
    <w:p>
      <w:pPr>
        <w:pStyle w:val="Heading3"/>
      </w:pPr>
      <w:r>
        <w:t>Example 1: Update with a single HTTPS repository (username/password or token)</w:t>
      </w:r>
    </w:p>
    <w:p>
      <w:r>
        <w:rPr>
          <w:b/>
          <w:color w:val="666666"/>
          <w:sz w:val="16"/>
        </w:rPr>
        <w:t>[bash]</w:t>
      </w:r>
    </w:p>
    <w:p>
      <w:pPr>
        <w:shd w:fill="F2F2F2" w:val="clear"/>
      </w:pPr>
      <w:r>
        <w:rPr>
          <w:rFonts w:ascii="Courier New" w:hAnsi="Courier New"/>
          <w:sz w:val="17"/>
        </w:rPr>
        <w:t>curl -i --request PUT '{{HOOP_BASE_URL}}/api/runbooks/configurations' \</w:t>
        <w:br/>
        <w:t xml:space="preserve"> --header 'Accept: application/json' \</w:t>
        <w:br/>
        <w:t xml:space="preserve"> --header 'Content-Type: application/json' \</w:t>
        <w:br/>
        <w:t xml:space="preserve"> --data '{</w:t>
        <w:br/>
        <w:t xml:space="preserve"> "repositories": [</w:t>
        <w:br/>
        <w:t xml:space="preserve">      {</w:t>
        <w:br/>
        <w:t xml:space="preserve"> "git_url": "https://github.com/acme/runbooks.git",</w:t>
        <w:br/>
        <w:t xml:space="preserve"> "git_user": "acme-bot",</w:t>
        <w:br/>
        <w:t xml:space="preserve"> "git_password": "REDACTED",</w:t>
        <w:br/>
        <w:t xml:space="preserve"> "git_hook_ttl": 600</w:t>
        <w:br/>
        <w:t xml:space="preserve">      }</w:t>
        <w:br/>
        <w:t xml:space="preserve">    ]</w:t>
        <w:br/>
        <w:t xml:space="preserve">  }'</w:t>
      </w:r>
    </w:p>
    <w:p>
      <w:pPr>
        <w:pStyle w:val="Heading3"/>
      </w:pPr>
      <w:r>
        <w:t>Example 2: Update with an SSH-based repository configuration</w:t>
      </w:r>
    </w:p>
    <w:p>
      <w:r>
        <w:rPr>
          <w:b/>
          <w:color w:val="666666"/>
          <w:sz w:val="16"/>
        </w:rPr>
        <w:t>[bash]</w:t>
      </w:r>
    </w:p>
    <w:p>
      <w:pPr>
        <w:shd w:fill="F2F2F2" w:val="clear"/>
      </w:pPr>
      <w:r>
        <w:rPr>
          <w:rFonts w:ascii="Courier New" w:hAnsi="Courier New"/>
          <w:sz w:val="17"/>
        </w:rPr>
        <w:t>curl -i --request PUT '{{HOOP_BASE_URL}}/api/runbooks/configurations' \</w:t>
        <w:br/>
        <w:t xml:space="preserve"> --header 'Accept: application/json' \</w:t>
        <w:br/>
        <w:t xml:space="preserve"> --header 'Content-Type: application/json' \</w:t>
        <w:br/>
        <w:t xml:space="preserve"> --data '{</w:t>
        <w:br/>
        <w:t xml:space="preserve"> "repositories": [</w:t>
        <w:br/>
        <w:t xml:space="preserve">      {</w:t>
        <w:br/>
        <w:t xml:space="preserve"> "git_url": "git@github.com:acme/runbooks.git",</w:t>
        <w:br/>
        <w:t xml:space="preserve"> "ssh_user": "git",</w:t>
        <w:br/>
        <w:t xml:space="preserve"> "ssh_key": "-----BEGIN OPENSSH PRIVATE KEY-----\n...\n-----END OPENSSH PRIVATE KEY-----\n",</w:t>
        <w:br/>
        <w:t xml:space="preserve"> "ssh_keypass": "REDACTED",</w:t>
        <w:br/>
        <w:t xml:space="preserve"> "ssh_known_hosts": "github.com ssh-ed25519 AAAAC3NzaC1lZDI1NTE5AAAAI...\n",</w:t>
        <w:br/>
        <w:t xml:space="preserve"> "git_hook_ttl": 0</w:t>
        <w:br/>
        <w:t xml:space="preserve">      }</w:t>
        <w:br/>
        <w:t xml:space="preserve">    ]</w:t>
        <w:br/>
        <w:t xml:space="preserve">  }'</w:t>
      </w:r>
    </w:p>
    <w:p>
      <w:pPr>
        <w:pStyle w:val="Heading3"/>
      </w:pPr>
      <w:r>
        <w:t>Example 3: Update multiple repositories at once</w:t>
      </w:r>
    </w:p>
    <w:p>
      <w:r>
        <w:rPr>
          <w:b/>
          <w:color w:val="666666"/>
          <w:sz w:val="16"/>
        </w:rPr>
        <w:t>[bash]</w:t>
      </w:r>
    </w:p>
    <w:p>
      <w:pPr>
        <w:shd w:fill="F2F2F2" w:val="clear"/>
      </w:pPr>
      <w:r>
        <w:rPr>
          <w:rFonts w:ascii="Courier New" w:hAnsi="Courier New"/>
          <w:sz w:val="17"/>
        </w:rPr>
        <w:t>curl -i --request PUT '{{HOOP_BASE_URL}}/api/runbooks/configurations' \</w:t>
        <w:br/>
        <w:t xml:space="preserve"> --header 'Accept: application/json' \</w:t>
        <w:br/>
        <w:t xml:space="preserve"> --header 'Content-Type: application/json' \</w:t>
        <w:br/>
        <w:t xml:space="preserve"> --data '{</w:t>
        <w:br/>
        <w:t xml:space="preserve"> "repositories": [</w:t>
        <w:br/>
        <w:t xml:space="preserve">      { "git_url": "https://github.com/acme/runbooks.git", "git_hook_ttl": 3600 },</w:t>
        <w:br/>
        <w:t xml:space="preserve">      { "git_url": "https://gitlab.com/acme/ops-runbooks.git", "git_hook_ttl": 3600 }</w:t>
        <w:br/>
        <w:t xml:space="preserve">    ]</w:t>
        <w:br/>
        <w:t xml:space="preserve">  }'</w:t>
      </w:r>
    </w:p>
    <w:p>
      <w:pPr>
        <w:pStyle w:val="Heading3"/>
      </w:pPr>
      <w:r>
        <w:t>Behavior</w:t>
      </w:r>
    </w:p>
    <w:p>
      <w:pPr>
        <w:pStyle w:val="ListBullet"/>
      </w:pPr>
      <w:r>
        <w:t>Validates the request body and required fields (notably repositories and repositories[].git_url).</w:t>
      </w:r>
    </w:p>
    <w:p>
      <w:pPr>
        <w:pStyle w:val="ListBullet"/>
      </w:pPr>
      <w:r>
        <w:t>Updates the stored runbook configuration with the provided repository settings.</w:t>
      </w:r>
    </w:p>
    <w:p>
      <w:pPr>
        <w:pStyle w:val="ListBullet"/>
      </w:pPr>
      <w:r>
        <w:t>Returns the updated configuration object including timestamps and repository metadata.</w:t>
      </w:r>
    </w:p>
    <w:p>
      <w:pPr>
        <w:pStyle w:val="Heading3"/>
      </w:pPr>
      <w:r>
        <w:t>Notes</w:t>
      </w:r>
    </w:p>
    <w:p>
      <w:pPr>
        <w:pStyle w:val="ListBullet"/>
      </w:pPr>
      <w:r>
        <w:t>repositories[].git_hook_ttl enables runbook hooks only when its value is greater than zero.</w:t>
      </w:r>
    </w:p>
    <w:p>
      <w:pPr>
        <w:pStyle w:val="ListBullet"/>
      </w:pPr>
      <w:r>
        <w:t>The response includes repositories[].repository, described as host/owner/repo.</w:t>
      </w:r>
    </w:p>
    <w:p>
      <w:pPr>
        <w:pStyle w:val="Heading3"/>
      </w:pPr>
      <w:r>
        <w:t>Gotchas</w:t>
      </w:r>
    </w:p>
    <w:p>
      <w:pPr>
        <w:pStyle w:val="ListBullet"/>
      </w:pPr>
      <w:r>
        <w:t>repositories[].git_url is required for each repository object; omitting it can lead to validation errors (e.g., 422 Unprocessable Entity).</w:t>
      </w:r>
    </w:p>
    <w:p>
      <w:pPr>
        <w:pStyle w:val="Heading3"/>
      </w:pPr>
      <w:r>
        <w:t>Error Handling</w:t>
      </w:r>
    </w:p>
    <w:p>
      <w:pPr>
        <w:pStyle w:val="ListBullet"/>
      </w:pPr>
      <w:r>
        <w:t>400 Bad Request: Request is malformed.</w:t>
      </w:r>
    </w:p>
    <w:p>
      <w:pPr>
        <w:pStyle w:val="ListBullet"/>
      </w:pPr>
      <w:r>
        <w:t>404 Not Found: The configuration/resource was not found.</w:t>
      </w:r>
    </w:p>
    <w:p>
      <w:pPr>
        <w:pStyle w:val="ListBullet"/>
      </w:pPr>
      <w:r>
        <w:t>422 Unprocessable Entity: Validation failed (e.g., missing required fields like git_url).</w:t>
      </w:r>
    </w:p>
    <w:p>
      <w:pPr>
        <w:pStyle w:val="ListBullet"/>
      </w:pPr>
      <w:r>
        <w:t>500 Internal Server Error: Unexpected server-side failure.</w:t>
      </w:r>
    </w:p>
    <w:p>
      <w:pPr>
        <w:pStyle w:val="Heading3"/>
      </w:pPr>
      <w:r>
        <w:t>Related runbookConfigurations actions</w:t>
      </w:r>
    </w:p>
    <w:p>
      <w:pPr>
        <w:pStyle w:val="ListBullet"/>
      </w:pPr>
      <w:r>
        <w:t>[PUT] Update a Runbook Configuration Entry — /api/runbooks/configurations/{{id}}</w:t>
      </w:r>
    </w:p>
    <w:p>
      <w:pPr>
        <w:pStyle w:val="ListBullet"/>
      </w:pPr>
      <w:r>
        <w:t>[POST] Create Runbook Configuration Entry — /api/runbooks/configurations</w:t>
      </w:r>
    </w:p>
    <w:p>
      <w:pPr>
        <w:pStyle w:val="ListBullet"/>
      </w:pPr>
      <w:r>
        <w:t>[DELETE] Delete a Runbook Configuration Entry — /api/runbooks/configurations/{{id}}</w:t>
      </w:r>
    </w:p>
    <w:p>
      <w:pPr>
        <w:pStyle w:val="ListBullet"/>
      </w:pPr>
      <w:r>
        <w:t>[GET] Get Runbook Configuration — /api/runbooks/configurations</w:t>
      </w:r>
    </w:p>
    <w:p>
      <w:r>
        <w:br w:type="page"/>
      </w:r>
    </w:p>
    <w:p>
      <w:pPr>
        <w:pStyle w:val="Heading2"/>
      </w:pPr>
      <w:r>
        <w:t>47. [PUT] Update a Runbook Configuration Entry</w:t>
      </w:r>
    </w:p>
    <w:p>
      <w:r>
        <w:rPr>
          <w:b/>
        </w:rPr>
        <w:t xml:space="preserve">Endpoint: </w:t>
      </w:r>
      <w:r>
        <w:rPr>
          <w:rFonts w:ascii="Courier New" w:hAnsi="Courier New"/>
          <w:sz w:val="18"/>
        </w:rPr>
        <w:t>/api/runbooks/configurations/{{id}}</w:t>
      </w:r>
    </w:p>
    <w:p>
      <w:pPr>
        <w:pStyle w:val="Heading3"/>
      </w:pPr>
      <w:r>
        <w:t>Prerequisites</w:t>
      </w:r>
    </w:p>
    <w:p>
      <w:pPr>
        <w:pStyle w:val="ListBullet"/>
      </w:pPr>
      <w:r>
        <w:t>You must have access to manage/update Runbook configurations in your Hoop organization.</w:t>
      </w:r>
    </w:p>
    <w:p>
      <w:pPr>
        <w:pStyle w:val="ListBullet"/>
      </w:pPr>
      <w:r>
        <w:t>You must know the Runbook configuration id to update.</w:t>
      </w:r>
    </w:p>
    <w:p>
      <w:pPr>
        <w:pStyle w:val="Heading3"/>
      </w:pPr>
      <w:r>
        <w:t>Method</w:t>
      </w:r>
    </w:p>
    <w:p>
      <w:r>
        <w:t>PUT</w:t>
      </w:r>
    </w:p>
    <w:p>
      <w:pPr>
        <w:pStyle w:val="Heading3"/>
      </w:pPr>
      <w:r>
        <w:t>URL</w:t>
      </w:r>
    </w:p>
    <w:p>
      <w:r>
        <w:t>{{HOOP_BASE_URL}}/api/runbooks/configurations/{{id}}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Runbook configuration entry, including repository settings used to locate and authenticate to the Git repository that stores runbooks.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/api/runbooks/configurations/).</w:t>
      </w:r>
    </w:p>
    <w:p>
      <w:pPr>
        <w:pStyle w:val="ListBullet"/>
      </w:pPr>
      <w:r>
        <w:t>Always construct the path as /api/runbooks/configurations/{{id}},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/api/runbooks/configurations/15B5A2FD-0706-4A47-B1CF-B93CCFC5B3D7</w:t>
      </w:r>
    </w:p>
    <w:p>
      <w:pPr>
        <w:pStyle w:val="Heading3"/>
      </w:pPr>
      <w:r>
        <w:t>Invalid Examples</w:t>
      </w:r>
    </w:p>
    <w:p>
      <w:r>
        <w:rPr>
          <w:b/>
          <w:color w:val="666666"/>
          <w:sz w:val="16"/>
        </w:rPr>
        <w:t>[http]</w:t>
      </w:r>
    </w:p>
    <w:p>
      <w:pPr>
        <w:shd w:fill="F2F2F2" w:val="clear"/>
      </w:pPr>
      <w:r>
        <w:rPr>
          <w:rFonts w:ascii="Courier New" w:hAnsi="Courier New"/>
          <w:sz w:val="17"/>
        </w:rPr>
        <w:t>/api/runbooks/configurations/</w:t>
        <w:br/>
        <w:t>/api/runbooks/configurations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Runbook configuration entry to update.</w:t>
            </w:r>
          </w:p>
        </w:tc>
      </w:tr>
    </w:tbl>
    <w:p/>
    <w:p>
      <w:pPr>
        <w:pStyle w:val="Heading3"/>
      </w:pPr>
      <w:r>
        <w:t>Required Request Body Fields</w:t>
      </w:r>
    </w:p>
    <w:p>
      <w:r>
        <w:t>Request body schema: Runbook Repository Configuration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git_url</w:t>
            </w:r>
          </w:p>
        </w:tc>
        <w:tc>
          <w:tcPr>
            <w:tcW w:type="dxa" w:w="2880"/>
          </w:tcPr>
          <w:p>
            <w:r>
              <w:t>string</w:t>
            </w:r>
          </w:p>
        </w:tc>
        <w:tc>
          <w:tcPr>
            <w:tcW w:type="dxa" w:w="2880"/>
          </w:tcPr>
          <w:p>
            <w:r>
              <w:t>Required. Git repository URL where the runbook is located. Example: "https://github.com/myorg/myrepo"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git_hook_ttl</w:t>
            </w:r>
          </w:p>
        </w:tc>
        <w:tc>
          <w:tcPr>
            <w:tcW w:type="dxa" w:w="2880"/>
          </w:tcPr>
          <w:p>
            <w:r>
              <w:t>integer</w:t>
            </w:r>
          </w:p>
        </w:tc>
        <w:tc>
          <w:tcPr>
            <w:tcW w:type="dxa" w:w="2880"/>
          </w:tcPr>
          <w:p>
            <w:r>
              <w:t>Enables runbook hooks when this value is greater than zero. Example: 1000</w:t>
            </w:r>
          </w:p>
        </w:tc>
      </w:tr>
      <w:tr>
        <w:tc>
          <w:tcPr>
            <w:tcW w:type="dxa" w:w="2880"/>
          </w:tcPr>
          <w:p>
            <w:r>
              <w:t>git_password</w:t>
            </w:r>
          </w:p>
        </w:tc>
        <w:tc>
          <w:tcPr>
            <w:tcW w:type="dxa" w:w="2880"/>
          </w:tcPr>
          <w:p>
            <w:r>
              <w:t>string</w:t>
            </w:r>
          </w:p>
        </w:tc>
        <w:tc>
          <w:tcPr>
            <w:tcW w:type="dxa" w:w="2880"/>
          </w:tcPr>
          <w:p>
            <w:r>
              <w:t>Git password or token for repository authentication. Example: "mypassword"</w:t>
            </w:r>
          </w:p>
        </w:tc>
      </w:tr>
      <w:tr>
        <w:tc>
          <w:tcPr>
            <w:tcW w:type="dxa" w:w="2880"/>
          </w:tcPr>
          <w:p>
            <w:r>
              <w:t>git_user</w:t>
            </w:r>
          </w:p>
        </w:tc>
        <w:tc>
          <w:tcPr>
            <w:tcW w:type="dxa" w:w="2880"/>
          </w:tcPr>
          <w:p>
            <w:r>
              <w:t>string</w:t>
            </w:r>
          </w:p>
        </w:tc>
        <w:tc>
          <w:tcPr>
            <w:tcW w:type="dxa" w:w="2880"/>
          </w:tcPr>
          <w:p>
            <w:r>
              <w:t>Git username for repository authentication. Example: "myusername"</w:t>
            </w:r>
          </w:p>
        </w:tc>
      </w:tr>
      <w:tr>
        <w:tc>
          <w:tcPr>
            <w:tcW w:type="dxa" w:w="2880"/>
          </w:tcPr>
          <w:p>
            <w:r>
              <w:t>ssh_key</w:t>
            </w:r>
          </w:p>
        </w:tc>
        <w:tc>
          <w:tcPr>
            <w:tcW w:type="dxa" w:w="2880"/>
          </w:tcPr>
          <w:p>
            <w:r>
              <w:t>string</w:t>
            </w:r>
          </w:p>
        </w:tc>
        <w:tc>
          <w:tcPr>
            <w:tcW w:type="dxa" w:w="2880"/>
          </w:tcPr>
          <w:p>
            <w:r>
              <w:t>SSH private key for Git repository authentication. Example: "-----BEGIN PRIVATE KEY-----..."</w:t>
            </w:r>
          </w:p>
        </w:tc>
      </w:tr>
      <w:tr>
        <w:tc>
          <w:tcPr>
            <w:tcW w:type="dxa" w:w="2880"/>
          </w:tcPr>
          <w:p>
            <w:r>
              <w:t>ssh_keypass</w:t>
            </w:r>
          </w:p>
        </w:tc>
        <w:tc>
          <w:tcPr>
            <w:tcW w:type="dxa" w:w="2880"/>
          </w:tcPr>
          <w:p>
            <w:r>
              <w:t>string</w:t>
            </w:r>
          </w:p>
        </w:tc>
        <w:tc>
          <w:tcPr>
            <w:tcW w:type="dxa" w:w="2880"/>
          </w:tcPr>
          <w:p>
            <w:r>
              <w:t>SSH key passphrase for encrypted SSH keys. Example: "mykeypassphrase"</w:t>
            </w:r>
          </w:p>
        </w:tc>
      </w:tr>
      <w:tr>
        <w:tc>
          <w:tcPr>
            <w:tcW w:type="dxa" w:w="2880"/>
          </w:tcPr>
          <w:p>
            <w:r>
              <w:t>ssh_known_hosts</w:t>
            </w:r>
          </w:p>
        </w:tc>
        <w:tc>
          <w:tcPr>
            <w:tcW w:type="dxa" w:w="2880"/>
          </w:tcPr>
          <w:p>
            <w:r>
              <w:t>string</w:t>
            </w:r>
          </w:p>
        </w:tc>
        <w:tc>
          <w:tcPr>
            <w:tcW w:type="dxa" w:w="2880"/>
          </w:tcPr>
          <w:p>
            <w:r>
              <w:t>Git SSH known hosts for host key verification. Example: "github.com ssh-rsa AAAA..."</w:t>
            </w:r>
          </w:p>
        </w:tc>
      </w:tr>
      <w:tr>
        <w:tc>
          <w:tcPr>
            <w:tcW w:type="dxa" w:w="2880"/>
          </w:tcPr>
          <w:p>
            <w:r>
              <w:t>ssh_user</w:t>
            </w:r>
          </w:p>
        </w:tc>
        <w:tc>
          <w:tcPr>
            <w:tcW w:type="dxa" w:w="2880"/>
          </w:tcPr>
          <w:p>
            <w:r>
              <w:t>string</w:t>
            </w:r>
          </w:p>
        </w:tc>
        <w:tc>
          <w:tcPr>
            <w:tcW w:type="dxa" w:w="2880"/>
          </w:tcPr>
          <w:p>
            <w:r>
              <w:t>SSH username for Git repository authentication. Example: "myuser"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"2024-07-25T15:56:35.317601Z",</w:t>
        <w:br/>
        <w:t xml:space="preserve"> "id": "15B5A2FD-0706-4A47-B1CF-B93CCFC5B3D7",</w:t>
        <w:br/>
        <w:t xml:space="preserve"> "org_id": "37EEBC20-D8DF-416B-8AC2-01B6EB456318",</w:t>
        <w:br/>
        <w:t xml:space="preserve"> "repositories": [</w:t>
        <w:br/>
        <w:t xml:space="preserve"> {</w:t>
        <w:br/>
        <w:t xml:space="preserve"> "git_hook_ttl": 1000,</w:t>
        <w:br/>
        <w:t xml:space="preserve"> "git_password": "mypassword",</w:t>
        <w:br/>
        <w:t xml:space="preserve"> "git_url": "https://github.com/myorg/myrepo",</w:t>
        <w:br/>
        <w:t xml:space="preserve"> "git_user": "myusername",</w:t>
        <w:br/>
        <w:t xml:space="preserve"> "repository": "github.com/myorg/myrepo",</w:t>
        <w:br/>
        <w:t xml:space="preserve"> "ssh_key": "-----BEGIN PRIVATE KEY-----...",</w:t>
        <w:br/>
        <w:t xml:space="preserve"> "ssh_keypass": "mykeypassphrase",</w:t>
        <w:br/>
        <w:t xml:space="preserve"> "ssh_known_hosts": "github.com ssh-rsa AAAA...",</w:t>
        <w:br/>
        <w:t xml:space="preserve"> "ssh_user": "myuser"</w:t>
        <w:br/>
        <w:t xml:space="preserve"> }</w:t>
        <w:br/>
        <w:t xml:space="preserve"> ],</w:t>
        <w:br/>
        <w:t xml:space="preserve"> "updated_at": "2024-07-25T15:56:35.317601Z"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The time the resource was created.</w:t>
            </w:r>
          </w:p>
        </w:tc>
      </w:tr>
      <w:tr>
        <w:tc>
          <w:tcPr>
            <w:tcW w:type="dxa" w:w="2880"/>
          </w:tcPr>
          <w:p>
            <w:r>
              <w:t>id</w:t>
            </w:r>
          </w:p>
        </w:tc>
        <w:tc>
          <w:tcPr>
            <w:tcW w:type="dxa" w:w="2880"/>
          </w:tcPr>
          <w:p>
            <w:r>
              <w:t>string</w:t>
            </w:r>
          </w:p>
        </w:tc>
        <w:tc>
          <w:tcPr>
            <w:tcW w:type="dxa" w:w="2880"/>
          </w:tcPr>
          <w:p>
            <w:r>
              <w:t>The unique identifier of the runbook.</w:t>
            </w:r>
          </w:p>
        </w:tc>
      </w:tr>
      <w:tr>
        <w:tc>
          <w:tcPr>
            <w:tcW w:type="dxa" w:w="2880"/>
          </w:tcPr>
          <w:p>
            <w:r>
              <w:t>org_id</w:t>
            </w:r>
          </w:p>
        </w:tc>
        <w:tc>
          <w:tcPr>
            <w:tcW w:type="dxa" w:w="2880"/>
          </w:tcPr>
          <w:p>
            <w:r>
              <w:t>string</w:t>
            </w:r>
          </w:p>
        </w:tc>
        <w:tc>
          <w:tcPr>
            <w:tcW w:type="dxa" w:w="2880"/>
          </w:tcPr>
          <w:p>
            <w:r>
              <w:t>Organization ID that owns this configuration.</w:t>
            </w:r>
          </w:p>
        </w:tc>
      </w:tr>
      <w:tr>
        <w:tc>
          <w:tcPr>
            <w:tcW w:type="dxa" w:w="2880"/>
          </w:tcPr>
          <w:p>
            <w:r>
              <w:t>repositories</w:t>
            </w:r>
          </w:p>
        </w:tc>
        <w:tc>
          <w:tcPr>
            <w:tcW w:type="dxa" w:w="2880"/>
          </w:tcPr>
          <w:p>
            <w:r>
              <w:t>array</w:t>
            </w:r>
          </w:p>
        </w:tc>
        <w:tc>
          <w:tcPr>
            <w:tcW w:type="dxa" w:w="2880"/>
          </w:tcPr>
          <w:p>
            <w:r>
              <w:t>The runbook repository configuration.</w:t>
            </w:r>
          </w:p>
        </w:tc>
      </w:tr>
      <w:tr>
        <w:tc>
          <w:tcPr>
            <w:tcW w:type="dxa" w:w="2880"/>
          </w:tcPr>
          <w:p>
            <w:r>
              <w:t>repositories[].git_hook_ttl</w:t>
            </w:r>
          </w:p>
        </w:tc>
        <w:tc>
          <w:tcPr>
            <w:tcW w:type="dxa" w:w="2880"/>
          </w:tcPr>
          <w:p>
            <w:r>
              <w:t>integer</w:t>
            </w:r>
          </w:p>
        </w:tc>
        <w:tc>
          <w:tcPr>
            <w:tcW w:type="dxa" w:w="2880"/>
          </w:tcPr>
          <w:p>
            <w:r>
              <w:t>Enables runbook hooks when this value is greater than zero.</w:t>
            </w:r>
          </w:p>
        </w:tc>
      </w:tr>
      <w:tr>
        <w:tc>
          <w:tcPr>
            <w:tcW w:type="dxa" w:w="2880"/>
          </w:tcPr>
          <w:p>
            <w:r>
              <w:t>repositories[].git_password</w:t>
            </w:r>
          </w:p>
        </w:tc>
        <w:tc>
          <w:tcPr>
            <w:tcW w:type="dxa" w:w="2880"/>
          </w:tcPr>
          <w:p>
            <w:r>
              <w:t>string</w:t>
            </w:r>
          </w:p>
        </w:tc>
        <w:tc>
          <w:tcPr>
            <w:tcW w:type="dxa" w:w="2880"/>
          </w:tcPr>
          <w:p>
            <w:r>
              <w:t>Git password or token for repository authentication.</w:t>
            </w:r>
          </w:p>
        </w:tc>
      </w:tr>
      <w:tr>
        <w:tc>
          <w:tcPr>
            <w:tcW w:type="dxa" w:w="2880"/>
          </w:tcPr>
          <w:p>
            <w:r>
              <w:t>repositories[].git_url</w:t>
            </w:r>
          </w:p>
        </w:tc>
        <w:tc>
          <w:tcPr>
            <w:tcW w:type="dxa" w:w="2880"/>
          </w:tcPr>
          <w:p>
            <w:r>
              <w:t>string</w:t>
            </w:r>
          </w:p>
        </w:tc>
        <w:tc>
          <w:tcPr>
            <w:tcW w:type="dxa" w:w="2880"/>
          </w:tcPr>
          <w:p>
            <w:r>
              <w:t>Git repository URL where the runbook is located.</w:t>
            </w:r>
          </w:p>
        </w:tc>
      </w:tr>
      <w:tr>
        <w:tc>
          <w:tcPr>
            <w:tcW w:type="dxa" w:w="2880"/>
          </w:tcPr>
          <w:p>
            <w:r>
              <w:t>repositories[].git_user</w:t>
            </w:r>
          </w:p>
        </w:tc>
        <w:tc>
          <w:tcPr>
            <w:tcW w:type="dxa" w:w="2880"/>
          </w:tcPr>
          <w:p>
            <w:r>
              <w:t>string</w:t>
            </w:r>
          </w:p>
        </w:tc>
        <w:tc>
          <w:tcPr>
            <w:tcW w:type="dxa" w:w="2880"/>
          </w:tcPr>
          <w:p>
            <w:r>
              <w:t>Git username for repository authentication.</w:t>
            </w:r>
          </w:p>
        </w:tc>
      </w:tr>
      <w:tr>
        <w:tc>
          <w:tcPr>
            <w:tcW w:type="dxa" w:w="2880"/>
          </w:tcPr>
          <w:p>
            <w:r>
              <w:t>repositories[].repository</w:t>
            </w:r>
          </w:p>
        </w:tc>
        <w:tc>
          <w:tcPr>
            <w:tcW w:type="dxa" w:w="2880"/>
          </w:tcPr>
          <w:p>
            <w:r>
              <w:t>string</w:t>
            </w:r>
          </w:p>
        </w:tc>
        <w:tc>
          <w:tcPr>
            <w:tcW w:type="dxa" w:w="2880"/>
          </w:tcPr>
          <w:p>
            <w:r>
              <w:t>Git repository identifier in the format host/owner/repo.</w:t>
            </w:r>
          </w:p>
        </w:tc>
      </w:tr>
      <w:tr>
        <w:tc>
          <w:tcPr>
            <w:tcW w:type="dxa" w:w="2880"/>
          </w:tcPr>
          <w:p>
            <w:r>
              <w:t>repositories[].ssh_key</w:t>
            </w:r>
          </w:p>
        </w:tc>
        <w:tc>
          <w:tcPr>
            <w:tcW w:type="dxa" w:w="2880"/>
          </w:tcPr>
          <w:p>
            <w:r>
              <w:t>string</w:t>
            </w:r>
          </w:p>
        </w:tc>
        <w:tc>
          <w:tcPr>
            <w:tcW w:type="dxa" w:w="2880"/>
          </w:tcPr>
          <w:p>
            <w:r>
              <w:t>SSH private key for Git repository authentication.</w:t>
            </w:r>
          </w:p>
        </w:tc>
      </w:tr>
      <w:tr>
        <w:tc>
          <w:tcPr>
            <w:tcW w:type="dxa" w:w="2880"/>
          </w:tcPr>
          <w:p>
            <w:r>
              <w:t>repositories[].ssh_keypass</w:t>
            </w:r>
          </w:p>
        </w:tc>
        <w:tc>
          <w:tcPr>
            <w:tcW w:type="dxa" w:w="2880"/>
          </w:tcPr>
          <w:p>
            <w:r>
              <w:t>string</w:t>
            </w:r>
          </w:p>
        </w:tc>
        <w:tc>
          <w:tcPr>
            <w:tcW w:type="dxa" w:w="2880"/>
          </w:tcPr>
          <w:p>
            <w:r>
              <w:t>SSH key passphrase for encrypted SSH keys.</w:t>
            </w:r>
          </w:p>
        </w:tc>
      </w:tr>
      <w:tr>
        <w:tc>
          <w:tcPr>
            <w:tcW w:type="dxa" w:w="2880"/>
          </w:tcPr>
          <w:p>
            <w:r>
              <w:t>repositories[].ssh_known_hosts</w:t>
            </w:r>
          </w:p>
        </w:tc>
        <w:tc>
          <w:tcPr>
            <w:tcW w:type="dxa" w:w="2880"/>
          </w:tcPr>
          <w:p>
            <w:r>
              <w:t>string</w:t>
            </w:r>
          </w:p>
        </w:tc>
        <w:tc>
          <w:tcPr>
            <w:tcW w:type="dxa" w:w="2880"/>
          </w:tcPr>
          <w:p>
            <w:r>
              <w:t>Git SSH known hosts for host key verification.</w:t>
            </w:r>
          </w:p>
        </w:tc>
      </w:tr>
      <w:tr>
        <w:tc>
          <w:tcPr>
            <w:tcW w:type="dxa" w:w="2880"/>
          </w:tcPr>
          <w:p>
            <w:r>
              <w:t>repositories[].ssh_user</w:t>
            </w:r>
          </w:p>
        </w:tc>
        <w:tc>
          <w:tcPr>
            <w:tcW w:type="dxa" w:w="2880"/>
          </w:tcPr>
          <w:p>
            <w:r>
              <w:t>string</w:t>
            </w:r>
          </w:p>
        </w:tc>
        <w:tc>
          <w:tcPr>
            <w:tcW w:type="dxa" w:w="2880"/>
          </w:tcPr>
          <w:p>
            <w:r>
              <w:t>SSH username for Git repository authentication.</w:t>
            </w:r>
          </w:p>
        </w:tc>
      </w:tr>
      <w:tr>
        <w:tc>
          <w:tcPr>
            <w:tcW w:type="dxa" w:w="2880"/>
          </w:tcPr>
          <w:p>
            <w:r>
              <w:t>updated_at</w:t>
            </w:r>
          </w:p>
        </w:tc>
        <w:tc>
          <w:tcPr>
            <w:tcW w:type="dxa" w:w="2880"/>
          </w:tcPr>
          <w:p>
            <w:r>
              <w:t>string</w:t>
            </w:r>
          </w:p>
        </w:tc>
        <w:tc>
          <w:tcPr>
            <w:tcW w:type="dxa" w:w="2880"/>
          </w:tcPr>
          <w:p>
            <w:r>
              <w:t>The time the resource was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'{{HOOP_BASE_URL}}/api/runbooks/configurations/15B5A2FD-0706-4A47-B1CF-B93CCFC5B3D7' \</w:t>
        <w:br/>
        <w:t xml:space="preserve"> --header 'Accept: application/json' \</w:t>
        <w:br/>
        <w:t xml:space="preserve"> --header 'Content-Type: application/json' \</w:t>
        <w:br/>
        <w:t xml:space="preserve"> --data '{</w:t>
        <w:br/>
        <w:t xml:space="preserve"> "git_url": "https://github.com/myorg/myrepo",</w:t>
        <w:br/>
        <w:t xml:space="preserve"> "git_hook_ttl": 1000,</w:t>
        <w:br/>
        <w:t xml:space="preserve"> "git_user": "myusername",</w:t>
        <w:br/>
        <w:t xml:space="preserve"> "git_password": "mypassword"</w:t>
        <w:br/>
        <w:t xml:space="preserve">  }'</w:t>
      </w:r>
    </w:p>
    <w:p>
      <w:pPr>
        <w:pStyle w:val="Heading3"/>
      </w:pPr>
      <w:r>
        <w:t>Example Usage</w:t>
      </w:r>
    </w:p>
    <w:p>
      <w:pPr>
        <w:pStyle w:val="Heading3"/>
      </w:pPr>
      <w:r>
        <w:t>Example 1: Update only the repository URL</w:t>
      </w:r>
    </w:p>
    <w:p>
      <w:r>
        <w:rPr>
          <w:b/>
          <w:color w:val="666666"/>
          <w:sz w:val="16"/>
        </w:rPr>
        <w:t>[bash]</w:t>
      </w:r>
    </w:p>
    <w:p>
      <w:pPr>
        <w:shd w:fill="F2F2F2" w:val="clear"/>
      </w:pPr>
      <w:r>
        <w:rPr>
          <w:rFonts w:ascii="Courier New" w:hAnsi="Courier New"/>
          <w:sz w:val="17"/>
        </w:rPr>
        <w:t>curl -X PUT \</w:t>
        <w:br/>
        <w:t xml:space="preserve"> '{{HOOP_BASE_URL}}/api/runbooks/configurations/15B5A2FD-0706-4A47-B1CF-B93CCFC5B3D7' \</w:t>
        <w:br/>
        <w:t xml:space="preserve"> -H 'Accept: application/json' \</w:t>
        <w:br/>
        <w:t xml:space="preserve"> -H 'Content-Type: application/json' \</w:t>
        <w:br/>
        <w:t xml:space="preserve"> -d '{</w:t>
        <w:br/>
        <w:t xml:space="preserve"> "git_url": "https://github.com/myorg/myrepo"</w:t>
        <w:br/>
        <w:t xml:space="preserve">  }'</w:t>
      </w:r>
    </w:p>
    <w:p>
      <w:pPr>
        <w:pStyle w:val="Heading3"/>
      </w:pPr>
      <w:r>
        <w:t>Example 2: Configure SSH authentication fields</w:t>
      </w:r>
    </w:p>
    <w:p>
      <w:r>
        <w:rPr>
          <w:b/>
          <w:color w:val="666666"/>
          <w:sz w:val="16"/>
        </w:rPr>
        <w:t>[bash]</w:t>
      </w:r>
    </w:p>
    <w:p>
      <w:pPr>
        <w:shd w:fill="F2F2F2" w:val="clear"/>
      </w:pPr>
      <w:r>
        <w:rPr>
          <w:rFonts w:ascii="Courier New" w:hAnsi="Courier New"/>
          <w:sz w:val="17"/>
        </w:rPr>
        <w:t>curl -X PUT \</w:t>
        <w:br/>
        <w:t xml:space="preserve"> '{{HOOP_BASE_URL}}/api/runbooks/configurations/15B5A2FD-0706-4A47-B1CF-B93CCFC5B3D7' \</w:t>
        <w:br/>
        <w:t xml:space="preserve"> -H 'Accept: application/json' \</w:t>
        <w:br/>
        <w:t xml:space="preserve"> -H 'Content-Type: application/json' \</w:t>
        <w:br/>
        <w:t xml:space="preserve"> -d '{</w:t>
        <w:br/>
        <w:t xml:space="preserve"> "git_url": "https://github.com/myorg/myrepo",</w:t>
        <w:br/>
        <w:t xml:space="preserve"> "ssh_user": "git",</w:t>
        <w:br/>
        <w:t xml:space="preserve"> "ssh_key": "-----BEGIN PRIVATE KEY-----...",</w:t>
        <w:br/>
        <w:t xml:space="preserve"> "ssh_keypass": "mykeypassphrase",</w:t>
        <w:br/>
        <w:t xml:space="preserve"> "ssh_known_hosts": "github.com ssh-rsa AAAA..."</w:t>
        <w:br/>
        <w:t xml:space="preserve">  }'</w:t>
      </w:r>
    </w:p>
    <w:p>
      <w:pPr>
        <w:pStyle w:val="Heading3"/>
      </w:pPr>
      <w:r>
        <w:t>Notes</w:t>
      </w:r>
    </w:p>
    <w:p>
      <w:pPr>
        <w:pStyle w:val="ListBullet"/>
      </w:pPr>
      <w:r>
        <w:t>git_hook_ttl enables runbook hooks only when the value is greater than zero.</w:t>
      </w:r>
    </w:p>
    <w:p>
      <w:pPr>
        <w:pStyle w:val="ListBullet"/>
      </w:pPr>
      <w:r>
        <w:t>The response returns repositories as an array of repository configuration objects.</w:t>
      </w:r>
    </w:p>
    <w:p>
      <w:pPr>
        <w:pStyle w:val="Heading3"/>
      </w:pPr>
      <w:r>
        <w:t>Error Handling</w:t>
      </w:r>
    </w:p>
    <w:p>
      <w:pPr>
        <w:pStyle w:val="ListBullet"/>
      </w:pPr>
      <w:r>
        <w:t>400 Bad Request: The request is invalid (e.g., malformed body).</w:t>
      </w:r>
    </w:p>
    <w:p>
      <w:pPr>
        <w:pStyle w:val="ListBullet"/>
      </w:pPr>
      <w:r>
        <w:t>404 Not Found: No configuration exists for the provided id.</w:t>
      </w:r>
    </w:p>
    <w:p>
      <w:pPr>
        <w:pStyle w:val="ListBullet"/>
      </w:pPr>
      <w:r>
        <w:t>422 Unprocessable Entity: The server understood the request but cannot process it (e.g., validation error).</w:t>
      </w:r>
    </w:p>
    <w:p>
      <w:pPr>
        <w:pStyle w:val="ListBullet"/>
      </w:pPr>
      <w:r>
        <w:t>500 Internal Server Error: Unexpected server-side failure.</w:t>
      </w:r>
    </w:p>
    <w:p>
      <w:pPr>
        <w:pStyle w:val="Heading3"/>
      </w:pPr>
      <w:r>
        <w:t>Related runbookConfigurations actions</w:t>
      </w:r>
    </w:p>
    <w:p>
      <w:pPr>
        <w:pStyle w:val="ListBullet"/>
      </w:pPr>
      <w:r>
        <w:t>[PUT] Update Runbook Configuration — /api/runbooks/configurations</w:t>
      </w:r>
    </w:p>
    <w:p>
      <w:pPr>
        <w:pStyle w:val="ListBullet"/>
      </w:pPr>
      <w:r>
        <w:t>[POST] Create Runbook Configuration Entry — /api/runbooks/configurations</w:t>
      </w:r>
    </w:p>
    <w:p>
      <w:pPr>
        <w:pStyle w:val="ListBullet"/>
      </w:pPr>
      <w:r>
        <w:t>[DELETE] Delete a Runbook Configuration Entry — /api/runbooks/configurations/{{id}}</w:t>
      </w:r>
    </w:p>
    <w:p>
      <w:pPr>
        <w:pStyle w:val="ListBullet"/>
      </w:pPr>
      <w:r>
        <w:t>[GET] Get Runbook Configuration — /api/runbooks/configurations</w:t>
      </w:r>
    </w:p>
    <w:p>
      <w:r>
        <w:br w:type="page"/>
      </w:r>
    </w:p>
    <w:p>
      <w:pPr>
        <w:pStyle w:val="Heading2"/>
      </w:pPr>
      <w:r>
        <w:t>48. [PUT] Update a Runbook Rule</w:t>
      </w:r>
    </w:p>
    <w:p>
      <w:r>
        <w:rPr>
          <w:b/>
        </w:rPr>
        <w:t xml:space="preserve">Endpoint: </w:t>
      </w:r>
      <w:r>
        <w:rPr>
          <w:rFonts w:ascii="Courier New" w:hAnsi="Courier New"/>
          <w:sz w:val="18"/>
        </w:rPr>
        <w:t>/api/runbooks/rules/{{id}}</w:t>
      </w:r>
    </w:p>
    <w:p>
      <w:pPr>
        <w:pStyle w:val="Heading3"/>
      </w:pPr>
      <w:r>
        <w:t>Prerequisites</w:t>
      </w:r>
    </w:p>
    <w:p>
      <w:pPr>
        <w:pStyle w:val="ListBullet"/>
      </w:pPr>
      <w:r>
        <w:t>You must have the Runbook Rule id you want to update.</w:t>
      </w:r>
    </w:p>
    <w:p>
      <w:pPr>
        <w:pStyle w:val="Heading3"/>
      </w:pPr>
      <w:r>
        <w:t>Method</w:t>
      </w:r>
    </w:p>
    <w:p>
      <w:r>
        <w:t>PUT</w:t>
      </w:r>
    </w:p>
    <w:p>
      <w:pPr>
        <w:pStyle w:val="Heading3"/>
      </w:pPr>
      <w:r>
        <w:t>URL</w:t>
      </w:r>
    </w:p>
    <w:p>
      <w:r>
        <w:t>{{HOOP_BASE_URL}}/api/runbooks/rules/{{id}}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Runbook Rule by its ID. The rule controls which runbook files are associated with specific connections and which user groups can access them.</w:t>
      </w:r>
    </w:p>
    <w:p>
      <w:pPr>
        <w:pStyle w:val="Heading3"/>
      </w:pPr>
      <w:r>
        <w:t>Enforcement Rules</w:t>
      </w:r>
    </w:p>
    <w:p>
      <w:pPr>
        <w:pStyle w:val="ListBullet"/>
      </w:pPr>
      <w:r>
        <w:t>The id path parameter must always be present and must be a non-empty string.</w:t>
      </w:r>
    </w:p>
    <w:p>
      <w:pPr>
        <w:pStyle w:val="ListBullet"/>
      </w:pPr>
      <w:r>
        <w:t>Always construct the path as /api/runbooks/rules/{{id}}.</w:t>
      </w:r>
    </w:p>
    <w:p>
      <w:pPr>
        <w:pStyle w:val="ListBullet"/>
      </w:pPr>
      <w:r>
        <w:t>Do not call the API with a missing or empty id (e.g., avoid /api/runbooks/rules/).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/api/runbooks/rules/15B5A2FD-0706-4A47-B1CF-B93CCFC5B3D7</w:t>
      </w:r>
    </w:p>
    <w:p>
      <w:pPr>
        <w:pStyle w:val="Heading3"/>
      </w:pPr>
      <w:r>
        <w:t>Invalid Examples</w:t>
      </w:r>
    </w:p>
    <w:p>
      <w:r>
        <w:rPr>
          <w:b/>
          <w:color w:val="666666"/>
          <w:sz w:val="16"/>
        </w:rPr>
        <w:t>[http]</w:t>
      </w:r>
    </w:p>
    <w:p>
      <w:pPr>
        <w:shd w:fill="F2F2F2" w:val="clear"/>
      </w:pPr>
      <w:r>
        <w:rPr>
          <w:rFonts w:ascii="Courier New" w:hAnsi="Courier New"/>
          <w:sz w:val="17"/>
        </w:rPr>
        <w:t>/api/runbooks/rules/</w:t>
        <w:br/>
        <w:t>/api/runbooks/rules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Runbook Rule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connections</w:t>
            </w:r>
          </w:p>
        </w:tc>
        <w:tc>
          <w:tcPr>
            <w:tcW w:type="dxa" w:w="2880"/>
          </w:tcPr>
          <w:p>
            <w:r>
              <w:t>string[]</w:t>
            </w:r>
          </w:p>
        </w:tc>
        <w:tc>
          <w:tcPr>
            <w:tcW w:type="dxa" w:w="2880"/>
          </w:tcPr>
          <w:p>
            <w:r>
              <w:t>The connection names that this rule applies to.</w:t>
            </w:r>
          </w:p>
        </w:tc>
      </w:tr>
      <w:tr>
        <w:tc>
          <w:tcPr>
            <w:tcW w:type="dxa" w:w="2880"/>
          </w:tcPr>
          <w:p>
            <w:r>
              <w:t>name</w:t>
            </w:r>
          </w:p>
        </w:tc>
        <w:tc>
          <w:tcPr>
            <w:tcW w:type="dxa" w:w="2880"/>
          </w:tcPr>
          <w:p>
            <w:r>
              <w:t>string</w:t>
            </w:r>
          </w:p>
        </w:tc>
        <w:tc>
          <w:tcPr>
            <w:tcW w:type="dxa" w:w="2880"/>
          </w:tcPr>
          <w:p>
            <w:r>
              <w:t>The name of the runbook rule. Example: "Default Runbook Rules".</w:t>
            </w:r>
          </w:p>
        </w:tc>
      </w:tr>
      <w:tr>
        <w:tc>
          <w:tcPr>
            <w:tcW w:type="dxa" w:w="2880"/>
          </w:tcPr>
          <w:p>
            <w:r>
              <w:t>runbooks</w:t>
            </w:r>
          </w:p>
        </w:tc>
        <w:tc>
          <w:tcPr>
            <w:tcW w:type="dxa" w:w="2880"/>
          </w:tcPr>
          <w:p>
            <w:r>
              <w:t>array</w:t>
            </w:r>
          </w:p>
        </w:tc>
        <w:tc>
          <w:tcPr>
            <w:tcW w:type="dxa" w:w="2880"/>
          </w:tcPr>
          <w:p>
            <w:r>
              <w:t>The runbook files associated with this rule. Each item contains name and repository.</w:t>
            </w:r>
          </w:p>
        </w:tc>
      </w:tr>
      <w:tr>
        <w:tc>
          <w:tcPr>
            <w:tcW w:type="dxa" w:w="2880"/>
          </w:tcPr>
          <w:p>
            <w:r>
              <w:t>user_groups</w:t>
            </w:r>
          </w:p>
        </w:tc>
        <w:tc>
          <w:tcPr>
            <w:tcW w:type="dxa" w:w="2880"/>
          </w:tcPr>
          <w:p>
            <w:r>
              <w:t>string[]</w:t>
            </w:r>
          </w:p>
        </w:tc>
        <w:tc>
          <w:tcPr>
            <w:tcW w:type="dxa" w:w="2880"/>
          </w:tcPr>
          <w:p>
            <w:r>
              <w:t>The user groups names that can access this runbook rule.</w:t>
            </w:r>
          </w:p>
        </w:tc>
      </w:tr>
    </w:tbl>
    <w:p/>
    <w:p>
      <w:pPr>
        <w:pStyle w:val="Heading3"/>
      </w:pPr>
      <w:r>
        <w:t>runbooks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runbooks[].name</w:t>
            </w:r>
          </w:p>
        </w:tc>
        <w:tc>
          <w:tcPr>
            <w:tcW w:type="dxa" w:w="2880"/>
          </w:tcPr>
          <w:p>
            <w:r>
              <w:t>string</w:t>
            </w:r>
          </w:p>
        </w:tc>
        <w:tc>
          <w:tcPr>
            <w:tcW w:type="dxa" w:w="2880"/>
          </w:tcPr>
          <w:p>
            <w:r>
              <w:t>The relative git path of the runbook file.</w:t>
            </w:r>
          </w:p>
        </w:tc>
      </w:tr>
      <w:tr>
        <w:tc>
          <w:tcPr>
            <w:tcW w:type="dxa" w:w="2880"/>
          </w:tcPr>
          <w:p>
            <w:r>
              <w:t>runbooks[].repository</w:t>
            </w:r>
          </w:p>
        </w:tc>
        <w:tc>
          <w:tcPr>
            <w:tcW w:type="dxa" w:w="2880"/>
          </w:tcPr>
          <w:p>
            <w:r>
              <w:t>string</w:t>
            </w:r>
          </w:p>
        </w:tc>
        <w:tc>
          <w:tcPr>
            <w:tcW w:type="dxa" w:w="2880"/>
          </w:tcPr>
          <w:p>
            <w:r>
              <w:t>The normalized name of the repository.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runbook rule. Example: "Runbook rules for production databases".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"connections": [</w:t>
        <w:br/>
        <w:t xml:space="preserve"> "production-db"</w:t>
        <w:br/>
        <w:t xml:space="preserve"> ],</w:t>
        <w:br/>
        <w:t xml:space="preserve"> "created_at": "2024-07-25T15:56:35.317601Z",</w:t>
        <w:br/>
        <w:t xml:space="preserve"> "description": "Runbook rules for production databases",</w:t>
        <w:br/>
        <w:t xml:space="preserve"> "id": "15B5A2FD-0706-4A47-B1CF-B93CCFC5B3D7",</w:t>
        <w:br/>
        <w:t xml:space="preserve"> "name": "Default Runbook Rules",</w:t>
        <w:br/>
        <w:t xml:space="preserve"> "org_id": "37EEBC20-D8DF-416B-8AC2-01B6EB456318",</w:t>
        <w:br/>
        <w:t xml:space="preserve"> "runbooks": [</w:t>
        <w:br/>
        <w:t xml:space="preserve"> {</w:t>
        <w:br/>
        <w:t xml:space="preserve"> "name": "runbooks/db/maintenance.md",</w:t>
        <w:br/>
        <w:t xml:space="preserve"> "repository": "platform-runbooks"</w:t>
        <w:br/>
        <w:t xml:space="preserve"> }</w:t>
        <w:br/>
        <w:t xml:space="preserve"> ],</w:t>
        <w:br/>
        <w:t xml:space="preserve"> "updated_at": "2024-07-25T15:56:35.317601Z",</w:t>
        <w:br/>
        <w:t xml:space="preserve"> "user_groups": [</w:t>
        <w:br/>
        <w:t xml:space="preserve"> "db-admins"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connections</w:t>
            </w:r>
          </w:p>
        </w:tc>
        <w:tc>
          <w:tcPr>
            <w:tcW w:type="dxa" w:w="2880"/>
          </w:tcPr>
          <w:p>
            <w:r>
              <w:t>string[]</w:t>
            </w:r>
          </w:p>
        </w:tc>
        <w:tc>
          <w:tcPr>
            <w:tcW w:type="dxa" w:w="2880"/>
          </w:tcPr>
          <w:p>
            <w:r>
              <w:t>The connection names that this rule applies to.</w:t>
            </w:r>
          </w:p>
        </w:tc>
      </w:tr>
      <w:tr>
        <w:tc>
          <w:tcPr>
            <w:tcW w:type="dxa" w:w="2880"/>
          </w:tcPr>
          <w:p>
            <w:r>
              <w:t>created_at</w:t>
            </w:r>
          </w:p>
        </w:tc>
        <w:tc>
          <w:tcPr>
            <w:tcW w:type="dxa" w:w="2880"/>
          </w:tcPr>
          <w:p>
            <w:r>
              <w:t>string</w:t>
            </w:r>
          </w:p>
        </w:tc>
        <w:tc>
          <w:tcPr>
            <w:tcW w:type="dxa" w:w="2880"/>
          </w:tcPr>
          <w:p>
            <w:r>
              <w:t>The time the resource was created. Example: "2024-07-25T15:56:35.317601Z".</w:t>
            </w:r>
          </w:p>
        </w:tc>
      </w:tr>
      <w:tr>
        <w:tc>
          <w:tcPr>
            <w:tcW w:type="dxa" w:w="2880"/>
          </w:tcPr>
          <w:p>
            <w:r>
              <w:t>description</w:t>
            </w:r>
          </w:p>
        </w:tc>
        <w:tc>
          <w:tcPr>
            <w:tcW w:type="dxa" w:w="2880"/>
          </w:tcPr>
          <w:p>
            <w:r>
              <w:t>string</w:t>
            </w:r>
          </w:p>
        </w:tc>
        <w:tc>
          <w:tcPr>
            <w:tcW w:type="dxa" w:w="2880"/>
          </w:tcPr>
          <w:p>
            <w:r>
              <w:t>The description of the runbook rule.</w:t>
            </w:r>
          </w:p>
        </w:tc>
      </w:tr>
      <w:tr>
        <w:tc>
          <w:tcPr>
            <w:tcW w:type="dxa" w:w="2880"/>
          </w:tcPr>
          <w:p>
            <w:r>
              <w:t>id</w:t>
            </w:r>
          </w:p>
        </w:tc>
        <w:tc>
          <w:tcPr>
            <w:tcW w:type="dxa" w:w="2880"/>
          </w:tcPr>
          <w:p>
            <w:r>
              <w:t>string</w:t>
            </w:r>
          </w:p>
        </w:tc>
        <w:tc>
          <w:tcPr>
            <w:tcW w:type="dxa" w:w="2880"/>
          </w:tcPr>
          <w:p>
            <w:r>
              <w:t>The unique identifier of the runbook rule. Example: "15B5A2FD-0706-4A47-B1CF-B93CCFC5B3D7".</w:t>
            </w:r>
          </w:p>
        </w:tc>
      </w:tr>
      <w:tr>
        <w:tc>
          <w:tcPr>
            <w:tcW w:type="dxa" w:w="2880"/>
          </w:tcPr>
          <w:p>
            <w:r>
              <w:t>name</w:t>
            </w:r>
          </w:p>
        </w:tc>
        <w:tc>
          <w:tcPr>
            <w:tcW w:type="dxa" w:w="2880"/>
          </w:tcPr>
          <w:p>
            <w:r>
              <w:t>string</w:t>
            </w:r>
          </w:p>
        </w:tc>
        <w:tc>
          <w:tcPr>
            <w:tcW w:type="dxa" w:w="2880"/>
          </w:tcPr>
          <w:p>
            <w:r>
              <w:t>The name of the runbook rule. Example: "Default Runbook Rules".</w:t>
            </w:r>
          </w:p>
        </w:tc>
      </w:tr>
      <w:tr>
        <w:tc>
          <w:tcPr>
            <w:tcW w:type="dxa" w:w="2880"/>
          </w:tcPr>
          <w:p>
            <w:r>
              <w:t>org_id</w:t>
            </w:r>
          </w:p>
        </w:tc>
        <w:tc>
          <w:tcPr>
            <w:tcW w:type="dxa" w:w="2880"/>
          </w:tcPr>
          <w:p>
            <w:r>
              <w:t>string</w:t>
            </w:r>
          </w:p>
        </w:tc>
        <w:tc>
          <w:tcPr>
            <w:tcW w:type="dxa" w:w="2880"/>
          </w:tcPr>
          <w:p>
            <w:r>
              <w:t>Organization ID that owns this runbook rule. Example: "37EEBC20-D8DF-416B-8AC2-01B6EB456318".</w:t>
            </w:r>
          </w:p>
        </w:tc>
      </w:tr>
      <w:tr>
        <w:tc>
          <w:tcPr>
            <w:tcW w:type="dxa" w:w="2880"/>
          </w:tcPr>
          <w:p>
            <w:r>
              <w:t>runbooks</w:t>
            </w:r>
          </w:p>
        </w:tc>
        <w:tc>
          <w:tcPr>
            <w:tcW w:type="dxa" w:w="2880"/>
          </w:tcPr>
          <w:p>
            <w:r>
              <w:t>array</w:t>
            </w:r>
          </w:p>
        </w:tc>
        <w:tc>
          <w:tcPr>
            <w:tcW w:type="dxa" w:w="2880"/>
          </w:tcPr>
          <w:p>
            <w:r>
              <w:t>The runbook files associated with this rule.</w:t>
            </w:r>
          </w:p>
        </w:tc>
      </w:tr>
      <w:tr>
        <w:tc>
          <w:tcPr>
            <w:tcW w:type="dxa" w:w="2880"/>
          </w:tcPr>
          <w:p>
            <w:r>
              <w:t>runbooks[].name</w:t>
            </w:r>
          </w:p>
        </w:tc>
        <w:tc>
          <w:tcPr>
            <w:tcW w:type="dxa" w:w="2880"/>
          </w:tcPr>
          <w:p>
            <w:r>
              <w:t>string</w:t>
            </w:r>
          </w:p>
        </w:tc>
        <w:tc>
          <w:tcPr>
            <w:tcW w:type="dxa" w:w="2880"/>
          </w:tcPr>
          <w:p>
            <w:r>
              <w:t>The relative git path of the runbook file.</w:t>
            </w:r>
          </w:p>
        </w:tc>
      </w:tr>
      <w:tr>
        <w:tc>
          <w:tcPr>
            <w:tcW w:type="dxa" w:w="2880"/>
          </w:tcPr>
          <w:p>
            <w:r>
              <w:t>runbooks[].repository</w:t>
            </w:r>
          </w:p>
        </w:tc>
        <w:tc>
          <w:tcPr>
            <w:tcW w:type="dxa" w:w="2880"/>
          </w:tcPr>
          <w:p>
            <w:r>
              <w:t>string</w:t>
            </w:r>
          </w:p>
        </w:tc>
        <w:tc>
          <w:tcPr>
            <w:tcW w:type="dxa" w:w="2880"/>
          </w:tcPr>
          <w:p>
            <w:r>
              <w:t>The normalized name of the repository.</w:t>
            </w:r>
          </w:p>
        </w:tc>
      </w:tr>
      <w:tr>
        <w:tc>
          <w:tcPr>
            <w:tcW w:type="dxa" w:w="2880"/>
          </w:tcPr>
          <w:p>
            <w:r>
              <w:t>updated_at</w:t>
            </w:r>
          </w:p>
        </w:tc>
        <w:tc>
          <w:tcPr>
            <w:tcW w:type="dxa" w:w="2880"/>
          </w:tcPr>
          <w:p>
            <w:r>
              <w:t>string</w:t>
            </w:r>
          </w:p>
        </w:tc>
        <w:tc>
          <w:tcPr>
            <w:tcW w:type="dxa" w:w="2880"/>
          </w:tcPr>
          <w:p>
            <w:r>
              <w:t>The time the resource was updated. Example: "2024-07-25T15:56:35.317601Z".</w:t>
            </w:r>
          </w:p>
        </w:tc>
      </w:tr>
      <w:tr>
        <w:tc>
          <w:tcPr>
            <w:tcW w:type="dxa" w:w="2880"/>
          </w:tcPr>
          <w:p>
            <w:r>
              <w:t>user_groups</w:t>
            </w:r>
          </w:p>
        </w:tc>
        <w:tc>
          <w:tcPr>
            <w:tcW w:type="dxa" w:w="2880"/>
          </w:tcPr>
          <w:p>
            <w:r>
              <w:t>string[]</w:t>
            </w:r>
          </w:p>
        </w:tc>
        <w:tc>
          <w:tcPr>
            <w:tcW w:type="dxa" w:w="2880"/>
          </w:tcPr>
          <w:p>
            <w:r>
              <w:t>The user groups names that can access this runbook rule.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'{{HOOP_BASE_URL}}/api/runbooks/rules/15B5A2FD-0706-4A47-B1CF-B93CCFC5B3D7' \</w:t>
        <w:br/>
        <w:t xml:space="preserve"> --header 'Accept: application/json' \</w:t>
        <w:br/>
        <w:t xml:space="preserve"> --header 'Content-Type: application/json' \</w:t>
        <w:br/>
        <w:t xml:space="preserve"> --data '{</w:t>
        <w:br/>
        <w:t xml:space="preserve"> "connections": ["production-db"],</w:t>
        <w:br/>
        <w:t xml:space="preserve"> "name": "Default Runbook Rules",</w:t>
        <w:br/>
        <w:t xml:space="preserve"> "description": "Runbook rules for production databases",</w:t>
        <w:br/>
        <w:t xml:space="preserve"> "runbooks": [</w:t>
        <w:br/>
        <w:t xml:space="preserve">      {</w:t>
        <w:br/>
        <w:t xml:space="preserve"> "name": "runbooks/db/maintenance.md",</w:t>
        <w:br/>
        <w:t xml:space="preserve"> "repository": "platform-runbooks"</w:t>
        <w:br/>
        <w:t xml:space="preserve">      }</w:t>
        <w:br/>
        <w:t xml:space="preserve">    ],</w:t>
        <w:br/>
        <w:t xml:space="preserve"> "user_groups": ["db-admins"]</w:t>
        <w:br/>
        <w:t xml:space="preserve">  }'</w:t>
      </w:r>
    </w:p>
    <w:p>
      <w:pPr>
        <w:pStyle w:val="Heading3"/>
      </w:pPr>
      <w:r>
        <w:t>Example Usage</w:t>
      </w:r>
    </w:p>
    <w:p>
      <w:pPr>
        <w:pStyle w:val="Heading3"/>
      </w:pPr>
      <w:r>
        <w:t>Example 1: Update name/description and keep access scope</w:t>
      </w:r>
    </w:p>
    <w:p>
      <w:r>
        <w:rPr>
          <w:b/>
          <w:color w:val="666666"/>
          <w:sz w:val="16"/>
        </w:rPr>
        <w:t>[bash]</w:t>
      </w:r>
    </w:p>
    <w:p>
      <w:pPr>
        <w:shd w:fill="F2F2F2" w:val="clear"/>
      </w:pPr>
      <w:r>
        <w:rPr>
          <w:rFonts w:ascii="Courier New" w:hAnsi="Courier New"/>
          <w:sz w:val="17"/>
        </w:rPr>
        <w:t>curl -i --request PUT '{{HOOP_BASE_URL}}/api/runbooks/rules/15B5A2FD-0706-4A47-B1CF-B93CCFC5B3D7' \</w:t>
        <w:br/>
        <w:t xml:space="preserve"> --header 'Accept: application/json' \</w:t>
        <w:br/>
        <w:t xml:space="preserve"> --header 'Content-Type: application/json' \</w:t>
        <w:br/>
        <w:t xml:space="preserve"> --data '{</w:t>
        <w:br/>
        <w:t xml:space="preserve"> "connections": ["production-db"],</w:t>
        <w:br/>
        <w:t xml:space="preserve"> "name": "Default Runbook Rules",</w:t>
        <w:br/>
        <w:t xml:space="preserve"> "description": "Runbook rules for all production databases",</w:t>
        <w:br/>
        <w:t xml:space="preserve"> "runbooks": [</w:t>
        <w:br/>
        <w:t xml:space="preserve">      {</w:t>
        <w:br/>
        <w:t xml:space="preserve"> "name": "runbooks/db/maintenance.md",</w:t>
        <w:br/>
        <w:t xml:space="preserve"> "repository": "platform-runbooks"</w:t>
        <w:br/>
        <w:t xml:space="preserve">      }</w:t>
        <w:br/>
        <w:t xml:space="preserve">    ],</w:t>
        <w:br/>
        <w:t xml:space="preserve"> "user_groups": ["db-admins"]</w:t>
        <w:br/>
        <w:t xml:space="preserve">  }'</w:t>
      </w:r>
    </w:p>
    <w:p>
      <w:pPr>
        <w:pStyle w:val="Heading3"/>
      </w:pPr>
      <w:r>
        <w:t>Example 2: Update the runbook file list</w:t>
      </w:r>
    </w:p>
    <w:p>
      <w:r>
        <w:rPr>
          <w:b/>
          <w:color w:val="666666"/>
          <w:sz w:val="16"/>
        </w:rPr>
        <w:t>[bash]</w:t>
      </w:r>
    </w:p>
    <w:p>
      <w:pPr>
        <w:shd w:fill="F2F2F2" w:val="clear"/>
      </w:pPr>
      <w:r>
        <w:rPr>
          <w:rFonts w:ascii="Courier New" w:hAnsi="Courier New"/>
          <w:sz w:val="17"/>
        </w:rPr>
        <w:t>curl -i --request PUT '{{HOOP_BASE_URL}}/api/runbooks/rules/15B5A2FD-0706-4A47-B1CF-B93CCFC5B3D7' \</w:t>
        <w:br/>
        <w:t xml:space="preserve"> --header 'Accept: application/json' \</w:t>
        <w:br/>
        <w:t xml:space="preserve"> --header 'Content-Type: application/json' \</w:t>
        <w:br/>
        <w:t xml:space="preserve"> --data '{</w:t>
        <w:br/>
        <w:t xml:space="preserve"> "connections": ["production-db"],</w:t>
        <w:br/>
        <w:t xml:space="preserve"> "name": "Default Runbook Rules",</w:t>
        <w:br/>
        <w:t xml:space="preserve"> "description": "Runbook rules for production databases",</w:t>
        <w:br/>
        <w:t xml:space="preserve"> "runbooks": [</w:t>
        <w:br/>
        <w:t xml:space="preserve">      {</w:t>
        <w:br/>
        <w:t xml:space="preserve"> "name": "runbooks/db/maintenance.md",</w:t>
        <w:br/>
        <w:t xml:space="preserve"> "repository": "platform-runbooks"</w:t>
        <w:br/>
        <w:t xml:space="preserve">      },</w:t>
        <w:br/>
        <w:t xml:space="preserve">      {</w:t>
        <w:br/>
        <w:t xml:space="preserve"> "name": "runbooks/db/incident-response.md",</w:t>
        <w:br/>
        <w:t xml:space="preserve"> "repository": "platform-runbooks"</w:t>
        <w:br/>
        <w:t xml:space="preserve">      }</w:t>
        <w:br/>
        <w:t xml:space="preserve">    ],</w:t>
        <w:br/>
        <w:t xml:space="preserve"> "user_groups": ["db-admins"]</w:t>
        <w:br/>
        <w:t xml:space="preserve">  }'</w:t>
      </w:r>
    </w:p>
    <w:p>
      <w:pPr>
        <w:pStyle w:val="Heading3"/>
      </w:pPr>
      <w:r>
        <w:t>Example 3: Change which user groups can access the rule</w:t>
      </w:r>
    </w:p>
    <w:p>
      <w:r>
        <w:rPr>
          <w:b/>
          <w:color w:val="666666"/>
          <w:sz w:val="16"/>
        </w:rPr>
        <w:t>[bash]</w:t>
      </w:r>
    </w:p>
    <w:p>
      <w:pPr>
        <w:shd w:fill="F2F2F2" w:val="clear"/>
      </w:pPr>
      <w:r>
        <w:rPr>
          <w:rFonts w:ascii="Courier New" w:hAnsi="Courier New"/>
          <w:sz w:val="17"/>
        </w:rPr>
        <w:t>curl -i --request PUT '{{HOOP_BASE_URL}}/api/runbooks/rules/15B5A2FD-0706-4A47-B1CF-B93CCFC5B3D7' \</w:t>
        <w:br/>
        <w:t xml:space="preserve"> --header 'Accept: application/json' \</w:t>
        <w:br/>
        <w:t xml:space="preserve"> --header 'Content-Type: application/json' \</w:t>
        <w:br/>
        <w:t xml:space="preserve"> --data '{</w:t>
        <w:br/>
        <w:t xml:space="preserve"> "connections": ["production-db"],</w:t>
        <w:br/>
        <w:t xml:space="preserve"> "name": "Default Runbook Rules",</w:t>
        <w:br/>
        <w:t xml:space="preserve"> "description": "Runbook rules for production databases",</w:t>
        <w:br/>
        <w:t xml:space="preserve"> "runbooks": [</w:t>
        <w:br/>
        <w:t xml:space="preserve">      {</w:t>
        <w:br/>
        <w:t xml:space="preserve"> "name": "runbooks/db/maintenance.md",</w:t>
        <w:br/>
        <w:t xml:space="preserve"> "repository": "platform-runbooks"</w:t>
        <w:br/>
        <w:t xml:space="preserve">      }</w:t>
        <w:br/>
        <w:t xml:space="preserve">    ],</w:t>
        <w:br/>
        <w:t xml:space="preserve"> "user_groups": ["db-admins", "oncall-engineers"]</w:t>
        <w:br/>
        <w:t xml:space="preserve">  }'</w:t>
      </w:r>
    </w:p>
    <w:p>
      <w:pPr>
        <w:pStyle w:val="Heading3"/>
      </w:pPr>
      <w:r>
        <w:t>Error Handling</w:t>
      </w:r>
    </w:p>
    <w:p>
      <w:pPr>
        <w:pStyle w:val="ListBullet"/>
      </w:pPr>
      <w:r>
        <w:t>400 Bad Request: The request body is invalid (e.g., missing required fields).</w:t>
      </w:r>
    </w:p>
    <w:p>
      <w:pPr>
        <w:pStyle w:val="ListBullet"/>
      </w:pPr>
      <w:r>
        <w:t>404 Not Found: No Runbook Rule exists for the provided id.</w:t>
      </w:r>
    </w:p>
    <w:p>
      <w:pPr>
        <w:pStyle w:val="ListBullet"/>
      </w:pPr>
      <w:r>
        <w:t>500 Internal Server Error: Unexpected server error while processing the request.</w:t>
      </w:r>
    </w:p>
    <w:p>
      <w:pPr>
        <w:pStyle w:val="Heading3"/>
      </w:pPr>
      <w:r>
        <w:t>Related runbookRules actions</w:t>
      </w:r>
    </w:p>
    <w:p>
      <w:pPr>
        <w:pStyle w:val="ListBullet"/>
      </w:pPr>
      <w:r>
        <w:t>[POST] Create Runbook Rule — /api/runbooks/rules</w:t>
      </w:r>
    </w:p>
    <w:p>
      <w:pPr>
        <w:pStyle w:val="ListBullet"/>
      </w:pPr>
      <w:r>
        <w:t>[GET] Get a Runbook Rule by ID — /api/runbooks/rules/{{id}}</w:t>
      </w:r>
    </w:p>
    <w:p>
      <w:pPr>
        <w:pStyle w:val="ListBullet"/>
      </w:pPr>
      <w:r>
        <w:t>[GET] List Runbook Rules — /api/runbooks/rules</w:t>
      </w:r>
    </w:p>
    <w:p>
      <w:pPr>
        <w:pStyle w:val="ListBullet"/>
      </w:pPr>
      <w:r>
        <w:t>[DELETE] Delete a Runbook Rule — /api/runbooks/rules/{{id}}</w:t>
      </w:r>
    </w:p>
    <w:p>
      <w:r>
        <w:br w:type="page"/>
      </w:r>
    </w:p>
    <w:p>
      <w:pPr>
        <w:pStyle w:val="Heading2"/>
      </w:pPr>
      <w:r>
        <w:t>49. [GET] Get Authentication Configuration</w:t>
      </w:r>
    </w:p>
    <w:p>
      <w:r>
        <w:rPr>
          <w:b/>
        </w:rPr>
        <w:t xml:space="preserve">Endpoint: </w:t>
      </w:r>
      <w:r>
        <w:rPr>
          <w:rFonts w:ascii="Courier New" w:hAnsi="Courier New"/>
          <w:sz w:val="18"/>
        </w:rPr>
        <w:t>/api/serverconfig/auth</w:t>
      </w:r>
    </w:p>
    <w:p>
      <w:pPr>
        <w:pStyle w:val="Heading3"/>
      </w:pPr>
      <w:r>
        <w:t>Method</w:t>
      </w:r>
    </w:p>
    <w:p>
      <w:r>
        <w:t>GET</w:t>
      </w:r>
    </w:p>
    <w:p>
      <w:pPr>
        <w:pStyle w:val="Heading3"/>
      </w:pPr>
      <w:r>
        <w:t>URL</w:t>
      </w:r>
    </w:p>
    <w:p>
      <w:r>
        <w:t>{{HOOP_BASE_URL}}/api/serverconfig/auth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server’s authentication configuration, including the selected authentication method (OIDC, SAML, or local) and related provider settings.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"admin_role_name": "admin",</w:t>
        <w:br/>
        <w:t xml:space="preserve"> "api_key": "xapi-WqIAoYhKuIv2IPmVkfsyyK",</w:t>
        <w:br/>
        <w:t xml:space="preserve"> "auditor_role_name": "auditor",</w:t>
        <w:br/>
        <w:t xml:space="preserve"> "auth_method": "oidc",</w:t>
        <w:br/>
        <w:t xml:space="preserve"> "oidc_config": {</w:t>
        <w:br/>
        <w:t xml:space="preserve"> "audience": "https://idp.example.com/oauth2/default",</w:t>
        <w:br/>
        <w:t xml:space="preserve"> "client_id": "your-oidc-client-id",</w:t>
        <w:br/>
        <w:t xml:space="preserve"> "client_secret": "your-oidc-client-secret",</w:t>
        <w:br/>
        <w:t xml:space="preserve"> "groups_claim": "groups",</w:t>
        <w:br/>
        <w:t xml:space="preserve"> "issuer_url": "https://idp.example.com/oauth2/default",</w:t>
        <w:br/>
        <w:t xml:space="preserve"> "scopes": ["openid", "profile", "email"]</w:t>
        <w:br/>
        <w:t xml:space="preserve"> },</w:t>
        <w:br/>
        <w:t xml:space="preserve"> "provider_name": "generic",</w:t>
        <w:br/>
        <w:t xml:space="preserve"> "rollout_api_key": "xapi-WqIAoYhKuIv2IPmVkfsyyK",</w:t>
        <w:br/>
        <w:t xml:space="preserve"> "saml_config": {</w:t>
        <w:br/>
        <w:t xml:space="preserve"> "groups_claim": "groups",</w:t>
        <w:br/>
        <w:t xml:space="preserve"> "idp_metadata_url": "https://idp.example.com/metadata"</w:t>
        <w:br/>
        <w:t xml:space="preserve"> },</w:t>
        <w:br/>
        <w:t xml:space="preserve"> "webapp_users_management_status": "active"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admin_role_name</w:t>
            </w:r>
          </w:p>
        </w:tc>
        <w:tc>
          <w:tcPr>
            <w:tcW w:type="dxa" w:w="2880"/>
          </w:tcPr>
          <w:p>
            <w:r>
              <w:t>string</w:t>
            </w:r>
          </w:p>
        </w:tc>
        <w:tc>
          <w:tcPr>
            <w:tcW w:type="dxa" w:w="2880"/>
          </w:tcPr>
          <w:p>
            <w:r>
              <w:t>Default administrator role name. Default: "admin". Changes the default administrator role of the system.</w:t>
            </w:r>
          </w:p>
        </w:tc>
      </w:tr>
      <w:tr>
        <w:tc>
          <w:tcPr>
            <w:tcW w:type="dxa" w:w="2880"/>
          </w:tcPr>
          <w:p>
            <w:r>
              <w:t>api_key</w:t>
            </w:r>
          </w:p>
        </w:tc>
        <w:tc>
          <w:tcPr>
            <w:tcW w:type="dxa" w:w="2880"/>
          </w:tcPr>
          <w:p>
            <w:r>
              <w:t>string</w:t>
            </w:r>
          </w:p>
        </w:tc>
        <w:tc>
          <w:tcPr>
            <w:tcW w:type="dxa" w:w="2880"/>
          </w:tcPr>
          <w:p>
            <w:r>
              <w:t>API key with admin privileges used to authenticate in the API. Read-only. Example: "xapi-WqIAoYhKuIv2IPmVkfsyyK".</w:t>
            </w:r>
          </w:p>
        </w:tc>
      </w:tr>
      <w:tr>
        <w:tc>
          <w:tcPr>
            <w:tcW w:type="dxa" w:w="2880"/>
          </w:tcPr>
          <w:p>
            <w:r>
              <w:t>auditor_role_name</w:t>
            </w:r>
          </w:p>
        </w:tc>
        <w:tc>
          <w:tcPr>
            <w:tcW w:type="dxa" w:w="2880"/>
          </w:tcPr>
          <w:p>
            <w:r>
              <w:t>string</w:t>
            </w:r>
          </w:p>
        </w:tc>
        <w:tc>
          <w:tcPr>
            <w:tcW w:type="dxa" w:w="2880"/>
          </w:tcPr>
          <w:p>
            <w:r>
              <w:t>Default auditor role name. Default: "auditor". Changes the default auditor role of the system.</w:t>
            </w:r>
          </w:p>
        </w:tc>
      </w:tr>
      <w:tr>
        <w:tc>
          <w:tcPr>
            <w:tcW w:type="dxa" w:w="2880"/>
          </w:tcPr>
          <w:p>
            <w:r>
              <w:t>auth_method</w:t>
            </w:r>
          </w:p>
        </w:tc>
        <w:tc>
          <w:tcPr>
            <w:tcW w:type="dxa" w:w="2880"/>
          </w:tcPr>
          <w:p>
            <w:r>
              <w:t>string (enum)</w:t>
            </w:r>
          </w:p>
        </w:tc>
        <w:tc>
          <w:tcPr>
            <w:tcW w:type="dxa" w:w="2880"/>
          </w:tcPr>
          <w:p>
            <w:r>
              <w:t>Required. Authentication method. One of: "oidc", "saml", "local".</w:t>
            </w:r>
          </w:p>
        </w:tc>
      </w:tr>
      <w:tr>
        <w:tc>
          <w:tcPr>
            <w:tcW w:type="dxa" w:w="2880"/>
          </w:tcPr>
          <w:p>
            <w:r>
              <w:t>oidc_config</w:t>
            </w:r>
          </w:p>
        </w:tc>
        <w:tc>
          <w:tcPr>
            <w:tcW w:type="dxa" w:w="2880"/>
          </w:tcPr>
          <w:p>
            <w:r>
              <w:t>object</w:t>
            </w:r>
          </w:p>
        </w:tc>
        <w:tc>
          <w:tcPr>
            <w:tcW w:type="dxa" w:w="2880"/>
          </w:tcPr>
          <w:p>
            <w:r>
              <w:t>OIDC configuration object (used when auth_method is "oidc").</w:t>
            </w:r>
          </w:p>
        </w:tc>
      </w:tr>
      <w:tr>
        <w:tc>
          <w:tcPr>
            <w:tcW w:type="dxa" w:w="2880"/>
          </w:tcPr>
          <w:p>
            <w:r>
              <w:t>oidc_config.audience</w:t>
            </w:r>
          </w:p>
        </w:tc>
        <w:tc>
          <w:tcPr>
            <w:tcW w:type="dxa" w:w="2880"/>
          </w:tcPr>
          <w:p>
            <w:r>
              <w:t>string</w:t>
            </w:r>
          </w:p>
        </w:tc>
        <w:tc>
          <w:tcPr>
            <w:tcW w:type="dxa" w:w="2880"/>
          </w:tcPr>
          <w:p>
            <w:r>
              <w:t>Identity Provider Audience (OAuth2).</w:t>
            </w:r>
          </w:p>
        </w:tc>
      </w:tr>
      <w:tr>
        <w:tc>
          <w:tcPr>
            <w:tcW w:type="dxa" w:w="2880"/>
          </w:tcPr>
          <w:p>
            <w:r>
              <w:t>oidc_config.client_id</w:t>
            </w:r>
          </w:p>
        </w:tc>
        <w:tc>
          <w:tcPr>
            <w:tcW w:type="dxa" w:w="2880"/>
          </w:tcPr>
          <w:p>
            <w:r>
              <w:t>string</w:t>
            </w:r>
          </w:p>
        </w:tc>
        <w:tc>
          <w:tcPr>
            <w:tcW w:type="dxa" w:w="2880"/>
          </w:tcPr>
          <w:p>
            <w:r>
              <w:t>Required. OAuth2 Client ID.</w:t>
            </w:r>
          </w:p>
        </w:tc>
      </w:tr>
      <w:tr>
        <w:tc>
          <w:tcPr>
            <w:tcW w:type="dxa" w:w="2880"/>
          </w:tcPr>
          <w:p>
            <w:r>
              <w:t>oidc_config.client_secret</w:t>
            </w:r>
          </w:p>
        </w:tc>
        <w:tc>
          <w:tcPr>
            <w:tcW w:type="dxa" w:w="2880"/>
          </w:tcPr>
          <w:p>
            <w:r>
              <w:t>string</w:t>
            </w:r>
          </w:p>
        </w:tc>
        <w:tc>
          <w:tcPr>
            <w:tcW w:type="dxa" w:w="2880"/>
          </w:tcPr>
          <w:p>
            <w:r>
              <w:t>Required. OAuth2 Client Secret.</w:t>
            </w:r>
          </w:p>
        </w:tc>
      </w:tr>
      <w:tr>
        <w:tc>
          <w:tcPr>
            <w:tcW w:type="dxa" w:w="2880"/>
          </w:tcPr>
          <w:p>
            <w:r>
              <w:t>oidc_config.groups_claim</w:t>
            </w:r>
          </w:p>
        </w:tc>
        <w:tc>
          <w:tcPr>
            <w:tcW w:type="dxa" w:w="2880"/>
          </w:tcPr>
          <w:p>
            <w:r>
              <w:t>string</w:t>
            </w:r>
          </w:p>
        </w:tc>
        <w:tc>
          <w:tcPr>
            <w:tcW w:type="dxa" w:w="2880"/>
          </w:tcPr>
          <w:p>
            <w:r>
              <w:t>Claim identifier used to configure group propagation.</w:t>
            </w:r>
          </w:p>
        </w:tc>
      </w:tr>
      <w:tr>
        <w:tc>
          <w:tcPr>
            <w:tcW w:type="dxa" w:w="2880"/>
          </w:tcPr>
          <w:p>
            <w:r>
              <w:t>oidc_config.issuer_url</w:t>
            </w:r>
          </w:p>
        </w:tc>
        <w:tc>
          <w:tcPr>
            <w:tcW w:type="dxa" w:w="2880"/>
          </w:tcPr>
          <w:p>
            <w:r>
              <w:t>string</w:t>
            </w:r>
          </w:p>
        </w:tc>
        <w:tc>
          <w:tcPr>
            <w:tcW w:type="dxa" w:w="2880"/>
          </w:tcPr>
          <w:p>
            <w:r>
              <w:t>Required. Identity Provider Issuer URL (OAuth2).</w:t>
            </w:r>
          </w:p>
        </w:tc>
      </w:tr>
      <w:tr>
        <w:tc>
          <w:tcPr>
            <w:tcW w:type="dxa" w:w="2880"/>
          </w:tcPr>
          <w:p>
            <w:r>
              <w:t>oidc_config.scopes</w:t>
            </w:r>
          </w:p>
        </w:tc>
        <w:tc>
          <w:tcPr>
            <w:tcW w:type="dxa" w:w="2880"/>
          </w:tcPr>
          <w:p>
            <w:r>
              <w:t>array of string</w:t>
            </w:r>
          </w:p>
        </w:tc>
        <w:tc>
          <w:tcPr>
            <w:tcW w:type="dxa" w:w="2880"/>
          </w:tcPr>
          <w:p>
            <w:r>
              <w:t>OAuth2 scopes.</w:t>
            </w:r>
          </w:p>
        </w:tc>
      </w:tr>
      <w:tr>
        <w:tc>
          <w:tcPr>
            <w:tcW w:type="dxa" w:w="2880"/>
          </w:tcPr>
          <w:p>
            <w:r>
              <w:t>provider_name</w:t>
            </w:r>
          </w:p>
        </w:tc>
        <w:tc>
          <w:tcPr>
            <w:tcW w:type="dxa" w:w="2880"/>
          </w:tcPr>
          <w:p>
            <w:r>
              <w:t>string</w:t>
            </w:r>
          </w:p>
        </w:tc>
        <w:tc>
          <w:tcPr>
            <w:tcW w:type="dxa" w:w="2880"/>
          </w:tcPr>
          <w:p>
            <w:r>
              <w:t>Provider type name used to identify the authentication provider. Example: "generic".</w:t>
            </w:r>
          </w:p>
        </w:tc>
      </w:tr>
      <w:tr>
        <w:tc>
          <w:tcPr>
            <w:tcW w:type="dxa" w:w="2880"/>
          </w:tcPr>
          <w:p>
            <w:r>
              <w:t>rollout_api_key</w:t>
            </w:r>
          </w:p>
        </w:tc>
        <w:tc>
          <w:tcPr>
            <w:tcW w:type="dxa" w:w="2880"/>
          </w:tcPr>
          <w:p>
            <w:r>
              <w:t>string</w:t>
            </w:r>
          </w:p>
        </w:tc>
        <w:tc>
          <w:tcPr>
            <w:tcW w:type="dxa" w:w="2880"/>
          </w:tcPr>
          <w:p>
            <w:r>
              <w:t>API key to rollout. When set, the server will rollout the previous api_key. Must be obtained from the endpoint that generates rollout API keys. Example: "xapi-WqIAoYhKuIv2IPmVkfsyyK".</w:t>
            </w:r>
          </w:p>
        </w:tc>
      </w:tr>
      <w:tr>
        <w:tc>
          <w:tcPr>
            <w:tcW w:type="dxa" w:w="2880"/>
          </w:tcPr>
          <w:p>
            <w:r>
              <w:t>saml_config</w:t>
            </w:r>
          </w:p>
        </w:tc>
        <w:tc>
          <w:tcPr>
            <w:tcW w:type="dxa" w:w="2880"/>
          </w:tcPr>
          <w:p>
            <w:r>
              <w:t>object</w:t>
            </w:r>
          </w:p>
        </w:tc>
        <w:tc>
          <w:tcPr>
            <w:tcW w:type="dxa" w:w="2880"/>
          </w:tcPr>
          <w:p>
            <w:r>
              <w:t>SAML configuration object (used when auth_method is "saml").</w:t>
            </w:r>
          </w:p>
        </w:tc>
      </w:tr>
      <w:tr>
        <w:tc>
          <w:tcPr>
            <w:tcW w:type="dxa" w:w="2880"/>
          </w:tcPr>
          <w:p>
            <w:r>
              <w:t>saml_config.groups_claim</w:t>
            </w:r>
          </w:p>
        </w:tc>
        <w:tc>
          <w:tcPr>
            <w:tcW w:type="dxa" w:w="2880"/>
          </w:tcPr>
          <w:p>
            <w:r>
              <w:t>string</w:t>
            </w:r>
          </w:p>
        </w:tc>
        <w:tc>
          <w:tcPr>
            <w:tcW w:type="dxa" w:w="2880"/>
          </w:tcPr>
          <w:p>
            <w:r>
              <w:t>Claim identifier used to configure group propagation. Default: "groups".</w:t>
            </w:r>
          </w:p>
        </w:tc>
      </w:tr>
      <w:tr>
        <w:tc>
          <w:tcPr>
            <w:tcW w:type="dxa" w:w="2880"/>
          </w:tcPr>
          <w:p>
            <w:r>
              <w:t>saml_config.idp_metadata_url</w:t>
            </w:r>
          </w:p>
        </w:tc>
        <w:tc>
          <w:tcPr>
            <w:tcW w:type="dxa" w:w="2880"/>
          </w:tcPr>
          <w:p>
            <w:r>
              <w:t>string</w:t>
            </w:r>
          </w:p>
        </w:tc>
        <w:tc>
          <w:tcPr>
            <w:tcW w:type="dxa" w:w="2880"/>
          </w:tcPr>
          <w:p>
            <w:r>
              <w:t>Required. Identity Provider Metadata URL (SAML 2.0).</w:t>
            </w:r>
          </w:p>
        </w:tc>
      </w:tr>
      <w:tr>
        <w:tc>
          <w:tcPr>
            <w:tcW w:type="dxa" w:w="2880"/>
          </w:tcPr>
          <w:p>
            <w:r>
              <w:t>webapp_users_management_status</w:t>
            </w:r>
          </w:p>
        </w:tc>
        <w:tc>
          <w:tcPr>
            <w:tcW w:type="dxa" w:w="2880"/>
          </w:tcPr>
          <w:p>
            <w:r>
              <w:t>string</w:t>
            </w:r>
          </w:p>
        </w:tc>
        <w:tc>
          <w:tcPr>
            <w:tcW w:type="dxa" w:w="2880"/>
          </w:tcPr>
          <w:p>
            <w:r>
              <w:t>Required. Enables users management in the Webapp. Allows create/edit/delete users. Allowed values: active, inactive.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'{{HOOP_BASE_URL}}/api/serverconfig/auth' \</w:t>
        <w:br/>
        <w:t xml:space="preserve"> --header 'Accept: application/json'</w:t>
      </w:r>
    </w:p>
    <w:p>
      <w:r>
        <w:br w:type="page"/>
      </w:r>
    </w:p>
    <w:p>
      <w:pPr>
        <w:pStyle w:val="Heading2"/>
      </w:pPr>
      <w:r>
        <w:t>50. [GET] Get Server Info</w:t>
      </w:r>
    </w:p>
    <w:p>
      <w:r>
        <w:rPr>
          <w:b/>
        </w:rPr>
        <w:t xml:space="preserve">Endpoint: </w:t>
      </w:r>
      <w:r>
        <w:rPr>
          <w:rFonts w:ascii="Courier New" w:hAnsi="Courier New"/>
          <w:sz w:val="18"/>
        </w:rPr>
        <w:t>/api/serverinfo</w:t>
      </w:r>
    </w:p>
    <w:p>
      <w:pPr>
        <w:pStyle w:val="Heading3"/>
      </w:pPr>
      <w:r>
        <w:t>Method</w:t>
      </w:r>
    </w:p>
    <w:p>
      <w:r>
        <w:t>GET</w:t>
      </w:r>
    </w:p>
    <w:p>
      <w:pPr>
        <w:pStyle w:val="Heading3"/>
      </w:pPr>
      <w:r>
        <w:t>URL</w:t>
      </w:r>
    </w:p>
    <w:p>
      <w:r>
        <w:t>{{HOOP_BASE_URL}}/api/serverinfo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server configuration and environment-related information such as version, auth method, advertised API/GRPC URLs, feature flags, and license details.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"analytics_tracking": "enabled",</w:t>
        <w:br/>
        <w:t xml:space="preserve"> "api_url": "https://api.johnwick.org",</w:t>
        <w:br/>
        <w:t xml:space="preserve"> "auth_method": "local",</w:t>
        <w:br/>
        <w:t xml:space="preserve"> "commit_sha": "e6b94e86352e934b66d9c7ab2821a267dc18dfee",</w:t>
        <w:br/>
        <w:t xml:space="preserve"> "disable_sessions_download": false,</w:t>
        <w:br/>
        <w:t xml:space="preserve"> "go_debug": "http2debug=2",</w:t>
        <w:br/>
        <w:t xml:space="preserve"> "grpc_url": "127.0.0.1:8009",</w:t>
        <w:br/>
        <w:t xml:space="preserve"> "has_ask_ai_credentials": true,</w:t>
        <w:br/>
        <w:t xml:space="preserve"> "has_idp_audience": false,</w:t>
        <w:br/>
        <w:t xml:space="preserve"> "has_idp_custom_scopes": false,</w:t>
        <w:br/>
        <w:t xml:space="preserve"> "has_redact_credentials": true,</w:t>
        <w:br/>
        <w:t xml:space="preserve"> "has_ssh_client_host_key": false,</w:t>
        <w:br/>
        <w:t xml:space="preserve"> "has_webhook_app_key": false,</w:t>
        <w:br/>
        <w:t xml:space="preserve"> "idp_provider_name": "unknown",</w:t>
        <w:br/>
        <w:t xml:space="preserve"> "license_info": {</w:t>
        <w:br/>
        <w:t xml:space="preserve"> "allowed_hosts": [</w:t>
        <w:br/>
        <w:t xml:space="preserve"> "example.com"</w:t>
        <w:br/>
        <w:t xml:space="preserve"> ],</w:t>
        <w:br/>
        <w:t xml:space="preserve"> "expire_at": 1735689600,</w:t>
        <w:br/>
        <w:t xml:space="preserve"> "is_valid": true,</w:t>
        <w:br/>
        <w:t xml:space="preserve"> "issued_at": 1704067200,</w:t>
        <w:br/>
        <w:t xml:space="preserve"> "key_id": "key_123",</w:t>
        <w:br/>
        <w:t xml:space="preserve"> "type": "oss",</w:t>
        <w:br/>
        <w:t xml:space="preserve"> "verified_host": "https://api.johnwick.org",</w:t>
        <w:br/>
        <w:t xml:space="preserve"> "verify_error": ""</w:t>
        <w:br/>
        <w:t xml:space="preserve"> },</w:t>
        <w:br/>
        <w:t xml:space="preserve"> "log_level": "INFO",</w:t>
        <w:br/>
        <w:t xml:space="preserve"> "redact_provider": "gcp",</w:t>
        <w:br/>
        <w:t xml:space="preserve"> "tenancy_type": "selfhosted",</w:t>
        <w:br/>
        <w:t xml:space="preserve"> "version": "1.35.0"</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analytics_tracking</w:t>
            </w:r>
          </w:p>
        </w:tc>
        <w:tc>
          <w:tcPr>
            <w:tcW w:type="dxa" w:w="2880"/>
          </w:tcPr>
          <w:p>
            <w:r>
              <w:t>string</w:t>
            </w:r>
          </w:p>
        </w:tc>
        <w:tc>
          <w:tcPr>
            <w:tcW w:type="dxa" w:w="2880"/>
          </w:tcPr>
          <w:p>
            <w:r>
              <w:t>Indicates if tracking/analytics are enabled. Allowed values: enabled, disabled.</w:t>
            </w:r>
          </w:p>
        </w:tc>
      </w:tr>
      <w:tr>
        <w:tc>
          <w:tcPr>
            <w:tcW w:type="dxa" w:w="2880"/>
          </w:tcPr>
          <w:p>
            <w:r>
              <w:t>api_url</w:t>
            </w:r>
          </w:p>
        </w:tc>
        <w:tc>
          <w:tcPr>
            <w:tcW w:type="dxa" w:w="2880"/>
          </w:tcPr>
          <w:p>
            <w:r>
              <w:t>string</w:t>
            </w:r>
          </w:p>
        </w:tc>
        <w:tc>
          <w:tcPr>
            <w:tcW w:type="dxa" w:w="2880"/>
          </w:tcPr>
          <w:p>
            <w:r>
              <w:t>API_URL advertised to clients.</w:t>
            </w:r>
          </w:p>
        </w:tc>
      </w:tr>
      <w:tr>
        <w:tc>
          <w:tcPr>
            <w:tcW w:type="dxa" w:w="2880"/>
          </w:tcPr>
          <w:p>
            <w:r>
              <w:t>auth_method</w:t>
            </w:r>
          </w:p>
        </w:tc>
        <w:tc>
          <w:tcPr>
            <w:tcW w:type="dxa" w:w="2880"/>
          </w:tcPr>
          <w:p>
            <w:r>
              <w:t>string</w:t>
            </w:r>
          </w:p>
        </w:tc>
        <w:tc>
          <w:tcPr>
            <w:tcW w:type="dxa" w:w="2880"/>
          </w:tcPr>
          <w:p>
            <w:r>
              <w:t>Auth method used by the server. Allowed values: oidc, local.</w:t>
            </w:r>
          </w:p>
        </w:tc>
      </w:tr>
      <w:tr>
        <w:tc>
          <w:tcPr>
            <w:tcW w:type="dxa" w:w="2880"/>
          </w:tcPr>
          <w:p>
            <w:r>
              <w:t>commit_sha</w:t>
            </w:r>
          </w:p>
        </w:tc>
        <w:tc>
          <w:tcPr>
            <w:tcW w:type="dxa" w:w="2880"/>
          </w:tcPr>
          <w:p>
            <w:r>
              <w:t>string</w:t>
            </w:r>
          </w:p>
        </w:tc>
        <w:tc>
          <w:tcPr>
            <w:tcW w:type="dxa" w:w="2880"/>
          </w:tcPr>
          <w:p>
            <w:r>
              <w:t>Commit SHA of the running version.</w:t>
            </w:r>
          </w:p>
        </w:tc>
      </w:tr>
      <w:tr>
        <w:tc>
          <w:tcPr>
            <w:tcW w:type="dxa" w:w="2880"/>
          </w:tcPr>
          <w:p>
            <w:r>
              <w:t>disable_sessions_download</w:t>
            </w:r>
          </w:p>
        </w:tc>
        <w:tc>
          <w:tcPr>
            <w:tcW w:type="dxa" w:w="2880"/>
          </w:tcPr>
          <w:p>
            <w:r>
              <w:t>boolean</w:t>
            </w:r>
          </w:p>
        </w:tc>
        <w:tc>
          <w:tcPr>
            <w:tcW w:type="dxa" w:w="2880"/>
          </w:tcPr>
          <w:p>
            <w:r>
              <w:t>Whether session download functionality is disabled.</w:t>
            </w:r>
          </w:p>
        </w:tc>
      </w:tr>
      <w:tr>
        <w:tc>
          <w:tcPr>
            <w:tcW w:type="dxa" w:w="2880"/>
          </w:tcPr>
          <w:p>
            <w:r>
              <w:t>go_debug</w:t>
            </w:r>
          </w:p>
        </w:tc>
        <w:tc>
          <w:tcPr>
            <w:tcW w:type="dxa" w:w="2880"/>
          </w:tcPr>
          <w:p>
            <w:r>
              <w:t>string</w:t>
            </w:r>
          </w:p>
        </w:tc>
        <w:tc>
          <w:tcPr>
            <w:tcW w:type="dxa" w:w="2880"/>
          </w:tcPr>
          <w:p>
            <w:r>
              <w:t>Exposed GODEBUG flags (if enabled).</w:t>
            </w:r>
          </w:p>
        </w:tc>
      </w:tr>
      <w:tr>
        <w:tc>
          <w:tcPr>
            <w:tcW w:type="dxa" w:w="2880"/>
          </w:tcPr>
          <w:p>
            <w:r>
              <w:t>grpc_url</w:t>
            </w:r>
          </w:p>
        </w:tc>
        <w:tc>
          <w:tcPr>
            <w:tcW w:type="dxa" w:w="2880"/>
          </w:tcPr>
          <w:p>
            <w:r>
              <w:t>string</w:t>
            </w:r>
          </w:p>
        </w:tc>
        <w:tc>
          <w:tcPr>
            <w:tcW w:type="dxa" w:w="2880"/>
          </w:tcPr>
          <w:p>
            <w:r>
              <w:t>GRPC_URL advertised to clients.</w:t>
            </w:r>
          </w:p>
        </w:tc>
      </w:tr>
      <w:tr>
        <w:tc>
          <w:tcPr>
            <w:tcW w:type="dxa" w:w="2880"/>
          </w:tcPr>
          <w:p>
            <w:r>
              <w:t>has_ask_ai_credentials</w:t>
            </w:r>
          </w:p>
        </w:tc>
        <w:tc>
          <w:tcPr>
            <w:tcW w:type="dxa" w:w="2880"/>
          </w:tcPr>
          <w:p>
            <w:r>
              <w:t>boolean</w:t>
            </w:r>
          </w:p>
        </w:tc>
        <w:tc>
          <w:tcPr>
            <w:tcW w:type="dxa" w:w="2880"/>
          </w:tcPr>
          <w:p>
            <w:r>
              <w:t>Whether ASK_AI_CREDENTIALS is set (OpenAPI credentials).</w:t>
            </w:r>
          </w:p>
        </w:tc>
      </w:tr>
      <w:tr>
        <w:tc>
          <w:tcPr>
            <w:tcW w:type="dxa" w:w="2880"/>
          </w:tcPr>
          <w:p>
            <w:r>
              <w:t>has_idp_audience</w:t>
            </w:r>
          </w:p>
        </w:tc>
        <w:tc>
          <w:tcPr>
            <w:tcW w:type="dxa" w:w="2880"/>
          </w:tcPr>
          <w:p>
            <w:r>
              <w:t>boolean</w:t>
            </w:r>
          </w:p>
        </w:tc>
        <w:tc>
          <w:tcPr>
            <w:tcW w:type="dxa" w:w="2880"/>
          </w:tcPr>
          <w:p>
            <w:r>
              <w:t>Whether IDP_AUDIENCE env var is set.</w:t>
            </w:r>
          </w:p>
        </w:tc>
      </w:tr>
      <w:tr>
        <w:tc>
          <w:tcPr>
            <w:tcW w:type="dxa" w:w="2880"/>
          </w:tcPr>
          <w:p>
            <w:r>
              <w:t>has_idp_custom_scopes</w:t>
            </w:r>
          </w:p>
        </w:tc>
        <w:tc>
          <w:tcPr>
            <w:tcW w:type="dxa" w:w="2880"/>
          </w:tcPr>
          <w:p>
            <w:r>
              <w:t>boolean</w:t>
            </w:r>
          </w:p>
        </w:tc>
        <w:tc>
          <w:tcPr>
            <w:tcW w:type="dxa" w:w="2880"/>
          </w:tcPr>
          <w:p>
            <w:r>
              <w:t>Whether IDP_CUSTOM_SCOPES env var is set.</w:t>
            </w:r>
          </w:p>
        </w:tc>
      </w:tr>
      <w:tr>
        <w:tc>
          <w:tcPr>
            <w:tcW w:type="dxa" w:w="2880"/>
          </w:tcPr>
          <w:p>
            <w:r>
              <w:t>has_redact_credentials</w:t>
            </w:r>
          </w:p>
        </w:tc>
        <w:tc>
          <w:tcPr>
            <w:tcW w:type="dxa" w:w="2880"/>
          </w:tcPr>
          <w:p>
            <w:r>
              <w:t>boolean</w:t>
            </w:r>
          </w:p>
        </w:tc>
        <w:tc>
          <w:tcPr>
            <w:tcW w:type="dxa" w:w="2880"/>
          </w:tcPr>
          <w:p>
            <w:r>
              <w:t>Whether GOOGLE_APPLICATION_CREDENTIALS_JSON or MSPRESIDIO is set.</w:t>
            </w:r>
          </w:p>
        </w:tc>
      </w:tr>
      <w:tr>
        <w:tc>
          <w:tcPr>
            <w:tcW w:type="dxa" w:w="2880"/>
          </w:tcPr>
          <w:p>
            <w:r>
              <w:t>has_ssh_client_host_key</w:t>
            </w:r>
          </w:p>
        </w:tc>
        <w:tc>
          <w:tcPr>
            <w:tcW w:type="dxa" w:w="2880"/>
          </w:tcPr>
          <w:p>
            <w:r>
              <w:t>boolean</w:t>
            </w:r>
          </w:p>
        </w:tc>
        <w:tc>
          <w:tcPr>
            <w:tcW w:type="dxa" w:w="2880"/>
          </w:tcPr>
          <w:p>
            <w:r>
              <w:t>Whether SSH_CLIENT_HOST_KEY is set.</w:t>
            </w:r>
          </w:p>
        </w:tc>
      </w:tr>
      <w:tr>
        <w:tc>
          <w:tcPr>
            <w:tcW w:type="dxa" w:w="2880"/>
          </w:tcPr>
          <w:p>
            <w:r>
              <w:t>has_webhook_app_key</w:t>
            </w:r>
          </w:p>
        </w:tc>
        <w:tc>
          <w:tcPr>
            <w:tcW w:type="dxa" w:w="2880"/>
          </w:tcPr>
          <w:p>
            <w:r>
              <w:t>boolean</w:t>
            </w:r>
          </w:p>
        </w:tc>
        <w:tc>
          <w:tcPr>
            <w:tcW w:type="dxa" w:w="2880"/>
          </w:tcPr>
          <w:p>
            <w:r>
              <w:t>Whether WEBHOOK_APPKEY is set.</w:t>
            </w:r>
          </w:p>
        </w:tc>
      </w:tr>
      <w:tr>
        <w:tc>
          <w:tcPr>
            <w:tcW w:type="dxa" w:w="2880"/>
          </w:tcPr>
          <w:p>
            <w:r>
              <w:t>idp_provider_name</w:t>
            </w:r>
          </w:p>
        </w:tc>
        <w:tc>
          <w:tcPr>
            <w:tcW w:type="dxa" w:w="2880"/>
          </w:tcPr>
          <w:p>
            <w:r>
              <w:t>string</w:t>
            </w:r>
          </w:p>
        </w:tc>
        <w:tc>
          <w:tcPr>
            <w:tcW w:type="dxa" w:w="2880"/>
          </w:tcPr>
          <w:p>
            <w:r>
              <w:t>Identity provider name. Allowed values: microsoft-entra-id, okta, google, aws-cognito, jumpcloud, unknown.</w:t>
            </w:r>
          </w:p>
        </w:tc>
      </w:tr>
      <w:tr>
        <w:tc>
          <w:tcPr>
            <w:tcW w:type="dxa" w:w="2880"/>
          </w:tcPr>
          <w:p>
            <w:r>
              <w:t>license_info</w:t>
            </w:r>
          </w:p>
        </w:tc>
        <w:tc>
          <w:tcPr>
            <w:tcW w:type="dxa" w:w="2880"/>
          </w:tcPr>
          <w:p>
            <w:r>
              <w:t>object</w:t>
            </w:r>
          </w:p>
        </w:tc>
        <w:tc>
          <w:tcPr>
            <w:tcW w:type="dxa" w:w="2880"/>
          </w:tcPr>
          <w:p>
            <w:r>
              <w:t>License information object.</w:t>
            </w:r>
          </w:p>
        </w:tc>
      </w:tr>
      <w:tr>
        <w:tc>
          <w:tcPr>
            <w:tcW w:type="dxa" w:w="2880"/>
          </w:tcPr>
          <w:p>
            <w:r>
              <w:t>license_info.allowed_hosts</w:t>
            </w:r>
          </w:p>
        </w:tc>
        <w:tc>
          <w:tcPr>
            <w:tcW w:type="dxa" w:w="2880"/>
          </w:tcPr>
          <w:p>
            <w:r>
              <w:t>string[]</w:t>
            </w:r>
          </w:p>
        </w:tc>
        <w:tc>
          <w:tcPr>
            <w:tcW w:type="dxa" w:w="2880"/>
          </w:tcPr>
          <w:p>
            <w:r>
              <w:t>Hosts allowed by the license.</w:t>
            </w:r>
          </w:p>
        </w:tc>
      </w:tr>
      <w:tr>
        <w:tc>
          <w:tcPr>
            <w:tcW w:type="dxa" w:w="2880"/>
          </w:tcPr>
          <w:p>
            <w:r>
              <w:t>license_info.expire_at</w:t>
            </w:r>
          </w:p>
        </w:tc>
        <w:tc>
          <w:tcPr>
            <w:tcW w:type="dxa" w:w="2880"/>
          </w:tcPr>
          <w:p>
            <w:r>
              <w:t>integer</w:t>
            </w:r>
          </w:p>
        </w:tc>
        <w:tc>
          <w:tcPr>
            <w:tcW w:type="dxa" w:w="2880"/>
          </w:tcPr>
          <w:p>
            <w:r>
              <w:t>Timestamp when the license expires / is valid until.</w:t>
            </w:r>
          </w:p>
        </w:tc>
      </w:tr>
      <w:tr>
        <w:tc>
          <w:tcPr>
            <w:tcW w:type="dxa" w:w="2880"/>
          </w:tcPr>
          <w:p>
            <w:r>
              <w:t>license_info.is_valid</w:t>
            </w:r>
          </w:p>
        </w:tc>
        <w:tc>
          <w:tcPr>
            <w:tcW w:type="dxa" w:w="2880"/>
          </w:tcPr>
          <w:p>
            <w:r>
              <w:t>boolean</w:t>
            </w:r>
          </w:p>
        </w:tc>
        <w:tc>
          <w:tcPr>
            <w:tcW w:type="dxa" w:w="2880"/>
          </w:tcPr>
          <w:p>
            <w:r>
              <w:t>Whether the license is valid.</w:t>
            </w:r>
          </w:p>
        </w:tc>
      </w:tr>
      <w:tr>
        <w:tc>
          <w:tcPr>
            <w:tcW w:type="dxa" w:w="2880"/>
          </w:tcPr>
          <w:p>
            <w:r>
              <w:t>license_info.issued_at</w:t>
            </w:r>
          </w:p>
        </w:tc>
        <w:tc>
          <w:tcPr>
            <w:tcW w:type="dxa" w:w="2880"/>
          </w:tcPr>
          <w:p>
            <w:r>
              <w:t>integer</w:t>
            </w:r>
          </w:p>
        </w:tc>
        <w:tc>
          <w:tcPr>
            <w:tcW w:type="dxa" w:w="2880"/>
          </w:tcPr>
          <w:p>
            <w:r>
              <w:t>Timestamp when the license was issued.</w:t>
            </w:r>
          </w:p>
        </w:tc>
      </w:tr>
      <w:tr>
        <w:tc>
          <w:tcPr>
            <w:tcW w:type="dxa" w:w="2880"/>
          </w:tcPr>
          <w:p>
            <w:r>
              <w:t>license_info.key_id</w:t>
            </w:r>
          </w:p>
        </w:tc>
        <w:tc>
          <w:tcPr>
            <w:tcW w:type="dxa" w:w="2880"/>
          </w:tcPr>
          <w:p>
            <w:r>
              <w:t>string</w:t>
            </w:r>
          </w:p>
        </w:tc>
        <w:tc>
          <w:tcPr>
            <w:tcW w:type="dxa" w:w="2880"/>
          </w:tcPr>
          <w:p>
            <w:r>
              <w:t>Public key identifier of who signed the license.</w:t>
            </w:r>
          </w:p>
        </w:tc>
      </w:tr>
      <w:tr>
        <w:tc>
          <w:tcPr>
            <w:tcW w:type="dxa" w:w="2880"/>
          </w:tcPr>
          <w:p>
            <w:r>
              <w:t>license_info.type</w:t>
            </w:r>
          </w:p>
        </w:tc>
        <w:tc>
          <w:tcPr>
            <w:tcW w:type="dxa" w:w="2880"/>
          </w:tcPr>
          <w:p>
            <w:r>
              <w:t>string</w:t>
            </w:r>
          </w:p>
        </w:tc>
        <w:tc>
          <w:tcPr>
            <w:tcW w:type="dxa" w:w="2880"/>
          </w:tcPr>
          <w:p>
            <w:r>
              <w:t>License type. Allowed values: oss, enterprise.</w:t>
            </w:r>
          </w:p>
        </w:tc>
      </w:tr>
      <w:tr>
        <w:tc>
          <w:tcPr>
            <w:tcW w:type="dxa" w:w="2880"/>
          </w:tcPr>
          <w:p>
            <w:r>
              <w:t>license_info.verified_host</w:t>
            </w:r>
          </w:p>
        </w:tc>
        <w:tc>
          <w:tcPr>
            <w:tcW w:type="dxa" w:w="2880"/>
          </w:tcPr>
          <w:p>
            <w:r>
              <w:t>string</w:t>
            </w:r>
          </w:p>
        </w:tc>
        <w:tc>
          <w:tcPr>
            <w:tcW w:type="dxa" w:w="2880"/>
          </w:tcPr>
          <w:p>
            <w:r>
              <w:t>Verified host (from API_URL env).</w:t>
            </w:r>
          </w:p>
        </w:tc>
      </w:tr>
      <w:tr>
        <w:tc>
          <w:tcPr>
            <w:tcW w:type="dxa" w:w="2880"/>
          </w:tcPr>
          <w:p>
            <w:r>
              <w:t>license_info.verify_error</w:t>
            </w:r>
          </w:p>
        </w:tc>
        <w:tc>
          <w:tcPr>
            <w:tcW w:type="dxa" w:w="2880"/>
          </w:tcPr>
          <w:p>
            <w:r>
              <w:t>string</w:t>
            </w:r>
          </w:p>
        </w:tc>
        <w:tc>
          <w:tcPr>
            <w:tcW w:type="dxa" w:w="2880"/>
          </w:tcPr>
          <w:p>
            <w:r>
              <w:t>Error returned when verifying the license (if any).</w:t>
            </w:r>
          </w:p>
        </w:tc>
      </w:tr>
      <w:tr>
        <w:tc>
          <w:tcPr>
            <w:tcW w:type="dxa" w:w="2880"/>
          </w:tcPr>
          <w:p>
            <w:r>
              <w:t>log_level</w:t>
            </w:r>
          </w:p>
        </w:tc>
        <w:tc>
          <w:tcPr>
            <w:tcW w:type="dxa" w:w="2880"/>
          </w:tcPr>
          <w:p>
            <w:r>
              <w:t>string</w:t>
            </w:r>
          </w:p>
        </w:tc>
        <w:tc>
          <w:tcPr>
            <w:tcW w:type="dxa" w:w="2880"/>
          </w:tcPr>
          <w:p>
            <w:r>
              <w:t>Server log level. Allowed values: INFO, WARN, DEBUG, ERROR.</w:t>
            </w:r>
          </w:p>
        </w:tc>
      </w:tr>
      <w:tr>
        <w:tc>
          <w:tcPr>
            <w:tcW w:type="dxa" w:w="2880"/>
          </w:tcPr>
          <w:p>
            <w:r>
              <w:t>redact_provider</w:t>
            </w:r>
          </w:p>
        </w:tc>
        <w:tc>
          <w:tcPr>
            <w:tcW w:type="dxa" w:w="2880"/>
          </w:tcPr>
          <w:p>
            <w:r>
              <w:t>string</w:t>
            </w:r>
          </w:p>
        </w:tc>
        <w:tc>
          <w:tcPr>
            <w:tcW w:type="dxa" w:w="2880"/>
          </w:tcPr>
          <w:p>
            <w:r>
              <w:t>Redaction provider used by the server. Allowed values: gcp, mspresidio.</w:t>
            </w:r>
          </w:p>
        </w:tc>
      </w:tr>
      <w:tr>
        <w:tc>
          <w:tcPr>
            <w:tcW w:type="dxa" w:w="2880"/>
          </w:tcPr>
          <w:p>
            <w:r>
              <w:t>tenancy_type</w:t>
            </w:r>
          </w:p>
        </w:tc>
        <w:tc>
          <w:tcPr>
            <w:tcW w:type="dxa" w:w="2880"/>
          </w:tcPr>
          <w:p>
            <w:r>
              <w:t>string</w:t>
            </w:r>
          </w:p>
        </w:tc>
        <w:tc>
          <w:tcPr>
            <w:tcW w:type="dxa" w:w="2880"/>
          </w:tcPr>
          <w:p>
            <w:r>
              <w:t>Tenancy type. Allowed values: selfhosted, multitenant.</w:t>
            </w:r>
          </w:p>
        </w:tc>
      </w:tr>
      <w:tr>
        <w:tc>
          <w:tcPr>
            <w:tcW w:type="dxa" w:w="2880"/>
          </w:tcPr>
          <w:p>
            <w:r>
              <w:t>version</w:t>
            </w:r>
          </w:p>
        </w:tc>
        <w:tc>
          <w:tcPr>
            <w:tcW w:type="dxa" w:w="2880"/>
          </w:tcPr>
          <w:p>
            <w:r>
              <w:t>string</w:t>
            </w:r>
          </w:p>
        </w:tc>
        <w:tc>
          <w:tcPr>
            <w:tcW w:type="dxa" w:w="2880"/>
          </w:tcPr>
          <w:p>
            <w:r>
              <w:t>Server version.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'{{HOOP_BASE_URL}}/api/serverinfo' \</w:t>
        <w:br/>
        <w:t xml:space="preserve"> --header 'Accept: application/json'</w:t>
      </w:r>
    </w:p>
    <w:p>
      <w:r>
        <w:br w:type="page"/>
      </w:r>
    </w:p>
    <w:p>
      <w:pPr>
        <w:pStyle w:val="Heading2"/>
      </w:pPr>
      <w:r>
        <w:t>51. [PUT] Update Server Authentication Configuration</w:t>
      </w:r>
    </w:p>
    <w:p>
      <w:r>
        <w:rPr>
          <w:b/>
        </w:rPr>
        <w:t xml:space="preserve">Endpoint: </w:t>
      </w:r>
      <w:r>
        <w:rPr>
          <w:rFonts w:ascii="Courier New" w:hAnsi="Courier New"/>
          <w:sz w:val="18"/>
        </w:rPr>
        <w:t>/api/serverconfig/auth</w:t>
      </w:r>
    </w:p>
    <w:p>
      <w:pPr>
        <w:pStyle w:val="Heading3"/>
      </w:pPr>
      <w:r>
        <w:t>Prerequisites</w:t>
      </w:r>
    </w:p>
    <w:p>
      <w:pPr>
        <w:pStyle w:val="ListBullet"/>
      </w:pPr>
      <w:r>
        <w:t>Must have permission to update server authentication configuration</w:t>
      </w:r>
    </w:p>
    <w:p>
      <w:pPr>
        <w:pStyle w:val="Heading3"/>
      </w:pPr>
      <w:r>
        <w:t>Method</w:t>
      </w:r>
    </w:p>
    <w:p>
      <w:r>
        <w:t>PUT</w:t>
      </w:r>
    </w:p>
    <w:p>
      <w:pPr>
        <w:pStyle w:val="Heading3"/>
      </w:pPr>
      <w:r>
        <w:t>URL</w:t>
      </w:r>
    </w:p>
    <w:p>
      <w:r>
        <w:t>{{HOOP_BASE_URL}}/api/serverconfig/auth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server’s authentication configuration, including the authentication method (OIDC, SAML, or local), role defaults, and whether Webapp user management is enabled.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auth_method</w:t>
            </w:r>
          </w:p>
        </w:tc>
        <w:tc>
          <w:tcPr>
            <w:tcW w:type="dxa" w:w="2880"/>
          </w:tcPr>
          <w:p>
            <w:r>
              <w:t>enum</w:t>
            </w:r>
          </w:p>
        </w:tc>
        <w:tc>
          <w:tcPr>
            <w:tcW w:type="dxa" w:w="2880"/>
          </w:tcPr>
          <w:p>
            <w:r>
              <w:t>Authentication method. Allowed values: "oidc", "saml", "local".</w:t>
            </w:r>
          </w:p>
        </w:tc>
      </w:tr>
      <w:tr>
        <w:tc>
          <w:tcPr>
            <w:tcW w:type="dxa" w:w="2880"/>
          </w:tcPr>
          <w:p>
            <w:r>
              <w:t>webapp_users_management_status</w:t>
            </w:r>
          </w:p>
        </w:tc>
        <w:tc>
          <w:tcPr>
            <w:tcW w:type="dxa" w:w="2880"/>
          </w:tcPr>
          <w:p>
            <w:r>
              <w:t>string</w:t>
            </w:r>
          </w:p>
        </w:tc>
        <w:tc>
          <w:tcPr>
            <w:tcW w:type="dxa" w:w="2880"/>
          </w:tcPr>
          <w:p>
            <w:r>
              <w:t>Enable users management in the Webapp. Allowed values: active, inactive.</w:t>
            </w:r>
          </w:p>
        </w:tc>
      </w:tr>
      <w:tr>
        <w:tc>
          <w:tcPr>
            <w:tcW w:type="dxa" w:w="2880"/>
          </w:tcPr>
          <w:p>
            <w:r>
              <w:t>oidc_config</w:t>
            </w:r>
          </w:p>
        </w:tc>
        <w:tc>
          <w:tcPr>
            <w:tcW w:type="dxa" w:w="2880"/>
          </w:tcPr>
          <w:p>
            <w:r>
              <w:t>object</w:t>
            </w:r>
          </w:p>
        </w:tc>
        <w:tc>
          <w:tcPr>
            <w:tcW w:type="dxa" w:w="2880"/>
          </w:tcPr>
          <w:p>
            <w:r>
              <w:t>Required when using OIDC (not explicitly stated, but OIDC has required fields within this object). Contains OIDC settings.</w:t>
            </w:r>
          </w:p>
        </w:tc>
      </w:tr>
      <w:tr>
        <w:tc>
          <w:tcPr>
            <w:tcW w:type="dxa" w:w="2880"/>
          </w:tcPr>
          <w:p>
            <w:r>
              <w:t>saml_config</w:t>
            </w:r>
          </w:p>
        </w:tc>
        <w:tc>
          <w:tcPr>
            <w:tcW w:type="dxa" w:w="2880"/>
          </w:tcPr>
          <w:p>
            <w:r>
              <w:t>object</w:t>
            </w:r>
          </w:p>
        </w:tc>
        <w:tc>
          <w:tcPr>
            <w:tcW w:type="dxa" w:w="2880"/>
          </w:tcPr>
          <w:p>
            <w:r>
              <w:t>Required when using SAML (not explicitly stated, but SAML has required fields within this object). Contains SAML settings.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admin_role_name</w:t>
            </w:r>
          </w:p>
        </w:tc>
        <w:tc>
          <w:tcPr>
            <w:tcW w:type="dxa" w:w="2880"/>
          </w:tcPr>
          <w:p>
            <w:r>
              <w:t>string</w:t>
            </w:r>
          </w:p>
        </w:tc>
        <w:tc>
          <w:tcPr>
            <w:tcW w:type="dxa" w:w="2880"/>
          </w:tcPr>
          <w:p>
            <w:r>
              <w:t>Changes the default administrator role of the system. Default: "admin".</w:t>
            </w:r>
          </w:p>
        </w:tc>
      </w:tr>
      <w:tr>
        <w:tc>
          <w:tcPr>
            <w:tcW w:type="dxa" w:w="2880"/>
          </w:tcPr>
          <w:p>
            <w:r>
              <w:t>api_key</w:t>
            </w:r>
          </w:p>
        </w:tc>
        <w:tc>
          <w:tcPr>
            <w:tcW w:type="dxa" w:w="2880"/>
          </w:tcPr>
          <w:p>
            <w:r>
              <w:t>string</w:t>
            </w:r>
          </w:p>
        </w:tc>
        <w:tc>
          <w:tcPr>
            <w:tcW w:type="dxa" w:w="2880"/>
          </w:tcPr>
          <w:p>
            <w:r>
              <w:t>Admin API key used to authenticate in the API. Read-only field. Example: "xapi-WqIAoYhKuIv2IPmVkfsyyK".</w:t>
            </w:r>
          </w:p>
        </w:tc>
      </w:tr>
      <w:tr>
        <w:tc>
          <w:tcPr>
            <w:tcW w:type="dxa" w:w="2880"/>
          </w:tcPr>
          <w:p>
            <w:r>
              <w:t>auditor_role_name</w:t>
            </w:r>
          </w:p>
        </w:tc>
        <w:tc>
          <w:tcPr>
            <w:tcW w:type="dxa" w:w="2880"/>
          </w:tcPr>
          <w:p>
            <w:r>
              <w:t>string</w:t>
            </w:r>
          </w:p>
        </w:tc>
        <w:tc>
          <w:tcPr>
            <w:tcW w:type="dxa" w:w="2880"/>
          </w:tcPr>
          <w:p>
            <w:r>
              <w:t>Changes the default auditor role of the system. Default: "auditor".</w:t>
            </w:r>
          </w:p>
        </w:tc>
      </w:tr>
      <w:tr>
        <w:tc>
          <w:tcPr>
            <w:tcW w:type="dxa" w:w="2880"/>
          </w:tcPr>
          <w:p>
            <w:r>
              <w:t>provider_name</w:t>
            </w:r>
          </w:p>
        </w:tc>
        <w:tc>
          <w:tcPr>
            <w:tcW w:type="dxa" w:w="2880"/>
          </w:tcPr>
          <w:p>
            <w:r>
              <w:t>string</w:t>
            </w:r>
          </w:p>
        </w:tc>
        <w:tc>
          <w:tcPr>
            <w:tcW w:type="dxa" w:w="2880"/>
          </w:tcPr>
          <w:p>
            <w:r>
              <w:t>Provider type name used to identify the authentication provider. Example: "generic".</w:t>
            </w:r>
          </w:p>
        </w:tc>
      </w:tr>
      <w:tr>
        <w:tc>
          <w:tcPr>
            <w:tcW w:type="dxa" w:w="2880"/>
          </w:tcPr>
          <w:p>
            <w:r>
              <w:t>rollout_api_key</w:t>
            </w:r>
          </w:p>
        </w:tc>
        <w:tc>
          <w:tcPr>
            <w:tcW w:type="dxa" w:w="2880"/>
          </w:tcPr>
          <w:p>
            <w:r>
              <w:t>string</w:t>
            </w:r>
          </w:p>
        </w:tc>
        <w:tc>
          <w:tcPr>
            <w:tcW w:type="dxa" w:w="2880"/>
          </w:tcPr>
          <w:p>
            <w:r>
              <w:t>API key to roll out. When set, the server will roll out the previous api_key. Must be obtained from the endpoint that generates rollout API keys. Example: "xapi-WqIAoYhKuIv2IPmVkfsyyK".</w:t>
            </w:r>
          </w:p>
        </w:tc>
      </w:tr>
      <w:tr>
        <w:tc>
          <w:tcPr>
            <w:tcW w:type="dxa" w:w="2880"/>
          </w:tcPr>
          <w:p>
            <w:r>
              <w:t>oidc_config.audience</w:t>
            </w:r>
          </w:p>
        </w:tc>
        <w:tc>
          <w:tcPr>
            <w:tcW w:type="dxa" w:w="2880"/>
          </w:tcPr>
          <w:p>
            <w:r>
              <w:t>string</w:t>
            </w:r>
          </w:p>
        </w:tc>
        <w:tc>
          <w:tcPr>
            <w:tcW w:type="dxa" w:w="2880"/>
          </w:tcPr>
          <w:p>
            <w:r>
              <w:t>Identity Provider Audience (OAuth2).</w:t>
            </w:r>
          </w:p>
        </w:tc>
      </w:tr>
      <w:tr>
        <w:tc>
          <w:tcPr>
            <w:tcW w:type="dxa" w:w="2880"/>
          </w:tcPr>
          <w:p>
            <w:r>
              <w:t>oidc_config.client_id</w:t>
            </w:r>
          </w:p>
        </w:tc>
        <w:tc>
          <w:tcPr>
            <w:tcW w:type="dxa" w:w="2880"/>
          </w:tcPr>
          <w:p>
            <w:r>
              <w:t>string</w:t>
            </w:r>
          </w:p>
        </w:tc>
        <w:tc>
          <w:tcPr>
            <w:tcW w:type="dxa" w:w="2880"/>
          </w:tcPr>
          <w:p>
            <w:r>
              <w:t>Required (within oidc_config). OAuth2 Client ID.</w:t>
            </w:r>
          </w:p>
        </w:tc>
      </w:tr>
      <w:tr>
        <w:tc>
          <w:tcPr>
            <w:tcW w:type="dxa" w:w="2880"/>
          </w:tcPr>
          <w:p>
            <w:r>
              <w:t>oidc_config.client_secret</w:t>
            </w:r>
          </w:p>
        </w:tc>
        <w:tc>
          <w:tcPr>
            <w:tcW w:type="dxa" w:w="2880"/>
          </w:tcPr>
          <w:p>
            <w:r>
              <w:t>string</w:t>
            </w:r>
          </w:p>
        </w:tc>
        <w:tc>
          <w:tcPr>
            <w:tcW w:type="dxa" w:w="2880"/>
          </w:tcPr>
          <w:p>
            <w:r>
              <w:t>Required (within oidc_config). OAuth2 Client Secret.</w:t>
            </w:r>
          </w:p>
        </w:tc>
      </w:tr>
      <w:tr>
        <w:tc>
          <w:tcPr>
            <w:tcW w:type="dxa" w:w="2880"/>
          </w:tcPr>
          <w:p>
            <w:r>
              <w:t>oidc_config.groups_claim</w:t>
            </w:r>
          </w:p>
        </w:tc>
        <w:tc>
          <w:tcPr>
            <w:tcW w:type="dxa" w:w="2880"/>
          </w:tcPr>
          <w:p>
            <w:r>
              <w:t>string</w:t>
            </w:r>
          </w:p>
        </w:tc>
        <w:tc>
          <w:tcPr>
            <w:tcW w:type="dxa" w:w="2880"/>
          </w:tcPr>
          <w:p>
            <w:r>
              <w:t>Claim identifier used to configure group propagation.</w:t>
            </w:r>
          </w:p>
        </w:tc>
      </w:tr>
      <w:tr>
        <w:tc>
          <w:tcPr>
            <w:tcW w:type="dxa" w:w="2880"/>
          </w:tcPr>
          <w:p>
            <w:r>
              <w:t>oidc_config.issuer_url</w:t>
            </w:r>
          </w:p>
        </w:tc>
        <w:tc>
          <w:tcPr>
            <w:tcW w:type="dxa" w:w="2880"/>
          </w:tcPr>
          <w:p>
            <w:r>
              <w:t>string</w:t>
            </w:r>
          </w:p>
        </w:tc>
        <w:tc>
          <w:tcPr>
            <w:tcW w:type="dxa" w:w="2880"/>
          </w:tcPr>
          <w:p>
            <w:r>
              <w:t>Required (within oidc_config). Identity Provider Issuer URL (OAuth2).</w:t>
            </w:r>
          </w:p>
        </w:tc>
      </w:tr>
      <w:tr>
        <w:tc>
          <w:tcPr>
            <w:tcW w:type="dxa" w:w="2880"/>
          </w:tcPr>
          <w:p>
            <w:r>
              <w:t>oidc_config.scopes</w:t>
            </w:r>
          </w:p>
        </w:tc>
        <w:tc>
          <w:tcPr>
            <w:tcW w:type="dxa" w:w="2880"/>
          </w:tcPr>
          <w:p>
            <w:r>
              <w:t>string[]</w:t>
            </w:r>
          </w:p>
        </w:tc>
        <w:tc>
          <w:tcPr>
            <w:tcW w:type="dxa" w:w="2880"/>
          </w:tcPr>
          <w:p>
            <w:r>
              <w:t>OAuth2 scopes.</w:t>
            </w:r>
          </w:p>
        </w:tc>
      </w:tr>
      <w:tr>
        <w:tc>
          <w:tcPr>
            <w:tcW w:type="dxa" w:w="2880"/>
          </w:tcPr>
          <w:p>
            <w:r>
              <w:t>saml_config.groups_claim</w:t>
            </w:r>
          </w:p>
        </w:tc>
        <w:tc>
          <w:tcPr>
            <w:tcW w:type="dxa" w:w="2880"/>
          </w:tcPr>
          <w:p>
            <w:r>
              <w:t>string</w:t>
            </w:r>
          </w:p>
        </w:tc>
        <w:tc>
          <w:tcPr>
            <w:tcW w:type="dxa" w:w="2880"/>
          </w:tcPr>
          <w:p>
            <w:r>
              <w:t>Claim identifier used to configure group propagation. Default: "groups".</w:t>
            </w:r>
          </w:p>
        </w:tc>
      </w:tr>
      <w:tr>
        <w:tc>
          <w:tcPr>
            <w:tcW w:type="dxa" w:w="2880"/>
          </w:tcPr>
          <w:p>
            <w:r>
              <w:t>saml_config.idp_metadata_url</w:t>
            </w:r>
          </w:p>
        </w:tc>
        <w:tc>
          <w:tcPr>
            <w:tcW w:type="dxa" w:w="2880"/>
          </w:tcPr>
          <w:p>
            <w:r>
              <w:t>string</w:t>
            </w:r>
          </w:p>
        </w:tc>
        <w:tc>
          <w:tcPr>
            <w:tcW w:type="dxa" w:w="2880"/>
          </w:tcPr>
          <w:p>
            <w:r>
              <w:t>Required (within saml_config). Identity Provider Metadata URL (SAML 2.0).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"admin_role_name": "admin",</w:t>
        <w:br/>
        <w:t xml:space="preserve"> "api_key": "xapi-WqIAoYhKuIv2IPmVkfsyyK",</w:t>
        <w:br/>
        <w:t xml:space="preserve"> "auditor_role_name": "auditor",</w:t>
        <w:br/>
        <w:t xml:space="preserve"> "auth_method": "oidc",</w:t>
        <w:br/>
        <w:t xml:space="preserve"> "oidc_config": {</w:t>
        <w:br/>
        <w:t xml:space="preserve"> "audience": "https://idp.example.com/audience",</w:t>
        <w:br/>
        <w:t xml:space="preserve"> "client_id": "your-client-id",</w:t>
        <w:br/>
        <w:t xml:space="preserve"> "client_secret": "your-client-secret",</w:t>
        <w:br/>
        <w:t xml:space="preserve"> "groups_claim": "groups",</w:t>
        <w:br/>
        <w:t xml:space="preserve"> "issuer_url": "https://idp.example.com/",</w:t>
        <w:br/>
        <w:t xml:space="preserve"> "scopes": ["openid", "profile", "email"]</w:t>
        <w:br/>
        <w:t xml:space="preserve"> },</w:t>
        <w:br/>
        <w:t xml:space="preserve"> "provider_name": "generic",</w:t>
        <w:br/>
        <w:t xml:space="preserve"> "rollout_api_key": "xapi-WqIAoYhKuIv2IPmVkfsyyK",</w:t>
        <w:br/>
        <w:t xml:space="preserve"> "saml_config": {</w:t>
        <w:br/>
        <w:t xml:space="preserve"> "groups_claim": "groups",</w:t>
        <w:br/>
        <w:t xml:space="preserve"> "idp_metadata_url": "https://idp.example.com/metadata"</w:t>
        <w:br/>
        <w:t xml:space="preserve"> },</w:t>
        <w:br/>
        <w:t xml:space="preserve"> "webapp_users_management_status": "active"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(403 Forbidden)</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admin_role_name</w:t>
            </w:r>
          </w:p>
        </w:tc>
        <w:tc>
          <w:tcPr>
            <w:tcW w:type="dxa" w:w="2880"/>
          </w:tcPr>
          <w:p>
            <w:r>
              <w:t>string</w:t>
            </w:r>
          </w:p>
        </w:tc>
        <w:tc>
          <w:tcPr>
            <w:tcW w:type="dxa" w:w="2880"/>
          </w:tcPr>
          <w:p>
            <w:r>
              <w:t>Default administrator role name. Default: "admin".</w:t>
            </w:r>
          </w:p>
        </w:tc>
      </w:tr>
      <w:tr>
        <w:tc>
          <w:tcPr>
            <w:tcW w:type="dxa" w:w="2880"/>
          </w:tcPr>
          <w:p>
            <w:r>
              <w:t>api_key</w:t>
            </w:r>
          </w:p>
        </w:tc>
        <w:tc>
          <w:tcPr>
            <w:tcW w:type="dxa" w:w="2880"/>
          </w:tcPr>
          <w:p>
            <w:r>
              <w:t>string</w:t>
            </w:r>
          </w:p>
        </w:tc>
        <w:tc>
          <w:tcPr>
            <w:tcW w:type="dxa" w:w="2880"/>
          </w:tcPr>
          <w:p>
            <w:r>
              <w:t>Admin API key used to authenticate in the API. Read-only.</w:t>
            </w:r>
          </w:p>
        </w:tc>
      </w:tr>
      <w:tr>
        <w:tc>
          <w:tcPr>
            <w:tcW w:type="dxa" w:w="2880"/>
          </w:tcPr>
          <w:p>
            <w:r>
              <w:t>auditor_role_name</w:t>
            </w:r>
          </w:p>
        </w:tc>
        <w:tc>
          <w:tcPr>
            <w:tcW w:type="dxa" w:w="2880"/>
          </w:tcPr>
          <w:p>
            <w:r>
              <w:t>string</w:t>
            </w:r>
          </w:p>
        </w:tc>
        <w:tc>
          <w:tcPr>
            <w:tcW w:type="dxa" w:w="2880"/>
          </w:tcPr>
          <w:p>
            <w:r>
              <w:t>Default auditor role name. Default: "auditor".</w:t>
            </w:r>
          </w:p>
        </w:tc>
      </w:tr>
      <w:tr>
        <w:tc>
          <w:tcPr>
            <w:tcW w:type="dxa" w:w="2880"/>
          </w:tcPr>
          <w:p>
            <w:r>
              <w:t>auth_method</w:t>
            </w:r>
          </w:p>
        </w:tc>
        <w:tc>
          <w:tcPr>
            <w:tcW w:type="dxa" w:w="2880"/>
          </w:tcPr>
          <w:p>
            <w:r>
              <w:t>string</w:t>
            </w:r>
          </w:p>
        </w:tc>
        <w:tc>
          <w:tcPr>
            <w:tcW w:type="dxa" w:w="2880"/>
          </w:tcPr>
          <w:p>
            <w:r>
              <w:t>Authentication method. Values: "oidc", "saml", "local".</w:t>
            </w:r>
          </w:p>
        </w:tc>
      </w:tr>
      <w:tr>
        <w:tc>
          <w:tcPr>
            <w:tcW w:type="dxa" w:w="2880"/>
          </w:tcPr>
          <w:p>
            <w:r>
              <w:t>oidc_config</w:t>
            </w:r>
          </w:p>
        </w:tc>
        <w:tc>
          <w:tcPr>
            <w:tcW w:type="dxa" w:w="2880"/>
          </w:tcPr>
          <w:p>
            <w:r>
              <w:t>object</w:t>
            </w:r>
          </w:p>
        </w:tc>
        <w:tc>
          <w:tcPr>
            <w:tcW w:type="dxa" w:w="2880"/>
          </w:tcPr>
          <w:p>
            <w:r>
              <w:t>OIDC configuration object.</w:t>
            </w:r>
          </w:p>
        </w:tc>
      </w:tr>
      <w:tr>
        <w:tc>
          <w:tcPr>
            <w:tcW w:type="dxa" w:w="2880"/>
          </w:tcPr>
          <w:p>
            <w:r>
              <w:t>oidc_config.audience</w:t>
            </w:r>
          </w:p>
        </w:tc>
        <w:tc>
          <w:tcPr>
            <w:tcW w:type="dxa" w:w="2880"/>
          </w:tcPr>
          <w:p>
            <w:r>
              <w:t>string</w:t>
            </w:r>
          </w:p>
        </w:tc>
        <w:tc>
          <w:tcPr>
            <w:tcW w:type="dxa" w:w="2880"/>
          </w:tcPr>
          <w:p>
            <w:r>
              <w:t>Identity Provider Audience (OAuth2).</w:t>
            </w:r>
          </w:p>
        </w:tc>
      </w:tr>
      <w:tr>
        <w:tc>
          <w:tcPr>
            <w:tcW w:type="dxa" w:w="2880"/>
          </w:tcPr>
          <w:p>
            <w:r>
              <w:t>oidc_config.client_id</w:t>
            </w:r>
          </w:p>
        </w:tc>
        <w:tc>
          <w:tcPr>
            <w:tcW w:type="dxa" w:w="2880"/>
          </w:tcPr>
          <w:p>
            <w:r>
              <w:t>string</w:t>
            </w:r>
          </w:p>
        </w:tc>
        <w:tc>
          <w:tcPr>
            <w:tcW w:type="dxa" w:w="2880"/>
          </w:tcPr>
          <w:p>
            <w:r>
              <w:t>OAuth2 Client ID.</w:t>
            </w:r>
          </w:p>
        </w:tc>
      </w:tr>
      <w:tr>
        <w:tc>
          <w:tcPr>
            <w:tcW w:type="dxa" w:w="2880"/>
          </w:tcPr>
          <w:p>
            <w:r>
              <w:t>oidc_config.client_secret</w:t>
            </w:r>
          </w:p>
        </w:tc>
        <w:tc>
          <w:tcPr>
            <w:tcW w:type="dxa" w:w="2880"/>
          </w:tcPr>
          <w:p>
            <w:r>
              <w:t>string</w:t>
            </w:r>
          </w:p>
        </w:tc>
        <w:tc>
          <w:tcPr>
            <w:tcW w:type="dxa" w:w="2880"/>
          </w:tcPr>
          <w:p>
            <w:r>
              <w:t>OAuth2 Client Secret.</w:t>
            </w:r>
          </w:p>
        </w:tc>
      </w:tr>
      <w:tr>
        <w:tc>
          <w:tcPr>
            <w:tcW w:type="dxa" w:w="2880"/>
          </w:tcPr>
          <w:p>
            <w:r>
              <w:t>oidc_config.groups_claim</w:t>
            </w:r>
          </w:p>
        </w:tc>
        <w:tc>
          <w:tcPr>
            <w:tcW w:type="dxa" w:w="2880"/>
          </w:tcPr>
          <w:p>
            <w:r>
              <w:t>string</w:t>
            </w:r>
          </w:p>
        </w:tc>
        <w:tc>
          <w:tcPr>
            <w:tcW w:type="dxa" w:w="2880"/>
          </w:tcPr>
          <w:p>
            <w:r>
              <w:t>Claim identifier used to configure group propagation.</w:t>
            </w:r>
          </w:p>
        </w:tc>
      </w:tr>
      <w:tr>
        <w:tc>
          <w:tcPr>
            <w:tcW w:type="dxa" w:w="2880"/>
          </w:tcPr>
          <w:p>
            <w:r>
              <w:t>oidc_config.issuer_url</w:t>
            </w:r>
          </w:p>
        </w:tc>
        <w:tc>
          <w:tcPr>
            <w:tcW w:type="dxa" w:w="2880"/>
          </w:tcPr>
          <w:p>
            <w:r>
              <w:t>string</w:t>
            </w:r>
          </w:p>
        </w:tc>
        <w:tc>
          <w:tcPr>
            <w:tcW w:type="dxa" w:w="2880"/>
          </w:tcPr>
          <w:p>
            <w:r>
              <w:t>Identity Provider Issuer URL (OAuth2).</w:t>
            </w:r>
          </w:p>
        </w:tc>
      </w:tr>
      <w:tr>
        <w:tc>
          <w:tcPr>
            <w:tcW w:type="dxa" w:w="2880"/>
          </w:tcPr>
          <w:p>
            <w:r>
              <w:t>oidc_config.scopes</w:t>
            </w:r>
          </w:p>
        </w:tc>
        <w:tc>
          <w:tcPr>
            <w:tcW w:type="dxa" w:w="2880"/>
          </w:tcPr>
          <w:p>
            <w:r>
              <w:t>array</w:t>
            </w:r>
          </w:p>
        </w:tc>
        <w:tc>
          <w:tcPr>
            <w:tcW w:type="dxa" w:w="2880"/>
          </w:tcPr>
          <w:p>
            <w:r>
              <w:t>OAuth2 scopes.</w:t>
            </w:r>
          </w:p>
        </w:tc>
      </w:tr>
      <w:tr>
        <w:tc>
          <w:tcPr>
            <w:tcW w:type="dxa" w:w="2880"/>
          </w:tcPr>
          <w:p>
            <w:r>
              <w:t>provider_name</w:t>
            </w:r>
          </w:p>
        </w:tc>
        <w:tc>
          <w:tcPr>
            <w:tcW w:type="dxa" w:w="2880"/>
          </w:tcPr>
          <w:p>
            <w:r>
              <w:t>string</w:t>
            </w:r>
          </w:p>
        </w:tc>
        <w:tc>
          <w:tcPr>
            <w:tcW w:type="dxa" w:w="2880"/>
          </w:tcPr>
          <w:p>
            <w:r>
              <w:t>Provider identifier name. Example: "generic".</w:t>
            </w:r>
          </w:p>
        </w:tc>
      </w:tr>
      <w:tr>
        <w:tc>
          <w:tcPr>
            <w:tcW w:type="dxa" w:w="2880"/>
          </w:tcPr>
          <w:p>
            <w:r>
              <w:t>rollout_api_key</w:t>
            </w:r>
          </w:p>
        </w:tc>
        <w:tc>
          <w:tcPr>
            <w:tcW w:type="dxa" w:w="2880"/>
          </w:tcPr>
          <w:p>
            <w:r>
              <w:t>string</w:t>
            </w:r>
          </w:p>
        </w:tc>
        <w:tc>
          <w:tcPr>
            <w:tcW w:type="dxa" w:w="2880"/>
          </w:tcPr>
          <w:p>
            <w:r>
              <w:t>API key to roll out (rolls previous api_key when set).</w:t>
            </w:r>
          </w:p>
        </w:tc>
      </w:tr>
      <w:tr>
        <w:tc>
          <w:tcPr>
            <w:tcW w:type="dxa" w:w="2880"/>
          </w:tcPr>
          <w:p>
            <w:r>
              <w:t>saml_config</w:t>
            </w:r>
          </w:p>
        </w:tc>
        <w:tc>
          <w:tcPr>
            <w:tcW w:type="dxa" w:w="2880"/>
          </w:tcPr>
          <w:p>
            <w:r>
              <w:t>object</w:t>
            </w:r>
          </w:p>
        </w:tc>
        <w:tc>
          <w:tcPr>
            <w:tcW w:type="dxa" w:w="2880"/>
          </w:tcPr>
          <w:p>
            <w:r>
              <w:t>SAML configuration object.</w:t>
            </w:r>
          </w:p>
        </w:tc>
      </w:tr>
      <w:tr>
        <w:tc>
          <w:tcPr>
            <w:tcW w:type="dxa" w:w="2880"/>
          </w:tcPr>
          <w:p>
            <w:r>
              <w:t>saml_config.groups_claim</w:t>
            </w:r>
          </w:p>
        </w:tc>
        <w:tc>
          <w:tcPr>
            <w:tcW w:type="dxa" w:w="2880"/>
          </w:tcPr>
          <w:p>
            <w:r>
              <w:t>string</w:t>
            </w:r>
          </w:p>
        </w:tc>
        <w:tc>
          <w:tcPr>
            <w:tcW w:type="dxa" w:w="2880"/>
          </w:tcPr>
          <w:p>
            <w:r>
              <w:t>Claim identifier used to configure group propagation. Default: "groups".</w:t>
            </w:r>
          </w:p>
        </w:tc>
      </w:tr>
      <w:tr>
        <w:tc>
          <w:tcPr>
            <w:tcW w:type="dxa" w:w="2880"/>
          </w:tcPr>
          <w:p>
            <w:r>
              <w:t>saml_config.idp_metadata_url</w:t>
            </w:r>
          </w:p>
        </w:tc>
        <w:tc>
          <w:tcPr>
            <w:tcW w:type="dxa" w:w="2880"/>
          </w:tcPr>
          <w:p>
            <w:r>
              <w:t>string</w:t>
            </w:r>
          </w:p>
        </w:tc>
        <w:tc>
          <w:tcPr>
            <w:tcW w:type="dxa" w:w="2880"/>
          </w:tcPr>
          <w:p>
            <w:r>
              <w:t>Identity Provider Metadata URL (SAML 2.0).</w:t>
            </w:r>
          </w:p>
        </w:tc>
      </w:tr>
      <w:tr>
        <w:tc>
          <w:tcPr>
            <w:tcW w:type="dxa" w:w="2880"/>
          </w:tcPr>
          <w:p>
            <w:r>
              <w:t>webapp_users_management_status</w:t>
            </w:r>
          </w:p>
        </w:tc>
        <w:tc>
          <w:tcPr>
            <w:tcW w:type="dxa" w:w="2880"/>
          </w:tcPr>
          <w:p>
            <w:r>
              <w:t>string</w:t>
            </w:r>
          </w:p>
        </w:tc>
        <w:tc>
          <w:tcPr>
            <w:tcW w:type="dxa" w:w="2880"/>
          </w:tcPr>
          <w:p>
            <w:r>
              <w:t>Webapp users management status. Values: active, inactive.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'{{HOOP_BASE_URL}}/api/serverconfig/auth' \</w:t>
        <w:br/>
        <w:t xml:space="preserve"> --header 'Accept: application/json' \</w:t>
        <w:br/>
        <w:t xml:space="preserve"> --header 'Content-Type: application/json' \</w:t>
        <w:br/>
        <w:t xml:space="preserve"> --data '{</w:t>
        <w:br/>
        <w:t xml:space="preserve"> "auth_method": "oidc",</w:t>
        <w:br/>
        <w:t xml:space="preserve"> "webapp_users_management_status": "active",</w:t>
        <w:br/>
        <w:t xml:space="preserve"> "provider_name": "generic",</w:t>
        <w:br/>
        <w:t xml:space="preserve"> "admin_role_name": "admin",</w:t>
        <w:br/>
        <w:t xml:space="preserve"> "auditor_role_name": "auditor",</w:t>
        <w:br/>
        <w:t xml:space="preserve"> "oidc_config": {</w:t>
        <w:br/>
        <w:t xml:space="preserve"> "issuer_url": "https://idp.example.com/",</w:t>
        <w:br/>
        <w:t xml:space="preserve"> "client_id": "your-client-id",</w:t>
        <w:br/>
        <w:t xml:space="preserve"> "client_secret": "your-client-secret",</w:t>
        <w:br/>
        <w:t xml:space="preserve"> "audience": "https://idp.example.com/audience",</w:t>
        <w:br/>
        <w:t xml:space="preserve"> "groups_claim": "groups",</w:t>
        <w:br/>
        <w:t xml:space="preserve"> "scopes": ["openid", "profile", "email"]</w:t>
        <w:br/>
        <w:t xml:space="preserve">    }</w:t>
        <w:br/>
        <w:t xml:space="preserve">  }'</w:t>
      </w:r>
    </w:p>
    <w:p>
      <w:pPr>
        <w:pStyle w:val="Heading3"/>
      </w:pPr>
      <w:r>
        <w:t>Example Usage</w:t>
      </w:r>
    </w:p>
    <w:p>
      <w:pPr>
        <w:pStyle w:val="Heading3"/>
      </w:pPr>
      <w:r>
        <w:t>Example 1: Configure OIDC Authentication</w:t>
      </w:r>
    </w:p>
    <w:p>
      <w:r>
        <w:rPr>
          <w:b/>
          <w:color w:val="666666"/>
          <w:sz w:val="16"/>
        </w:rPr>
        <w:t>[bash]</w:t>
      </w:r>
    </w:p>
    <w:p>
      <w:pPr>
        <w:shd w:fill="F2F2F2" w:val="clear"/>
      </w:pPr>
      <w:r>
        <w:rPr>
          <w:rFonts w:ascii="Courier New" w:hAnsi="Courier New"/>
          <w:sz w:val="17"/>
        </w:rPr>
        <w:t>curl -i --request PUT '{{HOOP_BASE_URL}}/api/serverconfig/auth' \</w:t>
        <w:br/>
        <w:t xml:space="preserve"> -H 'Accept: application/json' \</w:t>
        <w:br/>
        <w:t xml:space="preserve"> -H 'Content-Type: application/json' \</w:t>
        <w:br/>
        <w:t xml:space="preserve"> --data '{</w:t>
        <w:br/>
        <w:t xml:space="preserve"> "auth_method": "oidc",</w:t>
        <w:br/>
        <w:t xml:space="preserve"> "webapp_users_management_status": "active",</w:t>
        <w:br/>
        <w:t xml:space="preserve"> "provider_name": "generic",</w:t>
        <w:br/>
        <w:t xml:space="preserve"> "oidc_config": {</w:t>
        <w:br/>
        <w:t xml:space="preserve"> "issuer_url": "https://idp.example.com/",</w:t>
        <w:br/>
        <w:t xml:space="preserve"> "client_id": "your-client-id",</w:t>
        <w:br/>
        <w:t xml:space="preserve"> "client_secret": "your-client-secret",</w:t>
        <w:br/>
        <w:t xml:space="preserve"> "scopes": ["openid", "profile", "email"]</w:t>
        <w:br/>
        <w:t xml:space="preserve">    }</w:t>
        <w:br/>
        <w:t xml:space="preserve">  }'</w:t>
      </w:r>
    </w:p>
    <w:p>
      <w:pPr>
        <w:pStyle w:val="Heading3"/>
      </w:pPr>
      <w:r>
        <w:t>Example 2: Configure SAML Authentication</w:t>
      </w:r>
    </w:p>
    <w:p>
      <w:r>
        <w:rPr>
          <w:b/>
          <w:color w:val="666666"/>
          <w:sz w:val="16"/>
        </w:rPr>
        <w:t>[bash]</w:t>
      </w:r>
    </w:p>
    <w:p>
      <w:pPr>
        <w:shd w:fill="F2F2F2" w:val="clear"/>
      </w:pPr>
      <w:r>
        <w:rPr>
          <w:rFonts w:ascii="Courier New" w:hAnsi="Courier New"/>
          <w:sz w:val="17"/>
        </w:rPr>
        <w:t>curl -i --request PUT '{{HOOP_BASE_URL}}/api/serverconfig/auth' \</w:t>
        <w:br/>
        <w:t xml:space="preserve"> -H 'Accept: application/json' \</w:t>
        <w:br/>
        <w:t xml:space="preserve"> -H 'Content-Type: application/json' \</w:t>
        <w:br/>
        <w:t xml:space="preserve"> --data '{</w:t>
        <w:br/>
        <w:t xml:space="preserve"> "auth_method": "saml",</w:t>
        <w:br/>
        <w:t xml:space="preserve"> "webapp_users_management_status": "inactive",</w:t>
        <w:br/>
        <w:t xml:space="preserve"> "saml_config": {</w:t>
        <w:br/>
        <w:t xml:space="preserve"> "idp_metadata_url": "https://idp.example.com/metadata",</w:t>
        <w:br/>
        <w:t xml:space="preserve"> "groups_claim": "groups"</w:t>
        <w:br/>
        <w:t xml:space="preserve">    }</w:t>
        <w:br/>
        <w:t xml:space="preserve">  }'</w:t>
      </w:r>
    </w:p>
    <w:p>
      <w:pPr>
        <w:pStyle w:val="Heading3"/>
      </w:pPr>
      <w:r>
        <w:t>Example 3: Configure Local Authentication and Enable Webapp User Management</w:t>
      </w:r>
    </w:p>
    <w:p>
      <w:r>
        <w:rPr>
          <w:b/>
          <w:color w:val="666666"/>
          <w:sz w:val="16"/>
        </w:rPr>
        <w:t>[bash]</w:t>
      </w:r>
    </w:p>
    <w:p>
      <w:pPr>
        <w:shd w:fill="F2F2F2" w:val="clear"/>
      </w:pPr>
      <w:r>
        <w:rPr>
          <w:rFonts w:ascii="Courier New" w:hAnsi="Courier New"/>
          <w:sz w:val="17"/>
        </w:rPr>
        <w:t>curl -i --request PUT '{{HOOP_BASE_URL}}/api/serverconfig/auth' \</w:t>
        <w:br/>
        <w:t xml:space="preserve"> -H 'Accept: application/json' \</w:t>
        <w:br/>
        <w:t xml:space="preserve"> -H 'Content-Type: application/json' \</w:t>
        <w:br/>
        <w:t xml:space="preserve"> --data '{</w:t>
        <w:br/>
        <w:t xml:space="preserve"> "auth_method": "local",</w:t>
        <w:br/>
        <w:t xml:space="preserve"> "webapp_users_management_status": "active",</w:t>
        <w:br/>
        <w:t xml:space="preserve"> "admin_role_name": "admin",</w:t>
        <w:br/>
        <w:t xml:space="preserve"> "auditor_role_name": "auditor"</w:t>
        <w:br/>
        <w:t xml:space="preserve">  }'</w:t>
      </w:r>
    </w:p>
    <w:p>
      <w:pPr>
        <w:pStyle w:val="Heading3"/>
      </w:pPr>
      <w:r>
        <w:t>Behavior</w:t>
      </w:r>
    </w:p>
    <w:p>
      <w:pPr>
        <w:pStyle w:val="ListBullet"/>
      </w:pPr>
      <w:r>
        <w:t>Accepts a JSON payload describing the desired authentication configuration.</w:t>
      </w:r>
    </w:p>
    <w:p>
      <w:pPr>
        <w:pStyle w:val="ListBullet"/>
      </w:pPr>
      <w:r>
        <w:t>Updates server configuration to match the provided auth_method and related configuration fields.</w:t>
      </w:r>
    </w:p>
    <w:p>
      <w:pPr>
        <w:pStyle w:val="ListBullet"/>
      </w:pPr>
      <w:r>
        <w:t>Returns the updated authentication configuration as JSON.</w:t>
      </w:r>
    </w:p>
    <w:p>
      <w:pPr>
        <w:pStyle w:val="Heading3"/>
      </w:pPr>
      <w:r>
        <w:t>Notes</w:t>
      </w:r>
    </w:p>
    <w:p>
      <w:pPr>
        <w:pStyle w:val="ListBullet"/>
      </w:pPr>
      <w:r>
        <w:t>api_key is documented as read-only.</w:t>
      </w:r>
    </w:p>
    <w:p>
      <w:pPr>
        <w:pStyle w:val="ListBullet"/>
      </w:pPr>
      <w:r>
        <w:t>rollout_api_key triggers rolling out the previous api_key when set; it must be obtained from a separate rollout-key generation endpoint (not included in the scraped content).</w:t>
      </w:r>
    </w:p>
    <w:p>
      <w:pPr>
        <w:pStyle w:val="ListBullet"/>
      </w:pPr>
      <w:r>
        <w:t>Some nested fields are marked required inside oidc_config and saml_config (e.g., oidc_config.client_id, saml_config.idp_metadata_url).</w:t>
      </w:r>
    </w:p>
    <w:p>
      <w:pPr>
        <w:pStyle w:val="Heading3"/>
      </w:pPr>
      <w:r>
        <w:t>Gotchas</w:t>
      </w:r>
    </w:p>
    <w:p>
      <w:pPr>
        <w:pStyle w:val="ListBullet"/>
      </w:pPr>
      <w:r>
        <w:t>If auth_method is "oidc", ensure oidc_config.client_id, oidc_config.client_secret, and oidc_config.issuer_url are provided.</w:t>
      </w:r>
    </w:p>
    <w:p>
      <w:pPr>
        <w:pStyle w:val="ListBullet"/>
      </w:pPr>
      <w:r>
        <w:t>If auth_method is "saml", ensure saml_config.idp_metadata_url is provided.</w:t>
      </w:r>
    </w:p>
    <w:p>
      <w:pPr>
        <w:pStyle w:val="ListBullet"/>
      </w:pPr>
      <w:r>
        <w:t>webapp_users_management_status must be exactly active or inactive.</w:t>
      </w:r>
    </w:p>
    <w:p>
      <w:pPr>
        <w:pStyle w:val="Heading3"/>
      </w:pPr>
      <w:r>
        <w:t>Error Handling</w:t>
      </w:r>
    </w:p>
    <w:p>
      <w:pPr>
        <w:pStyle w:val="ListBullet"/>
      </w:pPr>
      <w:r>
        <w:t>400 Bad Request: Invalid request payload.</w:t>
      </w:r>
    </w:p>
    <w:p>
      <w:pPr>
        <w:pStyle w:val="ListBullet"/>
      </w:pPr>
      <w:r>
        <w:t>403 Forbidden: Caller is not allowed to update authentication configuration.</w:t>
      </w:r>
    </w:p>
    <w:p>
      <w:pPr>
        <w:pStyle w:val="ListBullet"/>
      </w:pPr>
      <w:r>
        <w:t>422 Unprocessable Entity: Semantically invalid configuration (e.g., missing required nested fields).</w:t>
      </w:r>
    </w:p>
    <w:p>
      <w:pPr>
        <w:pStyle w:val="ListBullet"/>
      </w:pPr>
      <w:r>
        <w:t>500 Internal Server Error: Unexpected server-side failure.</w:t>
      </w:r>
    </w:p>
    <w:p>
      <w:r>
        <w:br w:type="page"/>
      </w:r>
    </w:p>
    <w:p>
      <w:pPr>
        <w:pStyle w:val="Heading2"/>
      </w:pPr>
      <w:r>
        <w:t>52. [POST] Create a Provisioned Session (Approved)</w:t>
      </w:r>
    </w:p>
    <w:p>
      <w:r>
        <w:rPr>
          <w:b/>
        </w:rPr>
        <w:t xml:space="preserve">Endpoint: </w:t>
      </w:r>
      <w:r>
        <w:rPr>
          <w:rFonts w:ascii="Courier New" w:hAnsi="Courier New"/>
          <w:sz w:val="18"/>
        </w:rPr>
        <w:t>/api/sessions/approved</w:t>
      </w:r>
    </w:p>
    <w:p>
      <w:pPr>
        <w:pStyle w:val="Heading3"/>
      </w:pPr>
      <w:r>
        <w:t>Prerequisites</w:t>
      </w:r>
    </w:p>
    <w:p>
      <w:pPr>
        <w:pStyle w:val="ListBullet"/>
      </w:pPr>
      <w:r>
        <w:t>Must have an existing Hoop connection name to use in connection (e.g., "pgdemo")</w:t>
      </w:r>
    </w:p>
    <w:p>
      <w:pPr>
        <w:pStyle w:val="ListBullet"/>
      </w:pPr>
      <w:r>
        <w:t>Must provide a valid user_email</w:t>
      </w:r>
    </w:p>
    <w:p>
      <w:pPr>
        <w:pStyle w:val="ListBullet"/>
      </w:pPr>
      <w:r>
        <w:t>If providing time_window, it must include both type and configuration</w:t>
      </w:r>
    </w:p>
    <w:p>
      <w:pPr>
        <w:pStyle w:val="Heading3"/>
      </w:pPr>
      <w:r>
        <w:t>Method</w:t>
      </w:r>
    </w:p>
    <w:p>
      <w:r>
        <w:t>POST</w:t>
      </w:r>
    </w:p>
    <w:p>
      <w:pPr>
        <w:pStyle w:val="Heading3"/>
      </w:pPr>
      <w:r>
        <w:t>URL</w:t>
      </w:r>
    </w:p>
    <w:p>
      <w:r>
        <w:t>{{HOOP_BASE_URL}}/api/sessions/approved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provisioned (approved) Hoop session using an API key. The request includes the target connection, user email, and optional review/time-window, metadata, environment variables, and other session configuration.</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 (No query parameters are documented for this endpoint.)</w:t>
      </w:r>
    </w:p>
    <w:p>
      <w:pPr>
        <w:pStyle w:val="ListBullet"/>
      </w:pPr>
      <w:r>
        <w:t>Send request data in the JSON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w:t>
            </w:r>
          </w:p>
        </w:tc>
        <w:tc>
          <w:tcPr>
            <w:tcW w:type="dxa" w:w="2880"/>
          </w:tcPr>
          <w:p>
            <w:r>
              <w:t>string</w:t>
            </w:r>
          </w:p>
        </w:tc>
        <w:tc>
          <w:tcPr>
            <w:tcW w:type="dxa" w:w="2880"/>
          </w:tcPr>
          <w:p>
            <w:r>
              <w:t>Connection name to use for the session. Example: "pgdemo".</w:t>
            </w:r>
          </w:p>
        </w:tc>
      </w:tr>
      <w:tr>
        <w:tc>
          <w:tcPr>
            <w:tcW w:type="dxa" w:w="2880"/>
          </w:tcPr>
          <w:p>
            <w:r>
              <w:t>user_email</w:t>
            </w:r>
          </w:p>
        </w:tc>
        <w:tc>
          <w:tcPr>
            <w:tcW w:type="dxa" w:w="2880"/>
          </w:tcPr>
          <w:p>
            <w:r>
              <w:t>string</w:t>
            </w:r>
          </w:p>
        </w:tc>
        <w:tc>
          <w:tcPr>
            <w:tcW w:type="dxa" w:w="2880"/>
          </w:tcPr>
          <w:p>
            <w:r>
              <w:t>Email of the user for whom the session is created. Example: "johnwick@bad.org".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access_duration_sec</w:t>
            </w:r>
          </w:p>
        </w:tc>
        <w:tc>
          <w:tcPr>
            <w:tcW w:type="dxa" w:w="2880"/>
          </w:tcPr>
          <w:p>
            <w:r>
              <w:t>integer</w:t>
            </w:r>
          </w:p>
        </w:tc>
        <w:tc>
          <w:tcPr>
            <w:tcW w:type="dxa" w:w="2880"/>
          </w:tcPr>
          <w:p>
            <w:r>
              <w:t>Access duration in seconds.</w:t>
            </w:r>
          </w:p>
        </w:tc>
      </w:tr>
      <w:tr>
        <w:tc>
          <w:tcPr>
            <w:tcW w:type="dxa" w:w="2880"/>
          </w:tcPr>
          <w:p>
            <w:r>
              <w:t>approved_reviewers</w:t>
            </w:r>
          </w:p>
        </w:tc>
        <w:tc>
          <w:tcPr>
            <w:tcW w:type="dxa" w:w="2880"/>
          </w:tcPr>
          <w:p>
            <w:r>
              <w:t>string[]</w:t>
            </w:r>
          </w:p>
        </w:tc>
        <w:tc>
          <w:tcPr>
            <w:tcW w:type="dxa" w:w="2880"/>
          </w:tcPr>
          <w:p>
            <w:r>
              <w:t>List of approved reviewer identifiers/emails/usernames (format not further specified).</w:t>
            </w:r>
          </w:p>
        </w:tc>
      </w:tr>
      <w:tr>
        <w:tc>
          <w:tcPr>
            <w:tcW w:type="dxa" w:w="2880"/>
          </w:tcPr>
          <w:p>
            <w:r>
              <w:t>client_args</w:t>
            </w:r>
          </w:p>
        </w:tc>
        <w:tc>
          <w:tcPr>
            <w:tcW w:type="dxa" w:w="2880"/>
          </w:tcPr>
          <w:p>
            <w:r>
              <w:t>string[]</w:t>
            </w:r>
          </w:p>
        </w:tc>
        <w:tc>
          <w:tcPr>
            <w:tcW w:type="dxa" w:w="2880"/>
          </w:tcPr>
          <w:p>
            <w:r>
              <w:t>Client arguments to apply to the session.</w:t>
            </w:r>
          </w:p>
        </w:tc>
      </w:tr>
      <w:tr>
        <w:tc>
          <w:tcPr>
            <w:tcW w:type="dxa" w:w="2880"/>
          </w:tcPr>
          <w:p>
            <w:r>
              <w:t>env_vars</w:t>
            </w:r>
          </w:p>
        </w:tc>
        <w:tc>
          <w:tcPr>
            <w:tcW w:type="dxa" w:w="2880"/>
          </w:tcPr>
          <w:p>
            <w:r>
              <w:t>object</w:t>
            </w:r>
          </w:p>
        </w:tc>
        <w:tc>
          <w:tcPr>
            <w:tcW w:type="dxa" w:w="2880"/>
          </w:tcPr>
          <w:p>
            <w:r>
              <w:t>Map of environment variables to set. Format: { [key: string]: string }.</w:t>
            </w:r>
          </w:p>
        </w:tc>
      </w:tr>
      <w:tr>
        <w:tc>
          <w:tcPr>
            <w:tcW w:type="dxa" w:w="2880"/>
          </w:tcPr>
          <w:p>
            <w:r>
              <w:t>jira_fields</w:t>
            </w:r>
          </w:p>
        </w:tc>
        <w:tc>
          <w:tcPr>
            <w:tcW w:type="dxa" w:w="2880"/>
          </w:tcPr>
          <w:p>
            <w:r>
              <w:t>object</w:t>
            </w:r>
          </w:p>
        </w:tc>
        <w:tc>
          <w:tcPr>
            <w:tcW w:type="dxa" w:w="2880"/>
          </w:tcPr>
          <w:p>
            <w:r>
              <w:t>Map of Jira fields to associate with the session. Format: { [key: string]: string }.</w:t>
            </w:r>
          </w:p>
        </w:tc>
      </w:tr>
      <w:tr>
        <w:tc>
          <w:tcPr>
            <w:tcW w:type="dxa" w:w="2880"/>
          </w:tcPr>
          <w:p>
            <w:r>
              <w:t>metadata</w:t>
            </w:r>
          </w:p>
        </w:tc>
        <w:tc>
          <w:tcPr>
            <w:tcW w:type="dxa" w:w="2880"/>
          </w:tcPr>
          <w:p>
            <w:r>
              <w:t>object</w:t>
            </w:r>
          </w:p>
        </w:tc>
        <w:tc>
          <w:tcPr>
            <w:tcW w:type="dxa" w:w="2880"/>
          </w:tcPr>
          <w:p>
            <w:r>
              <w:t>Arbitrary metadata map. Format: { [key: string]: any }.</w:t>
            </w:r>
          </w:p>
        </w:tc>
      </w:tr>
      <w:tr>
        <w:tc>
          <w:tcPr>
            <w:tcW w:type="dxa" w:w="2880"/>
          </w:tcPr>
          <w:p>
            <w:r>
              <w:t>script</w:t>
            </w:r>
          </w:p>
        </w:tc>
        <w:tc>
          <w:tcPr>
            <w:tcW w:type="dxa" w:w="2880"/>
          </w:tcPr>
          <w:p>
            <w:r>
              <w:t>string</w:t>
            </w:r>
          </w:p>
        </w:tc>
        <w:tc>
          <w:tcPr>
            <w:tcW w:type="dxa" w:w="2880"/>
          </w:tcPr>
          <w:p>
            <w:r>
              <w:t>Script content/identifier to run (exact semantics not specified).</w:t>
            </w:r>
          </w:p>
        </w:tc>
      </w:tr>
      <w:tr>
        <w:tc>
          <w:tcPr>
            <w:tcW w:type="dxa" w:w="2880"/>
          </w:tcPr>
          <w:p>
            <w:r>
              <w:t>time_window</w:t>
            </w:r>
          </w:p>
        </w:tc>
        <w:tc>
          <w:tcPr>
            <w:tcW w:type="dxa" w:w="2880"/>
          </w:tcPr>
          <w:p>
            <w:r>
              <w:t>object</w:t>
            </w:r>
          </w:p>
        </w:tc>
        <w:tc>
          <w:tcPr>
            <w:tcW w:type="dxa" w:w="2880"/>
          </w:tcPr>
          <w:p>
            <w:r>
              <w:t>Review time window configuration object (see below).</w:t>
            </w:r>
          </w:p>
        </w:tc>
      </w:tr>
    </w:tbl>
    <w:p/>
    <w:p>
      <w:pPr>
        <w:pStyle w:val="Heading3"/>
      </w:pPr>
      <w:r>
        <w:t>time_window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time_window.type</w:t>
            </w:r>
          </w:p>
        </w:tc>
        <w:tc>
          <w:tcPr>
            <w:tcW w:type="dxa" w:w="2880"/>
          </w:tcPr>
          <w:p>
            <w:r>
              <w:t>&lt;openapi.ReviewTimeWindowType&gt;</w:t>
            </w:r>
          </w:p>
        </w:tc>
        <w:tc>
          <w:tcPr>
            <w:tcW w:type="dxa" w:w="2880"/>
          </w:tcPr>
          <w:p>
            <w:r>
              <w:t>Required if time_window is provided. The time window type (enum values not provided in scraped content).</w:t>
            </w:r>
          </w:p>
        </w:tc>
      </w:tr>
      <w:tr>
        <w:tc>
          <w:tcPr>
            <w:tcW w:type="dxa" w:w="2880"/>
          </w:tcPr>
          <w:p>
            <w:r>
              <w:t>time_window.configuration</w:t>
            </w:r>
          </w:p>
        </w:tc>
        <w:tc>
          <w:tcPr>
            <w:tcW w:type="dxa" w:w="2880"/>
          </w:tcPr>
          <w:p>
            <w:r>
              <w:t>object</w:t>
            </w:r>
          </w:p>
        </w:tc>
        <w:tc>
          <w:tcPr>
            <w:tcW w:type="dxa" w:w="2880"/>
          </w:tcPr>
          <w:p>
            <w:r>
              <w:t>Required if time_window is provided. Configuration map. Format: { [key: string]: string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"has_review": false,</w:t>
        <w:br/>
        <w:t xml:space="preserve"> "session_id": "5701046A-7B7A-4A78-ABB0-A24C95E6FE54",</w:t>
        <w:br/>
        <w:t xml:space="preserve"> "user_email": "johnwick@bad.org"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has_review</w:t>
            </w:r>
          </w:p>
        </w:tc>
        <w:tc>
          <w:tcPr>
            <w:tcW w:type="dxa" w:w="2880"/>
          </w:tcPr>
          <w:p>
            <w:r>
              <w:t>boolean</w:t>
            </w:r>
          </w:p>
        </w:tc>
        <w:tc>
          <w:tcPr>
            <w:tcW w:type="dxa" w:w="2880"/>
          </w:tcPr>
          <w:p>
            <w:r>
              <w:t>Indicates whether the created session has a review associated. Example: false.</w:t>
            </w:r>
          </w:p>
        </w:tc>
      </w:tr>
      <w:tr>
        <w:tc>
          <w:tcPr>
            <w:tcW w:type="dxa" w:w="2880"/>
          </w:tcPr>
          <w:p>
            <w:r>
              <w:t>session_id</w:t>
            </w:r>
          </w:p>
        </w:tc>
        <w:tc>
          <w:tcPr>
            <w:tcW w:type="dxa" w:w="2880"/>
          </w:tcPr>
          <w:p>
            <w:r>
              <w:t>string</w:t>
            </w:r>
          </w:p>
        </w:tc>
        <w:tc>
          <w:tcPr>
            <w:tcW w:type="dxa" w:w="2880"/>
          </w:tcPr>
          <w:p>
            <w:r>
              <w:t>Unique identifier of the created session. Example: "5701046A-7B7A-4A78-ABB0-A24C95E6FE54".</w:t>
            </w:r>
          </w:p>
        </w:tc>
      </w:tr>
      <w:tr>
        <w:tc>
          <w:tcPr>
            <w:tcW w:type="dxa" w:w="2880"/>
          </w:tcPr>
          <w:p>
            <w:r>
              <w:t>user_email</w:t>
            </w:r>
          </w:p>
        </w:tc>
        <w:tc>
          <w:tcPr>
            <w:tcW w:type="dxa" w:w="2880"/>
          </w:tcPr>
          <w:p>
            <w:r>
              <w:t>string</w:t>
            </w:r>
          </w:p>
        </w:tc>
        <w:tc>
          <w:tcPr>
            <w:tcW w:type="dxa" w:w="2880"/>
          </w:tcPr>
          <w:p>
            <w:r>
              <w:t>The user email associated with the created session. Example: "johnwick@bad.org".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'{{HOOP_BASE_URL}}/api/sessions/approved' \</w:t>
        <w:br/>
        <w:t xml:space="preserve"> --header 'Accept: application/json' \</w:t>
        <w:br/>
        <w:t xml:space="preserve"> --header 'Content-Type: application/json' \</w:t>
        <w:br/>
        <w:t xml:space="preserve"> --data '{</w:t>
        <w:br/>
        <w:t xml:space="preserve"> "connection": "pgdemo",</w:t>
        <w:br/>
        <w:t xml:space="preserve"> "user_email": "johnwick@bad.org",</w:t>
        <w:br/>
        <w:t xml:space="preserve"> "access_duration_sec": 3600,</w:t>
        <w:br/>
        <w:t xml:space="preserve"> "approved_reviewers": [</w:t>
        <w:br/>
        <w:t xml:space="preserve"> "reviewer1@example.com",</w:t>
        <w:br/>
        <w:t xml:space="preserve"> "reviewer2@example.com"</w:t>
        <w:br/>
        <w:t xml:space="preserve">    ],</w:t>
        <w:br/>
        <w:t xml:space="preserve"> "client_args": [</w:t>
        <w:br/>
        <w:t xml:space="preserve"> "--some-flag",</w:t>
        <w:br/>
        <w:t xml:space="preserve"> "--other-flag=value"</w:t>
        <w:br/>
        <w:t xml:space="preserve">    ],</w:t>
        <w:br/>
        <w:t xml:space="preserve"> "env_vars": {</w:t>
        <w:br/>
        <w:t xml:space="preserve"> "APP_ENV": "prod"</w:t>
        <w:br/>
        <w:t xml:space="preserve">    },</w:t>
        <w:br/>
        <w:t xml:space="preserve"> "jira_fields": {</w:t>
        <w:br/>
        <w:t xml:space="preserve"> "issueKey": "ABC-123"</w:t>
        <w:br/>
        <w:t xml:space="preserve">    },</w:t>
        <w:br/>
        <w:t xml:space="preserve"> "metadata": {</w:t>
        <w:br/>
        <w:t xml:space="preserve"> "requestSource": "api",</w:t>
        <w:br/>
        <w:t xml:space="preserve"> "ticket": "ABC-123"</w:t>
        <w:br/>
        <w:t xml:space="preserve">    },</w:t>
        <w:br/>
        <w:t xml:space="preserve"> "script": "echo hello",</w:t>
        <w:br/>
        <w:t xml:space="preserve"> "time_window": {</w:t>
        <w:br/>
        <w:t xml:space="preserve"> "type": "REPLACE_WITH_VALID_REVIEW_TIME_WINDOW_TYPE",</w:t>
        <w:br/>
        <w:t xml:space="preserve"> "configuration": {</w:t>
        <w:br/>
        <w:t xml:space="preserve"> "key": "value"</w:t>
        <w:br/>
        <w:t xml:space="preserve">      }</w:t>
        <w:br/>
        <w:t xml:space="preserve">    }</w:t>
        <w:br/>
        <w:t xml:space="preserve">  }'</w:t>
      </w:r>
    </w:p>
    <w:p>
      <w:pPr>
        <w:pStyle w:val="Heading3"/>
      </w:pPr>
      <w:r>
        <w:t>Example Usage</w:t>
      </w:r>
    </w:p>
    <w:p>
      <w:pPr>
        <w:pStyle w:val="Heading3"/>
      </w:pPr>
      <w:r>
        <w:t>Example 1: Minimal Approved Session</w:t>
      </w:r>
    </w:p>
    <w:p>
      <w:r>
        <w:rPr>
          <w:b/>
          <w:color w:val="666666"/>
          <w:sz w:val="16"/>
        </w:rPr>
        <w:t>[bash]</w:t>
      </w:r>
    </w:p>
    <w:p>
      <w:pPr>
        <w:shd w:fill="F2F2F2" w:val="clear"/>
      </w:pPr>
      <w:r>
        <w:rPr>
          <w:rFonts w:ascii="Courier New" w:hAnsi="Courier New"/>
          <w:sz w:val="17"/>
        </w:rPr>
        <w:t>curl -i --location --request POST '{{HOOP_BASE_URL}}/api/sessions/approved' \</w:t>
        <w:br/>
        <w:t xml:space="preserve"> --header 'Accept: application/json' \</w:t>
        <w:br/>
        <w:t xml:space="preserve"> --header 'Content-Type: application/json' \</w:t>
        <w:br/>
        <w:t xml:space="preserve"> --data '{</w:t>
        <w:br/>
        <w:t xml:space="preserve"> "connection": "pgdemo",</w:t>
        <w:br/>
        <w:t xml:space="preserve"> "user_email": "johnwick@bad.org"</w:t>
        <w:br/>
        <w:t xml:space="preserve">  }'</w:t>
      </w:r>
    </w:p>
    <w:p>
      <w:pPr>
        <w:pStyle w:val="Heading3"/>
      </w:pPr>
      <w:r>
        <w:t>Example 2: Approved Session With Duration and Metadata</w:t>
      </w:r>
    </w:p>
    <w:p>
      <w:r>
        <w:rPr>
          <w:b/>
          <w:color w:val="666666"/>
          <w:sz w:val="16"/>
        </w:rPr>
        <w:t>[bash]</w:t>
      </w:r>
    </w:p>
    <w:p>
      <w:pPr>
        <w:shd w:fill="F2F2F2" w:val="clear"/>
      </w:pPr>
      <w:r>
        <w:rPr>
          <w:rFonts w:ascii="Courier New" w:hAnsi="Courier New"/>
          <w:sz w:val="17"/>
        </w:rPr>
        <w:t>curl -i --location --request POST '{{HOOP_BASE_URL}}/api/sessions/approved' \</w:t>
        <w:br/>
        <w:t xml:space="preserve"> --header 'Accept: application/json' \</w:t>
        <w:br/>
        <w:t xml:space="preserve"> --header 'Content-Type: application/json' \</w:t>
        <w:br/>
        <w:t xml:space="preserve"> --data '{</w:t>
        <w:br/>
        <w:t xml:space="preserve"> "connection": "pgdemo",</w:t>
        <w:br/>
        <w:t xml:space="preserve"> "user_email": "johnwick@bad.org",</w:t>
        <w:br/>
        <w:t xml:space="preserve"> "access_duration_sec": 1800,</w:t>
        <w:br/>
        <w:t xml:space="preserve"> "metadata": {</w:t>
        <w:br/>
        <w:t xml:space="preserve"> "purpose": "production investigation",</w:t>
        <w:br/>
        <w:t xml:space="preserve"> "requestedBy": "oncall"</w:t>
        <w:br/>
        <w:t xml:space="preserve">    }</w:t>
        <w:br/>
        <w:t xml:space="preserve">  }'</w:t>
      </w:r>
    </w:p>
    <w:p>
      <w:pPr>
        <w:pStyle w:val="Heading3"/>
      </w:pPr>
      <w:r>
        <w:t>Example 3: Approved Session With Reviewers and Time Window</w:t>
      </w:r>
    </w:p>
    <w:p>
      <w:r>
        <w:rPr>
          <w:b/>
          <w:color w:val="666666"/>
          <w:sz w:val="16"/>
        </w:rPr>
        <w:t>[bash]</w:t>
      </w:r>
    </w:p>
    <w:p>
      <w:pPr>
        <w:shd w:fill="F2F2F2" w:val="clear"/>
      </w:pPr>
      <w:r>
        <w:rPr>
          <w:rFonts w:ascii="Courier New" w:hAnsi="Courier New"/>
          <w:sz w:val="17"/>
        </w:rPr>
        <w:t>curl -i --location --request POST '{{HOOP_BASE_URL}}/api/sessions/approved' \</w:t>
        <w:br/>
        <w:t xml:space="preserve"> --header 'Accept: application/json' \</w:t>
        <w:br/>
        <w:t xml:space="preserve"> --header 'Content-Type: application/json' \</w:t>
        <w:br/>
        <w:t xml:space="preserve"> --data '{</w:t>
        <w:br/>
        <w:t xml:space="preserve"> "connection": "pgdemo",</w:t>
        <w:br/>
        <w:t xml:space="preserve"> "user_email": "johnwick@bad.org",</w:t>
        <w:br/>
        <w:t xml:space="preserve"> "approved_reviewers": [</w:t>
        <w:br/>
        <w:t xml:space="preserve"> "security@example.com"</w:t>
        <w:br/>
        <w:t xml:space="preserve">    ],</w:t>
        <w:br/>
        <w:t xml:space="preserve"> "time_window": {</w:t>
        <w:br/>
        <w:t xml:space="preserve"> "type": "REPLACE_WITH_VALID_REVIEW_TIME_WINDOW_TYPE",</w:t>
        <w:br/>
        <w:t xml:space="preserve"> "configuration": {</w:t>
        <w:br/>
        <w:t xml:space="preserve"> "start": "2026-03-14T10:00:00Z",</w:t>
        <w:br/>
        <w:t xml:space="preserve"> "end": "2026-03-14T12:00:00Z"</w:t>
        <w:br/>
        <w:t xml:space="preserve">      }</w:t>
        <w:br/>
        <w:t xml:space="preserve">    }</w:t>
        <w:br/>
        <w:t xml:space="preserve">  }'</w:t>
      </w:r>
    </w:p>
    <w:p>
      <w:pPr>
        <w:pStyle w:val="Heading3"/>
      </w:pPr>
      <w:r>
        <w:t>Behavior</w:t>
      </w:r>
    </w:p>
    <w:p>
      <w:pPr>
        <w:pStyle w:val="ListBullet"/>
      </w:pPr>
      <w:r>
        <w:t>Validation: Validates required fields (connection, user_email) and validates optional structures (e.g., time_window if provided).</w:t>
      </w:r>
    </w:p>
    <w:p>
      <w:pPr>
        <w:pStyle w:val="ListBullet"/>
      </w:pPr>
      <w:r>
        <w:t>Session Creation: Creates an approved/provisioned session for the given connection and user.</w:t>
      </w:r>
    </w:p>
    <w:p>
      <w:pPr>
        <w:pStyle w:val="ListBullet"/>
      </w:pPr>
      <w:r>
        <w:t>Response Return: Returns the created session identifier and whether it has an associated review.</w:t>
      </w:r>
    </w:p>
    <w:p>
      <w:pPr>
        <w:pStyle w:val="Heading3"/>
      </w:pPr>
      <w:r>
        <w:t>Notes</w:t>
      </w:r>
    </w:p>
    <w:p>
      <w:pPr>
        <w:pStyle w:val="ListBullet"/>
      </w:pPr>
      <w:r>
        <w:t>time_window.type is documented as &lt;openapi.ReviewTimeWindowType&gt;, but the allowed enum values are not provided in the scraped content.</w:t>
      </w:r>
    </w:p>
    <w:p>
      <w:pPr>
        <w:pStyle w:val="ListBullet"/>
      </w:pPr>
      <w:r>
        <w:t>metadata supports arbitrary values (any), while env_vars and jira_fields are string-to-string maps.</w:t>
      </w:r>
    </w:p>
    <w:p>
      <w:pPr>
        <w:pStyle w:val="Heading3"/>
      </w:pPr>
      <w:r>
        <w:t>Gotchas</w:t>
      </w:r>
    </w:p>
    <w:p>
      <w:pPr>
        <w:pStyle w:val="ListBullet"/>
      </w:pPr>
      <w:r>
        <w:t>If you include time_window, you must include both time_window.type and time_window.configuration (otherwise the request may fail validation).</w:t>
      </w:r>
    </w:p>
    <w:p>
      <w:pPr>
        <w:pStyle w:val="ListBullet"/>
      </w:pPr>
      <w:r>
        <w:t>Ensure connection matches an existing configured connection name; otherwise you may receive a client error (exact status not specified beyond the provided 400/422).</w:t>
      </w:r>
    </w:p>
    <w:p>
      <w:pPr>
        <w:pStyle w:val="Heading3"/>
      </w:pPr>
      <w:r>
        <w:t>Error Handling</w:t>
      </w:r>
    </w:p>
    <w:p>
      <w:pPr>
        <w:pStyle w:val="ListBullet"/>
      </w:pPr>
      <w:r>
        <w:t>400 Bad Request: Request is malformed or missing required fields.</w:t>
      </w:r>
    </w:p>
    <w:p>
      <w:pPr>
        <w:pStyle w:val="ListBullet"/>
      </w:pPr>
      <w:r>
        <w:t>422 Unprocessable Entity: Request is syntactically valid but fails validation/business rules.</w:t>
      </w:r>
    </w:p>
    <w:p>
      <w:pPr>
        <w:pStyle w:val="ListBullet"/>
      </w:pPr>
      <w:r>
        <w:t>500 Internal Server Error: Server-side failure while creating the session.</w:t>
      </w:r>
    </w:p>
    <w:p>
      <w:pPr>
        <w:pStyle w:val="Heading3"/>
      </w:pPr>
      <w:r>
        <w:t>Related sessions actions</w:t>
      </w:r>
    </w:p>
    <w:p>
      <w:pPr>
        <w:pStyle w:val="ListBullet"/>
      </w:pPr>
      <w:r>
        <w:t>[GET] Download a Session — /api/sessions/{{sessionId}}/download</w:t>
      </w:r>
    </w:p>
    <w:p>
      <w:pPr>
        <w:pStyle w:val="ListBullet"/>
      </w:pPr>
      <w:r>
        <w:t>[POST] Create an Ad-hoc Session Execution — /api/sessions</w:t>
      </w:r>
    </w:p>
    <w:p>
      <w:pPr>
        <w:pStyle w:val="ListBullet"/>
      </w:pPr>
      <w:r>
        <w:t>[GET] Get a Session — /api/sessions/{{sessionId}}</w:t>
      </w:r>
    </w:p>
    <w:p>
      <w:pPr>
        <w:pStyle w:val="ListBullet"/>
      </w:pPr>
      <w:r>
        <w:t>[GET] List Sessions — /api/sessions</w:t>
      </w:r>
    </w:p>
    <w:p>
      <w:pPr>
        <w:pStyle w:val="ListBullet"/>
      </w:pPr>
      <w:r>
        <w:t>[POST] Run an Execution in a Reviewed Session — /api/sessions/{{sessionId}}/exec</w:t>
      </w:r>
    </w:p>
    <w:p>
      <w:pPr>
        <w:pStyle w:val="ListBullet"/>
      </w:pPr>
      <w:r>
        <w:t>[GET] Download Session Input Command — /api/sessions/{{sessionId}}/download/input</w:t>
      </w:r>
    </w:p>
    <w:p>
      <w:r>
        <w:br w:type="page"/>
      </w:r>
    </w:p>
    <w:p>
      <w:pPr>
        <w:pStyle w:val="Heading2"/>
      </w:pPr>
      <w:r>
        <w:t>53. [GET] Download a Session</w:t>
      </w:r>
    </w:p>
    <w:p>
      <w:r>
        <w:rPr>
          <w:b/>
        </w:rPr>
        <w:t xml:space="preserve">Endpoint: </w:t>
      </w:r>
      <w:r>
        <w:rPr>
          <w:rFonts w:ascii="Courier New" w:hAnsi="Courier New"/>
          <w:sz w:val="18"/>
        </w:rPr>
        <w:t>/api/sessions/{{sessionId}}/download</w:t>
      </w:r>
    </w:p>
    <w:p>
      <w:pPr>
        <w:pStyle w:val="Heading3"/>
      </w:pPr>
      <w:r>
        <w:t>Prerequisites</w:t>
      </w:r>
    </w:p>
    <w:p>
      <w:pPr>
        <w:pStyle w:val="ListBullet"/>
      </w:pPr>
      <w:r>
        <w:t>Must have access to the session you want to download</w:t>
      </w:r>
    </w:p>
    <w:p>
      <w:pPr>
        <w:pStyle w:val="Heading3"/>
      </w:pPr>
      <w:r>
        <w:t>Method</w:t>
      </w:r>
    </w:p>
    <w:p>
      <w:r>
        <w:t>GET</w:t>
      </w:r>
    </w:p>
    <w:p>
      <w:pPr>
        <w:pStyle w:val="Heading3"/>
      </w:pPr>
      <w:r>
        <w:t>URL</w:t>
      </w:r>
    </w:p>
    <w:p>
      <w:r>
        <w:t>{{HOOP_BASE_URL}}/api/sessions/{{session_id}}/download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a session by its ID. The response may be returned as a binary stream (application/octet-stream) or as JSON, depending on server behavior and the requested Accept type.</w:t>
      </w:r>
    </w:p>
    <w:p>
      <w:pPr>
        <w:pStyle w:val="Heading3"/>
      </w:pPr>
      <w:r>
        <w:t>Enforcement Rules</w:t>
      </w:r>
    </w:p>
    <w:p>
      <w:pPr>
        <w:pStyle w:val="ListBullet"/>
      </w:pPr>
      <w:r>
        <w:t>The session_id path parameter must always be present.</w:t>
      </w:r>
    </w:p>
    <w:p>
      <w:pPr>
        <w:pStyle w:val="ListBullet"/>
      </w:pPr>
      <w:r>
        <w:t>If the user provides a session_id, use that value directly.</w:t>
      </w:r>
    </w:p>
    <w:p>
      <w:pPr>
        <w:pStyle w:val="ListBullet"/>
      </w:pPr>
      <w:r>
        <w:t>Do not call the API with a missing or empty session_id (e.g., avoid /api/sessions//download or /api/sessions/download).</w:t>
      </w:r>
    </w:p>
    <w:p>
      <w:pPr>
        <w:pStyle w:val="ListBullet"/>
      </w:pPr>
      <w:r>
        <w:t>Always construct the path as /api/sessions/{{session_id}}/download, where {{session_id}} is a non-empty string.</w:t>
      </w:r>
    </w:p>
    <w:p>
      <w:pPr>
        <w:pStyle w:val="ListBullet"/>
      </w:pPr>
      <w:r>
        <w:t>Do not infer or guess the session_id.</w:t>
      </w:r>
    </w:p>
    <w:p>
      <w:pPr>
        <w:pStyle w:val="ListBullet"/>
      </w:pPr>
      <w:r>
        <w:t>When executing the action, ensure to send Path Parameters in the URL and not in the body.</w:t>
      </w:r>
    </w:p>
    <w:p>
      <w:pPr>
        <w:pStyle w:val="ListBullet"/>
      </w:pPr>
      <w:r>
        <w:t>This endpoint has no query parameters documented; do not send parameters in the query string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/api/sessions/abc123/download</w:t>
        <w:br/>
        <w:t>/api/sessions/01J0Z3N9WQ2K7G1Y0J8PZB2Q7A/download</w:t>
      </w:r>
    </w:p>
    <w:p>
      <w:pPr>
        <w:pStyle w:val="Heading3"/>
      </w:pPr>
      <w:r>
        <w:t>Invalid Examples</w:t>
      </w:r>
    </w:p>
    <w:p>
      <w:r>
        <w:rPr>
          <w:b/>
          <w:color w:val="666666"/>
          <w:sz w:val="16"/>
        </w:rPr>
        <w:t>[http]</w:t>
      </w:r>
    </w:p>
    <w:p>
      <w:pPr>
        <w:shd w:fill="F2F2F2" w:val="clear"/>
      </w:pPr>
      <w:r>
        <w:rPr>
          <w:rFonts w:ascii="Courier New" w:hAnsi="Courier New"/>
          <w:sz w:val="17"/>
        </w:rPr>
        <w:t>/api/sessions//download</w:t>
        <w:br/>
        <w:t>/api/sessions/download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The id of the session resource.</w:t>
            </w:r>
          </w:p>
        </w:tc>
      </w:tr>
    </w:tbl>
    <w:p/>
    <w:p>
      <w:pPr>
        <w:pStyle w:val="Heading3"/>
      </w:pPr>
      <w:r>
        <w:t>Response</w:t>
      </w:r>
    </w:p>
    <w:p>
      <w:pPr>
        <w:pStyle w:val="Heading3"/>
      </w:pPr>
      <w:r>
        <w:t>Success Response (200 OK)</w:t>
      </w:r>
    </w:p>
    <w:p>
      <w:r>
        <w:rPr>
          <w:b/>
        </w:rPr>
        <w:t>Response Headers (may be present):</w:t>
      </w:r>
    </w:p>
    <w:p>
      <w:pPr>
        <w:pStyle w:val="ListBullet"/>
      </w:pPr>
      <w:r>
        <w:t>Accept-Length: integer</w:t>
      </w:r>
    </w:p>
    <w:p>
      <w:pPr>
        <w:pStyle w:val="ListBullet"/>
      </w:pPr>
      <w:r>
        <w:t>Content-Disposition: string</w:t>
      </w:r>
    </w:p>
    <w:p>
      <w:pPr>
        <w:pStyle w:val="ListBullet"/>
      </w:pPr>
      <w:r>
        <w:t>Content-Type: string</w:t>
      </w:r>
    </w:p>
    <w:p>
      <w:r>
        <w:rPr>
          <w:b/>
        </w:rPr>
        <w:t>Response Body (one of):</w:t>
      </w:r>
    </w:p>
    <w:p>
      <w:pPr>
        <w:pStyle w:val="ListBullet"/>
      </w:pPr>
      <w:r>
        <w:t>application/octet-stream: file/binary content</w:t>
      </w:r>
    </w:p>
    <w:p>
      <w:pPr>
        <w:pStyle w:val="ListBullet"/>
      </w:pPr>
      <w:r>
        <w:t>application/json: a JSON string (as documented)</w:t>
      </w:r>
    </w:p>
    <w:p>
      <w:r>
        <w:t>Example (when returned as JSON string):</w:t>
      </w:r>
    </w:p>
    <w:p>
      <w:r>
        <w:rPr>
          <w:b/>
          <w:color w:val="666666"/>
          <w:sz w:val="16"/>
        </w:rPr>
        <w:t>[json]</w:t>
      </w:r>
    </w:p>
    <w:p>
      <w:pPr>
        <w:shd w:fill="F2F2F2" w:val="clear"/>
      </w:pPr>
      <w:r>
        <w:rPr>
          <w:rFonts w:ascii="Courier New" w:hAnsi="Courier New"/>
          <w:sz w:val="17"/>
        </w:rPr>
        <w:t>"OK"</w:t>
      </w:r>
    </w:p>
    <w:p>
      <w:pPr>
        <w:pStyle w:val="Heading3"/>
      </w:pPr>
      <w:r>
        <w:t>Error Response (401 Unauthorized)</w:t>
      </w:r>
    </w:p>
    <w:p>
      <w:r>
        <w:t>application/json or application/octet-stream:</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r>
        <w:t>application/json or application/octet-stream:</w:t>
      </w:r>
    </w:p>
    <w:p>
      <w:pPr>
        <w:pStyle w:val="Heading3"/>
      </w:pPr>
      <w:r>
        <w:t>Error Response (410 Gone)</w:t>
      </w:r>
    </w:p>
    <w:p>
      <w:r>
        <w:t>application/json or application/octet-stream:</w:t>
      </w:r>
    </w:p>
    <w:p>
      <w:pPr>
        <w:pStyle w:val="Heading3"/>
      </w:pPr>
      <w:r>
        <w:t>Error Response (500 Internal Server Error)</w:t>
      </w:r>
    </w:p>
    <w:p>
      <w:r>
        <w:t>application/json or application/octet-stream: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description (error cases).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'{{HOOP_BASE_URL}}/api/sessions/abc123/download' \</w:t>
        <w:br/>
        <w:t xml:space="preserve"> --header 'Accept: application/octet-stream'</w:t>
      </w:r>
    </w:p>
    <w:p>
      <w:pPr>
        <w:pStyle w:val="Heading3"/>
      </w:pPr>
      <w:r>
        <w:t>Example Usage</w:t>
      </w:r>
    </w:p>
    <w:p>
      <w:pPr>
        <w:pStyle w:val="Heading3"/>
      </w:pPr>
      <w:r>
        <w:t>Example 1: Download as a File (Binary)</w:t>
      </w:r>
    </w:p>
    <w:p>
      <w:r>
        <w:rPr>
          <w:b/>
          <w:color w:val="666666"/>
          <w:sz w:val="16"/>
        </w:rPr>
        <w:t>[bash]</w:t>
      </w:r>
    </w:p>
    <w:p>
      <w:pPr>
        <w:shd w:fill="F2F2F2" w:val="clear"/>
      </w:pPr>
      <w:r>
        <w:rPr>
          <w:rFonts w:ascii="Courier New" w:hAnsi="Courier New"/>
          <w:sz w:val="17"/>
        </w:rPr>
        <w:t>curl -L '{{HOOP_BASE_URL}}/api/sessions/abc123/download' \</w:t>
        <w:br/>
        <w:t xml:space="preserve"> -H 'Accept: application/octet-stream' \</w:t>
        <w:br/>
        <w:t xml:space="preserve"> -o session_abc123.bin</w:t>
      </w:r>
    </w:p>
    <w:p>
      <w:pPr>
        <w:pStyle w:val="Heading3"/>
      </w:pPr>
      <w:r>
        <w:t>Example 2: Prefer JSON (If Available)</w:t>
      </w:r>
    </w:p>
    <w:p>
      <w:r>
        <w:rPr>
          <w:b/>
          <w:color w:val="666666"/>
          <w:sz w:val="16"/>
        </w:rPr>
        <w:t>[bash]</w:t>
      </w:r>
    </w:p>
    <w:p>
      <w:pPr>
        <w:shd w:fill="F2F2F2" w:val="clear"/>
      </w:pPr>
      <w:r>
        <w:rPr>
          <w:rFonts w:ascii="Courier New" w:hAnsi="Courier New"/>
          <w:sz w:val="17"/>
        </w:rPr>
        <w:t>curl -i -L '{{HOOP_BASE_URL}}/api/sessions/abc123/download' \</w:t>
        <w:br/>
        <w:t xml:space="preserve"> -H 'Accept: application/json'</w:t>
      </w:r>
    </w:p>
    <w:p>
      <w:pPr>
        <w:pStyle w:val="Heading3"/>
      </w:pPr>
      <w:r>
        <w:t>Behavior</w:t>
      </w:r>
    </w:p>
    <w:p>
      <w:pPr>
        <w:pStyle w:val="ListBullet"/>
      </w:pPr>
      <w:r>
        <w:t>Validation: Verifies the session_id exists and is accessible.</w:t>
      </w:r>
    </w:p>
    <w:p>
      <w:pPr>
        <w:pStyle w:val="ListBullet"/>
      </w:pPr>
      <w:r>
        <w:t>Download: Returns the session content either as a binary stream (application/octet-stream) or JSON (as documented).</w:t>
      </w:r>
    </w:p>
    <w:p>
      <w:pPr>
        <w:pStyle w:val="ListBullet"/>
      </w:pPr>
      <w:r>
        <w:t>Headers: May include Content-Disposition to suggest a filename and Content-Type to indicate the returned format.</w:t>
      </w:r>
    </w:p>
    <w:p>
      <w:pPr>
        <w:pStyle w:val="Heading3"/>
      </w:pPr>
      <w:r>
        <w:t>Notes</w:t>
      </w:r>
    </w:p>
    <w:p>
      <w:pPr>
        <w:pStyle w:val="ListBullet"/>
      </w:pPr>
      <w:r>
        <w:t>The server may return either application/json or application/octet-stream; use the Accept header to indicate your preferred format.</w:t>
      </w:r>
    </w:p>
    <w:p>
      <w:pPr>
        <w:pStyle w:val="ListBullet"/>
      </w:pPr>
      <w:r>
        <w:t>If you want to save the response to disk, use curl -o and request application/octet-stream.</w:t>
      </w:r>
    </w:p>
    <w:p>
      <w:pPr>
        <w:pStyle w:val="Heading3"/>
      </w:pPr>
      <w:r>
        <w:t>Error Handling</w:t>
      </w:r>
    </w:p>
    <w:p>
      <w:pPr>
        <w:pStyle w:val="ListBullet"/>
      </w:pPr>
      <w:r>
        <w:t>401 Unauthorized: Not authorized to access or download the session.</w:t>
      </w:r>
    </w:p>
    <w:p>
      <w:pPr>
        <w:pStyle w:val="ListBullet"/>
      </w:pPr>
      <w:r>
        <w:t>404 Not Found: The session_id does not exist.</w:t>
      </w:r>
    </w:p>
    <w:p>
      <w:pPr>
        <w:pStyle w:val="ListBullet"/>
      </w:pPr>
      <w:r>
        <w:t>410 Gone: The session existed but is no longer available.</w:t>
      </w:r>
    </w:p>
    <w:p>
      <w:pPr>
        <w:pStyle w:val="ListBullet"/>
      </w:pPr>
      <w:r>
        <w:t>500 Internal Server Error: Unexpected server-side failure while preparing or streaming the download.</w:t>
      </w:r>
    </w:p>
    <w:p>
      <w:pPr>
        <w:pStyle w:val="Heading3"/>
      </w:pPr>
      <w:r>
        <w:t>Related sessions actions</w:t>
      </w:r>
    </w:p>
    <w:p>
      <w:pPr>
        <w:pStyle w:val="ListBullet"/>
      </w:pPr>
      <w:r>
        <w:t>[POST] Create a Provisioned Session (Approved) — /api/sessions/approved</w:t>
      </w:r>
    </w:p>
    <w:p>
      <w:pPr>
        <w:pStyle w:val="ListBullet"/>
      </w:pPr>
      <w:r>
        <w:t>[POST] Create an Ad-hoc Session Execution — /api/sessions</w:t>
      </w:r>
    </w:p>
    <w:p>
      <w:pPr>
        <w:pStyle w:val="ListBullet"/>
      </w:pPr>
      <w:r>
        <w:t>[GET] Get a Session — /api/sessions/{{sessionId}}</w:t>
      </w:r>
    </w:p>
    <w:p>
      <w:pPr>
        <w:pStyle w:val="ListBullet"/>
      </w:pPr>
      <w:r>
        <w:t>[GET] List Sessions — /api/sessions</w:t>
      </w:r>
    </w:p>
    <w:p>
      <w:pPr>
        <w:pStyle w:val="ListBullet"/>
      </w:pPr>
      <w:r>
        <w:t>[POST] Run an Execution in a Reviewed Session — /api/sessions/{{sessionId}}/exec</w:t>
      </w:r>
    </w:p>
    <w:p>
      <w:pPr>
        <w:pStyle w:val="ListBullet"/>
      </w:pPr>
      <w:r>
        <w:t>[GET] Download Session Input Command — /api/sessions/{{sessionId}}/download/input</w:t>
      </w:r>
    </w:p>
    <w:p>
      <w:r>
        <w:br w:type="page"/>
      </w:r>
    </w:p>
    <w:p>
      <w:pPr>
        <w:pStyle w:val="Heading2"/>
      </w:pPr>
      <w:r>
        <w:t>54. [POST] Create an Ad-hoc Session Execution</w:t>
      </w:r>
    </w:p>
    <w:p>
      <w:r>
        <w:rPr>
          <w:b/>
        </w:rPr>
        <w:t xml:space="preserve">Endpoint: </w:t>
      </w:r>
      <w:r>
        <w:rPr>
          <w:rFonts w:ascii="Courier New" w:hAnsi="Courier New"/>
          <w:sz w:val="18"/>
        </w:rPr>
        <w:t>/api/sessions</w:t>
      </w:r>
    </w:p>
    <w:p>
      <w:pPr>
        <w:pStyle w:val="Heading3"/>
      </w:pPr>
      <w:r>
        <w:t>Prerequisites</w:t>
      </w:r>
    </w:p>
    <w:p>
      <w:pPr>
        <w:pStyle w:val="ListBullet"/>
      </w:pPr>
      <w:r>
        <w:t>You must have an existing Connection resource configured in Hoop (the request body connection must reference a valid connection name).</w:t>
      </w:r>
    </w:p>
    <w:p>
      <w:pPr>
        <w:pStyle w:val="ListBullet"/>
      </w:pPr>
      <w:r>
        <w:t>The remote agent for the target connection must be available to run the constructed command.</w:t>
      </w:r>
    </w:p>
    <w:p>
      <w:pPr>
        <w:pStyle w:val="Heading3"/>
      </w:pPr>
      <w:r>
        <w:t>Method</w:t>
      </w:r>
    </w:p>
    <w:p>
      <w:r>
        <w:t>POST</w:t>
      </w:r>
    </w:p>
    <w:p>
      <w:pPr>
        <w:pStyle w:val="Heading3"/>
      </w:pPr>
      <w:r>
        <w:t>URL</w:t>
      </w:r>
    </w:p>
    <w:p>
      <w:r>
        <w:t>{{HOOP_BASE_URL}}/api/sessions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an ad-hoc execution against a target Connection. The request body is used with the Connection resource to construct the command executed in the remote agent. The endpoint waits up to 50 seconds for a completed execution (200 OK); otherwise it returns 202 Accepted indicating the execution continues asynchronously and can be retrieved later using the returned id attribute.</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w:t>
            </w:r>
          </w:p>
        </w:tc>
        <w:tc>
          <w:tcPr>
            <w:tcW w:type="dxa" w:w="2880"/>
          </w:tcPr>
          <w:p>
            <w:r>
              <w:t>string</w:t>
            </w:r>
          </w:p>
        </w:tc>
        <w:tc>
          <w:tcPr>
            <w:tcW w:type="dxa" w:w="2880"/>
          </w:tcPr>
          <w:p>
            <w:r>
              <w:t>The target connection name. Example: "bash".</w:t>
            </w:r>
          </w:p>
        </w:tc>
      </w:tr>
      <w:tr>
        <w:tc>
          <w:tcPr>
            <w:tcW w:type="dxa" w:w="2880"/>
          </w:tcPr>
          <w:p>
            <w:r>
              <w:t>script</w:t>
            </w:r>
          </w:p>
        </w:tc>
        <w:tc>
          <w:tcPr>
            <w:tcW w:type="dxa" w:w="2880"/>
          </w:tcPr>
          <w:p>
            <w:r>
              <w:t>string</w:t>
            </w:r>
          </w:p>
        </w:tc>
        <w:tc>
          <w:tcPr>
            <w:tcW w:type="dxa" w:w="2880"/>
          </w:tcPr>
          <w:p>
            <w:r>
              <w:t>The input of the execution; passed as stdin to the Connection resource command. Example: "echo 'hello from hoop'".</w:t>
            </w:r>
          </w:p>
        </w:tc>
      </w:tr>
    </w:tbl>
    <w:p/>
    <w:p>
      <w:pPr>
        <w:pStyle w:val="Heading3"/>
      </w:pPr>
      <w:r>
        <w:t>Request Body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client_args</w:t>
            </w:r>
          </w:p>
        </w:tc>
        <w:tc>
          <w:tcPr>
            <w:tcW w:type="dxa" w:w="2880"/>
          </w:tcPr>
          <w:p>
            <w:r>
              <w:t>string[]</w:t>
            </w:r>
          </w:p>
        </w:tc>
        <w:tc>
          <w:tcPr>
            <w:tcW w:type="dxa" w:w="2880"/>
          </w:tcPr>
          <w:p>
            <w:r>
              <w:t>Additional arguments appended to the suffix of the Connection command when constructing the final command to execute.</w:t>
            </w:r>
          </w:p>
        </w:tc>
      </w:tr>
      <w:tr>
        <w:tc>
          <w:tcPr>
            <w:tcW w:type="dxa" w:w="2880"/>
          </w:tcPr>
          <w:p>
            <w:r>
              <w:t>labels</w:t>
            </w:r>
          </w:p>
        </w:tc>
        <w:tc>
          <w:tcPr>
            <w:tcW w:type="dxa" w:w="2880"/>
          </w:tcPr>
          <w:p>
            <w:r>
              <w:t>object</w:t>
            </w:r>
          </w:p>
        </w:tc>
        <w:tc>
          <w:tcPr>
            <w:tcW w:type="dxa" w:w="2880"/>
          </w:tcPr>
          <w:p>
            <w:r>
              <w:t>Key/value string map: {[key: string]: string}.</w:t>
            </w:r>
          </w:p>
        </w:tc>
      </w:tr>
      <w:tr>
        <w:tc>
          <w:tcPr>
            <w:tcW w:type="dxa" w:w="2880"/>
          </w:tcPr>
          <w:p>
            <w:r>
              <w:t>metadata</w:t>
            </w:r>
          </w:p>
        </w:tc>
        <w:tc>
          <w:tcPr>
            <w:tcW w:type="dxa" w:w="2880"/>
          </w:tcPr>
          <w:p>
            <w:r>
              <w:t>object</w:t>
            </w:r>
          </w:p>
        </w:tc>
        <w:tc>
          <w:tcPr>
            <w:tcW w:type="dxa" w:w="2880"/>
          </w:tcPr>
          <w:p>
            <w:r>
              <w:t>Arbitrary key/value map: {[key: string]: any}.</w:t>
            </w:r>
          </w:p>
        </w:tc>
      </w:tr>
    </w:tbl>
    <w:p/>
    <w:p>
      <w:pPr>
        <w:pStyle w:val="Heading3"/>
      </w:pPr>
      <w:r>
        <w:t>Command Construction Behavior</w:t>
      </w:r>
    </w:p>
    <w:p>
      <w:pPr>
        <w:pStyle w:val="ListBullet"/>
      </w:pPr>
      <w:r>
        <w:t>The script attribute is passed as stdin to the Connection resource command.</w:t>
      </w:r>
    </w:p>
    <w:p>
      <w:pPr>
        <w:pStyle w:val="ListBullet"/>
      </w:pPr>
      <w:r>
        <w:t>The client_args attribute is appended to the end of the command.</w:t>
      </w:r>
    </w:p>
    <w:p>
      <w:pPr>
        <w:pStyle w:val="Heading3"/>
      </w:pPr>
      <w:r>
        <w:t>Construction Example</w:t>
      </w:r>
    </w:p>
    <w:p>
      <w:r>
        <w:t>Given the following Connection:</w:t>
      </w:r>
    </w:p>
    <w:p>
      <w:r>
        <w:rPr>
          <w:b/>
          <w:color w:val="666666"/>
          <w:sz w:val="16"/>
        </w:rPr>
        <w:t>[json]</w:t>
      </w:r>
    </w:p>
    <w:p>
      <w:pPr>
        <w:shd w:fill="F2F2F2" w:val="clear"/>
      </w:pPr>
      <w:r>
        <w:rPr>
          <w:rFonts w:ascii="Courier New" w:hAnsi="Courier New"/>
          <w:sz w:val="17"/>
        </w:rPr>
        <w:t>{</w:t>
        <w:br/>
        <w:t xml:space="preserve"> "name": "bash-connection",</w:t>
        <w:br/>
        <w:t xml:space="preserve"> "command": ["/bin/bash"],</w:t>
        <w:br/>
        <w:t xml:space="preserve"> "type": "custom"</w:t>
        <w:br/>
        <w:t>}</w:t>
      </w:r>
    </w:p>
    <w:p>
      <w:r>
        <w:t>And this request payload:</w:t>
      </w:r>
    </w:p>
    <w:p>
      <w:r>
        <w:rPr>
          <w:b/>
          <w:color w:val="666666"/>
          <w:sz w:val="16"/>
        </w:rPr>
        <w:t>[json]</w:t>
      </w:r>
    </w:p>
    <w:p>
      <w:pPr>
        <w:shd w:fill="F2F2F2" w:val="clear"/>
      </w:pPr>
      <w:r>
        <w:rPr>
          <w:rFonts w:ascii="Courier New" w:hAnsi="Courier New"/>
          <w:sz w:val="17"/>
        </w:rPr>
        <w:t>{</w:t>
        <w:br/>
        <w:t xml:space="preserve"> "script": "echo 'hello world'",</w:t>
        <w:br/>
        <w:t xml:space="preserve"> "client_args": ["-x"],</w:t>
        <w:br/>
        <w:t xml:space="preserve"> "connection": "bash-connection"</w:t>
        <w:br/>
        <w:t>}</w:t>
      </w:r>
    </w:p>
    <w:p>
      <w:r>
        <w:t>Hoop will execute:</w:t>
      </w:r>
    </w:p>
    <w:p>
      <w:pPr>
        <w:shd w:fill="F2F2F2" w:val="clear"/>
      </w:pPr>
      <w:r>
        <w:rPr>
          <w:rFonts w:ascii="Courier New" w:hAnsi="Courier New"/>
          <w:sz w:val="17"/>
        </w:rPr>
        <w:t>/bin/bash -x &lt;&lt;EOF</w:t>
        <w:br/>
        <w:t>echo 'hello world'</w:t>
        <w:br/>
        <w:t>EOF</w:t>
      </w:r>
    </w:p>
    <w:p>
      <w:pPr>
        <w:pStyle w:val="Heading3"/>
      </w:pPr>
      <w:r>
        <w:t>Response</w:t>
      </w:r>
    </w:p>
    <w:p>
      <w:pPr>
        <w:pStyle w:val="Heading3"/>
      </w:pPr>
      <w:r>
        <w:t>Success Response (200 OK) — Execution finished</w:t>
      </w:r>
    </w:p>
    <w:p>
      <w:r>
        <w:rPr>
          <w:b/>
          <w:color w:val="666666"/>
          <w:sz w:val="16"/>
        </w:rPr>
        <w:t>[json]</w:t>
      </w:r>
    </w:p>
    <w:p>
      <w:pPr>
        <w:shd w:fill="F2F2F2" w:val="clear"/>
      </w:pPr>
      <w:r>
        <w:rPr>
          <w:rFonts w:ascii="Courier New" w:hAnsi="Courier New"/>
          <w:sz w:val="17"/>
        </w:rPr>
        <w:t>{</w:t>
        <w:br/>
        <w:t xml:space="preserve"> "execution_time": 5903,</w:t>
        <w:br/>
        <w:t xml:space="preserve"> "exit_code": 1,</w:t>
        <w:br/>
        <w:t xml:space="preserve"> "has_review": false,</w:t>
        <w:br/>
        <w:t xml:space="preserve"> "output": "command output here",</w:t>
        <w:br/>
        <w:t xml:space="preserve"> "output_status": "failed",</w:t>
        <w:br/>
        <w:t xml:space="preserve"> "session_id": "5701046A-7B7A-4A78-ABB0-A24C95E6FE54",</w:t>
        <w:br/>
        <w:t xml:space="preserve"> "truncated": false</w:t>
        <w:br/>
        <w:t>}</w:t>
      </w:r>
    </w:p>
    <w:p>
      <w:pPr>
        <w:pStyle w:val="Heading3"/>
      </w:pPr>
      <w:r>
        <w:t>Success Response (202 Accepted) — Execution still in progress</w:t>
      </w:r>
    </w:p>
    <w:p>
      <w:r>
        <w:rPr>
          <w:b/>
          <w:color w:val="666666"/>
          <w:sz w:val="16"/>
        </w:rPr>
        <w:t>[json]</w:t>
      </w:r>
    </w:p>
    <w:p>
      <w:pPr>
        <w:shd w:fill="F2F2F2" w:val="clear"/>
      </w:pPr>
      <w:r>
        <w:rPr>
          <w:rFonts w:ascii="Courier New" w:hAnsi="Courier New"/>
          <w:sz w:val="17"/>
        </w:rPr>
        <w:t>{</w:t>
        <w:br/>
        <w:t xml:space="preserve"> "execution_time": 5903,</w:t>
        <w:br/>
        <w:t xml:space="preserve"> "exit_code": 1,</w:t>
        <w:br/>
        <w:t xml:space="preserve"> "has_review": false,</w:t>
        <w:br/>
        <w:t xml:space="preserve"> "output": "command output here",</w:t>
        <w:br/>
        <w:t xml:space="preserve"> "output_status": "running",</w:t>
        <w:br/>
        <w:t xml:space="preserve"> "session_id": "5701046A-7B7A-4A78-ABB0-A24C95E6FE54",</w:t>
        <w:br/>
        <w:t xml:space="preserve"> "truncated":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execution_time</w:t>
            </w:r>
          </w:p>
        </w:tc>
        <w:tc>
          <w:tcPr>
            <w:tcW w:type="dxa" w:w="2880"/>
          </w:tcPr>
          <w:p>
            <w:r>
              <w:t>integer</w:t>
            </w:r>
          </w:p>
        </w:tc>
        <w:tc>
          <w:tcPr>
            <w:tcW w:type="dxa" w:w="2880"/>
          </w:tcPr>
          <w:p>
            <w:r>
              <w:t>Amount of time the execution took in milliseconds. Example: 5903.</w:t>
            </w:r>
          </w:p>
        </w:tc>
      </w:tr>
      <w:tr>
        <w:tc>
          <w:tcPr>
            <w:tcW w:type="dxa" w:w="2880"/>
          </w:tcPr>
          <w:p>
            <w:r>
              <w:t>exit_code</w:t>
            </w:r>
          </w:p>
        </w:tc>
        <w:tc>
          <w:tcPr>
            <w:tcW w:type="dxa" w:w="2880"/>
          </w:tcPr>
          <w:p>
            <w:r>
              <w:t>integer</w:t>
            </w:r>
          </w:p>
        </w:tc>
        <w:tc>
          <w:tcPr>
            <w:tcW w:type="dxa" w:w="2880"/>
          </w:tcPr>
          <w:p>
            <w:r>
              <w:t>Shell exit code. Non-zero generally indicates an error. Special internal codes: 0 (Linux success), -2 (gateway unable to obtain a valid exit code from agent outcome packet), 254 (agent unable to obtain a valid exit code from the process).</w:t>
            </w:r>
          </w:p>
        </w:tc>
      </w:tr>
      <w:tr>
        <w:tc>
          <w:tcPr>
            <w:tcW w:type="dxa" w:w="2880"/>
          </w:tcPr>
          <w:p>
            <w:r>
              <w:t>has_review</w:t>
            </w:r>
          </w:p>
        </w:tc>
        <w:tc>
          <w:tcPr>
            <w:tcW w:type="dxa" w:w="2880"/>
          </w:tcPr>
          <w:p>
            <w:r>
              <w:t>boolean</w:t>
            </w:r>
          </w:p>
        </w:tc>
        <w:tc>
          <w:tcPr>
            <w:tcW w:type="dxa" w:w="2880"/>
          </w:tcPr>
          <w:p>
            <w:r>
              <w:t>Indicates whether the connection has review enabled. Example: false.</w:t>
            </w:r>
          </w:p>
        </w:tc>
      </w:tr>
      <w:tr>
        <w:tc>
          <w:tcPr>
            <w:tcW w:type="dxa" w:w="2880"/>
          </w:tcPr>
          <w:p>
            <w:r>
              <w:t>output</w:t>
            </w:r>
          </w:p>
        </w:tc>
        <w:tc>
          <w:tcPr>
            <w:tcW w:type="dxa" w:w="2880"/>
          </w:tcPr>
          <w:p>
            <w:r>
              <w:t>string</w:t>
            </w:r>
          </w:p>
        </w:tc>
        <w:tc>
          <w:tcPr>
            <w:tcW w:type="dxa" w:w="2880"/>
          </w:tcPr>
          <w:p>
            <w:r>
              <w:t>UTF-8 output containing the outcome of the ad-hoc execution.</w:t>
            </w:r>
          </w:p>
        </w:tc>
      </w:tr>
      <w:tr>
        <w:tc>
          <w:tcPr>
            <w:tcW w:type="dxa" w:w="2880"/>
          </w:tcPr>
          <w:p>
            <w:r>
              <w:t>output_status</w:t>
            </w:r>
          </w:p>
        </w:tc>
        <w:tc>
          <w:tcPr>
            <w:tcW w:type="dxa" w:w="2880"/>
          </w:tcPr>
          <w:p>
            <w:r>
              <w:t>string</w:t>
            </w:r>
          </w:p>
        </w:tc>
        <w:tc>
          <w:tcPr>
            <w:tcW w:type="dxa" w:w="2880"/>
          </w:tcPr>
          <w:p>
            <w:r>
              <w:t>One of: success, failed, running. failed may indicate an internal error or an agent exit code &gt; 0 or different than -2.</w:t>
            </w:r>
          </w:p>
        </w:tc>
      </w:tr>
      <w:tr>
        <w:tc>
          <w:tcPr>
            <w:tcW w:type="dxa" w:w="2880"/>
          </w:tcPr>
          <w:p>
            <w:r>
              <w:t>session_id</w:t>
            </w:r>
          </w:p>
        </w:tc>
        <w:tc>
          <w:tcPr>
            <w:tcW w:type="dxa" w:w="2880"/>
          </w:tcPr>
          <w:p>
            <w:r>
              <w:t>string</w:t>
            </w:r>
          </w:p>
        </w:tc>
        <w:tc>
          <w:tcPr>
            <w:tcW w:type="dxa" w:w="2880"/>
          </w:tcPr>
          <w:p>
            <w:r>
              <w:t>Unique session ID created for each execution. Example: "5701046A-7B7A-4A78-ABB0-A24C95E6FE54".</w:t>
            </w:r>
          </w:p>
        </w:tc>
      </w:tr>
      <w:tr>
        <w:tc>
          <w:tcPr>
            <w:tcW w:type="dxa" w:w="2880"/>
          </w:tcPr>
          <w:p>
            <w:r>
              <w:t>truncated</w:t>
            </w:r>
          </w:p>
        </w:tc>
        <w:tc>
          <w:tcPr>
            <w:tcW w:type="dxa" w:w="2880"/>
          </w:tcPr>
          <w:p>
            <w:r>
              <w:t>boolean</w:t>
            </w:r>
          </w:p>
        </w:tc>
        <w:tc>
          <w:tcPr>
            <w:tcW w:type="dxa" w:w="2880"/>
          </w:tcPr>
          <w:p>
            <w:r>
              <w:t>Whether the output field is truncated. Example: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'{{HOOP_BASE_URL}}/api/sessions' \</w:t>
        <w:br/>
        <w:t xml:space="preserve"> --header 'Accept: application/json' \</w:t>
        <w:br/>
        <w:t xml:space="preserve"> --header 'Content-Type: application/json' \</w:t>
        <w:br/>
        <w:t xml:space="preserve"> --data '{</w:t>
        <w:br/>
        <w:t xml:space="preserve"> "connection": "bash-connection",</w:t>
        <w:br/>
        <w:t xml:space="preserve"> "script": "echo '\''hello from hoop'\''",</w:t>
        <w:br/>
        <w:t xml:space="preserve"> "client_args": ["-x"],</w:t>
        <w:br/>
        <w:t xml:space="preserve"> "labels": {</w:t>
        <w:br/>
        <w:t xml:space="preserve"> "env": "dev"</w:t>
        <w:br/>
        <w:t xml:space="preserve">    },</w:t>
        <w:br/>
        <w:t xml:space="preserve"> "metadata": {</w:t>
        <w:br/>
        <w:t xml:space="preserve"> "requestedBy": "ops"</w:t>
        <w:br/>
        <w:t xml:space="preserve">    }</w:t>
        <w:br/>
        <w:t xml:space="preserve">  }'</w:t>
      </w:r>
    </w:p>
    <w:p>
      <w:pPr>
        <w:pStyle w:val="Heading3"/>
      </w:pPr>
      <w:r>
        <w:t>Example Usage</w:t>
      </w:r>
    </w:p>
    <w:p>
      <w:pPr>
        <w:pStyle w:val="Heading3"/>
      </w:pPr>
      <w:r>
        <w:t>Example 1: Simple ad-hoc execution</w:t>
      </w:r>
    </w:p>
    <w:p>
      <w:r>
        <w:rPr>
          <w:b/>
          <w:color w:val="666666"/>
          <w:sz w:val="16"/>
        </w:rPr>
        <w:t>[bash]</w:t>
      </w:r>
    </w:p>
    <w:p>
      <w:pPr>
        <w:shd w:fill="F2F2F2" w:val="clear"/>
      </w:pPr>
      <w:r>
        <w:rPr>
          <w:rFonts w:ascii="Courier New" w:hAnsi="Courier New"/>
          <w:sz w:val="17"/>
        </w:rPr>
        <w:t>curl -sS --location --request POST '{{HOOP_BASE_URL}}/api/sessions' \</w:t>
        <w:br/>
        <w:t xml:space="preserve"> --header 'Accept: application/json' \</w:t>
        <w:br/>
        <w:t xml:space="preserve"> --header 'Content-Type: application/json' \</w:t>
        <w:br/>
        <w:t xml:space="preserve"> --data '{</w:t>
        <w:br/>
        <w:t xml:space="preserve"> "connection": "bash-connection",</w:t>
        <w:br/>
        <w:t xml:space="preserve"> "script": "echo '\''hello world'\''"</w:t>
        <w:br/>
        <w:t xml:space="preserve">  }'</w:t>
      </w:r>
    </w:p>
    <w:p>
      <w:pPr>
        <w:pStyle w:val="Heading3"/>
      </w:pPr>
      <w:r>
        <w:t>Example 2: Add client arguments appended to the connection command</w:t>
      </w:r>
    </w:p>
    <w:p>
      <w:r>
        <w:rPr>
          <w:b/>
          <w:color w:val="666666"/>
          <w:sz w:val="16"/>
        </w:rPr>
        <w:t>[bash]</w:t>
      </w:r>
    </w:p>
    <w:p>
      <w:pPr>
        <w:shd w:fill="F2F2F2" w:val="clear"/>
      </w:pPr>
      <w:r>
        <w:rPr>
          <w:rFonts w:ascii="Courier New" w:hAnsi="Courier New"/>
          <w:sz w:val="17"/>
        </w:rPr>
        <w:t>curl -sS --location --request POST '{{HOOP_BASE_URL}}/api/sessions' \</w:t>
        <w:br/>
        <w:t xml:space="preserve"> --header 'Accept: application/json' \</w:t>
        <w:br/>
        <w:t xml:space="preserve"> --header 'Content-Type: application/json' \</w:t>
        <w:br/>
        <w:t xml:space="preserve"> --data '{</w:t>
        <w:br/>
        <w:t xml:space="preserve"> "connection": "bash-connection",</w:t>
        <w:br/>
        <w:t xml:space="preserve"> "script": "set -e\nuname -a",</w:t>
        <w:br/>
        <w:t xml:space="preserve"> "client_args": ["-x"]</w:t>
        <w:br/>
        <w:t xml:space="preserve">  }'</w:t>
      </w:r>
    </w:p>
    <w:p>
      <w:pPr>
        <w:pStyle w:val="Heading3"/>
      </w:pPr>
      <w:r>
        <w:t>Behavior</w:t>
      </w:r>
    </w:p>
    <w:p>
      <w:pPr>
        <w:pStyle w:val="ListBullet"/>
      </w:pPr>
      <w:r>
        <w:t>Command construction: Uses the referenced Connection command, appends client_args, and passes script via stdin.</w:t>
      </w:r>
    </w:p>
    <w:p>
      <w:pPr>
        <w:pStyle w:val="ListBullet"/>
      </w:pPr>
      <w:r>
        <w:t>Execution wait window: Waits up to 50 seconds for completion.</w:t>
      </w:r>
    </w:p>
    <w:p>
      <w:pPr>
        <w:pStyle w:val="ListBullet"/>
      </w:pPr>
      <w:r>
        <w:t>Synchronous completion: Returns 200 when the execution finishes within the wait window.</w:t>
      </w:r>
    </w:p>
    <w:p>
      <w:pPr>
        <w:pStyle w:val="ListBullet"/>
      </w:pPr>
      <w:r>
        <w:t>Asynchronous continuation: Returns 202 when still running; outcome can be obtained later by fetching the resource using attribute id (as documented).</w:t>
      </w:r>
    </w:p>
    <w:p>
      <w:pPr>
        <w:pStyle w:val="Heading3"/>
      </w:pPr>
      <w:r>
        <w:t>Notes</w:t>
      </w:r>
    </w:p>
    <w:p>
      <w:pPr>
        <w:pStyle w:val="ListBullet"/>
      </w:pPr>
      <w:r>
        <w:t>A 202 response indicates the execution is being held asynchronously.</w:t>
      </w:r>
    </w:p>
    <w:p>
      <w:pPr>
        <w:pStyle w:val="ListBullet"/>
      </w:pPr>
      <w:r>
        <w:t>output_status indicates whether the execution succeeded, failed, or is still running.</w:t>
      </w:r>
    </w:p>
    <w:p>
      <w:pPr>
        <w:pStyle w:val="ListBullet"/>
      </w:pPr>
      <w:r>
        <w:t>truncated indicates whether output was cut off.</w:t>
      </w:r>
    </w:p>
    <w:p>
      <w:pPr>
        <w:pStyle w:val="Heading3"/>
      </w:pPr>
      <w:r>
        <w:t>Gotchas</w:t>
      </w:r>
    </w:p>
    <w:p>
      <w:pPr>
        <w:pStyle w:val="ListBullet"/>
      </w:pPr>
      <w:r>
        <w:t>The script is not executed as an argument; it is passed via stdin to the Connection command.</w:t>
      </w:r>
    </w:p>
    <w:p>
      <w:pPr>
        <w:pStyle w:val="ListBullet"/>
      </w:pPr>
      <w:r>
        <w:t>client_args are appended to the end of the Connection command, which can change execution behavior depending on the underlying command.</w:t>
      </w:r>
    </w:p>
    <w:p>
      <w:pPr>
        <w:pStyle w:val="Heading3"/>
      </w:pPr>
      <w:r>
        <w:t>Error Handling</w:t>
      </w:r>
    </w:p>
    <w:p>
      <w:pPr>
        <w:pStyle w:val="ListBullet"/>
      </w:pPr>
      <w:r>
        <w:t>400 Bad Request: The request is invalid (e.g., malformed JSON or missing required fields).</w:t>
      </w:r>
    </w:p>
    <w:p>
      <w:pPr>
        <w:pStyle w:val="ListBullet"/>
      </w:pPr>
      <w:r>
        <w:t>422 Unprocessable Entity: The request is syntactically valid but cannot be processed.</w:t>
      </w:r>
    </w:p>
    <w:p>
      <w:pPr>
        <w:pStyle w:val="ListBullet"/>
      </w:pPr>
      <w:r>
        <w:t>500 Internal Server Error: Unexpected server-side failure.</w:t>
      </w:r>
    </w:p>
    <w:p>
      <w:pPr>
        <w:pStyle w:val="Heading3"/>
      </w:pPr>
      <w:r>
        <w:t>Related sessions actions</w:t>
      </w:r>
    </w:p>
    <w:p>
      <w:pPr>
        <w:pStyle w:val="ListBullet"/>
      </w:pPr>
      <w:r>
        <w:t>[POST] Create a Provisioned Session (Approved) — /api/sessions/approved</w:t>
      </w:r>
    </w:p>
    <w:p>
      <w:pPr>
        <w:pStyle w:val="ListBullet"/>
      </w:pPr>
      <w:r>
        <w:t>[GET] Download a Session — /api/sessions/{{sessionId}}/download</w:t>
      </w:r>
    </w:p>
    <w:p>
      <w:pPr>
        <w:pStyle w:val="ListBullet"/>
      </w:pPr>
      <w:r>
        <w:t>[GET] Get a Session — /api/sessions/{{sessionId}}</w:t>
      </w:r>
    </w:p>
    <w:p>
      <w:pPr>
        <w:pStyle w:val="ListBullet"/>
      </w:pPr>
      <w:r>
        <w:t>[GET] List Sessions — /api/sessions</w:t>
      </w:r>
    </w:p>
    <w:p>
      <w:pPr>
        <w:pStyle w:val="ListBullet"/>
      </w:pPr>
      <w:r>
        <w:t>[POST] Run an Execution in a Reviewed Session — /api/sessions/{{sessionId}}/exec</w:t>
      </w:r>
    </w:p>
    <w:p>
      <w:pPr>
        <w:pStyle w:val="ListBullet"/>
      </w:pPr>
      <w:r>
        <w:t>[GET] Download Session Input Command — /api/sessions/{{sessionId}}/download/input</w:t>
      </w:r>
    </w:p>
    <w:p>
      <w:r>
        <w:br w:type="page"/>
      </w:r>
    </w:p>
    <w:p>
      <w:pPr>
        <w:pStyle w:val="Heading2"/>
      </w:pPr>
      <w:r>
        <w:t>55. [GET] Get a Session</w:t>
      </w:r>
    </w:p>
    <w:p>
      <w:r>
        <w:rPr>
          <w:b/>
        </w:rPr>
        <w:t xml:space="preserve">Endpoint: </w:t>
      </w:r>
      <w:r>
        <w:rPr>
          <w:rFonts w:ascii="Courier New" w:hAnsi="Courier New"/>
          <w:sz w:val="18"/>
        </w:rPr>
        <w:t>/api/sessions/{{sessionId}}</w:t>
      </w:r>
    </w:p>
    <w:p>
      <w:pPr>
        <w:pStyle w:val="Heading3"/>
      </w:pPr>
      <w:r>
        <w:t>Prerequisites</w:t>
      </w:r>
    </w:p>
    <w:p>
      <w:pPr>
        <w:pStyle w:val="ListBullet"/>
      </w:pPr>
      <w:r>
        <w:t>You must have access to the session resource you are requesting.</w:t>
      </w:r>
    </w:p>
    <w:p>
      <w:pPr>
        <w:pStyle w:val="Heading3"/>
      </w:pPr>
      <w:r>
        <w:t>Method</w:t>
      </w:r>
    </w:p>
    <w:p>
      <w:r>
        <w:t>GET</w:t>
      </w:r>
    </w:p>
    <w:p>
      <w:pPr>
        <w:pStyle w:val="Heading3"/>
      </w:pPr>
      <w:r>
        <w:t>URL</w:t>
      </w:r>
    </w:p>
    <w:p>
      <w:r>
        <w:t>{{HOOP_BASE_URL}}/api/sessions/{{session_id}}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session by its ID. This endpoint can return different payload shapes depending on query parameters (e.g., returning a download link when extension is present, or rendering event_stream differently when requested).</w:t>
      </w:r>
    </w:p>
    <w:p>
      <w:pPr>
        <w:pStyle w:val="Heading3"/>
      </w:pPr>
      <w:r>
        <w:t>Enforcement Rules</w:t>
      </w:r>
    </w:p>
    <w:p>
      <w:pPr>
        <w:pStyle w:val="ListBullet"/>
      </w:pPr>
      <w:r>
        <w:t>The session_id path parameter must always be present.</w:t>
      </w:r>
    </w:p>
    <w:p>
      <w:pPr>
        <w:pStyle w:val="ListBullet"/>
      </w:pPr>
      <w:r>
        <w:t>If the user provides a session_id, use that value directly.</w:t>
      </w:r>
    </w:p>
    <w:p>
      <w:pPr>
        <w:pStyle w:val="ListBullet"/>
      </w:pPr>
      <w:r>
        <w:t>Do not call the API with a missing or empty session_id (e.g., avoid /api/sessions// or /api/sessions).</w:t>
      </w:r>
    </w:p>
    <w:p>
      <w:pPr>
        <w:pStyle w:val="ListBullet"/>
      </w:pPr>
      <w:r>
        <w:t>Always construct the path as /api/sessions/{{session_id}}, where {{session_id}}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/api/sessions/1CBC8DB5-FBF8-4293-8E35-59A6EEA40207</w:t>
        <w:br/>
        <w:t>/api/sessions/abc123</w:t>
      </w:r>
    </w:p>
    <w:p>
      <w:pPr>
        <w:pStyle w:val="Heading3"/>
      </w:pPr>
      <w:r>
        <w:t>Invalid Examples</w:t>
      </w:r>
    </w:p>
    <w:p>
      <w:r>
        <w:rPr>
          <w:b/>
          <w:color w:val="666666"/>
          <w:sz w:val="16"/>
        </w:rPr>
        <w:t>[http]</w:t>
      </w:r>
    </w:p>
    <w:p>
      <w:pPr>
        <w:shd w:fill="F2F2F2" w:val="clear"/>
      </w:pPr>
      <w:r>
        <w:rPr>
          <w:rFonts w:ascii="Courier New" w:hAnsi="Courier New"/>
          <w:sz w:val="17"/>
        </w:rPr>
        <w:t>/api/sessions//</w:t>
        <w:br/>
        <w:t>/api/sessions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The id of the session resource.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event-time</w:t>
            </w:r>
          </w:p>
        </w:tc>
        <w:tc>
          <w:tcPr>
            <w:tcW w:type="dxa" w:w="2880"/>
          </w:tcPr>
          <w:p>
            <w:r>
              <w:t>string (enum)</w:t>
            </w:r>
          </w:p>
        </w:tc>
        <w:tc>
          <w:tcPr>
            <w:tcW w:type="dxa" w:w="2880"/>
          </w:tcPr>
          <w:p>
            <w:r>
              <w:t>"0" or "1". Construct the file/session content adding the event time as prefix when parsing each event.</w:t>
            </w:r>
          </w:p>
        </w:tc>
      </w:tr>
      <w:tr>
        <w:tc>
          <w:tcPr>
            <w:tcW w:type="dxa" w:w="2880"/>
          </w:tcPr>
          <w:p>
            <w:r>
              <w:t>event_stream</w:t>
            </w:r>
          </w:p>
        </w:tc>
        <w:tc>
          <w:tcPr>
            <w:tcW w:type="dxa" w:w="2880"/>
          </w:tcPr>
          <w:p>
            <w:r>
              <w:t>string (enum)</w:t>
            </w:r>
          </w:p>
        </w:tc>
        <w:tc>
          <w:tcPr>
            <w:tcW w:type="dxa" w:w="2880"/>
          </w:tcPr>
          <w:p>
            <w:r>
              <w:t>Controls how event_stream is rendered. Values: utf8, base64, raw-queries. &lt;br/&gt; - utf8: parse output (o) and error (e) events as UTF-8 content in the session payload &lt;br/&gt; - base64: parse output (o) and error (e) events as base64 content in the session payload &lt;br/&gt; - raw-queries: encode each event stream parsing the input of queries based on the database wire protocol (available databases: postgres)</w:t>
            </w:r>
          </w:p>
        </w:tc>
      </w:tr>
      <w:tr>
        <w:tc>
          <w:tcPr>
            <w:tcW w:type="dxa" w:w="2880"/>
          </w:tcPr>
          <w:p>
            <w:r>
              <w:t>events</w:t>
            </w:r>
          </w:p>
        </w:tc>
        <w:tc>
          <w:tcPr>
            <w:tcW w:type="dxa" w:w="2880"/>
          </w:tcPr>
          <w:p>
            <w:r>
              <w:t>string[]</w:t>
            </w:r>
          </w:p>
        </w:tc>
        <w:tc>
          <w:tcPr>
            <w:tcW w:type="dxa" w:w="2880"/>
          </w:tcPr>
          <w:p>
            <w:r>
              <w:t>Choose the type of events to include: i (input/stdin), o (output/stdout), e (error/stderr).</w:t>
            </w:r>
          </w:p>
        </w:tc>
      </w:tr>
      <w:tr>
        <w:tc>
          <w:tcPr>
            <w:tcW w:type="dxa" w:w="2880"/>
          </w:tcPr>
          <w:p>
            <w:r>
              <w:t>expand</w:t>
            </w:r>
          </w:p>
        </w:tc>
        <w:tc>
          <w:tcPr>
            <w:tcW w:type="dxa" w:w="2880"/>
          </w:tcPr>
          <w:p>
            <w:r>
              <w:t>string (enum)</w:t>
            </w:r>
          </w:p>
        </w:tc>
        <w:tc>
          <w:tcPr>
            <w:tcW w:type="dxa" w:w="2880"/>
          </w:tcPr>
          <w:p>
            <w:r>
              <w:t>Expand the given attributes. Values: event_stream, session_input.</w:t>
            </w:r>
          </w:p>
        </w:tc>
      </w:tr>
      <w:tr>
        <w:tc>
          <w:tcPr>
            <w:tcW w:type="dxa" w:w="2880"/>
          </w:tcPr>
          <w:p>
            <w:r>
              <w:t>extension</w:t>
            </w:r>
          </w:p>
        </w:tc>
        <w:tc>
          <w:tcPr>
            <w:tcW w:type="dxa" w:w="2880"/>
          </w:tcPr>
          <w:p>
            <w:r>
              <w:t>string</w:t>
            </w:r>
          </w:p>
        </w:tc>
        <w:tc>
          <w:tcPr>
            <w:tcW w:type="dxa" w:w="2880"/>
          </w:tcPr>
          <w:p>
            <w:r>
              <w:t>When present, returns a payload containing a link to download the session. Known values: csv, json, or &lt;any-format&gt; (no special parsing).</w:t>
            </w:r>
          </w:p>
        </w:tc>
      </w:tr>
      <w:tr>
        <w:tc>
          <w:tcPr>
            <w:tcW w:type="dxa" w:w="2880"/>
          </w:tcPr>
          <w:p>
            <w:r>
              <w:t>new_line</w:t>
            </w:r>
          </w:p>
        </w:tc>
        <w:tc>
          <w:tcPr>
            <w:tcW w:type="dxa" w:w="2880"/>
          </w:tcPr>
          <w:p>
            <w:r>
              <w:t>string (enum)</w:t>
            </w:r>
          </w:p>
        </w:tc>
        <w:tc>
          <w:tcPr>
            <w:tcW w:type="dxa" w:w="2880"/>
          </w:tcPr>
          <w:p>
            <w:r>
              <w:t>"0" or "1". Construct the file content adding a break line when parsing each event.</w:t>
            </w:r>
          </w:p>
        </w:tc>
      </w:tr>
    </w:tbl>
    <w:p/>
    <w:p>
      <w:pPr>
        <w:pStyle w:val="Heading3"/>
      </w:pPr>
      <w:r>
        <w:t>Response</w:t>
      </w:r>
    </w:p>
    <w:p>
      <w:pPr>
        <w:pStyle w:val="Heading3"/>
      </w:pPr>
      <w:r>
        <w:t>Success Response (200 OK) — Standard session payload (no query string)</w:t>
      </w:r>
    </w:p>
    <w:p>
      <w:r>
        <w:rPr>
          <w:b/>
          <w:color w:val="666666"/>
          <w:sz w:val="16"/>
        </w:rPr>
        <w:t>[json]</w:t>
      </w:r>
    </w:p>
    <w:p>
      <w:pPr>
        <w:shd w:fill="F2F2F2" w:val="clear"/>
      </w:pPr>
      <w:r>
        <w:rPr>
          <w:rFonts w:ascii="Courier New" w:hAnsi="Courier New"/>
          <w:sz w:val="17"/>
        </w:rPr>
        <w:t>{</w:t>
        <w:br/>
        <w:t xml:space="preserve"> "connection": "pgdemo",</w:t>
        <w:br/>
        <w:t xml:space="preserve"> "connection_subtype": "postgres",</w:t>
        <w:br/>
        <w:t xml:space="preserve"> "connection_tags": {</w:t>
        <w:br/>
        <w:t xml:space="preserve"> "env": "dev"</w:t>
        <w:br/>
        <w:t xml:space="preserve"> },</w:t>
        <w:br/>
        <w:t xml:space="preserve"> "end_date": "2024-07-25T15:56:35.361101Z",</w:t>
        <w:br/>
        <w:t xml:space="preserve"> "event_size": 569,</w:t>
        <w:br/>
        <w:t xml:space="preserve"> "event_stream": [</w:t>
        <w:br/>
        <w:t xml:space="preserve"> [</w:t>
        <w:br/>
        <w:t xml:space="preserve"> 0.268589438,</w:t>
        <w:br/>
        <w:t xml:space="preserve"> "i",</w:t>
        <w:br/>
        <w:t xml:space="preserve"> "ZW52"</w:t>
        <w:br/>
        <w:t xml:space="preserve"> ]</w:t>
        <w:br/>
        <w:t xml:space="preserve"> ],</w:t>
        <w:br/>
        <w:t xml:space="preserve"> "exit_code": 0,</w:t>
        <w:br/>
        <w:t xml:space="preserve"> "id": "1CBC8DB5-FBF8-4293-8E35-59A6EEA40207",</w:t>
        <w:br/>
        <w:t xml:space="preserve"> "integrations_metadata": {},</w:t>
        <w:br/>
        <w:t xml:space="preserve"> "labels": {},</w:t>
        <w:br/>
        <w:t xml:space="preserve"> "metadata": {},</w:t>
        <w:br/>
        <w:t xml:space="preserve"> "metrics": {</w:t>
        <w:br/>
        <w:t xml:space="preserve"> "data_masking": {</w:t>
        <w:br/>
        <w:t xml:space="preserve"> "err_count": 0,</w:t>
        <w:br/>
        <w:t xml:space="preserve"> "info_types": {</w:t>
        <w:br/>
        <w:t xml:space="preserve"> "EMAIL_ADDRESS": 1</w:t>
        <w:br/>
        <w:t xml:space="preserve"> },</w:t>
        <w:br/>
        <w:t xml:space="preserve"> "total_redact_count": 1,</w:t>
        <w:br/>
        <w:t xml:space="preserve"> "transformed_bytes": 31</w:t>
        <w:br/>
        <w:t xml:space="preserve"> },</w:t>
        <w:br/>
        <w:t xml:space="preserve"> "event_size": 356</w:t>
        <w:br/>
        <w:t xml:space="preserve"> },</w:t>
        <w:br/>
        <w:t xml:space="preserve"> "org_id": "0CD7F941-2BB8-4F9F-93B0-11620D4652AB",</w:t>
        <w:br/>
        <w:t xml:space="preserve"> "review": {</w:t>
        <w:br/>
        <w:t xml:space="preserve"> "access_duration": 1800000000000,</w:t>
        <w:br/>
        <w:t xml:space="preserve"> "created_at": "2024-07-25T15:56:35.317601Z",</w:t>
        <w:br/>
        <w:t xml:space="preserve"> "id": "REVIEW_ID",</w:t>
        <w:br/>
        <w:t xml:space="preserve"> "review_groups_data": [</w:t>
        <w:br/>
        <w:t xml:space="preserve"> {</w:t>
        <w:br/>
        <w:t xml:space="preserve"> "forced_review": false,</w:t>
        <w:br/>
        <w:t xml:space="preserve"> "group": "db-admins",</w:t>
        <w:br/>
        <w:t xml:space="preserve"> "id": "REVIEW_GROUP_ID",</w:t>
        <w:br/>
        <w:t xml:space="preserve"> "review_date": "2024-07-25T15:56:40.000000Z",</w:t>
        <w:br/>
        <w:t xml:space="preserve"> "reviewed_by": {</w:t>
        <w:br/>
        <w:t xml:space="preserve"> "email": "reviewer@example.com",</w:t>
        <w:br/>
        <w:t xml:space="preserve"> "id": "REVIEWER_ID",</w:t>
        <w:br/>
        <w:t xml:space="preserve"> "name": "Reviewer Name",</w:t>
        <w:br/>
        <w:t xml:space="preserve"> "slack_id": "U12345678"</w:t>
        <w:br/>
        <w:t xml:space="preserve"> },</w:t>
        <w:br/>
        <w:t xml:space="preserve"> "status": "openapi.ReviewRequestStatusType"</w:t>
        <w:br/>
        <w:t xml:space="preserve"> }</w:t>
        <w:br/>
        <w:t xml:space="preserve"> ],</w:t>
        <w:br/>
        <w:t xml:space="preserve"> "revoke_at": "2024-07-25T16:56:35.317601Z",</w:t>
        <w:br/>
        <w:t xml:space="preserve"> "status": "openapi.ReviewStatusType",</w:t>
        <w:br/>
        <w:t xml:space="preserve"> "time_window": {</w:t>
        <w:br/>
        <w:t xml:space="preserve"> "configuration": {},</w:t>
        <w:br/>
        <w:t xml:space="preserve"> "type": "openapi.ReviewTimeWindowType"</w:t>
        <w:br/>
        <w:t xml:space="preserve"> },</w:t>
        <w:br/>
        <w:t xml:space="preserve"> "type": "openapi.ReviewType"</w:t>
        <w:br/>
        <w:t xml:space="preserve"> },</w:t>
        <w:br/>
        <w:t xml:space="preserve"> "script": {</w:t>
        <w:br/>
        <w:t xml:space="preserve"> "command": "select 1;"</w:t>
        <w:br/>
        <w:t xml:space="preserve"> },</w:t>
        <w:br/>
        <w:t xml:space="preserve"> "script_size": 12,</w:t>
        <w:br/>
        <w:t xml:space="preserve"> "start_date": "2024-07-25T15:56:35.317601Z",</w:t>
        <w:br/>
        <w:t xml:space="preserve"> "status": "done",</w:t>
        <w:br/>
        <w:t xml:space="preserve"> "type": "database",</w:t>
        <w:br/>
        <w:t xml:space="preserve"> "user": "user@example.com",</w:t>
        <w:br/>
        <w:t xml:space="preserve"> "user_id": "nJ1xV3ASWGTi7L8Y6zvnKqxNlnZM2TxV1bRdc0706vZ",</w:t>
        <w:br/>
        <w:t xml:space="preserve"> "user_name": "John Wick",</w:t>
        <w:br/>
        <w:t xml:space="preserve"> "verb": "exec"</w:t>
        <w:br/>
        <w:t>}</w:t>
      </w:r>
    </w:p>
    <w:p>
      <w:pPr>
        <w:pStyle w:val="Heading3"/>
      </w:pPr>
      <w:r>
        <w:t>Success Response (200 OK) — Download link payload (when extension query string is present)</w:t>
      </w:r>
    </w:p>
    <w:p>
      <w:r>
        <w:rPr>
          <w:b/>
          <w:color w:val="666666"/>
          <w:sz w:val="16"/>
        </w:rPr>
        <w:t>[json]</w:t>
      </w:r>
    </w:p>
    <w:p>
      <w:pPr>
        <w:shd w:fill="F2F2F2" w:val="clear"/>
      </w:pPr>
      <w:r>
        <w:rPr>
          <w:rFonts w:ascii="Courier New" w:hAnsi="Courier New"/>
          <w:sz w:val="17"/>
        </w:rPr>
        <w:t>{</w:t>
        <w:br/>
        <w:t xml:space="preserve"> "download_url": "http://127.0.0.1:8009/api/sessions/&lt;id&gt;/download?token=&lt;token&gt;&amp;extension=csv&amp;newline=1&amp;event-time=0&amp;events=o,e",</w:t>
        <w:br/>
        <w:t xml:space="preserve"> "expire_at": "2024-07-25T15:56:35.317601Z"</w:t>
        <w:br/>
        <w:t>}</w:t>
      </w:r>
    </w:p>
    <w:p>
      <w:pPr>
        <w:pStyle w:val="Heading3"/>
      </w:pPr>
      <w:r>
        <w:t>Notes on conditional fields</w:t>
      </w:r>
    </w:p>
    <w:p>
      <w:pPr>
        <w:pStyle w:val="ListBullet"/>
      </w:pPr>
      <w:r>
        <w:t>If the request includes event_stream=utf8 or event_stream=base64, the event_stream attribute is rendered differently, e.g.:</w:t>
      </w:r>
    </w:p>
    <w:p>
      <w:r>
        <w:rPr>
          <w:b/>
          <w:color w:val="666666"/>
          <w:sz w:val="16"/>
        </w:rPr>
        <w:t>[json]</w:t>
      </w:r>
    </w:p>
    <w:p>
      <w:pPr>
        <w:shd w:fill="F2F2F2" w:val="clear"/>
      </w:pPr>
      <w:r>
        <w:rPr>
          <w:rFonts w:ascii="Courier New" w:hAnsi="Courier New"/>
          <w:sz w:val="17"/>
        </w:rPr>
        <w:t>{</w:t>
        <w:br/>
        <w:t xml:space="preserve"> "event_stream": [</w:t>
        <w:br/>
        <w:t xml:space="preserve"> "hello world"</w:t>
        <w:br/>
        <w:t xml:space="preserve"> ]</w:t>
        <w:br/>
        <w:t>}</w:t>
      </w:r>
    </w:p>
    <w:p>
      <w:pPr>
        <w:pStyle w:val="ListBullet"/>
      </w:pPr>
      <w:r>
        <w:t>The metrics attribute contains (at least) the following structure:</w:t>
      </w:r>
    </w:p>
    <w:p>
      <w:r>
        <w:rPr>
          <w:b/>
          <w:color w:val="666666"/>
          <w:sz w:val="16"/>
        </w:rPr>
        <w:t>[json]</w:t>
      </w:r>
    </w:p>
    <w:p>
      <w:pPr>
        <w:shd w:fill="F2F2F2" w:val="clear"/>
      </w:pPr>
      <w:r>
        <w:rPr>
          <w:rFonts w:ascii="Courier New" w:hAnsi="Courier New"/>
          <w:sz w:val="17"/>
        </w:rPr>
        <w:t>{</w:t>
        <w:br/>
        <w:t xml:space="preserve"> "data_masking": {</w:t>
        <w:br/>
        <w:t xml:space="preserve"> "err_count": 0,</w:t>
        <w:br/>
        <w:t xml:space="preserve"> "info_types": {</w:t>
        <w:br/>
        <w:t xml:space="preserve"> "EMAIL_ADDRESS": 1</w:t>
        <w:br/>
        <w:t xml:space="preserve"> },</w:t>
        <w:br/>
        <w:t xml:space="preserve"> "total_redact_count": 1,</w:t>
        <w:br/>
        <w:t xml:space="preserve"> "transformed_bytes": 31</w:t>
        <w:br/>
        <w:t xml:space="preserve"> },</w:t>
        <w:br/>
        <w:t xml:space="preserve"> "event_size": 356</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w:t>
            </w:r>
          </w:p>
        </w:tc>
        <w:tc>
          <w:tcPr>
            <w:tcW w:type="dxa" w:w="2880"/>
          </w:tcPr>
          <w:p>
            <w:r>
              <w:t>string</w:t>
            </w:r>
          </w:p>
        </w:tc>
        <w:tc>
          <w:tcPr>
            <w:tcW w:type="dxa" w:w="2880"/>
          </w:tcPr>
          <w:p>
            <w:r>
              <w:t>The connection name of this resource (example: "pgdemo").</w:t>
            </w:r>
          </w:p>
        </w:tc>
      </w:tr>
      <w:tr>
        <w:tc>
          <w:tcPr>
            <w:tcW w:type="dxa" w:w="2880"/>
          </w:tcPr>
          <w:p>
            <w:r>
              <w:t>connection_subtype</w:t>
            </w:r>
          </w:p>
        </w:tc>
        <w:tc>
          <w:tcPr>
            <w:tcW w:type="dxa" w:w="2880"/>
          </w:tcPr>
          <w:p>
            <w:r>
              <w:t>string</w:t>
            </w:r>
          </w:p>
        </w:tc>
        <w:tc>
          <w:tcPr>
            <w:tcW w:type="dxa" w:w="2880"/>
          </w:tcPr>
          <w:p>
            <w:r>
              <w:t>The subtype of the connection (example: "postgres").</w:t>
            </w:r>
          </w:p>
        </w:tc>
      </w:tr>
      <w:tr>
        <w:tc>
          <w:tcPr>
            <w:tcW w:type="dxa" w:w="2880"/>
          </w:tcPr>
          <w:p>
            <w:r>
              <w:t>connection_tags</w:t>
            </w:r>
          </w:p>
        </w:tc>
        <w:tc>
          <w:tcPr>
            <w:tcW w:type="dxa" w:w="2880"/>
          </w:tcPr>
          <w:p>
            <w:r>
              <w:t>object</w:t>
            </w:r>
          </w:p>
        </w:tc>
        <w:tc>
          <w:tcPr>
            <w:tcW w:type="dxa" w:w="2880"/>
          </w:tcPr>
          <w:p>
            <w:r>
              <w:t>Key/value tags for the connection ({[key: string]: string}).</w:t>
            </w:r>
          </w:p>
        </w:tc>
      </w:tr>
      <w:tr>
        <w:tc>
          <w:tcPr>
            <w:tcW w:type="dxa" w:w="2880"/>
          </w:tcPr>
          <w:p>
            <w:r>
              <w:t>end_date</w:t>
            </w:r>
          </w:p>
        </w:tc>
        <w:tc>
          <w:tcPr>
            <w:tcW w:type="dxa" w:w="2880"/>
          </w:tcPr>
          <w:p>
            <w:r>
              <w:t>string | null</w:t>
            </w:r>
          </w:p>
        </w:tc>
        <w:tc>
          <w:tcPr>
            <w:tcW w:type="dxa" w:w="2880"/>
          </w:tcPr>
          <w:p>
            <w:r>
              <w:t>When the execution ended. null indicates the session is still running.</w:t>
            </w:r>
          </w:p>
        </w:tc>
      </w:tr>
      <w:tr>
        <w:tc>
          <w:tcPr>
            <w:tcW w:type="dxa" w:w="2880"/>
          </w:tcPr>
          <w:p>
            <w:r>
              <w:t>event_size</w:t>
            </w:r>
          </w:p>
        </w:tc>
        <w:tc>
          <w:tcPr>
            <w:tcW w:type="dxa" w:w="2880"/>
          </w:tcPr>
          <w:p>
            <w:r>
              <w:t>integer</w:t>
            </w:r>
          </w:p>
        </w:tc>
        <w:tc>
          <w:tcPr>
            <w:tcW w:type="dxa" w:w="2880"/>
          </w:tcPr>
          <w:p>
            <w:r>
              <w:t>Stored resource size in bytes. If parsing is applied, this displays the computed parsed size; the pre-computed size is available at metrics.event_size.</w:t>
            </w:r>
          </w:p>
        </w:tc>
      </w:tr>
      <w:tr>
        <w:tc>
          <w:tcPr>
            <w:tcW w:type="dxa" w:w="2880"/>
          </w:tcPr>
          <w:p>
            <w:r>
              <w:t>event_stream</w:t>
            </w:r>
          </w:p>
        </w:tc>
        <w:tc>
          <w:tcPr>
            <w:tcW w:type="dxa" w:w="2880"/>
          </w:tcPr>
          <w:p>
            <w:r>
              <w:t>array</w:t>
            </w:r>
          </w:p>
        </w:tc>
        <w:tc>
          <w:tcPr>
            <w:tcW w:type="dxa" w:w="2880"/>
          </w:tcPr>
          <w:p>
            <w:r>
              <w:t>Stream containing execution output events. Default format: [[&lt;event-time&gt;, &lt;event-type&gt;, &lt;base64-content&gt;], ...]. Can be rendered differently depending on event_stream query parameter.</w:t>
            </w:r>
          </w:p>
        </w:tc>
      </w:tr>
      <w:tr>
        <w:tc>
          <w:tcPr>
            <w:tcW w:type="dxa" w:w="2880"/>
          </w:tcPr>
          <w:p>
            <w:r>
              <w:t>exit_code</w:t>
            </w:r>
          </w:p>
        </w:tc>
        <w:tc>
          <w:tcPr>
            <w:tcW w:type="dxa" w:w="2880"/>
          </w:tcPr>
          <w:p>
            <w:r>
              <w:t>integer</w:t>
            </w:r>
          </w:p>
        </w:tc>
        <w:tc>
          <w:tcPr>
            <w:tcW w:type="dxa" w:w="2880"/>
          </w:tcPr>
          <w:p>
            <w:r>
              <w:t>Linux exit code if available.</w:t>
            </w:r>
          </w:p>
        </w:tc>
      </w:tr>
      <w:tr>
        <w:tc>
          <w:tcPr>
            <w:tcW w:type="dxa" w:w="2880"/>
          </w:tcPr>
          <w:p>
            <w:r>
              <w:t>id</w:t>
            </w:r>
          </w:p>
        </w:tc>
        <w:tc>
          <w:tcPr>
            <w:tcW w:type="dxa" w:w="2880"/>
          </w:tcPr>
          <w:p>
            <w:r>
              <w:t>string</w:t>
            </w:r>
          </w:p>
        </w:tc>
        <w:tc>
          <w:tcPr>
            <w:tcW w:type="dxa" w:w="2880"/>
          </w:tcPr>
          <w:p>
            <w:r>
              <w:t>Session unique identifier.</w:t>
            </w:r>
          </w:p>
        </w:tc>
      </w:tr>
      <w:tr>
        <w:tc>
          <w:tcPr>
            <w:tcW w:type="dxa" w:w="2880"/>
          </w:tcPr>
          <w:p>
            <w:r>
              <w:t>integrations_metadata</w:t>
            </w:r>
          </w:p>
        </w:tc>
        <w:tc>
          <w:tcPr>
            <w:tcW w:type="dxa" w:w="2880"/>
          </w:tcPr>
          <w:p>
            <w:r>
              <w:t>object</w:t>
            </w:r>
          </w:p>
        </w:tc>
        <w:tc>
          <w:tcPr>
            <w:tcW w:type="dxa" w:w="2880"/>
          </w:tcPr>
          <w:p>
            <w:r>
              <w:t>Integrations metadata ({[key: string]: any}).</w:t>
            </w:r>
          </w:p>
        </w:tc>
      </w:tr>
      <w:tr>
        <w:tc>
          <w:tcPr>
            <w:tcW w:type="dxa" w:w="2880"/>
          </w:tcPr>
          <w:p>
            <w:r>
              <w:t>labels</w:t>
            </w:r>
          </w:p>
        </w:tc>
        <w:tc>
          <w:tcPr>
            <w:tcW w:type="dxa" w:w="2880"/>
          </w:tcPr>
          <w:p>
            <w:r>
              <w:t>object</w:t>
            </w:r>
          </w:p>
        </w:tc>
        <w:tc>
          <w:tcPr>
            <w:tcW w:type="dxa" w:w="2880"/>
          </w:tcPr>
          <w:p>
            <w:r>
              <w:t>Labels ({[key: string]: string}).</w:t>
            </w:r>
          </w:p>
        </w:tc>
      </w:tr>
      <w:tr>
        <w:tc>
          <w:tcPr>
            <w:tcW w:type="dxa" w:w="2880"/>
          </w:tcPr>
          <w:p>
            <w:r>
              <w:t>metadata</w:t>
            </w:r>
          </w:p>
        </w:tc>
        <w:tc>
          <w:tcPr>
            <w:tcW w:type="dxa" w:w="2880"/>
          </w:tcPr>
          <w:p>
            <w:r>
              <w:t>object</w:t>
            </w:r>
          </w:p>
        </w:tc>
        <w:tc>
          <w:tcPr>
            <w:tcW w:type="dxa" w:w="2880"/>
          </w:tcPr>
          <w:p>
            <w:r>
              <w:t>Metadata ({[key: string]: any}).</w:t>
            </w:r>
          </w:p>
        </w:tc>
      </w:tr>
      <w:tr>
        <w:tc>
          <w:tcPr>
            <w:tcW w:type="dxa" w:w="2880"/>
          </w:tcPr>
          <w:p>
            <w:r>
              <w:t>metrics</w:t>
            </w:r>
          </w:p>
        </w:tc>
        <w:tc>
          <w:tcPr>
            <w:tcW w:type="dxa" w:w="2880"/>
          </w:tcPr>
          <w:p>
            <w:r>
              <w:t>object</w:t>
            </w:r>
          </w:p>
        </w:tc>
        <w:tc>
          <w:tcPr>
            <w:tcW w:type="dxa" w:w="2880"/>
          </w:tcPr>
          <w:p>
            <w:r>
              <w:t>Metrics object ({[key: string]: any}) containing details such as data_masking and event_size.</w:t>
            </w:r>
          </w:p>
        </w:tc>
      </w:tr>
      <w:tr>
        <w:tc>
          <w:tcPr>
            <w:tcW w:type="dxa" w:w="2880"/>
          </w:tcPr>
          <w:p>
            <w:r>
              <w:t>metrics.data_masking</w:t>
            </w:r>
          </w:p>
        </w:tc>
        <w:tc>
          <w:tcPr>
            <w:tcW w:type="dxa" w:w="2880"/>
          </w:tcPr>
          <w:p>
            <w:r>
              <w:t>object</w:t>
            </w:r>
          </w:p>
        </w:tc>
        <w:tc>
          <w:tcPr>
            <w:tcW w:type="dxa" w:w="2880"/>
          </w:tcPr>
          <w:p>
            <w:r>
              <w:t>Data masking metrics.</w:t>
            </w:r>
          </w:p>
        </w:tc>
      </w:tr>
      <w:tr>
        <w:tc>
          <w:tcPr>
            <w:tcW w:type="dxa" w:w="2880"/>
          </w:tcPr>
          <w:p>
            <w:r>
              <w:t>metrics.data_masking.err_count</w:t>
            </w:r>
          </w:p>
        </w:tc>
        <w:tc>
          <w:tcPr>
            <w:tcW w:type="dxa" w:w="2880"/>
          </w:tcPr>
          <w:p>
            <w:r>
              <w:t>integer</w:t>
            </w:r>
          </w:p>
        </w:tc>
        <w:tc>
          <w:tcPr>
            <w:tcW w:type="dxa" w:w="2880"/>
          </w:tcPr>
          <w:p>
            <w:r>
              <w:t>Error count for masking.</w:t>
            </w:r>
          </w:p>
        </w:tc>
      </w:tr>
      <w:tr>
        <w:tc>
          <w:tcPr>
            <w:tcW w:type="dxa" w:w="2880"/>
          </w:tcPr>
          <w:p>
            <w:r>
              <w:t>metrics.data_masking.info_types</w:t>
            </w:r>
          </w:p>
        </w:tc>
        <w:tc>
          <w:tcPr>
            <w:tcW w:type="dxa" w:w="2880"/>
          </w:tcPr>
          <w:p>
            <w:r>
              <w:t>object</w:t>
            </w:r>
          </w:p>
        </w:tc>
        <w:tc>
          <w:tcPr>
            <w:tcW w:type="dxa" w:w="2880"/>
          </w:tcPr>
          <w:p>
            <w:r>
              <w:t>Map of detected info types to counts (e.g., EMAIL_ADDRESS).</w:t>
            </w:r>
          </w:p>
        </w:tc>
      </w:tr>
      <w:tr>
        <w:tc>
          <w:tcPr>
            <w:tcW w:type="dxa" w:w="2880"/>
          </w:tcPr>
          <w:p>
            <w:r>
              <w:t>metrics.data_masking.total_redact_count</w:t>
            </w:r>
          </w:p>
        </w:tc>
        <w:tc>
          <w:tcPr>
            <w:tcW w:type="dxa" w:w="2880"/>
          </w:tcPr>
          <w:p>
            <w:r>
              <w:t>integer</w:t>
            </w:r>
          </w:p>
        </w:tc>
        <w:tc>
          <w:tcPr>
            <w:tcW w:type="dxa" w:w="2880"/>
          </w:tcPr>
          <w:p>
            <w:r>
              <w:t>Total number of redactions applied.</w:t>
            </w:r>
          </w:p>
        </w:tc>
      </w:tr>
      <w:tr>
        <w:tc>
          <w:tcPr>
            <w:tcW w:type="dxa" w:w="2880"/>
          </w:tcPr>
          <w:p>
            <w:r>
              <w:t>metrics.data_masking.transformed_bytes</w:t>
            </w:r>
          </w:p>
        </w:tc>
        <w:tc>
          <w:tcPr>
            <w:tcW w:type="dxa" w:w="2880"/>
          </w:tcPr>
          <w:p>
            <w:r>
              <w:t>integer</w:t>
            </w:r>
          </w:p>
        </w:tc>
        <w:tc>
          <w:tcPr>
            <w:tcW w:type="dxa" w:w="2880"/>
          </w:tcPr>
          <w:p>
            <w:r>
              <w:t>Bytes transformed by masking.</w:t>
            </w:r>
          </w:p>
        </w:tc>
      </w:tr>
      <w:tr>
        <w:tc>
          <w:tcPr>
            <w:tcW w:type="dxa" w:w="2880"/>
          </w:tcPr>
          <w:p>
            <w:r>
              <w:t>metrics.event_size</w:t>
            </w:r>
          </w:p>
        </w:tc>
        <w:tc>
          <w:tcPr>
            <w:tcW w:type="dxa" w:w="2880"/>
          </w:tcPr>
          <w:p>
            <w:r>
              <w:t>integer</w:t>
            </w:r>
          </w:p>
        </w:tc>
        <w:tc>
          <w:tcPr>
            <w:tcW w:type="dxa" w:w="2880"/>
          </w:tcPr>
          <w:p>
            <w:r>
              <w:t>Pre-computed event size in bytes.</w:t>
            </w:r>
          </w:p>
        </w:tc>
      </w:tr>
      <w:tr>
        <w:tc>
          <w:tcPr>
            <w:tcW w:type="dxa" w:w="2880"/>
          </w:tcPr>
          <w:p>
            <w:r>
              <w:t>org_id</w:t>
            </w:r>
          </w:p>
        </w:tc>
        <w:tc>
          <w:tcPr>
            <w:tcW w:type="dxa" w:w="2880"/>
          </w:tcPr>
          <w:p>
            <w:r>
              <w:t>string</w:t>
            </w:r>
          </w:p>
        </w:tc>
        <w:tc>
          <w:tcPr>
            <w:tcW w:type="dxa" w:w="2880"/>
          </w:tcPr>
          <w:p>
            <w:r>
              <w:t>Organization unique identifier.</w:t>
            </w:r>
          </w:p>
        </w:tc>
      </w:tr>
      <w:tr>
        <w:tc>
          <w:tcPr>
            <w:tcW w:type="dxa" w:w="2880"/>
          </w:tcPr>
          <w:p>
            <w:r>
              <w:t>review</w:t>
            </w:r>
          </w:p>
        </w:tc>
        <w:tc>
          <w:tcPr>
            <w:tcW w:type="dxa" w:w="2880"/>
          </w:tcPr>
          <w:p>
            <w:r>
              <w:t>object</w:t>
            </w:r>
          </w:p>
        </w:tc>
        <w:tc>
          <w:tcPr>
            <w:tcW w:type="dxa" w:w="2880"/>
          </w:tcPr>
          <w:p>
            <w:r>
              <w:t>Review information object.</w:t>
            </w:r>
          </w:p>
        </w:tc>
      </w:tr>
      <w:tr>
        <w:tc>
          <w:tcPr>
            <w:tcW w:type="dxa" w:w="2880"/>
          </w:tcPr>
          <w:p>
            <w:r>
              <w:t>review.access_duration</w:t>
            </w:r>
          </w:p>
        </w:tc>
        <w:tc>
          <w:tcPr>
            <w:tcW w:type="dxa" w:w="2880"/>
          </w:tcPr>
          <w:p>
            <w:r>
              <w:t>integer</w:t>
            </w:r>
          </w:p>
        </w:tc>
        <w:tc>
          <w:tcPr>
            <w:tcW w:type="dxa" w:w="2880"/>
          </w:tcPr>
          <w:p>
            <w:r>
              <w:t>Amount of time (nanoseconds) to allow access to the connection. Valid only for jit type reviews. Default: 1800000000000.</w:t>
            </w:r>
          </w:p>
        </w:tc>
      </w:tr>
      <w:tr>
        <w:tc>
          <w:tcPr>
            <w:tcW w:type="dxa" w:w="2880"/>
          </w:tcPr>
          <w:p>
            <w:r>
              <w:t>review.created_at</w:t>
            </w:r>
          </w:p>
        </w:tc>
        <w:tc>
          <w:tcPr>
            <w:tcW w:type="dxa" w:w="2880"/>
          </w:tcPr>
          <w:p>
            <w:r>
              <w:t>string</w:t>
            </w:r>
          </w:p>
        </w:tc>
        <w:tc>
          <w:tcPr>
            <w:tcW w:type="dxa" w:w="2880"/>
          </w:tcPr>
          <w:p>
            <w:r>
              <w:t>Time the review resource was created.</w:t>
            </w:r>
          </w:p>
        </w:tc>
      </w:tr>
      <w:tr>
        <w:tc>
          <w:tcPr>
            <w:tcW w:type="dxa" w:w="2880"/>
          </w:tcPr>
          <w:p>
            <w:r>
              <w:t>review.id</w:t>
            </w:r>
          </w:p>
        </w:tc>
        <w:tc>
          <w:tcPr>
            <w:tcW w:type="dxa" w:w="2880"/>
          </w:tcPr>
          <w:p>
            <w:r>
              <w:t>string</w:t>
            </w:r>
          </w:p>
        </w:tc>
        <w:tc>
          <w:tcPr>
            <w:tcW w:type="dxa" w:w="2880"/>
          </w:tcPr>
          <w:p>
            <w:r>
              <w:t>Review resource identifier.</w:t>
            </w:r>
          </w:p>
        </w:tc>
      </w:tr>
      <w:tr>
        <w:tc>
          <w:tcPr>
            <w:tcW w:type="dxa" w:w="2880"/>
          </w:tcPr>
          <w:p>
            <w:r>
              <w:t>review.review_groups_data</w:t>
            </w:r>
          </w:p>
        </w:tc>
        <w:tc>
          <w:tcPr>
            <w:tcW w:type="dxa" w:w="2880"/>
          </w:tcPr>
          <w:p>
            <w:r>
              <w:t>array</w:t>
            </w:r>
          </w:p>
        </w:tc>
        <w:tc>
          <w:tcPr>
            <w:tcW w:type="dxa" w:w="2880"/>
          </w:tcPr>
          <w:p>
            <w:r>
              <w:t>Review group approvals metadata.</w:t>
            </w:r>
          </w:p>
        </w:tc>
      </w:tr>
      <w:tr>
        <w:tc>
          <w:tcPr>
            <w:tcW w:type="dxa" w:w="2880"/>
          </w:tcPr>
          <w:p>
            <w:r>
              <w:t>review.review_groups_data[].forced_review</w:t>
            </w:r>
          </w:p>
        </w:tc>
        <w:tc>
          <w:tcPr>
            <w:tcW w:type="dxa" w:w="2880"/>
          </w:tcPr>
          <w:p>
            <w:r>
              <w:t>boolean</w:t>
            </w:r>
          </w:p>
        </w:tc>
        <w:tc>
          <w:tcPr>
            <w:tcW w:type="dxa" w:w="2880"/>
          </w:tcPr>
          <w:p>
            <w:r>
              <w:t>Indicates if this group is forcing the review.</w:t>
            </w:r>
          </w:p>
        </w:tc>
      </w:tr>
      <w:tr>
        <w:tc>
          <w:tcPr>
            <w:tcW w:type="dxa" w:w="2880"/>
          </w:tcPr>
          <w:p>
            <w:r>
              <w:t>review.review_groups_data[].group</w:t>
            </w:r>
          </w:p>
        </w:tc>
        <w:tc>
          <w:tcPr>
            <w:tcW w:type="dxa" w:w="2880"/>
          </w:tcPr>
          <w:p>
            <w:r>
              <w:t>string</w:t>
            </w:r>
          </w:p>
        </w:tc>
        <w:tc>
          <w:tcPr>
            <w:tcW w:type="dxa" w:w="2880"/>
          </w:tcPr>
          <w:p>
            <w:r>
              <w:t>Group to approve this review.</w:t>
            </w:r>
          </w:p>
        </w:tc>
      </w:tr>
      <w:tr>
        <w:tc>
          <w:tcPr>
            <w:tcW w:type="dxa" w:w="2880"/>
          </w:tcPr>
          <w:p>
            <w:r>
              <w:t>review.review_groups_data[].id</w:t>
            </w:r>
          </w:p>
        </w:tc>
        <w:tc>
          <w:tcPr>
            <w:tcW w:type="dxa" w:w="2880"/>
          </w:tcPr>
          <w:p>
            <w:r>
              <w:t>string</w:t>
            </w:r>
          </w:p>
        </w:tc>
        <w:tc>
          <w:tcPr>
            <w:tcW w:type="dxa" w:w="2880"/>
          </w:tcPr>
          <w:p>
            <w:r>
              <w:t>Review group resource identifier.</w:t>
            </w:r>
          </w:p>
        </w:tc>
      </w:tr>
      <w:tr>
        <w:tc>
          <w:tcPr>
            <w:tcW w:type="dxa" w:w="2880"/>
          </w:tcPr>
          <w:p>
            <w:r>
              <w:t>review.review_groups_data[].review_date</w:t>
            </w:r>
          </w:p>
        </w:tc>
        <w:tc>
          <w:tcPr>
            <w:tcW w:type="dxa" w:w="2880"/>
          </w:tcPr>
          <w:p>
            <w:r>
              <w:t>string</w:t>
            </w:r>
          </w:p>
        </w:tc>
        <w:tc>
          <w:tcPr>
            <w:tcW w:type="dxa" w:w="2880"/>
          </w:tcPr>
          <w:p>
            <w:r>
              <w:t>Date when this review was performed.</w:t>
            </w:r>
          </w:p>
        </w:tc>
      </w:tr>
      <w:tr>
        <w:tc>
          <w:tcPr>
            <w:tcW w:type="dxa" w:w="2880"/>
          </w:tcPr>
          <w:p>
            <w:r>
              <w:t>review.review_groups_data[].reviewed_by</w:t>
            </w:r>
          </w:p>
        </w:tc>
        <w:tc>
          <w:tcPr>
            <w:tcW w:type="dxa" w:w="2880"/>
          </w:tcPr>
          <w:p>
            <w:r>
              <w:t>object</w:t>
            </w:r>
          </w:p>
        </w:tc>
        <w:tc>
          <w:tcPr>
            <w:tcW w:type="dxa" w:w="2880"/>
          </w:tcPr>
          <w:p>
            <w:r>
              <w:t>Reviewer identity.</w:t>
            </w:r>
          </w:p>
        </w:tc>
      </w:tr>
      <w:tr>
        <w:tc>
          <w:tcPr>
            <w:tcW w:type="dxa" w:w="2880"/>
          </w:tcPr>
          <w:p>
            <w:r>
              <w:t>review.review_groups_data[].reviewed_by.email</w:t>
            </w:r>
          </w:p>
        </w:tc>
        <w:tc>
          <w:tcPr>
            <w:tcW w:type="dxa" w:w="2880"/>
          </w:tcPr>
          <w:p>
            <w:r>
              <w:t>string</w:t>
            </w:r>
          </w:p>
        </w:tc>
        <w:tc>
          <w:tcPr>
            <w:tcW w:type="dxa" w:w="2880"/>
          </w:tcPr>
          <w:p>
            <w:r>
              <w:t>Reviewer email.</w:t>
            </w:r>
          </w:p>
        </w:tc>
      </w:tr>
      <w:tr>
        <w:tc>
          <w:tcPr>
            <w:tcW w:type="dxa" w:w="2880"/>
          </w:tcPr>
          <w:p>
            <w:r>
              <w:t>review.review_groups_data[].reviewed_by.id</w:t>
            </w:r>
          </w:p>
        </w:tc>
        <w:tc>
          <w:tcPr>
            <w:tcW w:type="dxa" w:w="2880"/>
          </w:tcPr>
          <w:p>
            <w:r>
              <w:t>string</w:t>
            </w:r>
          </w:p>
        </w:tc>
        <w:tc>
          <w:tcPr>
            <w:tcW w:type="dxa" w:w="2880"/>
          </w:tcPr>
          <w:p>
            <w:r>
              <w:t>Reviewer identifier.</w:t>
            </w:r>
          </w:p>
        </w:tc>
      </w:tr>
      <w:tr>
        <w:tc>
          <w:tcPr>
            <w:tcW w:type="dxa" w:w="2880"/>
          </w:tcPr>
          <w:p>
            <w:r>
              <w:t>review.review_groups_data[].reviewed_by.name</w:t>
            </w:r>
          </w:p>
        </w:tc>
        <w:tc>
          <w:tcPr>
            <w:tcW w:type="dxa" w:w="2880"/>
          </w:tcPr>
          <w:p>
            <w:r>
              <w:t>string</w:t>
            </w:r>
          </w:p>
        </w:tc>
        <w:tc>
          <w:tcPr>
            <w:tcW w:type="dxa" w:w="2880"/>
          </w:tcPr>
          <w:p>
            <w:r>
              <w:t>Reviewer display name.</w:t>
            </w:r>
          </w:p>
        </w:tc>
      </w:tr>
      <w:tr>
        <w:tc>
          <w:tcPr>
            <w:tcW w:type="dxa" w:w="2880"/>
          </w:tcPr>
          <w:p>
            <w:r>
              <w:t>review.review_groups_data[].reviewed_by.slack_id</w:t>
            </w:r>
          </w:p>
        </w:tc>
        <w:tc>
          <w:tcPr>
            <w:tcW w:type="dxa" w:w="2880"/>
          </w:tcPr>
          <w:p>
            <w:r>
              <w:t>string</w:t>
            </w:r>
          </w:p>
        </w:tc>
        <w:tc>
          <w:tcPr>
            <w:tcW w:type="dxa" w:w="2880"/>
          </w:tcPr>
          <w:p>
            <w:r>
              <w:t>Reviewer Slack ID.</w:t>
            </w:r>
          </w:p>
        </w:tc>
      </w:tr>
      <w:tr>
        <w:tc>
          <w:tcPr>
            <w:tcW w:type="dxa" w:w="2880"/>
          </w:tcPr>
          <w:p>
            <w:r>
              <w:t>review.review_groups_data[].status</w:t>
            </w:r>
          </w:p>
        </w:tc>
        <w:tc>
          <w:tcPr>
            <w:tcW w:type="dxa" w:w="2880"/>
          </w:tcPr>
          <w:p>
            <w:r>
              <w:t>string</w:t>
            </w:r>
          </w:p>
        </w:tc>
        <w:tc>
          <w:tcPr>
            <w:tcW w:type="dxa" w:w="2880"/>
          </w:tcPr>
          <w:p>
            <w:r>
              <w:t>&lt;openapi.ReviewRequestStatusType&gt;.</w:t>
            </w:r>
          </w:p>
        </w:tc>
      </w:tr>
      <w:tr>
        <w:tc>
          <w:tcPr>
            <w:tcW w:type="dxa" w:w="2880"/>
          </w:tcPr>
          <w:p>
            <w:r>
              <w:t>review.revoke_at</w:t>
            </w:r>
          </w:p>
        </w:tc>
        <w:tc>
          <w:tcPr>
            <w:tcW w:type="dxa" w:w="2880"/>
          </w:tcPr>
          <w:p>
            <w:r>
              <w:t>string</w:t>
            </w:r>
          </w:p>
        </w:tc>
        <w:tc>
          <w:tcPr>
            <w:tcW w:type="dxa" w:w="2880"/>
          </w:tcPr>
          <w:p>
            <w:r>
              <w:t>Time when this review was revoked.</w:t>
            </w:r>
          </w:p>
        </w:tc>
      </w:tr>
      <w:tr>
        <w:tc>
          <w:tcPr>
            <w:tcW w:type="dxa" w:w="2880"/>
          </w:tcPr>
          <w:p>
            <w:r>
              <w:t>review.status</w:t>
            </w:r>
          </w:p>
        </w:tc>
        <w:tc>
          <w:tcPr>
            <w:tcW w:type="dxa" w:w="2880"/>
          </w:tcPr>
          <w:p>
            <w:r>
              <w:t>string</w:t>
            </w:r>
          </w:p>
        </w:tc>
        <w:tc>
          <w:tcPr>
            <w:tcW w:type="dxa" w:w="2880"/>
          </w:tcPr>
          <w:p>
            <w:r>
              <w:t>&lt;openapi.ReviewStatusType&gt;.</w:t>
            </w:r>
          </w:p>
        </w:tc>
      </w:tr>
      <w:tr>
        <w:tc>
          <w:tcPr>
            <w:tcW w:type="dxa" w:w="2880"/>
          </w:tcPr>
          <w:p>
            <w:r>
              <w:t>review.time_window</w:t>
            </w:r>
          </w:p>
        </w:tc>
        <w:tc>
          <w:tcPr>
            <w:tcW w:type="dxa" w:w="2880"/>
          </w:tcPr>
          <w:p>
            <w:r>
              <w:t>object</w:t>
            </w:r>
          </w:p>
        </w:tc>
        <w:tc>
          <w:tcPr>
            <w:tcW w:type="dxa" w:w="2880"/>
          </w:tcPr>
          <w:p>
            <w:r>
              <w:t>Review time window.</w:t>
            </w:r>
          </w:p>
        </w:tc>
      </w:tr>
      <w:tr>
        <w:tc>
          <w:tcPr>
            <w:tcW w:type="dxa" w:w="2880"/>
          </w:tcPr>
          <w:p>
            <w:r>
              <w:t>review.time_window.configuration</w:t>
            </w:r>
          </w:p>
        </w:tc>
        <w:tc>
          <w:tcPr>
            <w:tcW w:type="dxa" w:w="2880"/>
          </w:tcPr>
          <w:p>
            <w:r>
              <w:t>object</w:t>
            </w:r>
          </w:p>
        </w:tc>
        <w:tc>
          <w:tcPr>
            <w:tcW w:type="dxa" w:w="2880"/>
          </w:tcPr>
          <w:p>
            <w:r>
              <w:t>Configuration object (required).</w:t>
            </w:r>
          </w:p>
        </w:tc>
      </w:tr>
      <w:tr>
        <w:tc>
          <w:tcPr>
            <w:tcW w:type="dxa" w:w="2880"/>
          </w:tcPr>
          <w:p>
            <w:r>
              <w:t>review.time_window.type</w:t>
            </w:r>
          </w:p>
        </w:tc>
        <w:tc>
          <w:tcPr>
            <w:tcW w:type="dxa" w:w="2880"/>
          </w:tcPr>
          <w:p>
            <w:r>
              <w:t>string</w:t>
            </w:r>
          </w:p>
        </w:tc>
        <w:tc>
          <w:tcPr>
            <w:tcW w:type="dxa" w:w="2880"/>
          </w:tcPr>
          <w:p>
            <w:r>
              <w:t>&lt;openapi.ReviewTimeWindowType&gt; (required).</w:t>
            </w:r>
          </w:p>
        </w:tc>
      </w:tr>
      <w:tr>
        <w:tc>
          <w:tcPr>
            <w:tcW w:type="dxa" w:w="2880"/>
          </w:tcPr>
          <w:p>
            <w:r>
              <w:t>review.type</w:t>
            </w:r>
          </w:p>
        </w:tc>
        <w:tc>
          <w:tcPr>
            <w:tcW w:type="dxa" w:w="2880"/>
          </w:tcPr>
          <w:p>
            <w:r>
              <w:t>string</w:t>
            </w:r>
          </w:p>
        </w:tc>
        <w:tc>
          <w:tcPr>
            <w:tcW w:type="dxa" w:w="2880"/>
          </w:tcPr>
          <w:p>
            <w:r>
              <w:t>&lt;openapi.ReviewType&gt;.</w:t>
            </w:r>
          </w:p>
        </w:tc>
      </w:tr>
      <w:tr>
        <w:tc>
          <w:tcPr>
            <w:tcW w:type="dxa" w:w="2880"/>
          </w:tcPr>
          <w:p>
            <w:r>
              <w:t>script</w:t>
            </w:r>
          </w:p>
        </w:tc>
        <w:tc>
          <w:tcPr>
            <w:tcW w:type="dxa" w:w="2880"/>
          </w:tcPr>
          <w:p>
            <w:r>
              <w:t>object</w:t>
            </w:r>
          </w:p>
        </w:tc>
        <w:tc>
          <w:tcPr>
            <w:tcW w:type="dxa" w:w="2880"/>
          </w:tcPr>
          <w:p>
            <w:r>
              <w:t>Script content ({[key: string]: string}).</w:t>
            </w:r>
          </w:p>
        </w:tc>
      </w:tr>
      <w:tr>
        <w:tc>
          <w:tcPr>
            <w:tcW w:type="dxa" w:w="2880"/>
          </w:tcPr>
          <w:p>
            <w:r>
              <w:t>script_size</w:t>
            </w:r>
          </w:p>
        </w:tc>
        <w:tc>
          <w:tcPr>
            <w:tcW w:type="dxa" w:w="2880"/>
          </w:tcPr>
          <w:p>
            <w:r>
              <w:t>integer</w:t>
            </w:r>
          </w:p>
        </w:tc>
        <w:tc>
          <w:tcPr>
            <w:tcW w:type="dxa" w:w="2880"/>
          </w:tcPr>
          <w:p>
            <w:r>
              <w:t>Input size of the session in bytes.</w:t>
            </w:r>
          </w:p>
        </w:tc>
      </w:tr>
      <w:tr>
        <w:tc>
          <w:tcPr>
            <w:tcW w:type="dxa" w:w="2880"/>
          </w:tcPr>
          <w:p>
            <w:r>
              <w:t>start_date</w:t>
            </w:r>
          </w:p>
        </w:tc>
        <w:tc>
          <w:tcPr>
            <w:tcW w:type="dxa" w:w="2880"/>
          </w:tcPr>
          <w:p>
            <w:r>
              <w:t>string</w:t>
            </w:r>
          </w:p>
        </w:tc>
        <w:tc>
          <w:tcPr>
            <w:tcW w:type="dxa" w:w="2880"/>
          </w:tcPr>
          <w:p>
            <w:r>
              <w:t>When the execution started.</w:t>
            </w:r>
          </w:p>
        </w:tc>
      </w:tr>
      <w:tr>
        <w:tc>
          <w:tcPr>
            <w:tcW w:type="dxa" w:w="2880"/>
          </w:tcPr>
          <w:p>
            <w:r>
              <w:t>status</w:t>
            </w:r>
          </w:p>
        </w:tc>
        <w:tc>
          <w:tcPr>
            <w:tcW w:type="dxa" w:w="2880"/>
          </w:tcPr>
          <w:p>
            <w:r>
              <w:t>string (enum)</w:t>
            </w:r>
          </w:p>
        </w:tc>
        <w:tc>
          <w:tcPr>
            <w:tcW w:type="dxa" w:w="2880"/>
          </w:tcPr>
          <w:p>
            <w:r>
              <w:t>Session status: open, ready, done.</w:t>
            </w:r>
          </w:p>
        </w:tc>
      </w:tr>
      <w:tr>
        <w:tc>
          <w:tcPr>
            <w:tcW w:type="dxa" w:w="2880"/>
          </w:tcPr>
          <w:p>
            <w:r>
              <w:t>type</w:t>
            </w:r>
          </w:p>
        </w:tc>
        <w:tc>
          <w:tcPr>
            <w:tcW w:type="dxa" w:w="2880"/>
          </w:tcPr>
          <w:p>
            <w:r>
              <w:t>string</w:t>
            </w:r>
          </w:p>
        </w:tc>
        <w:tc>
          <w:tcPr>
            <w:tcW w:type="dxa" w:w="2880"/>
          </w:tcPr>
          <w:p>
            <w:r>
              <w:t>Connection type of this resource (example: "database").</w:t>
            </w:r>
          </w:p>
        </w:tc>
      </w:tr>
      <w:tr>
        <w:tc>
          <w:tcPr>
            <w:tcW w:type="dxa" w:w="2880"/>
          </w:tcPr>
          <w:p>
            <w:r>
              <w:t>user</w:t>
            </w:r>
          </w:p>
        </w:tc>
        <w:tc>
          <w:tcPr>
            <w:tcW w:type="dxa" w:w="2880"/>
          </w:tcPr>
          <w:p>
            <w:r>
              <w:t>string</w:t>
            </w:r>
          </w:p>
        </w:tc>
        <w:tc>
          <w:tcPr>
            <w:tcW w:type="dxa" w:w="2880"/>
          </w:tcPr>
          <w:p>
            <w:r>
              <w:t>User email of the resource.</w:t>
            </w:r>
          </w:p>
        </w:tc>
      </w:tr>
      <w:tr>
        <w:tc>
          <w:tcPr>
            <w:tcW w:type="dxa" w:w="2880"/>
          </w:tcPr>
          <w:p>
            <w:r>
              <w:t>user_id</w:t>
            </w:r>
          </w:p>
        </w:tc>
        <w:tc>
          <w:tcPr>
            <w:tcW w:type="dxa" w:w="2880"/>
          </w:tcPr>
          <w:p>
            <w:r>
              <w:t>string</w:t>
            </w:r>
          </w:p>
        </w:tc>
        <w:tc>
          <w:tcPr>
            <w:tcW w:type="dxa" w:w="2880"/>
          </w:tcPr>
          <w:p>
            <w:r>
              <w:t>User subject identifier of the resource.</w:t>
            </w:r>
          </w:p>
        </w:tc>
      </w:tr>
      <w:tr>
        <w:tc>
          <w:tcPr>
            <w:tcW w:type="dxa" w:w="2880"/>
          </w:tcPr>
          <w:p>
            <w:r>
              <w:t>user_name</w:t>
            </w:r>
          </w:p>
        </w:tc>
        <w:tc>
          <w:tcPr>
            <w:tcW w:type="dxa" w:w="2880"/>
          </w:tcPr>
          <w:p>
            <w:r>
              <w:t>string</w:t>
            </w:r>
          </w:p>
        </w:tc>
        <w:tc>
          <w:tcPr>
            <w:tcW w:type="dxa" w:w="2880"/>
          </w:tcPr>
          <w:p>
            <w:r>
              <w:t>User display name of this resource.</w:t>
            </w:r>
          </w:p>
        </w:tc>
      </w:tr>
      <w:tr>
        <w:tc>
          <w:tcPr>
            <w:tcW w:type="dxa" w:w="2880"/>
          </w:tcPr>
          <w:p>
            <w:r>
              <w:t>verb</w:t>
            </w:r>
          </w:p>
        </w:tc>
        <w:tc>
          <w:tcPr>
            <w:tcW w:type="dxa" w:w="2880"/>
          </w:tcPr>
          <w:p>
            <w:r>
              <w:t>string</w:t>
            </w:r>
          </w:p>
        </w:tc>
        <w:tc>
          <w:tcPr>
            <w:tcW w:type="dxa" w:w="2880"/>
          </w:tcPr>
          <w:p>
            <w:r>
              <w:t>How the client interacted with this resource. Values: connect, exec.</w:t>
            </w:r>
          </w:p>
        </w:tc>
      </w:tr>
      <w:tr>
        <w:tc>
          <w:tcPr>
            <w:tcW w:type="dxa" w:w="2880"/>
          </w:tcPr>
          <w:p>
            <w:r>
              <w:t>download_url</w:t>
            </w:r>
          </w:p>
        </w:tc>
        <w:tc>
          <w:tcPr>
            <w:tcW w:type="dxa" w:w="2880"/>
          </w:tcPr>
          <w:p>
            <w:r>
              <w:t>string</w:t>
            </w:r>
          </w:p>
        </w:tc>
        <w:tc>
          <w:tcPr>
            <w:tcW w:type="dxa" w:w="2880"/>
          </w:tcPr>
          <w:p>
            <w:r>
              <w:t>Present only when extension is provided; link to download session content.</w:t>
            </w:r>
          </w:p>
        </w:tc>
      </w:tr>
      <w:tr>
        <w:tc>
          <w:tcPr>
            <w:tcW w:type="dxa" w:w="2880"/>
          </w:tcPr>
          <w:p>
            <w:r>
              <w:t>expire_at</w:t>
            </w:r>
          </w:p>
        </w:tc>
        <w:tc>
          <w:tcPr>
            <w:tcW w:type="dxa" w:w="2880"/>
          </w:tcPr>
          <w:p>
            <w:r>
              <w:t>string</w:t>
            </w:r>
          </w:p>
        </w:tc>
        <w:tc>
          <w:tcPr>
            <w:tcW w:type="dxa" w:w="2880"/>
          </w:tcPr>
          <w:p>
            <w:r>
              <w:t>Present only when extension is provided; expiration time for the download link.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'{{HOOP_BASE_URL}}/api/sessions/1CBC8DB5-FBF8-4293-8E35-59A6EEA40207' \</w:t>
        <w:br/>
        <w:t xml:space="preserve"> --header 'Accept: application/json'</w:t>
      </w:r>
    </w:p>
    <w:p>
      <w:pPr>
        <w:pStyle w:val="Heading3"/>
      </w:pPr>
      <w:r>
        <w:t>Example Usage</w:t>
      </w:r>
    </w:p>
    <w:p>
      <w:pPr>
        <w:pStyle w:val="Heading3"/>
      </w:pPr>
      <w:r>
        <w:t>Example 1: Get a session (default payload)</w:t>
      </w:r>
    </w:p>
    <w:p>
      <w:r>
        <w:rPr>
          <w:b/>
          <w:color w:val="666666"/>
          <w:sz w:val="16"/>
        </w:rPr>
        <w:t>[bash]</w:t>
      </w:r>
    </w:p>
    <w:p>
      <w:pPr>
        <w:shd w:fill="F2F2F2" w:val="clear"/>
      </w:pPr>
      <w:r>
        <w:rPr>
          <w:rFonts w:ascii="Courier New" w:hAnsi="Courier New"/>
          <w:sz w:val="17"/>
        </w:rPr>
        <w:t>curl -sS --location '{{HOOP_BASE_URL}}/api/sessions/1CBC8DB5-FBF8-4293-8E35-59A6EEA40207' \</w:t>
        <w:br/>
        <w:t xml:space="preserve"> -H 'Accept: application/json'</w:t>
      </w:r>
    </w:p>
    <w:p>
      <w:pPr>
        <w:pStyle w:val="Heading3"/>
      </w:pPr>
      <w:r>
        <w:t>Example 2: Request a download link (conditional response via extension)</w:t>
      </w:r>
    </w:p>
    <w:p>
      <w:r>
        <w:rPr>
          <w:b/>
          <w:color w:val="666666"/>
          <w:sz w:val="16"/>
        </w:rPr>
        <w:t>[bash]</w:t>
      </w:r>
    </w:p>
    <w:p>
      <w:pPr>
        <w:shd w:fill="F2F2F2" w:val="clear"/>
      </w:pPr>
      <w:r>
        <w:rPr>
          <w:rFonts w:ascii="Courier New" w:hAnsi="Courier New"/>
          <w:sz w:val="17"/>
        </w:rPr>
        <w:t>curl -sS --location '{{HOOP_BASE_URL}}/api/sessions/1CBC8DB5-FBF8-4293-8E35-59A6EEA40207?extension=csv&amp;events=o,e&amp;event-time=0&amp;new_line=1' \</w:t>
        <w:br/>
        <w:t xml:space="preserve"> -H 'Accept: application/json'</w:t>
      </w:r>
    </w:p>
    <w:p>
      <w:pPr>
        <w:pStyle w:val="Heading3"/>
      </w:pPr>
      <w:r>
        <w:t>Example 3: Render event_stream as UTF-8</w:t>
      </w:r>
    </w:p>
    <w:p>
      <w:r>
        <w:rPr>
          <w:b/>
          <w:color w:val="666666"/>
          <w:sz w:val="16"/>
        </w:rPr>
        <w:t>[bash]</w:t>
      </w:r>
    </w:p>
    <w:p>
      <w:pPr>
        <w:shd w:fill="F2F2F2" w:val="clear"/>
      </w:pPr>
      <w:r>
        <w:rPr>
          <w:rFonts w:ascii="Courier New" w:hAnsi="Courier New"/>
          <w:sz w:val="17"/>
        </w:rPr>
        <w:t>curl -sS --location '{{HOOP_BASE_URL}}/api/sessions/1CBC8DB5-FBF8-4293-8E35-59A6EEA40207?event_stream=utf8&amp;events=o,e' \</w:t>
        <w:br/>
        <w:t xml:space="preserve"> -H 'Accept: application/json'</w:t>
      </w:r>
    </w:p>
    <w:p>
      <w:pPr>
        <w:pStyle w:val="Heading3"/>
      </w:pPr>
      <w:r>
        <w:t>Behavior</w:t>
      </w:r>
    </w:p>
    <w:p>
      <w:pPr>
        <w:pStyle w:val="ListBullet"/>
      </w:pPr>
      <w:r>
        <w:t>Looks up the session by session_id.</w:t>
      </w:r>
    </w:p>
    <w:p>
      <w:pPr>
        <w:pStyle w:val="ListBullet"/>
      </w:pPr>
      <w:r>
        <w:t>If extension is present in the query string, returns a JSON payload with download_url and expire_at.</w:t>
      </w:r>
    </w:p>
    <w:p>
      <w:pPr>
        <w:pStyle w:val="ListBullet"/>
      </w:pPr>
      <w:r>
        <w:t>Otherwise returns the standard session payload.</w:t>
      </w:r>
    </w:p>
    <w:p>
      <w:pPr>
        <w:pStyle w:val="ListBullet"/>
      </w:pPr>
      <w:r>
        <w:t>If event_stream query parameter is provided (utf8/base64/raw-queries), the event_stream field is rendered accordingly.</w:t>
      </w:r>
    </w:p>
    <w:p>
      <w:pPr>
        <w:pStyle w:val="Heading3"/>
      </w:pPr>
      <w:r>
        <w:t>Notes</w:t>
      </w:r>
    </w:p>
    <w:p>
      <w:pPr>
        <w:pStyle w:val="ListBullet"/>
      </w:pPr>
      <w:r>
        <w:t xml:space="preserve">This endpoint returns a conditional response: </w:t>
        <w:br/>
        <w:br/>
        <w:t>With extension: returns { download_url, expire_at }.</w:t>
        <w:br/>
        <w:t>Without query string: returns the standard session object payload for this endpoint.</w:t>
      </w:r>
    </w:p>
    <w:p>
      <w:pPr>
        <w:pStyle w:val="ListBullet"/>
      </w:pPr>
      <w:r>
        <w:t>The event_stream field’s shape can change when event_stream=utf8 or event_stream=base64 is used.</w:t>
      </w:r>
    </w:p>
    <w:p>
      <w:pPr>
        <w:pStyle w:val="ListBullet"/>
      </w:pPr>
      <w:r>
        <w:t>events controls which event types are included: i, o, e.</w:t>
      </w:r>
    </w:p>
    <w:p>
      <w:pPr>
        <w:pStyle w:val="Heading3"/>
      </w:pPr>
      <w:r>
        <w:t>Gotchas</w:t>
      </w:r>
    </w:p>
    <w:p>
      <w:pPr>
        <w:pStyle w:val="ListBullet"/>
      </w:pPr>
      <w:r>
        <w:t>Query parameter names include hyphens/underscores exactly as documented (e.g., event-time, new_line). Use them exactly in the URL.</w:t>
      </w:r>
    </w:p>
    <w:p>
      <w:pPr>
        <w:pStyle w:val="ListBullet"/>
      </w:pPr>
      <w:r>
        <w:t>The event_stream field may not be the default [[time,type,base64], ...] format when event_stream parsing is requested.</w:t>
      </w:r>
    </w:p>
    <w:p>
      <w:pPr>
        <w:pStyle w:val="Heading3"/>
      </w:pPr>
      <w:r>
        <w:t>Error Handling</w:t>
      </w:r>
    </w:p>
    <w:p>
      <w:pPr>
        <w:pStyle w:val="ListBullet"/>
      </w:pPr>
      <w:r>
        <w:t>403 Forbidden: You are not allowed to access this session.</w:t>
      </w:r>
    </w:p>
    <w:p>
      <w:pPr>
        <w:pStyle w:val="ListBullet"/>
      </w:pPr>
      <w:r>
        <w:t>404 Not Found: No session exists for the given session_id.</w:t>
      </w:r>
    </w:p>
    <w:p>
      <w:pPr>
        <w:pStyle w:val="ListBullet"/>
      </w:pPr>
      <w:r>
        <w:t>422 Unprocessable Entity: Request parameters are invalid.</w:t>
      </w:r>
    </w:p>
    <w:p>
      <w:pPr>
        <w:pStyle w:val="ListBullet"/>
      </w:pPr>
      <w:r>
        <w:t>500 Internal Server Error: Unexpected server failure.</w:t>
      </w:r>
    </w:p>
    <w:p>
      <w:pPr>
        <w:pStyle w:val="Heading3"/>
      </w:pPr>
      <w:r>
        <w:t>Related sessions actions</w:t>
      </w:r>
    </w:p>
    <w:p>
      <w:pPr>
        <w:pStyle w:val="ListBullet"/>
      </w:pPr>
      <w:r>
        <w:t>[POST] Create a Provisioned Session (Approved) — /api/sessions/approved</w:t>
      </w:r>
    </w:p>
    <w:p>
      <w:pPr>
        <w:pStyle w:val="ListBullet"/>
      </w:pPr>
      <w:r>
        <w:t>[GET] Download a Session — /api/sessions/{{sessionId}}/download</w:t>
      </w:r>
    </w:p>
    <w:p>
      <w:pPr>
        <w:pStyle w:val="ListBullet"/>
      </w:pPr>
      <w:r>
        <w:t>[POST] Create an Ad-hoc Session Execution — /api/sessions</w:t>
      </w:r>
    </w:p>
    <w:p>
      <w:pPr>
        <w:pStyle w:val="ListBullet"/>
      </w:pPr>
      <w:r>
        <w:t>[GET] List Sessions — /api/sessions</w:t>
      </w:r>
    </w:p>
    <w:p>
      <w:pPr>
        <w:pStyle w:val="ListBullet"/>
      </w:pPr>
      <w:r>
        <w:t>[POST] Run an Execution in a Reviewed Session — /api/sessions/{{sessionId}}/exec</w:t>
      </w:r>
    </w:p>
    <w:p>
      <w:pPr>
        <w:pStyle w:val="ListBullet"/>
      </w:pPr>
      <w:r>
        <w:t>[GET] Download Session Input Command — /api/sessions/{{sessionId}}/download/input</w:t>
      </w:r>
    </w:p>
    <w:p>
      <w:r>
        <w:br w:type="page"/>
      </w:r>
    </w:p>
    <w:p>
      <w:pPr>
        <w:pStyle w:val="Heading2"/>
      </w:pPr>
      <w:r>
        <w:t>56. [GET] List Sessions</w:t>
      </w:r>
    </w:p>
    <w:p>
      <w:r>
        <w:rPr>
          <w:b/>
        </w:rPr>
        <w:t xml:space="preserve">Endpoint: </w:t>
      </w:r>
      <w:r>
        <w:rPr>
          <w:rFonts w:ascii="Courier New" w:hAnsi="Courier New"/>
          <w:sz w:val="18"/>
        </w:rPr>
        <w:t>/api/sessions</w:t>
      </w:r>
    </w:p>
    <w:p>
      <w:pPr>
        <w:pStyle w:val="Heading3"/>
      </w:pPr>
      <w:r>
        <w:t>Prerequisites</w:t>
      </w:r>
    </w:p>
    <w:p>
      <w:pPr>
        <w:pStyle w:val="ListBullet"/>
      </w:pPr>
      <w:r>
        <w:t>Access to list session resources in your Hoop organization</w:t>
      </w:r>
    </w:p>
    <w:p>
      <w:pPr>
        <w:pStyle w:val="Heading3"/>
      </w:pPr>
      <w:r>
        <w:t>Method</w:t>
      </w:r>
    </w:p>
    <w:p>
      <w:r>
        <w:t>GET</w:t>
      </w:r>
    </w:p>
    <w:p>
      <w:pPr>
        <w:pStyle w:val="Heading3"/>
      </w:pPr>
      <w:r>
        <w:t>URL</w:t>
      </w:r>
    </w:p>
    <w:p>
      <w:r>
        <w:t>{{HOOP_BASE_URL}}/api/sessions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session resources. Supports filtering by user, connection, review attributes, date range, and pagination.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string</w:t>
            </w:r>
          </w:p>
        </w:tc>
        <w:tc>
          <w:tcPr>
            <w:tcW w:type="dxa" w:w="2880"/>
          </w:tcPr>
          <w:p>
            <w:r>
              <w:t>Filter by user's subject id. (Send as a URL query parameter.)</w:t>
            </w:r>
          </w:p>
        </w:tc>
      </w:tr>
      <w:tr>
        <w:tc>
          <w:tcPr>
            <w:tcW w:type="dxa" w:w="2880"/>
          </w:tcPr>
          <w:p>
            <w:r>
              <w:t>connection</w:t>
            </w:r>
          </w:p>
        </w:tc>
        <w:tc>
          <w:tcPr>
            <w:tcW w:type="dxa" w:w="2880"/>
          </w:tcPr>
          <w:p>
            <w:r>
              <w:t>string</w:t>
            </w:r>
          </w:p>
        </w:tc>
        <w:tc>
          <w:tcPr>
            <w:tcW w:type="dxa" w:w="2880"/>
          </w:tcPr>
          <w:p>
            <w:r>
              <w:t>Filter by connection's name. (Send as a URL query parameter.)</w:t>
            </w:r>
          </w:p>
        </w:tc>
      </w:tr>
      <w:tr>
        <w:tc>
          <w:tcPr>
            <w:tcW w:type="dxa" w:w="2880"/>
          </w:tcPr>
          <w:p>
            <w:r>
              <w:t>type</w:t>
            </w:r>
          </w:p>
        </w:tc>
        <w:tc>
          <w:tcPr>
            <w:tcW w:type="dxa" w:w="2880"/>
          </w:tcPr>
          <w:p>
            <w:r>
              <w:t>string</w:t>
            </w:r>
          </w:p>
        </w:tc>
        <w:tc>
          <w:tcPr>
            <w:tcW w:type="dxa" w:w="2880"/>
          </w:tcPr>
          <w:p>
            <w:r>
              <w:t>Filter by connection's type. (Send as a URL query parameter.)</w:t>
            </w:r>
          </w:p>
        </w:tc>
      </w:tr>
      <w:tr>
        <w:tc>
          <w:tcPr>
            <w:tcW w:type="dxa" w:w="2880"/>
          </w:tcPr>
          <w:p>
            <w:r>
              <w:t>review.approver</w:t>
            </w:r>
          </w:p>
        </w:tc>
        <w:tc>
          <w:tcPr>
            <w:tcW w:type="dxa" w:w="2880"/>
          </w:tcPr>
          <w:p>
            <w:r>
              <w:t>string</w:t>
            </w:r>
          </w:p>
        </w:tc>
        <w:tc>
          <w:tcPr>
            <w:tcW w:type="dxa" w:w="2880"/>
          </w:tcPr>
          <w:p>
            <w:r>
              <w:t>Filter by the approver's email of a review. (Send as a URL query parameter.)</w:t>
            </w:r>
          </w:p>
        </w:tc>
      </w:tr>
      <w:tr>
        <w:tc>
          <w:tcPr>
            <w:tcW w:type="dxa" w:w="2880"/>
          </w:tcPr>
          <w:p>
            <w:r>
              <w:t>review.status</w:t>
            </w:r>
          </w:p>
        </w:tc>
        <w:tc>
          <w:tcPr>
            <w:tcW w:type="dxa" w:w="2880"/>
          </w:tcPr>
          <w:p>
            <w:r>
              <w:t>string</w:t>
            </w:r>
          </w:p>
        </w:tc>
        <w:tc>
          <w:tcPr>
            <w:tcW w:type="dxa" w:w="2880"/>
          </w:tcPr>
          <w:p>
            <w:r>
              <w:t>Filter by the review status. (Send as a URL query parameter.)</w:t>
            </w:r>
          </w:p>
        </w:tc>
      </w:tr>
      <w:tr>
        <w:tc>
          <w:tcPr>
            <w:tcW w:type="dxa" w:w="2880"/>
          </w:tcPr>
          <w:p>
            <w:r>
              <w:t>start_date</w:t>
            </w:r>
          </w:p>
        </w:tc>
        <w:tc>
          <w:tcPr>
            <w:tcW w:type="dxa" w:w="2880"/>
          </w:tcPr>
          <w:p>
            <w:r>
              <w:t>string</w:t>
            </w:r>
          </w:p>
        </w:tc>
        <w:tc>
          <w:tcPr>
            <w:tcW w:type="dxa" w:w="2880"/>
          </w:tcPr>
          <w:p>
            <w:r>
              <w:t>Filter starting on this date. (Send as a URL query parameter.)</w:t>
            </w:r>
          </w:p>
        </w:tc>
      </w:tr>
      <w:tr>
        <w:tc>
          <w:tcPr>
            <w:tcW w:type="dxa" w:w="2880"/>
          </w:tcPr>
          <w:p>
            <w:r>
              <w:t>end_date</w:t>
            </w:r>
          </w:p>
        </w:tc>
        <w:tc>
          <w:tcPr>
            <w:tcW w:type="dxa" w:w="2880"/>
          </w:tcPr>
          <w:p>
            <w:r>
              <w:t>string</w:t>
            </w:r>
          </w:p>
        </w:tc>
        <w:tc>
          <w:tcPr>
            <w:tcW w:type="dxa" w:w="2880"/>
          </w:tcPr>
          <w:p>
            <w:r>
              <w:t>Filter ending on this date. (Send as a URL query parameter.)</w:t>
            </w:r>
          </w:p>
        </w:tc>
      </w:tr>
      <w:tr>
        <w:tc>
          <w:tcPr>
            <w:tcW w:type="dxa" w:w="2880"/>
          </w:tcPr>
          <w:p>
            <w:r>
              <w:t>limit</w:t>
            </w:r>
          </w:p>
        </w:tc>
        <w:tc>
          <w:tcPr>
            <w:tcW w:type="dxa" w:w="2880"/>
          </w:tcPr>
          <w:p>
            <w:r>
              <w:t>integer</w:t>
            </w:r>
          </w:p>
        </w:tc>
        <w:tc>
          <w:tcPr>
            <w:tcW w:type="dxa" w:w="2880"/>
          </w:tcPr>
          <w:p>
            <w:r>
              <w:t>Limit the amount of records to return. Max: 100. (Send as a URL query parameter.)</w:t>
            </w:r>
          </w:p>
        </w:tc>
      </w:tr>
      <w:tr>
        <w:tc>
          <w:tcPr>
            <w:tcW w:type="dxa" w:w="2880"/>
          </w:tcPr>
          <w:p>
            <w:r>
              <w:t>offset</w:t>
            </w:r>
          </w:p>
        </w:tc>
        <w:tc>
          <w:tcPr>
            <w:tcW w:type="dxa" w:w="2880"/>
          </w:tcPr>
          <w:p>
            <w:r>
              <w:t>integer</w:t>
            </w:r>
          </w:p>
        </w:tc>
        <w:tc>
          <w:tcPr>
            <w:tcW w:type="dxa" w:w="2880"/>
          </w:tcPr>
          <w:p>
            <w:r>
              <w:t>Offset to paginate through resources.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"connection": "prod-postgres",</w:t>
        <w:br/>
        <w:t xml:space="preserve"> "connection_subtype": "postgres",</w:t>
        <w:br/>
        <w:t xml:space="preserve"> "connection_tags": {</w:t>
        <w:br/>
        <w:t xml:space="preserve"> "env": "prod",</w:t>
        <w:br/>
        <w:t xml:space="preserve"> "team": "data"</w:t>
        <w:br/>
        <w:t xml:space="preserve"> },</w:t>
        <w:br/>
        <w:t xml:space="preserve"> "end_date": "2026-03-14T10:05:00Z",</w:t>
        <w:br/>
        <w:t xml:space="preserve"> "event_size": 2048,</w:t>
        <w:br/>
        <w:t xml:space="preserve"> "event_stream": [</w:t>
        <w:br/>
        <w:t xml:space="preserve"> [0.268589438, "i", "ZW52"],</w:t>
        <w:br/>
        <w:t xml:space="preserve"> [12.3, "o", "b2s="]</w:t>
        <w:br/>
        <w:t xml:space="preserve"> ],</w:t>
        <w:br/>
        <w:t xml:space="preserve"> "exit_code": 0,</w:t>
        <w:br/>
        <w:t xml:space="preserve"> "id": "sess_01HXYZABCDEF1234567890",</w:t>
        <w:br/>
        <w:t xml:space="preserve"> "integrations_metadata": {</w:t>
        <w:br/>
        <w:t xml:space="preserve"> "example": "value"</w:t>
        <w:br/>
        <w:t xml:space="preserve"> },</w:t>
        <w:br/>
        <w:t xml:space="preserve"> "labels": {},</w:t>
        <w:br/>
        <w:t xml:space="preserve"> "metadata": {</w:t>
        <w:br/>
        <w:t xml:space="preserve"> "example": "value"</w:t>
        <w:br/>
        <w:t xml:space="preserve"> },</w:t>
        <w:br/>
        <w:t xml:space="preserve"> "metrics": {</w:t>
        <w:br/>
        <w:t xml:space="preserve"> "event_size": 4096</w:t>
        <w:br/>
        <w:t xml:space="preserve"> },</w:t>
        <w:br/>
        <w:t xml:space="preserve"> "org_id": "org_01HORGABCDEF1234567890",</w:t>
        <w:br/>
        <w:t xml:space="preserve"> "review": {</w:t>
        <w:br/>
        <w:t xml:space="preserve"> "access_duration": 1800000000000,</w:t>
        <w:br/>
        <w:t xml:space="preserve"> "created_at": "2026-03-14T10:00:00Z",</w:t>
        <w:br/>
        <w:t xml:space="preserve"> "id": "rev_01HREVABCDEF1234567890",</w:t>
        <w:br/>
        <w:t xml:space="preserve"> "review_groups_data": [</w:t>
        <w:br/>
        <w:t xml:space="preserve"> {</w:t>
        <w:br/>
        <w:t xml:space="preserve"> "forced_review": true,</w:t>
        <w:br/>
        <w:t xml:space="preserve"> "group": "security",</w:t>
        <w:br/>
        <w:t xml:space="preserve"> "id": "rgd_01HRGDABCDEF1234567890",</w:t>
        <w:br/>
        <w:t xml:space="preserve"> "review_date": "2026-03-14T10:01:00Z",</w:t>
        <w:br/>
        <w:t xml:space="preserve"> "reviewed_by": {</w:t>
        <w:br/>
        <w:t xml:space="preserve"> "email": "approver@example.com",</w:t>
        <w:br/>
        <w:t xml:space="preserve"> "id": "user_01HUSERABCDEF1234567890",</w:t>
        <w:br/>
        <w:t xml:space="preserve"> "name": "Approver Name",</w:t>
        <w:br/>
        <w:t xml:space="preserve"> "slack_id": "U012ABCDEF"</w:t>
        <w:br/>
        <w:t xml:space="preserve"> },</w:t>
        <w:br/>
        <w:t xml:space="preserve"> "status": "approved"</w:t>
        <w:br/>
        <w:t xml:space="preserve"> }</w:t>
        <w:br/>
        <w:t xml:space="preserve"> ],</w:t>
        <w:br/>
        <w:t xml:space="preserve"> "revoke_at": "2026-03-14T12:00:00Z",</w:t>
        <w:br/>
        <w:t xml:space="preserve"> "status": "active",</w:t>
        <w:br/>
        <w:t xml:space="preserve"> "time_window": {</w:t>
        <w:br/>
        <w:t xml:space="preserve"> "configuration": {},</w:t>
        <w:br/>
        <w:t xml:space="preserve"> "type": "fixed"</w:t>
        <w:br/>
        <w:t xml:space="preserve"> },</w:t>
        <w:br/>
        <w:t xml:space="preserve"> "type": "jit"</w:t>
        <w:br/>
        <w:t xml:space="preserve"> },</w:t>
        <w:br/>
        <w:t xml:space="preserve"> "script": {},</w:t>
        <w:br/>
        <w:t xml:space="preserve"> "script_size": 512,</w:t>
        <w:br/>
        <w:t xml:space="preserve"> "start_date": "2026-03-14T10:00:00Z",</w:t>
        <w:br/>
        <w:t xml:space="preserve"> "status": "completed",</w:t>
        <w:br/>
        <w:t xml:space="preserve"> "type": "postgres",</w:t>
        <w:br/>
        <w:t xml:space="preserve"> "user": "user@example.com",</w:t>
        <w:br/>
        <w:t xml:space="preserve"> "user_id": "sub_01HSUBABCDEF1234567890",</w:t>
        <w:br/>
        <w:t xml:space="preserve"> "user_name": "User Name",</w:t>
        <w:br/>
        <w:t xml:space="preserve"> "verb": "exec"</w:t>
        <w:br/>
        <w:t xml:space="preserve"> }</w:t>
        <w:br/>
        <w:t xml:space="preserve"> ],</w:t>
        <w:br/>
        <w:t xml:space="preserve"> "has_next_page": false,</w:t>
        <w:br/>
        <w:t xml:space="preserve"> "total": 100</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session resources.</w:t>
            </w:r>
          </w:p>
        </w:tc>
      </w:tr>
      <w:tr>
        <w:tc>
          <w:tcPr>
            <w:tcW w:type="dxa" w:w="2880"/>
          </w:tcPr>
          <w:p>
            <w:r>
              <w:t>data[].connection</w:t>
            </w:r>
          </w:p>
        </w:tc>
        <w:tc>
          <w:tcPr>
            <w:tcW w:type="dxa" w:w="2880"/>
          </w:tcPr>
          <w:p>
            <w:r>
              <w:t>string</w:t>
            </w:r>
          </w:p>
        </w:tc>
        <w:tc>
          <w:tcPr>
            <w:tcW w:type="dxa" w:w="2880"/>
          </w:tcPr>
          <w:p>
            <w:r>
              <w:t>The connection name of this resource.</w:t>
            </w:r>
          </w:p>
        </w:tc>
      </w:tr>
      <w:tr>
        <w:tc>
          <w:tcPr>
            <w:tcW w:type="dxa" w:w="2880"/>
          </w:tcPr>
          <w:p>
            <w:r>
              <w:t>data[].connection_subtype</w:t>
            </w:r>
          </w:p>
        </w:tc>
        <w:tc>
          <w:tcPr>
            <w:tcW w:type="dxa" w:w="2880"/>
          </w:tcPr>
          <w:p>
            <w:r>
              <w:t>string</w:t>
            </w:r>
          </w:p>
        </w:tc>
        <w:tc>
          <w:tcPr>
            <w:tcW w:type="dxa" w:w="2880"/>
          </w:tcPr>
          <w:p>
            <w:r>
              <w:t>The subtype of the connection.</w:t>
            </w:r>
          </w:p>
        </w:tc>
      </w:tr>
      <w:tr>
        <w:tc>
          <w:tcPr>
            <w:tcW w:type="dxa" w:w="2880"/>
          </w:tcPr>
          <w:p>
            <w:r>
              <w:t>data[].connection_tags</w:t>
            </w:r>
          </w:p>
        </w:tc>
        <w:tc>
          <w:tcPr>
            <w:tcW w:type="dxa" w:w="2880"/>
          </w:tcPr>
          <w:p>
            <w:r>
              <w:t>object</w:t>
            </w:r>
          </w:p>
        </w:tc>
        <w:tc>
          <w:tcPr>
            <w:tcW w:type="dxa" w:w="2880"/>
          </w:tcPr>
          <w:p>
            <w:r>
              <w:t>Key/value tags for the connection. Shape: {[key: string]: string}.</w:t>
            </w:r>
          </w:p>
        </w:tc>
      </w:tr>
      <w:tr>
        <w:tc>
          <w:tcPr>
            <w:tcW w:type="dxa" w:w="2880"/>
          </w:tcPr>
          <w:p>
            <w:r>
              <w:t>data[].end_date</w:t>
            </w:r>
          </w:p>
        </w:tc>
        <w:tc>
          <w:tcPr>
            <w:tcW w:type="dxa" w:w="2880"/>
          </w:tcPr>
          <w:p>
            <w:r>
              <w:t>string | null</w:t>
            </w:r>
          </w:p>
        </w:tc>
        <w:tc>
          <w:tcPr>
            <w:tcW w:type="dxa" w:w="2880"/>
          </w:tcPr>
          <w:p>
            <w:r>
              <w:t>When the execution ended. A null value indicates the session is still running.</w:t>
            </w:r>
          </w:p>
        </w:tc>
      </w:tr>
      <w:tr>
        <w:tc>
          <w:tcPr>
            <w:tcW w:type="dxa" w:w="2880"/>
          </w:tcPr>
          <w:p>
            <w:r>
              <w:t>data[].event_size</w:t>
            </w:r>
          </w:p>
        </w:tc>
        <w:tc>
          <w:tcPr>
            <w:tcW w:type="dxa" w:w="2880"/>
          </w:tcPr>
          <w:p>
            <w:r>
              <w:t>integer</w:t>
            </w:r>
          </w:p>
        </w:tc>
        <w:tc>
          <w:tcPr>
            <w:tcW w:type="dxa" w:w="2880"/>
          </w:tcPr>
          <w:p>
            <w:r>
              <w:t>Stored resource size in bytes. When parsing is applied, this value displays the computed parsed size. Pre-computed size is available in metrics.event_size.</w:t>
            </w:r>
          </w:p>
        </w:tc>
      </w:tr>
      <w:tr>
        <w:tc>
          <w:tcPr>
            <w:tcW w:type="dxa" w:w="2880"/>
          </w:tcPr>
          <w:p>
            <w:r>
              <w:t>data[].event_stream</w:t>
            </w:r>
          </w:p>
        </w:tc>
        <w:tc>
          <w:tcPr>
            <w:tcW w:type="dxa" w:w="2880"/>
          </w:tcPr>
          <w:p>
            <w:r>
              <w:t>array</w:t>
            </w:r>
          </w:p>
        </w:tc>
        <w:tc>
          <w:tcPr>
            <w:tcW w:type="dxa" w:w="2880"/>
          </w:tcPr>
          <w:p>
            <w:r>
              <w:t>Stream containing the output of the execution in the format [[&lt;event-time&gt;, &lt;event-type&gt;, &lt;base64-content&gt;], ...] where &lt;event-time&gt; is relative time in milliseconds to start_date, &lt;event-type&gt; is i (input), o (output), or e (output-error), and &lt;base64-content&gt; is base64 encoded content.</w:t>
            </w:r>
          </w:p>
        </w:tc>
      </w:tr>
      <w:tr>
        <w:tc>
          <w:tcPr>
            <w:tcW w:type="dxa" w:w="2880"/>
          </w:tcPr>
          <w:p>
            <w:r>
              <w:t>data[].exit_code</w:t>
            </w:r>
          </w:p>
        </w:tc>
        <w:tc>
          <w:tcPr>
            <w:tcW w:type="dxa" w:w="2880"/>
          </w:tcPr>
          <w:p>
            <w:r>
              <w:t>integer</w:t>
            </w:r>
          </w:p>
        </w:tc>
        <w:tc>
          <w:tcPr>
            <w:tcW w:type="dxa" w:w="2880"/>
          </w:tcPr>
          <w:p>
            <w:r>
              <w:t>Linux exit code if available.</w:t>
            </w:r>
          </w:p>
        </w:tc>
      </w:tr>
      <w:tr>
        <w:tc>
          <w:tcPr>
            <w:tcW w:type="dxa" w:w="2880"/>
          </w:tcPr>
          <w:p>
            <w:r>
              <w:t>data[].id</w:t>
            </w:r>
          </w:p>
        </w:tc>
        <w:tc>
          <w:tcPr>
            <w:tcW w:type="dxa" w:w="2880"/>
          </w:tcPr>
          <w:p>
            <w:r>
              <w:t>string</w:t>
            </w:r>
          </w:p>
        </w:tc>
        <w:tc>
          <w:tcPr>
            <w:tcW w:type="dxa" w:w="2880"/>
          </w:tcPr>
          <w:p>
            <w:r>
              <w:t>The resource unique identifier.</w:t>
            </w:r>
          </w:p>
        </w:tc>
      </w:tr>
      <w:tr>
        <w:tc>
          <w:tcPr>
            <w:tcW w:type="dxa" w:w="2880"/>
          </w:tcPr>
          <w:p>
            <w:r>
              <w:t>data[].integrations_metadata</w:t>
            </w:r>
          </w:p>
        </w:tc>
        <w:tc>
          <w:tcPr>
            <w:tcW w:type="dxa" w:w="2880"/>
          </w:tcPr>
          <w:p>
            <w:r>
              <w:t>object</w:t>
            </w:r>
          </w:p>
        </w:tc>
        <w:tc>
          <w:tcPr>
            <w:tcW w:type="dxa" w:w="2880"/>
          </w:tcPr>
          <w:p>
            <w:r>
              <w:t>Integration metadata. Shape: {[key: string]: any}.</w:t>
            </w:r>
          </w:p>
        </w:tc>
      </w:tr>
      <w:tr>
        <w:tc>
          <w:tcPr>
            <w:tcW w:type="dxa" w:w="2880"/>
          </w:tcPr>
          <w:p>
            <w:r>
              <w:t>data[].labels</w:t>
            </w:r>
          </w:p>
        </w:tc>
        <w:tc>
          <w:tcPr>
            <w:tcW w:type="dxa" w:w="2880"/>
          </w:tcPr>
          <w:p>
            <w:r>
              <w:t>&lt;openapi.SessionLabelsType&gt;</w:t>
            </w:r>
          </w:p>
        </w:tc>
        <w:tc>
          <w:tcPr>
            <w:tcW w:type="dxa" w:w="2880"/>
          </w:tcPr>
          <w:p>
            <w:r>
              <w:t>Session labels (type defined in API schema).</w:t>
            </w:r>
          </w:p>
        </w:tc>
      </w:tr>
      <w:tr>
        <w:tc>
          <w:tcPr>
            <w:tcW w:type="dxa" w:w="2880"/>
          </w:tcPr>
          <w:p>
            <w:r>
              <w:t>data[].metadata</w:t>
            </w:r>
          </w:p>
        </w:tc>
        <w:tc>
          <w:tcPr>
            <w:tcW w:type="dxa" w:w="2880"/>
          </w:tcPr>
          <w:p>
            <w:r>
              <w:t>object</w:t>
            </w:r>
          </w:p>
        </w:tc>
        <w:tc>
          <w:tcPr>
            <w:tcW w:type="dxa" w:w="2880"/>
          </w:tcPr>
          <w:p>
            <w:r>
              <w:t>Metadata. Shape: {[key: string]: any}.</w:t>
            </w:r>
          </w:p>
        </w:tc>
      </w:tr>
      <w:tr>
        <w:tc>
          <w:tcPr>
            <w:tcW w:type="dxa" w:w="2880"/>
          </w:tcPr>
          <w:p>
            <w:r>
              <w:t>data[].metrics</w:t>
            </w:r>
          </w:p>
        </w:tc>
        <w:tc>
          <w:tcPr>
            <w:tcW w:type="dxa" w:w="2880"/>
          </w:tcPr>
          <w:p>
            <w:r>
              <w:t>object</w:t>
            </w:r>
          </w:p>
        </w:tc>
        <w:tc>
          <w:tcPr>
            <w:tcW w:type="dxa" w:w="2880"/>
          </w:tcPr>
          <w:p>
            <w:r>
              <w:t>Metrics. Shape: {[key: string]: any}.</w:t>
            </w:r>
          </w:p>
        </w:tc>
      </w:tr>
      <w:tr>
        <w:tc>
          <w:tcPr>
            <w:tcW w:type="dxa" w:w="2880"/>
          </w:tcPr>
          <w:p>
            <w:r>
              <w:t>data[].org_id</w:t>
            </w:r>
          </w:p>
        </w:tc>
        <w:tc>
          <w:tcPr>
            <w:tcW w:type="dxa" w:w="2880"/>
          </w:tcPr>
          <w:p>
            <w:r>
              <w:t>string</w:t>
            </w:r>
          </w:p>
        </w:tc>
        <w:tc>
          <w:tcPr>
            <w:tcW w:type="dxa" w:w="2880"/>
          </w:tcPr>
          <w:p>
            <w:r>
              <w:t>The organization unique identifier.</w:t>
            </w:r>
          </w:p>
        </w:tc>
      </w:tr>
      <w:tr>
        <w:tc>
          <w:tcPr>
            <w:tcW w:type="dxa" w:w="2880"/>
          </w:tcPr>
          <w:p>
            <w:r>
              <w:t>data[].review</w:t>
            </w:r>
          </w:p>
        </w:tc>
        <w:tc>
          <w:tcPr>
            <w:tcW w:type="dxa" w:w="2880"/>
          </w:tcPr>
          <w:p>
            <w:r>
              <w:t>object</w:t>
            </w:r>
          </w:p>
        </w:tc>
        <w:tc>
          <w:tcPr>
            <w:tcW w:type="dxa" w:w="2880"/>
          </w:tcPr>
          <w:p>
            <w:r>
              <w:t>Review information for the session.</w:t>
            </w:r>
          </w:p>
        </w:tc>
      </w:tr>
      <w:tr>
        <w:tc>
          <w:tcPr>
            <w:tcW w:type="dxa" w:w="2880"/>
          </w:tcPr>
          <w:p>
            <w:r>
              <w:t>data[].review.access_duration</w:t>
            </w:r>
          </w:p>
        </w:tc>
        <w:tc>
          <w:tcPr>
            <w:tcW w:type="dxa" w:w="2880"/>
          </w:tcPr>
          <w:p>
            <w:r>
              <w:t>integer</w:t>
            </w:r>
          </w:p>
        </w:tc>
        <w:tc>
          <w:tcPr>
            <w:tcW w:type="dxa" w:w="2880"/>
          </w:tcPr>
          <w:p>
            <w:r>
              <w:t>Default: 1800000000000. Amount of time (nanoseconds) to allow access to the connection. Valid only for jit type reviews.</w:t>
            </w:r>
          </w:p>
        </w:tc>
      </w:tr>
      <w:tr>
        <w:tc>
          <w:tcPr>
            <w:tcW w:type="dxa" w:w="2880"/>
          </w:tcPr>
          <w:p>
            <w:r>
              <w:t>data[].review.created_at</w:t>
            </w:r>
          </w:p>
        </w:tc>
        <w:tc>
          <w:tcPr>
            <w:tcW w:type="dxa" w:w="2880"/>
          </w:tcPr>
          <w:p>
            <w:r>
              <w:t>string</w:t>
            </w:r>
          </w:p>
        </w:tc>
        <w:tc>
          <w:tcPr>
            <w:tcW w:type="dxa" w:w="2880"/>
          </w:tcPr>
          <w:p>
            <w:r>
              <w:t>Time the review resource was created.</w:t>
            </w:r>
          </w:p>
        </w:tc>
      </w:tr>
      <w:tr>
        <w:tc>
          <w:tcPr>
            <w:tcW w:type="dxa" w:w="2880"/>
          </w:tcPr>
          <w:p>
            <w:r>
              <w:t>data[].review.id</w:t>
            </w:r>
          </w:p>
        </w:tc>
        <w:tc>
          <w:tcPr>
            <w:tcW w:type="dxa" w:w="2880"/>
          </w:tcPr>
          <w:p>
            <w:r>
              <w:t>string</w:t>
            </w:r>
          </w:p>
        </w:tc>
        <w:tc>
          <w:tcPr>
            <w:tcW w:type="dxa" w:w="2880"/>
          </w:tcPr>
          <w:p>
            <w:r>
              <w:t>Review resource identifier.</w:t>
            </w:r>
          </w:p>
        </w:tc>
      </w:tr>
      <w:tr>
        <w:tc>
          <w:tcPr>
            <w:tcW w:type="dxa" w:w="2880"/>
          </w:tcPr>
          <w:p>
            <w:r>
              <w:t>data[].review.review_groups_data</w:t>
            </w:r>
          </w:p>
        </w:tc>
        <w:tc>
          <w:tcPr>
            <w:tcW w:type="dxa" w:w="2880"/>
          </w:tcPr>
          <w:p>
            <w:r>
              <w:t>array</w:t>
            </w:r>
          </w:p>
        </w:tc>
        <w:tc>
          <w:tcPr>
            <w:tcW w:type="dxa" w:w="2880"/>
          </w:tcPr>
          <w:p>
            <w:r>
              <w:t>Review group decisions and metadata.</w:t>
            </w:r>
          </w:p>
        </w:tc>
      </w:tr>
      <w:tr>
        <w:tc>
          <w:tcPr>
            <w:tcW w:type="dxa" w:w="2880"/>
          </w:tcPr>
          <w:p>
            <w:r>
              <w:t>data[].review.review_groups_data[].forced_review</w:t>
            </w:r>
          </w:p>
        </w:tc>
        <w:tc>
          <w:tcPr>
            <w:tcW w:type="dxa" w:w="2880"/>
          </w:tcPr>
          <w:p>
            <w:r>
              <w:t>boolean</w:t>
            </w:r>
          </w:p>
        </w:tc>
        <w:tc>
          <w:tcPr>
            <w:tcW w:type="dxa" w:w="2880"/>
          </w:tcPr>
          <w:p>
            <w:r>
              <w:t>Indicates if this group is forcing the review.</w:t>
            </w:r>
          </w:p>
        </w:tc>
      </w:tr>
      <w:tr>
        <w:tc>
          <w:tcPr>
            <w:tcW w:type="dxa" w:w="2880"/>
          </w:tcPr>
          <w:p>
            <w:r>
              <w:t>data[].review.review_groups_data[].group</w:t>
            </w:r>
          </w:p>
        </w:tc>
        <w:tc>
          <w:tcPr>
            <w:tcW w:type="dxa" w:w="2880"/>
          </w:tcPr>
          <w:p>
            <w:r>
              <w:t>string</w:t>
            </w:r>
          </w:p>
        </w:tc>
        <w:tc>
          <w:tcPr>
            <w:tcW w:type="dxa" w:w="2880"/>
          </w:tcPr>
          <w:p>
            <w:r>
              <w:t>The group to approve this review.</w:t>
            </w:r>
          </w:p>
        </w:tc>
      </w:tr>
      <w:tr>
        <w:tc>
          <w:tcPr>
            <w:tcW w:type="dxa" w:w="2880"/>
          </w:tcPr>
          <w:p>
            <w:r>
              <w:t>data[].review.review_groups_data[].id</w:t>
            </w:r>
          </w:p>
        </w:tc>
        <w:tc>
          <w:tcPr>
            <w:tcW w:type="dxa" w:w="2880"/>
          </w:tcPr>
          <w:p>
            <w:r>
              <w:t>string</w:t>
            </w:r>
          </w:p>
        </w:tc>
        <w:tc>
          <w:tcPr>
            <w:tcW w:type="dxa" w:w="2880"/>
          </w:tcPr>
          <w:p>
            <w:r>
              <w:t>The resource identifier.</w:t>
            </w:r>
          </w:p>
        </w:tc>
      </w:tr>
      <w:tr>
        <w:tc>
          <w:tcPr>
            <w:tcW w:type="dxa" w:w="2880"/>
          </w:tcPr>
          <w:p>
            <w:r>
              <w:t>data[].review.review_groups_data[].review_date</w:t>
            </w:r>
          </w:p>
        </w:tc>
        <w:tc>
          <w:tcPr>
            <w:tcW w:type="dxa" w:w="2880"/>
          </w:tcPr>
          <w:p>
            <w:r>
              <w:t>string</w:t>
            </w:r>
          </w:p>
        </w:tc>
        <w:tc>
          <w:tcPr>
            <w:tcW w:type="dxa" w:w="2880"/>
          </w:tcPr>
          <w:p>
            <w:r>
              <w:t>The date which this review was performed.</w:t>
            </w:r>
          </w:p>
        </w:tc>
      </w:tr>
      <w:tr>
        <w:tc>
          <w:tcPr>
            <w:tcW w:type="dxa" w:w="2880"/>
          </w:tcPr>
          <w:p>
            <w:r>
              <w:t>data[].review.review_groups_data[].reviewed_by</w:t>
            </w:r>
          </w:p>
        </w:tc>
        <w:tc>
          <w:tcPr>
            <w:tcW w:type="dxa" w:w="2880"/>
          </w:tcPr>
          <w:p>
            <w:r>
              <w:t>object</w:t>
            </w:r>
          </w:p>
        </w:tc>
        <w:tc>
          <w:tcPr>
            <w:tcW w:type="dxa" w:w="2880"/>
          </w:tcPr>
          <w:p>
            <w:r>
              <w:t>The reviewer (approver) identity.</w:t>
            </w:r>
          </w:p>
        </w:tc>
      </w:tr>
      <w:tr>
        <w:tc>
          <w:tcPr>
            <w:tcW w:type="dxa" w:w="2880"/>
          </w:tcPr>
          <w:p>
            <w:r>
              <w:t>data[].review.review_groups_data[].reviewed_by.email</w:t>
            </w:r>
          </w:p>
        </w:tc>
        <w:tc>
          <w:tcPr>
            <w:tcW w:type="dxa" w:w="2880"/>
          </w:tcPr>
          <w:p>
            <w:r>
              <w:t>string</w:t>
            </w:r>
          </w:p>
        </w:tc>
        <w:tc>
          <w:tcPr>
            <w:tcW w:type="dxa" w:w="2880"/>
          </w:tcPr>
          <w:p>
            <w:r>
              <w:t>The email of the owner.</w:t>
            </w:r>
          </w:p>
        </w:tc>
      </w:tr>
      <w:tr>
        <w:tc>
          <w:tcPr>
            <w:tcW w:type="dxa" w:w="2880"/>
          </w:tcPr>
          <w:p>
            <w:r>
              <w:t>data[].review.review_groups_data[].reviewed_by.id</w:t>
            </w:r>
          </w:p>
        </w:tc>
        <w:tc>
          <w:tcPr>
            <w:tcW w:type="dxa" w:w="2880"/>
          </w:tcPr>
          <w:p>
            <w:r>
              <w:t>string</w:t>
            </w:r>
          </w:p>
        </w:tc>
        <w:tc>
          <w:tcPr>
            <w:tcW w:type="dxa" w:w="2880"/>
          </w:tcPr>
          <w:p>
            <w:r>
              <w:t>The resource identifier.</w:t>
            </w:r>
          </w:p>
        </w:tc>
      </w:tr>
      <w:tr>
        <w:tc>
          <w:tcPr>
            <w:tcW w:type="dxa" w:w="2880"/>
          </w:tcPr>
          <w:p>
            <w:r>
              <w:t>data[].review.review_groups_data[].reviewed_by.name</w:t>
            </w:r>
          </w:p>
        </w:tc>
        <w:tc>
          <w:tcPr>
            <w:tcW w:type="dxa" w:w="2880"/>
          </w:tcPr>
          <w:p>
            <w:r>
              <w:t>string</w:t>
            </w:r>
          </w:p>
        </w:tc>
        <w:tc>
          <w:tcPr>
            <w:tcW w:type="dxa" w:w="2880"/>
          </w:tcPr>
          <w:p>
            <w:r>
              <w:t>The display name of the owner.</w:t>
            </w:r>
          </w:p>
        </w:tc>
      </w:tr>
      <w:tr>
        <w:tc>
          <w:tcPr>
            <w:tcW w:type="dxa" w:w="2880"/>
          </w:tcPr>
          <w:p>
            <w:r>
              <w:t>data[].review.review_groups_data[].reviewed_by.slack_id</w:t>
            </w:r>
          </w:p>
        </w:tc>
        <w:tc>
          <w:tcPr>
            <w:tcW w:type="dxa" w:w="2880"/>
          </w:tcPr>
          <w:p>
            <w:r>
              <w:t>string</w:t>
            </w:r>
          </w:p>
        </w:tc>
        <w:tc>
          <w:tcPr>
            <w:tcW w:type="dxa" w:w="2880"/>
          </w:tcPr>
          <w:p>
            <w:r>
              <w:t>The Slack ID of the owner.</w:t>
            </w:r>
          </w:p>
        </w:tc>
      </w:tr>
      <w:tr>
        <w:tc>
          <w:tcPr>
            <w:tcW w:type="dxa" w:w="2880"/>
          </w:tcPr>
          <w:p>
            <w:r>
              <w:t>data[].review.review_groups_data[].status</w:t>
            </w:r>
          </w:p>
        </w:tc>
        <w:tc>
          <w:tcPr>
            <w:tcW w:type="dxa" w:w="2880"/>
          </w:tcPr>
          <w:p>
            <w:r>
              <w:t>&lt;openapi.ReviewRequestStatusType&gt;</w:t>
            </w:r>
          </w:p>
        </w:tc>
        <w:tc>
          <w:tcPr>
            <w:tcW w:type="dxa" w:w="2880"/>
          </w:tcPr>
          <w:p>
            <w:r>
              <w:t>Review request status (type defined in API schema).</w:t>
            </w:r>
          </w:p>
        </w:tc>
      </w:tr>
      <w:tr>
        <w:tc>
          <w:tcPr>
            <w:tcW w:type="dxa" w:w="2880"/>
          </w:tcPr>
          <w:p>
            <w:r>
              <w:t>data[].review.revoke_at</w:t>
            </w:r>
          </w:p>
        </w:tc>
        <w:tc>
          <w:tcPr>
            <w:tcW w:type="dxa" w:w="2880"/>
          </w:tcPr>
          <w:p>
            <w:r>
              <w:t>string</w:t>
            </w:r>
          </w:p>
        </w:tc>
        <w:tc>
          <w:tcPr>
            <w:tcW w:type="dxa" w:w="2880"/>
          </w:tcPr>
          <w:p>
            <w:r>
              <w:t>The time when this review was revoked.</w:t>
            </w:r>
          </w:p>
        </w:tc>
      </w:tr>
      <w:tr>
        <w:tc>
          <w:tcPr>
            <w:tcW w:type="dxa" w:w="2880"/>
          </w:tcPr>
          <w:p>
            <w:r>
              <w:t>data[].review.status</w:t>
            </w:r>
          </w:p>
        </w:tc>
        <w:tc>
          <w:tcPr>
            <w:tcW w:type="dxa" w:w="2880"/>
          </w:tcPr>
          <w:p>
            <w:r>
              <w:t>&lt;openapi.ReviewStatusType&gt;</w:t>
            </w:r>
          </w:p>
        </w:tc>
        <w:tc>
          <w:tcPr>
            <w:tcW w:type="dxa" w:w="2880"/>
          </w:tcPr>
          <w:p>
            <w:r>
              <w:t>Review status (type defined in API schema).</w:t>
            </w:r>
          </w:p>
        </w:tc>
      </w:tr>
      <w:tr>
        <w:tc>
          <w:tcPr>
            <w:tcW w:type="dxa" w:w="2880"/>
          </w:tcPr>
          <w:p>
            <w:r>
              <w:t>data[].review.time_window</w:t>
            </w:r>
          </w:p>
        </w:tc>
        <w:tc>
          <w:tcPr>
            <w:tcW w:type="dxa" w:w="2880"/>
          </w:tcPr>
          <w:p>
            <w:r>
              <w:t>object</w:t>
            </w:r>
          </w:p>
        </w:tc>
        <w:tc>
          <w:tcPr>
            <w:tcW w:type="dxa" w:w="2880"/>
          </w:tcPr>
          <w:p>
            <w:r>
              <w:t>Review time window definition.</w:t>
            </w:r>
          </w:p>
        </w:tc>
      </w:tr>
      <w:tr>
        <w:tc>
          <w:tcPr>
            <w:tcW w:type="dxa" w:w="2880"/>
          </w:tcPr>
          <w:p>
            <w:r>
              <w:t>data[].review.time_window.configuration</w:t>
            </w:r>
          </w:p>
        </w:tc>
        <w:tc>
          <w:tcPr>
            <w:tcW w:type="dxa" w:w="2880"/>
          </w:tcPr>
          <w:p>
            <w:r>
              <w:t>object</w:t>
            </w:r>
          </w:p>
        </w:tc>
        <w:tc>
          <w:tcPr>
            <w:tcW w:type="dxa" w:w="2880"/>
          </w:tcPr>
          <w:p>
            <w:r>
              <w:t>(Required) Time window configuration object.</w:t>
            </w:r>
          </w:p>
        </w:tc>
      </w:tr>
      <w:tr>
        <w:tc>
          <w:tcPr>
            <w:tcW w:type="dxa" w:w="2880"/>
          </w:tcPr>
          <w:p>
            <w:r>
              <w:t>data[].review.time_window.type</w:t>
            </w:r>
          </w:p>
        </w:tc>
        <w:tc>
          <w:tcPr>
            <w:tcW w:type="dxa" w:w="2880"/>
          </w:tcPr>
          <w:p>
            <w:r>
              <w:t>&lt;openapi.ReviewTimeWindowType&gt;</w:t>
            </w:r>
          </w:p>
        </w:tc>
        <w:tc>
          <w:tcPr>
            <w:tcW w:type="dxa" w:w="2880"/>
          </w:tcPr>
          <w:p>
            <w:r>
              <w:t>(Required) Time window type (type defined in API schema).</w:t>
            </w:r>
          </w:p>
        </w:tc>
      </w:tr>
      <w:tr>
        <w:tc>
          <w:tcPr>
            <w:tcW w:type="dxa" w:w="2880"/>
          </w:tcPr>
          <w:p>
            <w:r>
              <w:t>data[].review.type</w:t>
            </w:r>
          </w:p>
        </w:tc>
        <w:tc>
          <w:tcPr>
            <w:tcW w:type="dxa" w:w="2880"/>
          </w:tcPr>
          <w:p>
            <w:r>
              <w:t>&lt;openapi.ReviewType&gt;</w:t>
            </w:r>
          </w:p>
        </w:tc>
        <w:tc>
          <w:tcPr>
            <w:tcW w:type="dxa" w:w="2880"/>
          </w:tcPr>
          <w:p>
            <w:r>
              <w:t>Review type (type defined in API schema).</w:t>
            </w:r>
          </w:p>
        </w:tc>
      </w:tr>
      <w:tr>
        <w:tc>
          <w:tcPr>
            <w:tcW w:type="dxa" w:w="2880"/>
          </w:tcPr>
          <w:p>
            <w:r>
              <w:t>data[].script</w:t>
            </w:r>
          </w:p>
        </w:tc>
        <w:tc>
          <w:tcPr>
            <w:tcW w:type="dxa" w:w="2880"/>
          </w:tcPr>
          <w:p>
            <w:r>
              <w:t>&lt;openapi.SessionScriptType&gt;</w:t>
            </w:r>
          </w:p>
        </w:tc>
        <w:tc>
          <w:tcPr>
            <w:tcW w:type="dxa" w:w="2880"/>
          </w:tcPr>
          <w:p>
            <w:r>
              <w:t>Script details (type defined in API schema).</w:t>
            </w:r>
          </w:p>
        </w:tc>
      </w:tr>
      <w:tr>
        <w:tc>
          <w:tcPr>
            <w:tcW w:type="dxa" w:w="2880"/>
          </w:tcPr>
          <w:p>
            <w:r>
              <w:t>data[].script_size</w:t>
            </w:r>
          </w:p>
        </w:tc>
        <w:tc>
          <w:tcPr>
            <w:tcW w:type="dxa" w:w="2880"/>
          </w:tcPr>
          <w:p>
            <w:r>
              <w:t>integer</w:t>
            </w:r>
          </w:p>
        </w:tc>
        <w:tc>
          <w:tcPr>
            <w:tcW w:type="dxa" w:w="2880"/>
          </w:tcPr>
          <w:p>
            <w:r>
              <w:t>Input size of the session in bytes.</w:t>
            </w:r>
          </w:p>
        </w:tc>
      </w:tr>
      <w:tr>
        <w:tc>
          <w:tcPr>
            <w:tcW w:type="dxa" w:w="2880"/>
          </w:tcPr>
          <w:p>
            <w:r>
              <w:t>data[].start_date</w:t>
            </w:r>
          </w:p>
        </w:tc>
        <w:tc>
          <w:tcPr>
            <w:tcW w:type="dxa" w:w="2880"/>
          </w:tcPr>
          <w:p>
            <w:r>
              <w:t>string</w:t>
            </w:r>
          </w:p>
        </w:tc>
        <w:tc>
          <w:tcPr>
            <w:tcW w:type="dxa" w:w="2880"/>
          </w:tcPr>
          <w:p>
            <w:r>
              <w:t>When the execution started.</w:t>
            </w:r>
          </w:p>
        </w:tc>
      </w:tr>
      <w:tr>
        <w:tc>
          <w:tcPr>
            <w:tcW w:type="dxa" w:w="2880"/>
          </w:tcPr>
          <w:p>
            <w:r>
              <w:t>data[].status</w:t>
            </w:r>
          </w:p>
        </w:tc>
        <w:tc>
          <w:tcPr>
            <w:tcW w:type="dxa" w:w="2880"/>
          </w:tcPr>
          <w:p>
            <w:r>
              <w:t>&lt;openapi.SessionStatusType&gt;</w:t>
            </w:r>
          </w:p>
        </w:tc>
        <w:tc>
          <w:tcPr>
            <w:tcW w:type="dxa" w:w="2880"/>
          </w:tcPr>
          <w:p>
            <w:r>
              <w:t>Session status (type defined in API schema).</w:t>
            </w:r>
          </w:p>
        </w:tc>
      </w:tr>
      <w:tr>
        <w:tc>
          <w:tcPr>
            <w:tcW w:type="dxa" w:w="2880"/>
          </w:tcPr>
          <w:p>
            <w:r>
              <w:t>data[].type</w:t>
            </w:r>
          </w:p>
        </w:tc>
        <w:tc>
          <w:tcPr>
            <w:tcW w:type="dxa" w:w="2880"/>
          </w:tcPr>
          <w:p>
            <w:r>
              <w:t>string</w:t>
            </w:r>
          </w:p>
        </w:tc>
        <w:tc>
          <w:tcPr>
            <w:tcW w:type="dxa" w:w="2880"/>
          </w:tcPr>
          <w:p>
            <w:r>
              <w:t>The connection type of this resource.</w:t>
            </w:r>
          </w:p>
        </w:tc>
      </w:tr>
      <w:tr>
        <w:tc>
          <w:tcPr>
            <w:tcW w:type="dxa" w:w="2880"/>
          </w:tcPr>
          <w:p>
            <w:r>
              <w:t>data[].user</w:t>
            </w:r>
          </w:p>
        </w:tc>
        <w:tc>
          <w:tcPr>
            <w:tcW w:type="dxa" w:w="2880"/>
          </w:tcPr>
          <w:p>
            <w:r>
              <w:t>string</w:t>
            </w:r>
          </w:p>
        </w:tc>
        <w:tc>
          <w:tcPr>
            <w:tcW w:type="dxa" w:w="2880"/>
          </w:tcPr>
          <w:p>
            <w:r>
              <w:t>The user email of the resource.</w:t>
            </w:r>
          </w:p>
        </w:tc>
      </w:tr>
      <w:tr>
        <w:tc>
          <w:tcPr>
            <w:tcW w:type="dxa" w:w="2880"/>
          </w:tcPr>
          <w:p>
            <w:r>
              <w:t>data[].user_id</w:t>
            </w:r>
          </w:p>
        </w:tc>
        <w:tc>
          <w:tcPr>
            <w:tcW w:type="dxa" w:w="2880"/>
          </w:tcPr>
          <w:p>
            <w:r>
              <w:t>string</w:t>
            </w:r>
          </w:p>
        </w:tc>
        <w:tc>
          <w:tcPr>
            <w:tcW w:type="dxa" w:w="2880"/>
          </w:tcPr>
          <w:p>
            <w:r>
              <w:t>The user subject identifier of the resource.</w:t>
            </w:r>
          </w:p>
        </w:tc>
      </w:tr>
      <w:tr>
        <w:tc>
          <w:tcPr>
            <w:tcW w:type="dxa" w:w="2880"/>
          </w:tcPr>
          <w:p>
            <w:r>
              <w:t>data[].user_name</w:t>
            </w:r>
          </w:p>
        </w:tc>
        <w:tc>
          <w:tcPr>
            <w:tcW w:type="dxa" w:w="2880"/>
          </w:tcPr>
          <w:p>
            <w:r>
              <w:t>string</w:t>
            </w:r>
          </w:p>
        </w:tc>
        <w:tc>
          <w:tcPr>
            <w:tcW w:type="dxa" w:w="2880"/>
          </w:tcPr>
          <w:p>
            <w:r>
              <w:t>The user display name of this resource.</w:t>
            </w:r>
          </w:p>
        </w:tc>
      </w:tr>
      <w:tr>
        <w:tc>
          <w:tcPr>
            <w:tcW w:type="dxa" w:w="2880"/>
          </w:tcPr>
          <w:p>
            <w:r>
              <w:t>data[].verb</w:t>
            </w:r>
          </w:p>
        </w:tc>
        <w:tc>
          <w:tcPr>
            <w:tcW w:type="dxa" w:w="2880"/>
          </w:tcPr>
          <w:p>
            <w:r>
              <w:t>string</w:t>
            </w:r>
          </w:p>
        </w:tc>
        <w:tc>
          <w:tcPr>
            <w:tcW w:type="dxa" w:w="2880"/>
          </w:tcPr>
          <w:p>
            <w:r>
              <w:t>How the client has interacted with this resource. Possible values: connect, exec.</w:t>
            </w:r>
          </w:p>
        </w:tc>
      </w:tr>
      <w:tr>
        <w:tc>
          <w:tcPr>
            <w:tcW w:type="dxa" w:w="2880"/>
          </w:tcPr>
          <w:p>
            <w:r>
              <w:t>has_next_page</w:t>
            </w:r>
          </w:p>
        </w:tc>
        <w:tc>
          <w:tcPr>
            <w:tcW w:type="dxa" w:w="2880"/>
          </w:tcPr>
          <w:p>
            <w:r>
              <w:t>boolean</w:t>
            </w:r>
          </w:p>
        </w:tc>
        <w:tc>
          <w:tcPr>
            <w:tcW w:type="dxa" w:w="2880"/>
          </w:tcPr>
          <w:p>
            <w:r>
              <w:t>Indicates whether there is another page of results.</w:t>
            </w:r>
          </w:p>
        </w:tc>
      </w:tr>
      <w:tr>
        <w:tc>
          <w:tcPr>
            <w:tcW w:type="dxa" w:w="2880"/>
          </w:tcPr>
          <w:p>
            <w:r>
              <w:t>total</w:t>
            </w:r>
          </w:p>
        </w:tc>
        <w:tc>
          <w:tcPr>
            <w:tcW w:type="dxa" w:w="2880"/>
          </w:tcPr>
          <w:p>
            <w:r>
              <w:t>integer</w:t>
            </w:r>
          </w:p>
        </w:tc>
        <w:tc>
          <w:tcPr>
            <w:tcW w:type="dxa" w:w="2880"/>
          </w:tcPr>
          <w:p>
            <w:r>
              <w:t>Total number of session resources. Example: 100.</w:t>
            </w:r>
          </w:p>
        </w:tc>
      </w:tr>
    </w:tbl>
    <w:p/>
    <w:p>
      <w:pPr>
        <w:pStyle w:val="Heading3"/>
      </w:pPr>
      <w:r>
        <w:t>Sample Request</w:t>
      </w:r>
    </w:p>
    <w:p>
      <w:r>
        <w:rPr>
          <w:b/>
          <w:color w:val="666666"/>
          <w:sz w:val="16"/>
        </w:rPr>
        <w:t>[bash]</w:t>
      </w:r>
    </w:p>
    <w:p>
      <w:pPr>
        <w:shd w:fill="F2F2F2" w:val="clear"/>
      </w:pPr>
      <w:r>
        <w:rPr>
          <w:rFonts w:ascii="Courier New" w:hAnsi="Courier New"/>
          <w:sz w:val="17"/>
        </w:rPr>
        <w:t>curl --request GET '{{HOOP_BASE_URL}}/api/sessions?limit=50&amp;offset=0' \</w:t>
        <w:br/>
        <w:t xml:space="preserve"> --header 'Accept: application/json'</w:t>
      </w:r>
    </w:p>
    <w:p>
      <w:pPr>
        <w:pStyle w:val="Heading3"/>
      </w:pPr>
      <w:r>
        <w:t>Example Usage</w:t>
      </w:r>
    </w:p>
    <w:p>
      <w:pPr>
        <w:pStyle w:val="Heading3"/>
      </w:pPr>
      <w:r>
        <w:t>Example 1: Filter by user subject id</w:t>
      </w:r>
    </w:p>
    <w:p>
      <w:r>
        <w:rPr>
          <w:b/>
          <w:color w:val="666666"/>
          <w:sz w:val="16"/>
        </w:rPr>
        <w:t>[bash]</w:t>
      </w:r>
    </w:p>
    <w:p>
      <w:pPr>
        <w:shd w:fill="F2F2F2" w:val="clear"/>
      </w:pPr>
      <w:r>
        <w:rPr>
          <w:rFonts w:ascii="Courier New" w:hAnsi="Courier New"/>
          <w:sz w:val="17"/>
        </w:rPr>
        <w:t>curl --request GET '{{HOOP_BASE_URL}}/api/sessions?user=sub_01HSUBABCDEF1234567890&amp;limit=25&amp;offset=0' \</w:t>
        <w:br/>
        <w:t xml:space="preserve"> --header 'Accept: application/json'</w:t>
      </w:r>
    </w:p>
    <w:p>
      <w:pPr>
        <w:pStyle w:val="Heading3"/>
      </w:pPr>
      <w:r>
        <w:t>Example 2: Filter by connection name and date range</w:t>
      </w:r>
    </w:p>
    <w:p>
      <w:r>
        <w:rPr>
          <w:b/>
          <w:color w:val="666666"/>
          <w:sz w:val="16"/>
        </w:rPr>
        <w:t>[bash]</w:t>
      </w:r>
    </w:p>
    <w:p>
      <w:pPr>
        <w:shd w:fill="F2F2F2" w:val="clear"/>
      </w:pPr>
      <w:r>
        <w:rPr>
          <w:rFonts w:ascii="Courier New" w:hAnsi="Courier New"/>
          <w:sz w:val="17"/>
        </w:rPr>
        <w:t>curl --request GET '{{HOOP_BASE_URL}}/api/sessions?connection=prod-postgres&amp;start_date=2026-03-01&amp;end_date=2026-03-14&amp;limit=100&amp;offset=0' \</w:t>
        <w:br/>
        <w:t xml:space="preserve"> --header 'Accept: application/json'</w:t>
      </w:r>
    </w:p>
    <w:p>
      <w:pPr>
        <w:pStyle w:val="Heading3"/>
      </w:pPr>
      <w:r>
        <w:t>Example 3: Filter by review approver and review status</w:t>
      </w:r>
    </w:p>
    <w:p>
      <w:r>
        <w:rPr>
          <w:b/>
          <w:color w:val="666666"/>
          <w:sz w:val="16"/>
        </w:rPr>
        <w:t>[bash]</w:t>
      </w:r>
    </w:p>
    <w:p>
      <w:pPr>
        <w:shd w:fill="F2F2F2" w:val="clear"/>
      </w:pPr>
      <w:r>
        <w:rPr>
          <w:rFonts w:ascii="Courier New" w:hAnsi="Courier New"/>
          <w:sz w:val="17"/>
        </w:rPr>
        <w:t>curl --request GET '{{HOOP_BASE_URL}}/api/sessions?review.approver=approver%40example.com&amp;review.status=active&amp;limit=50&amp;offset=0' \</w:t>
        <w:br/>
        <w:t xml:space="preserve"> --header 'Accept: application/json'</w:t>
      </w:r>
    </w:p>
    <w:p>
      <w:pPr>
        <w:pStyle w:val="Heading3"/>
      </w:pPr>
      <w:r>
        <w:t>Behavior</w:t>
      </w:r>
    </w:p>
    <w:p>
      <w:pPr>
        <w:pStyle w:val="ListBullet"/>
      </w:pPr>
      <w:r>
        <w:t>Applies any provided query filters (user, connection, type, review fields, date range).</w:t>
      </w:r>
    </w:p>
    <w:p>
      <w:pPr>
        <w:pStyle w:val="ListBullet"/>
      </w:pPr>
      <w:r>
        <w:t>Applies pagination using limit (up to 100) and offset.</w:t>
      </w:r>
    </w:p>
    <w:p>
      <w:pPr>
        <w:pStyle w:val="ListBullet"/>
      </w:pPr>
      <w:r>
        <w:t>Returns a list of sessions in data, plus pagination metadata (has_next_page, total).</w:t>
      </w:r>
    </w:p>
    <w:p>
      <w:pPr>
        <w:pStyle w:val="Heading3"/>
      </w:pPr>
      <w:r>
        <w:t>Notes</w:t>
      </w:r>
    </w:p>
    <w:p>
      <w:pPr>
        <w:pStyle w:val="ListBullet"/>
      </w:pPr>
      <w:r>
        <w:t>event_stream entries include base64-encoded content; clients must decode the third element to view raw session I/O.</w:t>
      </w:r>
    </w:p>
    <w:p>
      <w:pPr>
        <w:pStyle w:val="ListBullet"/>
      </w:pPr>
      <w:r>
        <w:t>end_date may be null for sessions that are still running.</w:t>
      </w:r>
    </w:p>
    <w:p>
      <w:pPr>
        <w:pStyle w:val="ListBullet"/>
      </w:pPr>
      <w:r>
        <w:t>If parsing is applied, event_size represents computed parsed size; the pre-computed size is available at metrics.event_size.</w:t>
      </w:r>
    </w:p>
    <w:p>
      <w:pPr>
        <w:pStyle w:val="Heading3"/>
      </w:pPr>
      <w:r>
        <w:t>Error Handling</w:t>
      </w:r>
    </w:p>
    <w:p>
      <w:pPr>
        <w:pStyle w:val="ListBullet"/>
      </w:pPr>
      <w:r>
        <w:t xml:space="preserve">500 Internal Server Error: Server error while listing sessions. </w:t>
        <w:br/>
        <w:br/>
        <w:t>Response body example is shown above.</w:t>
      </w:r>
    </w:p>
    <w:p>
      <w:pPr>
        <w:pStyle w:val="Heading3"/>
      </w:pPr>
      <w:r>
        <w:t>Related sessions actions</w:t>
      </w:r>
    </w:p>
    <w:p>
      <w:pPr>
        <w:pStyle w:val="ListBullet"/>
      </w:pPr>
      <w:r>
        <w:t>[POST] Create a Provisioned Session (Approved) — /api/sessions/approved</w:t>
      </w:r>
    </w:p>
    <w:p>
      <w:pPr>
        <w:pStyle w:val="ListBullet"/>
      </w:pPr>
      <w:r>
        <w:t>[GET] Download a Session — /api/sessions/{{sessionId}}/download</w:t>
      </w:r>
    </w:p>
    <w:p>
      <w:pPr>
        <w:pStyle w:val="ListBullet"/>
      </w:pPr>
      <w:r>
        <w:t>[POST] Create an Ad-hoc Session Execution — /api/sessions</w:t>
      </w:r>
    </w:p>
    <w:p>
      <w:pPr>
        <w:pStyle w:val="ListBullet"/>
      </w:pPr>
      <w:r>
        <w:t>[GET] Get a Session — /api/sessions/{{sessionId}}</w:t>
      </w:r>
    </w:p>
    <w:p>
      <w:pPr>
        <w:pStyle w:val="ListBullet"/>
      </w:pPr>
      <w:r>
        <w:t>[POST] Run an Execution in a Reviewed Session — /api/sessions/{{sessionId}}/exec</w:t>
      </w:r>
    </w:p>
    <w:p>
      <w:pPr>
        <w:pStyle w:val="ListBullet"/>
      </w:pPr>
      <w:r>
        <w:t>[GET] Download Session Input Command — /api/sessions/{{sessionId}}/download/input</w:t>
      </w:r>
    </w:p>
    <w:p>
      <w:r>
        <w:br w:type="page"/>
      </w:r>
    </w:p>
    <w:p>
      <w:pPr>
        <w:pStyle w:val="Heading2"/>
      </w:pPr>
      <w:r>
        <w:t>57. [POST] Run an Execution in a Reviewed Session</w:t>
      </w:r>
    </w:p>
    <w:p>
      <w:r>
        <w:rPr>
          <w:b/>
        </w:rPr>
        <w:t xml:space="preserve">Endpoint: </w:t>
      </w:r>
      <w:r>
        <w:rPr>
          <w:rFonts w:ascii="Courier New" w:hAnsi="Courier New"/>
          <w:sz w:val="18"/>
        </w:rPr>
        <w:t>/api/sessions/{{sessionId}}/exec</w:t>
      </w:r>
    </w:p>
    <w:p>
      <w:pPr>
        <w:pStyle w:val="Heading3"/>
      </w:pPr>
      <w:r>
        <w:t>Prerequisites</w:t>
      </w:r>
    </w:p>
    <w:p>
      <w:pPr>
        <w:pStyle w:val="ListBullet"/>
      </w:pPr>
      <w:r>
        <w:t>Must have access to the reviewed session you want to execute in</w:t>
      </w:r>
    </w:p>
    <w:p>
      <w:pPr>
        <w:pStyle w:val="Heading3"/>
      </w:pPr>
      <w:r>
        <w:t>Method</w:t>
      </w:r>
    </w:p>
    <w:p>
      <w:r>
        <w:t>POST</w:t>
      </w:r>
    </w:p>
    <w:p>
      <w:pPr>
        <w:pStyle w:val="Heading3"/>
      </w:pPr>
      <w:r>
        <w:t>URL</w:t>
      </w:r>
    </w:p>
    <w:p>
      <w:r>
        <w:t>{{HOOP_BASE_URL}}/api/sessions/{{session_id}}/exec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an execution in an existing reviewed session and returns the execution outcome. The endpoint may return immediately with a finished result or indicate that the execution is still running.</w:t>
      </w:r>
    </w:p>
    <w:p>
      <w:pPr>
        <w:pStyle w:val="Heading3"/>
      </w:pPr>
      <w:r>
        <w:t>Enforcement Rules</w:t>
      </w:r>
    </w:p>
    <w:p>
      <w:pPr>
        <w:pStyle w:val="ListBullet"/>
      </w:pPr>
      <w:r>
        <w:t>The session_id path parameter must always be present.</w:t>
      </w:r>
    </w:p>
    <w:p>
      <w:pPr>
        <w:pStyle w:val="ListBullet"/>
      </w:pPr>
      <w:r>
        <w:t>Always construct the path as /api/sessions/{{session_id}}/exec, where {{session_id}} is a non-empty string.</w:t>
      </w:r>
    </w:p>
    <w:p>
      <w:pPr>
        <w:pStyle w:val="ListBullet"/>
      </w:pPr>
      <w:r>
        <w:t>Do not call the API with a missing or empty session_id (e.g., avoid /api/sessions//exec).</w:t>
      </w:r>
    </w:p>
    <w:p>
      <w:pPr>
        <w:pStyle w:val="ListBullet"/>
      </w:pPr>
      <w:r>
        <w:t>Do not infer or guess the session_id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/api/sessions/5701046A-7B7A-4A78-ABB0-A24C95E6FE54/exec</w:t>
        <w:br/>
        <w:t>/api/sessions/session_123/exec</w:t>
      </w:r>
    </w:p>
    <w:p>
      <w:pPr>
        <w:pStyle w:val="Heading3"/>
      </w:pPr>
      <w:r>
        <w:t>Invalid Examples</w:t>
      </w:r>
    </w:p>
    <w:p>
      <w:r>
        <w:rPr>
          <w:b/>
          <w:color w:val="666666"/>
          <w:sz w:val="16"/>
        </w:rPr>
        <w:t>[http]</w:t>
      </w:r>
    </w:p>
    <w:p>
      <w:pPr>
        <w:shd w:fill="F2F2F2" w:val="clear"/>
      </w:pPr>
      <w:r>
        <w:rPr>
          <w:rFonts w:ascii="Courier New" w:hAnsi="Courier New"/>
          <w:sz w:val="17"/>
        </w:rPr>
        <w:t>/api/sessions//exec</w:t>
        <w:br/>
        <w:t>/api/sessions/exec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The id of the session resource to execute in.</w:t>
            </w:r>
          </w:p>
        </w:tc>
      </w:tr>
    </w:tbl>
    <w:p/>
    <w:p>
      <w:pPr>
        <w:pStyle w:val="Heading3"/>
      </w:pPr>
      <w:r>
        <w:t>Response</w:t>
      </w:r>
    </w:p>
    <w:p>
      <w:pPr>
        <w:pStyle w:val="Heading3"/>
      </w:pPr>
      <w:r>
        <w:t>Success Response (200 OK) — Execution Finished</w:t>
      </w:r>
    </w:p>
    <w:p>
      <w:r>
        <w:rPr>
          <w:b/>
          <w:color w:val="666666"/>
          <w:sz w:val="16"/>
        </w:rPr>
        <w:t>[json]</w:t>
      </w:r>
    </w:p>
    <w:p>
      <w:pPr>
        <w:shd w:fill="F2F2F2" w:val="clear"/>
      </w:pPr>
      <w:r>
        <w:rPr>
          <w:rFonts w:ascii="Courier New" w:hAnsi="Courier New"/>
          <w:sz w:val="17"/>
        </w:rPr>
        <w:t>{</w:t>
        <w:br/>
        <w:t xml:space="preserve"> "execution_time": 5903,</w:t>
        <w:br/>
        <w:t xml:space="preserve"> "exit_code": 1,</w:t>
        <w:br/>
        <w:t xml:space="preserve"> "has_review": false,</w:t>
        <w:br/>
        <w:t xml:space="preserve"> "output": "command output (utf-8)...",</w:t>
        <w:br/>
        <w:t xml:space="preserve"> "output_status": "failed",</w:t>
        <w:br/>
        <w:t xml:space="preserve"> "session_id": "5701046A-7B7A-4A78-ABB0-A24C95E6FE54",</w:t>
        <w:br/>
        <w:t xml:space="preserve"> "truncated": false</w:t>
        <w:br/>
        <w:t>}</w:t>
      </w:r>
    </w:p>
    <w:p>
      <w:pPr>
        <w:pStyle w:val="Heading3"/>
      </w:pPr>
      <w:r>
        <w:t>Success Response (202 Accepted) — Execution Still in Progress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(409 Conflict)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execution_time</w:t>
            </w:r>
          </w:p>
        </w:tc>
        <w:tc>
          <w:tcPr>
            <w:tcW w:type="dxa" w:w="2880"/>
          </w:tcPr>
          <w:p>
            <w:r>
              <w:t>integer</w:t>
            </w:r>
          </w:p>
        </w:tc>
        <w:tc>
          <w:tcPr>
            <w:tcW w:type="dxa" w:w="2880"/>
          </w:tcPr>
          <w:p>
            <w:r>
              <w:t>The amount of time the execution took in miliseconds.</w:t>
            </w:r>
          </w:p>
        </w:tc>
      </w:tr>
      <w:tr>
        <w:tc>
          <w:tcPr>
            <w:tcW w:type="dxa" w:w="2880"/>
          </w:tcPr>
          <w:p>
            <w:r>
              <w:t>exit_code</w:t>
            </w:r>
          </w:p>
        </w:tc>
        <w:tc>
          <w:tcPr>
            <w:tcW w:type="dxa" w:w="2880"/>
          </w:tcPr>
          <w:p>
            <w:r>
              <w:t>integer</w:t>
            </w:r>
          </w:p>
        </w:tc>
        <w:tc>
          <w:tcPr>
            <w:tcW w:type="dxa" w:w="2880"/>
          </w:tcPr>
          <w:p>
            <w:r>
              <w:t>The shell exit code. Any non-zero code means an error. Possible values include: 0 (Linux success), -2 (internal gateway code: unable to obtain a valid exit code number from the agent outcome packet), 254 (internal agent code: unable to obtain a valid exit code number from the process).</w:t>
            </w:r>
          </w:p>
        </w:tc>
      </w:tr>
      <w:tr>
        <w:tc>
          <w:tcPr>
            <w:tcW w:type="dxa" w:w="2880"/>
          </w:tcPr>
          <w:p>
            <w:r>
              <w:t>has_review</w:t>
            </w:r>
          </w:p>
        </w:tc>
        <w:tc>
          <w:tcPr>
            <w:tcW w:type="dxa" w:w="2880"/>
          </w:tcPr>
          <w:p>
            <w:r>
              <w:t>boolean</w:t>
            </w:r>
          </w:p>
        </w:tc>
        <w:tc>
          <w:tcPr>
            <w:tcW w:type="dxa" w:w="2880"/>
          </w:tcPr>
          <w:p>
            <w:r>
              <w:t>Indicates whether the connection has review enabled.</w:t>
            </w:r>
          </w:p>
        </w:tc>
      </w:tr>
      <w:tr>
        <w:tc>
          <w:tcPr>
            <w:tcW w:type="dxa" w:w="2880"/>
          </w:tcPr>
          <w:p>
            <w:r>
              <w:t>output</w:t>
            </w:r>
          </w:p>
        </w:tc>
        <w:tc>
          <w:tcPr>
            <w:tcW w:type="dxa" w:w="2880"/>
          </w:tcPr>
          <w:p>
            <w:r>
              <w:t>string</w:t>
            </w:r>
          </w:p>
        </w:tc>
        <w:tc>
          <w:tcPr>
            <w:tcW w:type="dxa" w:w="2880"/>
          </w:tcPr>
          <w:p>
            <w:r>
              <w:t>UTF-8 output containing the outcome of the ad-hoc execution.</w:t>
            </w:r>
          </w:p>
        </w:tc>
      </w:tr>
      <w:tr>
        <w:tc>
          <w:tcPr>
            <w:tcW w:type="dxa" w:w="2880"/>
          </w:tcPr>
          <w:p>
            <w:r>
              <w:t>output_status</w:t>
            </w:r>
          </w:p>
        </w:tc>
        <w:tc>
          <w:tcPr>
            <w:tcW w:type="dxa" w:w="2880"/>
          </w:tcPr>
          <w:p>
            <w:r>
              <w:t>string</w:t>
            </w:r>
          </w:p>
        </w:tc>
        <w:tc>
          <w:tcPr>
            <w:tcW w:type="dxa" w:w="2880"/>
          </w:tcPr>
          <w:p>
            <w:r>
              <w:t>Status of the execution outcome. Possible values: success, failed, running. failed can occur due to internal error or when the agent returns an exit code &gt; 0 or different than -2.</w:t>
            </w:r>
          </w:p>
        </w:tc>
      </w:tr>
      <w:tr>
        <w:tc>
          <w:tcPr>
            <w:tcW w:type="dxa" w:w="2880"/>
          </w:tcPr>
          <w:p>
            <w:r>
              <w:t>session_id</w:t>
            </w:r>
          </w:p>
        </w:tc>
        <w:tc>
          <w:tcPr>
            <w:tcW w:type="dxa" w:w="2880"/>
          </w:tcPr>
          <w:p>
            <w:r>
              <w:t>string</w:t>
            </w:r>
          </w:p>
        </w:tc>
        <w:tc>
          <w:tcPr>
            <w:tcW w:type="dxa" w:w="2880"/>
          </w:tcPr>
          <w:p>
            <w:r>
              <w:t>Each execution creates a unique session id.</w:t>
            </w:r>
          </w:p>
        </w:tc>
      </w:tr>
      <w:tr>
        <w:tc>
          <w:tcPr>
            <w:tcW w:type="dxa" w:w="2880"/>
          </w:tcPr>
          <w:p>
            <w:r>
              <w:t>truncated</w:t>
            </w:r>
          </w:p>
        </w:tc>
        <w:tc>
          <w:tcPr>
            <w:tcW w:type="dxa" w:w="2880"/>
          </w:tcPr>
          <w:p>
            <w:r>
              <w:t>boolean</w:t>
            </w:r>
          </w:p>
        </w:tc>
        <w:tc>
          <w:tcPr>
            <w:tcW w:type="dxa" w:w="2880"/>
          </w:tcPr>
          <w:p>
            <w:r>
              <w:t>Whether the output field is truncated.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'{{HOOP_BASE_URL}}/api/sessions/5701046A-7B7A-4A78-ABB0-A24C95E6FE54/exec' \</w:t>
        <w:br/>
        <w:t xml:space="preserve"> --header 'Accept: application/json' \</w:t>
        <w:br/>
        <w:t xml:space="preserve"> --header 'Content-Type: application/json'</w:t>
      </w:r>
    </w:p>
    <w:p>
      <w:pPr>
        <w:pStyle w:val="Heading3"/>
      </w:pPr>
      <w:r>
        <w:t>Example Usage</w:t>
      </w:r>
    </w:p>
    <w:p>
      <w:pPr>
        <w:pStyle w:val="Heading3"/>
      </w:pPr>
      <w:r>
        <w:t>Example 1: Execute in a Reviewed Session (and get a finished result if available)</w:t>
      </w:r>
    </w:p>
    <w:p>
      <w:r>
        <w:rPr>
          <w:b/>
          <w:color w:val="666666"/>
          <w:sz w:val="16"/>
        </w:rPr>
        <w:t>[bash]</w:t>
      </w:r>
    </w:p>
    <w:p>
      <w:pPr>
        <w:shd w:fill="F2F2F2" w:val="clear"/>
      </w:pPr>
      <w:r>
        <w:rPr>
          <w:rFonts w:ascii="Courier New" w:hAnsi="Courier New"/>
          <w:sz w:val="17"/>
        </w:rPr>
        <w:t>curl --location --request POST '{{HOOP_BASE_URL}}/api/sessions/5701046A-7B7A-4A78-ABB0-A24C95E6FE54/exec' \</w:t>
        <w:br/>
        <w:t xml:space="preserve"> -H 'Accept: application/json' \</w:t>
        <w:br/>
        <w:t xml:space="preserve"> -H 'Content-Type: application/json'</w:t>
      </w:r>
    </w:p>
    <w:p>
      <w:pPr>
        <w:pStyle w:val="Heading3"/>
      </w:pPr>
      <w:r>
        <w:t>Example 2: Handle “still running” responses (202 Accepted)</w:t>
      </w:r>
    </w:p>
    <w:p>
      <w:r>
        <w:rPr>
          <w:b/>
          <w:color w:val="666666"/>
          <w:sz w:val="16"/>
        </w:rPr>
        <w:t>[bash]</w:t>
      </w:r>
    </w:p>
    <w:p>
      <w:pPr>
        <w:shd w:fill="F2F2F2" w:val="clear"/>
      </w:pPr>
      <w:r>
        <w:rPr>
          <w:rFonts w:ascii="Courier New" w:hAnsi="Courier New"/>
          <w:sz w:val="17"/>
        </w:rPr>
        <w:t>curl -i --location --request POST '{{HOOP_BASE_URL}}/api/sessions/5701046A-7B7A-4A78-ABB0-A24C95E6FE54/exec' \</w:t>
        <w:br/>
        <w:t xml:space="preserve"> -H 'Accept: application/json' \</w:t>
        <w:br/>
        <w:t xml:space="preserve"> -H 'Content-Type: application/json'</w:t>
      </w:r>
    </w:p>
    <w:p>
      <w:pPr>
        <w:pStyle w:val="Heading3"/>
      </w:pPr>
      <w:r>
        <w:t>Notes</w:t>
      </w:r>
    </w:p>
    <w:p>
      <w:pPr>
        <w:pStyle w:val="ListBullet"/>
      </w:pPr>
      <w:r>
        <w:t>This endpoint documents no request body fields and no query parameters.</w:t>
      </w:r>
    </w:p>
    <w:p>
      <w:pPr>
        <w:pStyle w:val="ListBullet"/>
      </w:pPr>
      <w:r>
        <w:t>A 200 response indicates the execution has finished; a 202 response indicates it is still in progress.</w:t>
      </w:r>
    </w:p>
    <w:p>
      <w:pPr>
        <w:pStyle w:val="ListBullet"/>
      </w:pPr>
      <w:r>
        <w:t>output_status may be running when the execution has not completed yet.</w:t>
      </w:r>
    </w:p>
    <w:p>
      <w:pPr>
        <w:pStyle w:val="Heading3"/>
      </w:pPr>
      <w:r>
        <w:t>Error Handling</w:t>
      </w:r>
    </w:p>
    <w:p>
      <w:pPr>
        <w:pStyle w:val="ListBullet"/>
      </w:pPr>
      <w:r>
        <w:t>400 Bad Request: The request was invalid (see message for details).</w:t>
      </w:r>
    </w:p>
    <w:p>
      <w:pPr>
        <w:pStyle w:val="ListBullet"/>
      </w:pPr>
      <w:r>
        <w:t>404 Not Found: The specified session_id was not found.</w:t>
      </w:r>
    </w:p>
    <w:p>
      <w:pPr>
        <w:pStyle w:val="ListBullet"/>
      </w:pPr>
      <w:r>
        <w:t>409 Conflict: The request could not be completed due to a conflict (see message).</w:t>
      </w:r>
    </w:p>
    <w:p>
      <w:pPr>
        <w:pStyle w:val="ListBullet"/>
      </w:pPr>
      <w:r>
        <w:t>500 Internal Server Error: Server-side failure processing the execution request.</w:t>
      </w:r>
    </w:p>
    <w:p>
      <w:pPr>
        <w:pStyle w:val="Heading3"/>
      </w:pPr>
      <w:r>
        <w:t>Related sessions actions</w:t>
      </w:r>
    </w:p>
    <w:p>
      <w:pPr>
        <w:pStyle w:val="ListBullet"/>
      </w:pPr>
      <w:r>
        <w:t>[POST] Create a Provisioned Session (Approved) — /api/sessions/approved</w:t>
      </w:r>
    </w:p>
    <w:p>
      <w:pPr>
        <w:pStyle w:val="ListBullet"/>
      </w:pPr>
      <w:r>
        <w:t>[GET] Download a Session — /api/sessions/{{sessionId}}/download</w:t>
      </w:r>
    </w:p>
    <w:p>
      <w:pPr>
        <w:pStyle w:val="ListBullet"/>
      </w:pPr>
      <w:r>
        <w:t>[POST] Create an Ad-hoc Session Execution — /api/sessions</w:t>
      </w:r>
    </w:p>
    <w:p>
      <w:pPr>
        <w:pStyle w:val="ListBullet"/>
      </w:pPr>
      <w:r>
        <w:t>[GET] Get a Session — /api/sessions/{{sessionId}}</w:t>
      </w:r>
    </w:p>
    <w:p>
      <w:pPr>
        <w:pStyle w:val="ListBullet"/>
      </w:pPr>
      <w:r>
        <w:t>[GET] List Sessions — /api/sessions</w:t>
      </w:r>
    </w:p>
    <w:p>
      <w:pPr>
        <w:pStyle w:val="ListBullet"/>
      </w:pPr>
      <w:r>
        <w:t>[GET] Download Session Input Command — /api/sessions/{{sessionId}}/download/input</w:t>
      </w:r>
    </w:p>
    <w:p>
      <w:r>
        <w:br w:type="page"/>
      </w:r>
    </w:p>
    <w:p>
      <w:pPr>
        <w:pStyle w:val="Heading2"/>
      </w:pPr>
      <w:r>
        <w:t>58. [POST] Create a Service Account</w:t>
      </w:r>
    </w:p>
    <w:p>
      <w:r>
        <w:rPr>
          <w:b/>
        </w:rPr>
        <w:t xml:space="preserve">Endpoint: </w:t>
      </w:r>
      <w:r>
        <w:rPr>
          <w:rFonts w:ascii="Courier New" w:hAnsi="Courier New"/>
          <w:sz w:val="18"/>
        </w:rPr>
        <w:t>/api/serviceaccounts</w:t>
      </w:r>
    </w:p>
    <w:p>
      <w:pPr>
        <w:pStyle w:val="Heading3"/>
      </w:pPr>
      <w:r>
        <w:t>Prerequisites</w:t>
      </w:r>
    </w:p>
    <w:p>
      <w:pPr>
        <w:pStyle w:val="ListBullet"/>
      </w:pPr>
      <w:r>
        <w:t>An existing identity provider client to associate the service account with</w:t>
      </w:r>
    </w:p>
    <w:p>
      <w:pPr>
        <w:pStyle w:val="ListBullet"/>
      </w:pPr>
      <w:r>
        <w:t>A valid Organization ID (org_id)</w:t>
      </w:r>
    </w:p>
    <w:p>
      <w:pPr>
        <w:pStyle w:val="ListBullet"/>
      </w:pPr>
      <w:r>
        <w:t>A valid external subject identifier (subject) from the identity provider</w:t>
      </w:r>
    </w:p>
    <w:p>
      <w:pPr>
        <w:pStyle w:val="Heading3"/>
      </w:pPr>
      <w:r>
        <w:t>Method</w:t>
      </w:r>
    </w:p>
    <w:p>
      <w:r>
        <w:t>POST</w:t>
      </w:r>
    </w:p>
    <w:p>
      <w:pPr>
        <w:pStyle w:val="Heading3"/>
      </w:pPr>
      <w:r>
        <w:t>URL</w:t>
      </w:r>
    </w:p>
    <w:p>
      <w:r>
        <w:t>{{HOOP_BASE_URL}}/api/serviceaccounts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service account associated with an identity provider client. The service account includes metadata such as name, organization, group membership, status, and an immutable external subject identifier.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Service account status. Allowed values: "active", "inactive".</w:t>
            </w:r>
          </w:p>
        </w:tc>
      </w:tr>
      <w:tr>
        <w:tc>
          <w:tcPr>
            <w:tcW w:type="dxa" w:w="2880"/>
          </w:tcPr>
          <w:p>
            <w:r>
              <w:t>subject</w:t>
            </w:r>
          </w:p>
        </w:tc>
        <w:tc>
          <w:tcPr>
            <w:tcW w:type="dxa" w:w="2880"/>
          </w:tcPr>
          <w:p>
            <w:r>
              <w:t>string</w:t>
            </w:r>
          </w:p>
        </w:tc>
        <w:tc>
          <w:tcPr>
            <w:tcW w:type="dxa" w:w="2880"/>
          </w:tcPr>
          <w:p>
            <w:r>
              <w:t>External identifier that maps the user from the identity provider. Immutable after creation. Example: "bJ8xV3ASWGTi7L9Z6zvHKqxJlnZM5TxV1bRdc0706vW".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groups</w:t>
            </w:r>
          </w:p>
        </w:tc>
        <w:tc>
          <w:tcPr>
            <w:tcW w:type="dxa" w:w="2880"/>
          </w:tcPr>
          <w:p>
            <w:r>
              <w:t>array of strings</w:t>
            </w:r>
          </w:p>
        </w:tc>
        <w:tc>
          <w:tcPr>
            <w:tcW w:type="dxa" w:w="2880"/>
          </w:tcPr>
          <w:p>
            <w:r>
              <w:t>The groups in which this service account belongs to.</w:t>
            </w:r>
          </w:p>
        </w:tc>
      </w:tr>
      <w:tr>
        <w:tc>
          <w:tcPr>
            <w:tcW w:type="dxa" w:w="2880"/>
          </w:tcPr>
          <w:p>
            <w:r>
              <w:t>id</w:t>
            </w:r>
          </w:p>
        </w:tc>
        <w:tc>
          <w:tcPr>
            <w:tcW w:type="dxa" w:w="2880"/>
          </w:tcPr>
          <w:p>
            <w:r>
              <w:t>string</w:t>
            </w:r>
          </w:p>
        </w:tc>
        <w:tc>
          <w:tcPr>
            <w:tcW w:type="dxa" w:w="2880"/>
          </w:tcPr>
          <w:p>
            <w:r>
              <w:t>The unique identifier of this resource. Example: "BF997324-5A27-4778-806A-41EE83598494".</w:t>
            </w:r>
          </w:p>
        </w:tc>
      </w:tr>
      <w:tr>
        <w:tc>
          <w:tcPr>
            <w:tcW w:type="dxa" w:w="2880"/>
          </w:tcPr>
          <w:p>
            <w:r>
              <w:t>name</w:t>
            </w:r>
          </w:p>
        </w:tc>
        <w:tc>
          <w:tcPr>
            <w:tcW w:type="dxa" w:w="2880"/>
          </w:tcPr>
          <w:p>
            <w:r>
              <w:t>string</w:t>
            </w:r>
          </w:p>
        </w:tc>
        <w:tc>
          <w:tcPr>
            <w:tcW w:type="dxa" w:w="2880"/>
          </w:tcPr>
          <w:p>
            <w:r>
              <w:t>The display name of this service account. Example: "system-automation".</w:t>
            </w:r>
          </w:p>
        </w:tc>
      </w:tr>
      <w:tr>
        <w:tc>
          <w:tcPr>
            <w:tcW w:type="dxa" w:w="2880"/>
          </w:tcPr>
          <w:p>
            <w:r>
              <w:t>org_id</w:t>
            </w:r>
          </w:p>
        </w:tc>
        <w:tc>
          <w:tcPr>
            <w:tcW w:type="dxa" w:w="2880"/>
          </w:tcPr>
          <w:p>
            <w:r>
              <w:t>string</w:t>
            </w:r>
          </w:p>
        </w:tc>
        <w:tc>
          <w:tcPr>
            <w:tcW w:type="dxa" w:w="2880"/>
          </w:tcPr>
          <w:p>
            <w:r>
              <w:t>Organization 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"groups": [</w:t>
        <w:br/>
        <w:t xml:space="preserve"> "engineering",</w:t>
        <w:br/>
        <w:t xml:space="preserve"> "automation"</w:t>
        <w:br/>
        <w:t xml:space="preserve"> ],</w:t>
        <w:br/>
        <w:t xml:space="preserve"> "id": "BF997324-5A27-4778-806A-41EE83598494",</w:t>
        <w:br/>
        <w:t xml:space="preserve"> "name": "system-automation",</w:t>
        <w:br/>
        <w:t xml:space="preserve"> "org_id": "org_1234567890",</w:t>
        <w:br/>
        <w:t xml:space="preserve"> "status": "active",</w:t>
        <w:br/>
        <w:t xml:space="preserve"> "subject": "bJ8xV3ASWGTi7L9Z6zvHKqxJlnZM5TxV1bRdc0706vW"</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(409 Conflict)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groups</w:t>
            </w:r>
          </w:p>
        </w:tc>
        <w:tc>
          <w:tcPr>
            <w:tcW w:type="dxa" w:w="2880"/>
          </w:tcPr>
          <w:p>
            <w:r>
              <w:t>array of strings</w:t>
            </w:r>
          </w:p>
        </w:tc>
        <w:tc>
          <w:tcPr>
            <w:tcW w:type="dxa" w:w="2880"/>
          </w:tcPr>
          <w:p>
            <w:r>
              <w:t>The groups in which this service account belongs to.</w:t>
            </w:r>
          </w:p>
        </w:tc>
      </w:tr>
      <w:tr>
        <w:tc>
          <w:tcPr>
            <w:tcW w:type="dxa" w:w="2880"/>
          </w:tcPr>
          <w:p>
            <w:r>
              <w:t>id</w:t>
            </w:r>
          </w:p>
        </w:tc>
        <w:tc>
          <w:tcPr>
            <w:tcW w:type="dxa" w:w="2880"/>
          </w:tcPr>
          <w:p>
            <w:r>
              <w:t>string</w:t>
            </w:r>
          </w:p>
        </w:tc>
        <w:tc>
          <w:tcPr>
            <w:tcW w:type="dxa" w:w="2880"/>
          </w:tcPr>
          <w:p>
            <w:r>
              <w:t>The unique identifier of this resource. Example: "BF997324-5A27-4778-806A-41EE83598494".</w:t>
            </w:r>
          </w:p>
        </w:tc>
      </w:tr>
      <w:tr>
        <w:tc>
          <w:tcPr>
            <w:tcW w:type="dxa" w:w="2880"/>
          </w:tcPr>
          <w:p>
            <w:r>
              <w:t>name</w:t>
            </w:r>
          </w:p>
        </w:tc>
        <w:tc>
          <w:tcPr>
            <w:tcW w:type="dxa" w:w="2880"/>
          </w:tcPr>
          <w:p>
            <w:r>
              <w:t>string</w:t>
            </w:r>
          </w:p>
        </w:tc>
        <w:tc>
          <w:tcPr>
            <w:tcW w:type="dxa" w:w="2880"/>
          </w:tcPr>
          <w:p>
            <w:r>
              <w:t>The display name of this service account. Example: "system-automation".</w:t>
            </w:r>
          </w:p>
        </w:tc>
      </w:tr>
      <w:tr>
        <w:tc>
          <w:tcPr>
            <w:tcW w:type="dxa" w:w="2880"/>
          </w:tcPr>
          <w:p>
            <w:r>
              <w:t>org_id</w:t>
            </w:r>
          </w:p>
        </w:tc>
        <w:tc>
          <w:tcPr>
            <w:tcW w:type="dxa" w:w="2880"/>
          </w:tcPr>
          <w:p>
            <w:r>
              <w:t>string</w:t>
            </w:r>
          </w:p>
        </w:tc>
        <w:tc>
          <w:tcPr>
            <w:tcW w:type="dxa" w:w="2880"/>
          </w:tcPr>
          <w:p>
            <w:r>
              <w:t>Organization ID.</w:t>
            </w:r>
          </w:p>
        </w:tc>
      </w:tr>
      <w:tr>
        <w:tc>
          <w:tcPr>
            <w:tcW w:type="dxa" w:w="2880"/>
          </w:tcPr>
          <w:p>
            <w:r>
              <w:t>status</w:t>
            </w:r>
          </w:p>
        </w:tc>
        <w:tc>
          <w:tcPr>
            <w:tcW w:type="dxa" w:w="2880"/>
          </w:tcPr>
          <w:p>
            <w:r>
              <w:t>string</w:t>
            </w:r>
          </w:p>
        </w:tc>
        <w:tc>
          <w:tcPr>
            <w:tcW w:type="dxa" w:w="2880"/>
          </w:tcPr>
          <w:p>
            <w:r>
              <w:t>Service account status. Allowed values: "active", "inactive".</w:t>
            </w:r>
          </w:p>
        </w:tc>
      </w:tr>
      <w:tr>
        <w:tc>
          <w:tcPr>
            <w:tcW w:type="dxa" w:w="2880"/>
          </w:tcPr>
          <w:p>
            <w:r>
              <w:t>subject</w:t>
            </w:r>
          </w:p>
        </w:tc>
        <w:tc>
          <w:tcPr>
            <w:tcW w:type="dxa" w:w="2880"/>
          </w:tcPr>
          <w:p>
            <w:r>
              <w:t>string</w:t>
            </w:r>
          </w:p>
        </w:tc>
        <w:tc>
          <w:tcPr>
            <w:tcW w:type="dxa" w:w="2880"/>
          </w:tcPr>
          <w:p>
            <w:r>
              <w:t>External identifier that maps the user from the identity provider. Immutable after creation.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'{{HOOP_BASE_URL}}/api/serviceaccounts' \</w:t>
        <w:br/>
        <w:t xml:space="preserve"> --header 'Accept: application/json' \</w:t>
        <w:br/>
        <w:t xml:space="preserve"> --header 'Content-Type: application/json' \</w:t>
        <w:br/>
        <w:t xml:space="preserve"> --data '{</w:t>
        <w:br/>
        <w:t xml:space="preserve"> "name": "system-automation",</w:t>
        <w:br/>
        <w:t xml:space="preserve"> "org_id": "org_1234567890",</w:t>
        <w:br/>
        <w:t xml:space="preserve"> "groups": ["engineering", "automation"],</w:t>
        <w:br/>
        <w:t xml:space="preserve"> "status": "active",</w:t>
        <w:br/>
        <w:t xml:space="preserve"> "subject": "bJ8xV3ASWGTi7L9Z6zvHKqxJlnZM5TxV1bRdc0706vW"</w:t>
        <w:br/>
        <w:t xml:space="preserve">  }'</w:t>
      </w:r>
    </w:p>
    <w:p>
      <w:pPr>
        <w:pStyle w:val="Heading3"/>
      </w:pPr>
      <w:r>
        <w:t>Example Usage</w:t>
      </w:r>
    </w:p>
    <w:p>
      <w:pPr>
        <w:pStyle w:val="Heading3"/>
      </w:pPr>
      <w:r>
        <w:t>Example 1: Create an Active Service Account</w:t>
      </w:r>
    </w:p>
    <w:p>
      <w:r>
        <w:rPr>
          <w:b/>
          <w:color w:val="666666"/>
          <w:sz w:val="16"/>
        </w:rPr>
        <w:t>[bash]</w:t>
      </w:r>
    </w:p>
    <w:p>
      <w:pPr>
        <w:shd w:fill="F2F2F2" w:val="clear"/>
      </w:pPr>
      <w:r>
        <w:rPr>
          <w:rFonts w:ascii="Courier New" w:hAnsi="Courier New"/>
          <w:sz w:val="17"/>
        </w:rPr>
        <w:t>curl -X POST '{{HOOP_BASE_URL}}/api/serviceaccounts' \</w:t>
        <w:br/>
        <w:t xml:space="preserve"> -H 'Accept: application/json' \</w:t>
        <w:br/>
        <w:t xml:space="preserve"> -H 'Content-Type: application/json' \</w:t>
        <w:br/>
        <w:t xml:space="preserve"> -d '{</w:t>
        <w:br/>
        <w:t xml:space="preserve"> "name": "system-automation",</w:t>
        <w:br/>
        <w:t xml:space="preserve"> "org_id": "org_1234567890",</w:t>
        <w:br/>
        <w:t xml:space="preserve"> "status": "active",</w:t>
        <w:br/>
        <w:t xml:space="preserve"> "subject": "bJ8xV3ASWGTi7L9Z6zvHKqxJlnZM5TxV1bRdc0706vW"</w:t>
        <w:br/>
        <w:t xml:space="preserve">  }'</w:t>
      </w:r>
    </w:p>
    <w:p>
      <w:pPr>
        <w:pStyle w:val="Heading3"/>
      </w:pPr>
      <w:r>
        <w:t>Example 2: Create a Service Account with Groups</w:t>
      </w:r>
    </w:p>
    <w:p>
      <w:r>
        <w:rPr>
          <w:b/>
          <w:color w:val="666666"/>
          <w:sz w:val="16"/>
        </w:rPr>
        <w:t>[bash]</w:t>
      </w:r>
    </w:p>
    <w:p>
      <w:pPr>
        <w:shd w:fill="F2F2F2" w:val="clear"/>
      </w:pPr>
      <w:r>
        <w:rPr>
          <w:rFonts w:ascii="Courier New" w:hAnsi="Courier New"/>
          <w:sz w:val="17"/>
        </w:rPr>
        <w:t>curl -X POST '{{HOOP_BASE_URL}}/api/serviceaccounts' \</w:t>
        <w:br/>
        <w:t xml:space="preserve"> -H 'Accept: application/json' \</w:t>
        <w:br/>
        <w:t xml:space="preserve"> -H 'Content-Type: application/json' \</w:t>
        <w:br/>
        <w:t xml:space="preserve"> -d '{</w:t>
        <w:br/>
        <w:t xml:space="preserve"> "name": "ci-bot",</w:t>
        <w:br/>
        <w:t xml:space="preserve"> "org_id": "org_1234567890",</w:t>
        <w:br/>
        <w:t xml:space="preserve"> "groups": ["ci", "bots"],</w:t>
        <w:br/>
        <w:t xml:space="preserve"> "status": "inactive",</w:t>
        <w:br/>
        <w:t xml:space="preserve"> "subject": "external-subject-from-idp-123"</w:t>
        <w:br/>
        <w:t xml:space="preserve">  }'</w:t>
      </w:r>
    </w:p>
    <w:p>
      <w:pPr>
        <w:pStyle w:val="Heading3"/>
      </w:pPr>
      <w:r>
        <w:t>Notes</w:t>
      </w:r>
    </w:p>
    <w:p>
      <w:pPr>
        <w:pStyle w:val="ListBullet"/>
      </w:pPr>
      <w:r>
        <w:t>subject is required and immutable after creation.</w:t>
      </w:r>
    </w:p>
    <w:p>
      <w:pPr>
        <w:pStyle w:val="ListBullet"/>
      </w:pPr>
      <w:r>
        <w:t>status is required and must be either "active" or "inactive".</w:t>
      </w:r>
    </w:p>
    <w:p>
      <w:pPr>
        <w:pStyle w:val="ListBullet"/>
      </w:pPr>
      <w:r>
        <w:t>The documentation indicates the service account is associated with an identity provider client, but no explicit field for that association is provided in the request schema.</w:t>
      </w:r>
    </w:p>
    <w:p>
      <w:pPr>
        <w:pStyle w:val="Heading3"/>
      </w:pPr>
      <w:r>
        <w:t>Error Handling</w:t>
      </w:r>
    </w:p>
    <w:p>
      <w:pPr>
        <w:pStyle w:val="ListBullet"/>
      </w:pPr>
      <w:r>
        <w:t>400 Bad Request: The request is invalid (e.g., malformed JSON or invalid fields).</w:t>
      </w:r>
    </w:p>
    <w:p>
      <w:pPr>
        <w:pStyle w:val="ListBullet"/>
      </w:pPr>
      <w:r>
        <w:t>409 Conflict: A resource conflict occurred (e.g., duplicates), as indicated by the API.</w:t>
      </w:r>
    </w:p>
    <w:p>
      <w:pPr>
        <w:pStyle w:val="ListBullet"/>
      </w:pPr>
      <w:r>
        <w:t>422 Unprocessable Entity: The request is well-formed but semantically invalid (e.g., validation errors).</w:t>
      </w:r>
    </w:p>
    <w:p>
      <w:pPr>
        <w:pStyle w:val="ListBullet"/>
      </w:pPr>
      <w:r>
        <w:t>500 Internal Server Error: Unexpected server-side failure.</w:t>
      </w:r>
    </w:p>
    <w:p>
      <w:pPr>
        <w:pStyle w:val="Heading3"/>
      </w:pPr>
      <w:r>
        <w:t>Related serviceAccounts actions</w:t>
      </w:r>
    </w:p>
    <w:p>
      <w:pPr>
        <w:pStyle w:val="ListBullet"/>
      </w:pPr>
      <w:r>
        <w:t>[GET] List Service Accounts — /api/serviceaccounts</w:t>
      </w:r>
    </w:p>
    <w:p>
      <w:pPr>
        <w:pStyle w:val="ListBullet"/>
      </w:pPr>
      <w:r>
        <w:t>[PUT] Update a Service Account — /api/serviceaccounts/{{subject}}</w:t>
      </w:r>
    </w:p>
    <w:p>
      <w:r>
        <w:br w:type="page"/>
      </w:r>
    </w:p>
    <w:p>
      <w:pPr>
        <w:pStyle w:val="Heading2"/>
      </w:pPr>
      <w:r>
        <w:t>59. [POST] Create User</w:t>
      </w:r>
    </w:p>
    <w:p>
      <w:r>
        <w:rPr>
          <w:b/>
        </w:rPr>
        <w:t xml:space="preserve">Endpoint: </w:t>
      </w:r>
      <w:r>
        <w:rPr>
          <w:rFonts w:ascii="Courier New" w:hAnsi="Courier New"/>
          <w:sz w:val="18"/>
        </w:rPr>
        <w:t>/api/users</w:t>
      </w:r>
    </w:p>
    <w:p>
      <w:pPr>
        <w:pStyle w:val="Heading3"/>
      </w:pPr>
      <w:r>
        <w:t>Prerequisites</w:t>
      </w:r>
    </w:p>
    <w:p>
      <w:pPr>
        <w:pStyle w:val="ListBullet"/>
      </w:pPr>
      <w:r>
        <w:t>Ability to create users in Hoop (sufficient permissions in your Hoop workspace/tenant)</w:t>
      </w:r>
    </w:p>
    <w:p>
      <w:pPr>
        <w:pStyle w:val="ListBullet"/>
      </w:pPr>
      <w:r>
        <w:t>Know the user’s email address (required)</w:t>
      </w:r>
    </w:p>
    <w:p>
      <w:pPr>
        <w:pStyle w:val="Heading3"/>
      </w:pPr>
      <w:r>
        <w:t>Method</w:t>
      </w:r>
    </w:p>
    <w:p>
      <w:r>
        <w:t>POST</w:t>
      </w:r>
    </w:p>
    <w:p>
      <w:pPr>
        <w:pStyle w:val="Heading3"/>
      </w:pPr>
      <w:r>
        <w:t>URL</w:t>
      </w:r>
    </w:p>
    <w:p>
      <w:r>
        <w:t>{{HOOP_BASE_URL}}/api/users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user and pre-configures user definitions such as display name, profile picture, groups, and Slack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groups</w:t>
            </w:r>
          </w:p>
        </w:tc>
        <w:tc>
          <w:tcPr>
            <w:tcW w:type="dxa" w:w="2880"/>
          </w:tcPr>
          <w:p>
            <w:r>
              <w:t>string[]</w:t>
            </w:r>
          </w:p>
        </w:tc>
        <w:tc>
          <w:tcPr>
            <w:tcW w:type="dxa" w:w="2880"/>
          </w:tcPr>
          <w:p>
            <w:r>
              <w:t>Groups registered for this user.</w:t>
            </w:r>
          </w:p>
        </w:tc>
      </w:tr>
      <w:tr>
        <w:tc>
          <w:tcPr>
            <w:tcW w:type="dxa" w:w="2880"/>
          </w:tcPr>
          <w:p>
            <w:r>
              <w:t>id</w:t>
            </w:r>
          </w:p>
        </w:tc>
        <w:tc>
          <w:tcPr>
            <w:tcW w:type="dxa" w:w="2880"/>
          </w:tcPr>
          <w:p>
            <w:r>
              <w:t>string</w:t>
            </w:r>
          </w:p>
        </w:tc>
        <w:tc>
          <w:tcPr>
            <w:tcW w:type="dxa" w:w="2880"/>
          </w:tcPr>
          <w:p>
            <w:r>
              <w:t>Unique identifier of the resource.</w:t>
            </w:r>
          </w:p>
        </w:tc>
      </w:tr>
      <w:tr>
        <w:tc>
          <w:tcPr>
            <w:tcW w:type="dxa" w:w="2880"/>
          </w:tcPr>
          <w:p>
            <w:r>
              <w:t>name</w:t>
            </w:r>
          </w:p>
        </w:tc>
        <w:tc>
          <w:tcPr>
            <w:tcW w:type="dxa" w:w="2880"/>
          </w:tcPr>
          <w:p>
            <w:r>
              <w:t>string</w:t>
            </w:r>
          </w:p>
        </w:tc>
        <w:tc>
          <w:tcPr>
            <w:tcW w:type="dxa" w:w="2880"/>
          </w:tcPr>
          <w:p>
            <w:r>
              <w:t>Display name. Example: "John Wick".</w:t>
            </w:r>
          </w:p>
        </w:tc>
      </w:tr>
      <w:tr>
        <w:tc>
          <w:tcPr>
            <w:tcW w:type="dxa" w:w="2880"/>
          </w:tcPr>
          <w:p>
            <w:r>
              <w:t>password</w:t>
            </w:r>
          </w:p>
        </w:tc>
        <w:tc>
          <w:tcPr>
            <w:tcW w:type="dxa" w:w="2880"/>
          </w:tcPr>
          <w:p>
            <w:r>
              <w:t>string</w:t>
            </w:r>
          </w:p>
        </w:tc>
        <w:tc>
          <w:tcPr>
            <w:tcW w:type="dxa" w:w="2880"/>
          </w:tcPr>
          <w:p>
            <w:r>
              <w:t>Password for local auth cases. Example: "mysecurepassword".</w:t>
            </w:r>
          </w:p>
        </w:tc>
      </w:tr>
      <w:tr>
        <w:tc>
          <w:tcPr>
            <w:tcW w:type="dxa" w:w="2880"/>
          </w:tcPr>
          <w:p>
            <w:r>
              <w:t>picture</w:t>
            </w:r>
          </w:p>
        </w:tc>
        <w:tc>
          <w:tcPr>
            <w:tcW w:type="dxa" w:w="2880"/>
          </w:tcPr>
          <w:p>
            <w:r>
              <w:t>string</w:t>
            </w:r>
          </w:p>
        </w:tc>
        <w:tc>
          <w:tcPr>
            <w:tcW w:type="dxa" w:w="2880"/>
          </w:tcPr>
          <w:p>
            <w:r>
              <w:t>Profile picture URL to display. Example: "".</w:t>
            </w:r>
          </w:p>
        </w:tc>
      </w:tr>
      <w:tr>
        <w:tc>
          <w:tcPr>
            <w:tcW w:type="dxa" w:w="2880"/>
          </w:tcPr>
          <w:p>
            <w:r>
              <w:t>role</w:t>
            </w:r>
          </w:p>
        </w:tc>
        <w:tc>
          <w:tcPr>
            <w:tcW w:type="dxa" w:w="2880"/>
          </w:tcPr>
          <w:p>
            <w:r>
              <w:t>string</w:t>
            </w:r>
          </w:p>
        </w:tc>
        <w:tc>
          <w:tcPr>
            <w:tcW w:type="dxa" w:w="2880"/>
          </w:tcPr>
          <w:p>
            <w:r>
              <w:t>Permission related to the user. Allowed values: admin, standard, unregistered. Notes: admin has super privileges; standard grants access to standard routes; unregistered is a transient authenticated-but-not-registered state (only available for multi-tenant environments). Example: "standard".</w:t>
            </w:r>
          </w:p>
        </w:tc>
      </w:tr>
      <w:tr>
        <w:tc>
          <w:tcPr>
            <w:tcW w:type="dxa" w:w="2880"/>
          </w:tcPr>
          <w:p>
            <w:r>
              <w:t>slack_id</w:t>
            </w:r>
          </w:p>
        </w:tc>
        <w:tc>
          <w:tcPr>
            <w:tcW w:type="dxa" w:w="2880"/>
          </w:tcPr>
          <w:p>
            <w:r>
              <w:t>string</w:t>
            </w:r>
          </w:p>
        </w:tc>
        <w:tc>
          <w:tcPr>
            <w:tcW w:type="dxa" w:w="2880"/>
          </w:tcPr>
          <w:p>
            <w:r>
              <w:t>Slack identifier used to send messages to users. Example: "U053ELZHB53".</w:t>
            </w:r>
          </w:p>
        </w:tc>
      </w:tr>
      <w:tr>
        <w:tc>
          <w:tcPr>
            <w:tcW w:type="dxa" w:w="2880"/>
          </w:tcPr>
          <w:p>
            <w:r>
              <w:t>status</w:t>
            </w:r>
          </w:p>
        </w:tc>
        <w:tc>
          <w:tcPr>
            <w:tcW w:type="dxa" w:w="2880"/>
          </w:tcPr>
          <w:p>
            <w:r>
              <w:t>string</w:t>
            </w:r>
          </w:p>
        </w:tc>
        <w:tc>
          <w:tcPr>
            <w:tcW w:type="dxa" w:w="2880"/>
          </w:tcPr>
          <w:p>
            <w:r>
              <w:t>Allowed values: active, inactive, invited.</w:t>
            </w:r>
          </w:p>
        </w:tc>
      </w:tr>
      <w:tr>
        <w:tc>
          <w:tcPr>
            <w:tcW w:type="dxa" w:w="2880"/>
          </w:tcPr>
          <w:p>
            <w:r>
              <w:t>verified</w:t>
            </w:r>
          </w:p>
        </w:tc>
        <w:tc>
          <w:tcPr>
            <w:tcW w:type="dxa" w:w="2880"/>
          </w:tcPr>
          <w:p>
            <w:r>
              <w:t>boolean</w:t>
            </w:r>
          </w:p>
        </w:tc>
        <w:tc>
          <w:tcPr>
            <w:tcW w:type="dxa" w:w="2880"/>
          </w:tcPr>
          <w:p>
            <w:r>
              <w:t>DEPRECATED in favor of role.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"email": "john.wick@example.com",</w:t>
        <w:br/>
        <w:t xml:space="preserve"> "groups": ["engineering", "admins"],</w:t>
        <w:br/>
        <w:t xml:space="preserve"> "id": "usr_12345",</w:t>
        <w:br/>
        <w:t xml:space="preserve"> "name": "John Wick",</w:t>
        <w:br/>
        <w:t xml:space="preserve"> "password": "mysecurepassword",</w:t>
        <w:br/>
        <w:t xml:space="preserve"> "picture": "",</w:t>
        <w:br/>
        <w:t xml:space="preserve"> "role": "standard",</w:t>
        <w:br/>
        <w:t xml:space="preserve"> "slack_id": "U053ELZHB53",</w:t>
        <w:br/>
        <w:t xml:space="preserve"> "status": "active",</w:t>
        <w:br/>
        <w:t xml:space="preserve"> "verified":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(409 Conflict)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user.</w:t>
            </w:r>
          </w:p>
        </w:tc>
      </w:tr>
      <w:tr>
        <w:tc>
          <w:tcPr>
            <w:tcW w:type="dxa" w:w="2880"/>
          </w:tcPr>
          <w:p>
            <w:r>
              <w:t>groups</w:t>
            </w:r>
          </w:p>
        </w:tc>
        <w:tc>
          <w:tcPr>
            <w:tcW w:type="dxa" w:w="2880"/>
          </w:tcPr>
          <w:p>
            <w:r>
              <w:t>string[]</w:t>
            </w:r>
          </w:p>
        </w:tc>
        <w:tc>
          <w:tcPr>
            <w:tcW w:type="dxa" w:w="2880"/>
          </w:tcPr>
          <w:p>
            <w:r>
              <w:t>Groups registered for this user.</w:t>
            </w:r>
          </w:p>
        </w:tc>
      </w:tr>
      <w:tr>
        <w:tc>
          <w:tcPr>
            <w:tcW w:type="dxa" w:w="2880"/>
          </w:tcPr>
          <w:p>
            <w:r>
              <w:t>id</w:t>
            </w:r>
          </w:p>
        </w:tc>
        <w:tc>
          <w:tcPr>
            <w:tcW w:type="dxa" w:w="2880"/>
          </w:tcPr>
          <w:p>
            <w:r>
              <w:t>string</w:t>
            </w:r>
          </w:p>
        </w:tc>
        <w:tc>
          <w:tcPr>
            <w:tcW w:type="dxa" w:w="2880"/>
          </w:tcPr>
          <w:p>
            <w:r>
              <w:t>Unique identifier of the resource.</w:t>
            </w:r>
          </w:p>
        </w:tc>
      </w:tr>
      <w:tr>
        <w:tc>
          <w:tcPr>
            <w:tcW w:type="dxa" w:w="2880"/>
          </w:tcPr>
          <w:p>
            <w:r>
              <w:t>name</w:t>
            </w:r>
          </w:p>
        </w:tc>
        <w:tc>
          <w:tcPr>
            <w:tcW w:type="dxa" w:w="2880"/>
          </w:tcPr>
          <w:p>
            <w:r>
              <w:t>string</w:t>
            </w:r>
          </w:p>
        </w:tc>
        <w:tc>
          <w:tcPr>
            <w:tcW w:type="dxa" w:w="2880"/>
          </w:tcPr>
          <w:p>
            <w:r>
              <w:t>Display name.</w:t>
            </w:r>
          </w:p>
        </w:tc>
      </w:tr>
      <w:tr>
        <w:tc>
          <w:tcPr>
            <w:tcW w:type="dxa" w:w="2880"/>
          </w:tcPr>
          <w:p>
            <w:r>
              <w:t>password</w:t>
            </w:r>
          </w:p>
        </w:tc>
        <w:tc>
          <w:tcPr>
            <w:tcW w:type="dxa" w:w="2880"/>
          </w:tcPr>
          <w:p>
            <w:r>
              <w:t>string</w:t>
            </w:r>
          </w:p>
        </w:tc>
        <w:tc>
          <w:tcPr>
            <w:tcW w:type="dxa" w:w="2880"/>
          </w:tcPr>
          <w:p>
            <w:r>
              <w:t>Password for local auth cases.</w:t>
            </w:r>
          </w:p>
        </w:tc>
      </w:tr>
      <w:tr>
        <w:tc>
          <w:tcPr>
            <w:tcW w:type="dxa" w:w="2880"/>
          </w:tcPr>
          <w:p>
            <w:r>
              <w:t>picture</w:t>
            </w:r>
          </w:p>
        </w:tc>
        <w:tc>
          <w:tcPr>
            <w:tcW w:type="dxa" w:w="2880"/>
          </w:tcPr>
          <w:p>
            <w:r>
              <w:t>string</w:t>
            </w:r>
          </w:p>
        </w:tc>
        <w:tc>
          <w:tcPr>
            <w:tcW w:type="dxa" w:w="2880"/>
          </w:tcPr>
          <w:p>
            <w:r>
              <w:t>Profile picture URL to display.</w:t>
            </w:r>
          </w:p>
        </w:tc>
      </w:tr>
      <w:tr>
        <w:tc>
          <w:tcPr>
            <w:tcW w:type="dxa" w:w="2880"/>
          </w:tcPr>
          <w:p>
            <w:r>
              <w:t>role</w:t>
            </w:r>
          </w:p>
        </w:tc>
        <w:tc>
          <w:tcPr>
            <w:tcW w:type="dxa" w:w="2880"/>
          </w:tcPr>
          <w:p>
            <w:r>
              <w:t>string</w:t>
            </w:r>
          </w:p>
        </w:tc>
        <w:tc>
          <w:tcPr>
            <w:tcW w:type="dxa" w:w="2880"/>
          </w:tcPr>
          <w:p>
            <w:r>
              <w:t>Permission related to the user (admin, standard, unregistered).</w:t>
            </w:r>
          </w:p>
        </w:tc>
      </w:tr>
      <w:tr>
        <w:tc>
          <w:tcPr>
            <w:tcW w:type="dxa" w:w="2880"/>
          </w:tcPr>
          <w:p>
            <w:r>
              <w:t>slack_id</w:t>
            </w:r>
          </w:p>
        </w:tc>
        <w:tc>
          <w:tcPr>
            <w:tcW w:type="dxa" w:w="2880"/>
          </w:tcPr>
          <w:p>
            <w:r>
              <w:t>string</w:t>
            </w:r>
          </w:p>
        </w:tc>
        <w:tc>
          <w:tcPr>
            <w:tcW w:type="dxa" w:w="2880"/>
          </w:tcPr>
          <w:p>
            <w:r>
              <w:t>Slack identifier used to send messages to users.</w:t>
            </w:r>
          </w:p>
        </w:tc>
      </w:tr>
      <w:tr>
        <w:tc>
          <w:tcPr>
            <w:tcW w:type="dxa" w:w="2880"/>
          </w:tcPr>
          <w:p>
            <w:r>
              <w:t>status</w:t>
            </w:r>
          </w:p>
        </w:tc>
        <w:tc>
          <w:tcPr>
            <w:tcW w:type="dxa" w:w="2880"/>
          </w:tcPr>
          <w:p>
            <w:r>
              <w:t>string</w:t>
            </w:r>
          </w:p>
        </w:tc>
        <w:tc>
          <w:tcPr>
            <w:tcW w:type="dxa" w:w="2880"/>
          </w:tcPr>
          <w:p>
            <w:r>
              <w:t>User status (active, inactive, invited).</w:t>
            </w:r>
          </w:p>
        </w:tc>
      </w:tr>
      <w:tr>
        <w:tc>
          <w:tcPr>
            <w:tcW w:type="dxa" w:w="2880"/>
          </w:tcPr>
          <w:p>
            <w:r>
              <w:t>verified</w:t>
            </w:r>
          </w:p>
        </w:tc>
        <w:tc>
          <w:tcPr>
            <w:tcW w:type="dxa" w:w="2880"/>
          </w:tcPr>
          <w:p>
            <w:r>
              <w:t>boolean</w:t>
            </w:r>
          </w:p>
        </w:tc>
        <w:tc>
          <w:tcPr>
            <w:tcW w:type="dxa" w:w="2880"/>
          </w:tcPr>
          <w:p>
            <w:r>
              <w:t>DEPRECATED in favor of role.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'{{HOOP_BASE_URL}}/api/users' \</w:t>
        <w:br/>
        <w:t xml:space="preserve"> --header 'Accept: application/json' \</w:t>
        <w:br/>
        <w:t xml:space="preserve"> --header 'Content-Type: application/json' \</w:t>
        <w:br/>
        <w:t xml:space="preserve"> --data '{</w:t>
        <w:br/>
        <w:t xml:space="preserve"> "email": "john.wick@example.com",</w:t>
        <w:br/>
        <w:t xml:space="preserve"> "name": "John Wick",</w:t>
        <w:br/>
        <w:t xml:space="preserve"> "role": "standard",</w:t>
        <w:br/>
        <w:t xml:space="preserve"> "groups": ["engineering"],</w:t>
        <w:br/>
        <w:t xml:space="preserve"> "slack_id": "U053ELZHB53",</w:t>
        <w:br/>
        <w:t xml:space="preserve"> "status": "active",</w:t>
        <w:br/>
        <w:t xml:space="preserve"> "picture": ""</w:t>
        <w:br/>
        <w:t xml:space="preserve">  }'</w:t>
      </w:r>
    </w:p>
    <w:p>
      <w:pPr>
        <w:pStyle w:val="Heading3"/>
      </w:pPr>
      <w:r>
        <w:t>Example Usage</w:t>
      </w:r>
    </w:p>
    <w:p>
      <w:pPr>
        <w:pStyle w:val="Heading3"/>
      </w:pPr>
      <w:r>
        <w:t>Example 1: Create a minimal user</w:t>
      </w:r>
    </w:p>
    <w:p>
      <w:r>
        <w:rPr>
          <w:b/>
          <w:color w:val="666666"/>
          <w:sz w:val="16"/>
        </w:rPr>
        <w:t>[bash]</w:t>
      </w:r>
    </w:p>
    <w:p>
      <w:pPr>
        <w:shd w:fill="F2F2F2" w:val="clear"/>
      </w:pPr>
      <w:r>
        <w:rPr>
          <w:rFonts w:ascii="Courier New" w:hAnsi="Courier New"/>
          <w:sz w:val="17"/>
        </w:rPr>
        <w:t>curl -i --location --request POST '{{HOOP_BASE_URL}}/api/users' \</w:t>
        <w:br/>
        <w:t xml:space="preserve"> --header 'Accept: application/json' \</w:t>
        <w:br/>
        <w:t xml:space="preserve"> --header 'Content-Type: application/json' \</w:t>
        <w:br/>
        <w:t xml:space="preserve"> --data '{</w:t>
        <w:br/>
        <w:t xml:space="preserve"> "email": "new.user@example.com"</w:t>
        <w:br/>
        <w:t xml:space="preserve">  }'</w:t>
      </w:r>
    </w:p>
    <w:p>
      <w:pPr>
        <w:pStyle w:val="Heading3"/>
      </w:pPr>
      <w:r>
        <w:t>Example 2: Create a user with groups and Slack ID</w:t>
      </w:r>
    </w:p>
    <w:p>
      <w:r>
        <w:rPr>
          <w:b/>
          <w:color w:val="666666"/>
          <w:sz w:val="16"/>
        </w:rPr>
        <w:t>[bash]</w:t>
      </w:r>
    </w:p>
    <w:p>
      <w:pPr>
        <w:shd w:fill="F2F2F2" w:val="clear"/>
      </w:pPr>
      <w:r>
        <w:rPr>
          <w:rFonts w:ascii="Courier New" w:hAnsi="Courier New"/>
          <w:sz w:val="17"/>
        </w:rPr>
        <w:t>curl -i --location --request POST '{{HOOP_BASE_URL}}/api/users' \</w:t>
        <w:br/>
        <w:t xml:space="preserve"> --header 'Accept: application/json' \</w:t>
        <w:br/>
        <w:t xml:space="preserve"> --header 'Content-Type: application/json' \</w:t>
        <w:br/>
        <w:t xml:space="preserve"> --data '{</w:t>
        <w:br/>
        <w:t xml:space="preserve"> "email": "eng.user@example.com",</w:t>
        <w:br/>
        <w:t xml:space="preserve"> "name": "Engineering User",</w:t>
        <w:br/>
        <w:t xml:space="preserve"> "groups": ["engineering", "oncall"],</w:t>
        <w:br/>
        <w:t xml:space="preserve"> "slack_id": "U053ELZHB53",</w:t>
        <w:br/>
        <w:t xml:space="preserve"> "status": "invited",</w:t>
        <w:br/>
        <w:t xml:space="preserve"> "role": "standard"</w:t>
        <w:br/>
        <w:t xml:space="preserve">  }'</w:t>
      </w:r>
    </w:p>
    <w:p>
      <w:pPr>
        <w:pStyle w:val="Heading3"/>
      </w:pPr>
      <w:r>
        <w:t>Example 3: Create an admin user</w:t>
      </w:r>
    </w:p>
    <w:p>
      <w:r>
        <w:rPr>
          <w:b/>
          <w:color w:val="666666"/>
          <w:sz w:val="16"/>
        </w:rPr>
        <w:t>[bash]</w:t>
      </w:r>
    </w:p>
    <w:p>
      <w:pPr>
        <w:shd w:fill="F2F2F2" w:val="clear"/>
      </w:pPr>
      <w:r>
        <w:rPr>
          <w:rFonts w:ascii="Courier New" w:hAnsi="Courier New"/>
          <w:sz w:val="17"/>
        </w:rPr>
        <w:t>curl -i --location --request POST '{{HOOP_BASE_URL}}/api/users' \</w:t>
        <w:br/>
        <w:t xml:space="preserve"> --header 'Accept: application/json' \</w:t>
        <w:br/>
        <w:t xml:space="preserve"> --header 'Content-Type: application/json' \</w:t>
        <w:br/>
        <w:t xml:space="preserve"> --data '{</w:t>
        <w:br/>
        <w:t xml:space="preserve"> "email": "admin@example.com",</w:t>
        <w:br/>
        <w:t xml:space="preserve"> "name": "Workspace Admin",</w:t>
        <w:br/>
        <w:t xml:space="preserve"> "role": "admin",</w:t>
        <w:br/>
        <w:t xml:space="preserve"> "status": "active"</w:t>
        <w:br/>
        <w:t xml:space="preserve">  }'</w:t>
      </w:r>
    </w:p>
    <w:p>
      <w:pPr>
        <w:pStyle w:val="Heading3"/>
      </w:pPr>
      <w:r>
        <w:t>Behavior</w:t>
      </w:r>
    </w:p>
    <w:p>
      <w:pPr>
        <w:pStyle w:val="ListBullet"/>
      </w:pPr>
      <w:r>
        <w:t>Accepts a JSON request body describing the user to create.</w:t>
      </w:r>
    </w:p>
    <w:p>
      <w:pPr>
        <w:pStyle w:val="ListBullet"/>
      </w:pPr>
      <w:r>
        <w:t>Creates the user and stores the provided profile/configuration fields (e.g., groups, Slack ID, picture).</w:t>
      </w:r>
    </w:p>
    <w:p>
      <w:pPr>
        <w:pStyle w:val="ListBullet"/>
      </w:pPr>
      <w:r>
        <w:t>Returns the created user object on success (201).</w:t>
      </w:r>
    </w:p>
    <w:p>
      <w:pPr>
        <w:pStyle w:val="Heading3"/>
      </w:pPr>
      <w:r>
        <w:t>Notes</w:t>
      </w:r>
    </w:p>
    <w:p>
      <w:pPr>
        <w:pStyle w:val="ListBullet"/>
      </w:pPr>
      <w:r>
        <w:t>verified is deprecated in favor of role.</w:t>
      </w:r>
    </w:p>
    <w:p>
      <w:pPr>
        <w:pStyle w:val="ListBullet"/>
      </w:pPr>
      <w:r>
        <w:t>password is intended for “local auth” cases (as described in the source documentation).</w:t>
      </w:r>
    </w:p>
    <w:p>
      <w:pPr>
        <w:pStyle w:val="ListBullet"/>
      </w:pPr>
      <w:r>
        <w:t>unregistered role is described as a multi-tenant-only transient state.</w:t>
      </w:r>
    </w:p>
    <w:p>
      <w:pPr>
        <w:pStyle w:val="Heading3"/>
      </w:pPr>
      <w:r>
        <w:t>Error Handling</w:t>
      </w:r>
    </w:p>
    <w:p>
      <w:pPr>
        <w:pStyle w:val="ListBullet"/>
      </w:pPr>
      <w:r>
        <w:t>400 Bad Request: Invalid request payload (e.g., missing required fields like email).</w:t>
      </w:r>
    </w:p>
    <w:p>
      <w:pPr>
        <w:pStyle w:val="ListBullet"/>
      </w:pPr>
      <w:r>
        <w:t>409 Conflict: Conflicting resource state (e.g., user already exists).</w:t>
      </w:r>
    </w:p>
    <w:p>
      <w:pPr>
        <w:pStyle w:val="ListBullet"/>
      </w:pPr>
      <w:r>
        <w:t>422 Unprocessable Entity: Semantically invalid input (validation failure).</w:t>
      </w:r>
    </w:p>
    <w:p>
      <w:pPr>
        <w:pStyle w:val="ListBullet"/>
      </w:pPr>
      <w:r>
        <w:t>500 Internal Server Error: Server-side error while creating the user.</w:t>
      </w:r>
    </w:p>
    <w:p>
      <w:pPr>
        <w:pStyle w:val="Heading3"/>
      </w:pPr>
      <w:r>
        <w:t>Related users actions</w:t>
      </w:r>
    </w:p>
    <w:p>
      <w:pPr>
        <w:pStyle w:val="ListBullet"/>
      </w:pPr>
      <w:r>
        <w:t>[GET] List Users — /api/users</w:t>
      </w:r>
    </w:p>
    <w:p>
      <w:pPr>
        <w:pStyle w:val="ListBullet"/>
      </w:pPr>
      <w:r>
        <w:t>[PATCH] Patch Current User Slack ID — /api/users/self/slack</w:t>
      </w:r>
    </w:p>
    <w:p>
      <w:pPr>
        <w:pStyle w:val="ListBullet"/>
      </w:pPr>
      <w:r>
        <w:t>[PUT] Update a User — /api/users/{{id}}</w:t>
      </w:r>
    </w:p>
    <w:p>
      <w:pPr>
        <w:pStyle w:val="ListBullet"/>
      </w:pPr>
      <w:r>
        <w:t>[DELETE] Delete a User — /api/users/{{id}}</w:t>
      </w:r>
    </w:p>
    <w:p>
      <w:pPr>
        <w:pStyle w:val="ListBullet"/>
      </w:pPr>
      <w:r>
        <w:t>[GET] Get a User by Email or ID — /api/users/{{emailOrID}}</w:t>
      </w:r>
    </w:p>
    <w:p>
      <w:r>
        <w:br w:type="page"/>
      </w:r>
    </w:p>
    <w:p>
      <w:pPr>
        <w:pStyle w:val="Heading2"/>
      </w:pPr>
      <w:r>
        <w:t>60. [GET] Get User Info (Current User)</w:t>
      </w:r>
    </w:p>
    <w:p>
      <w:r>
        <w:rPr>
          <w:b/>
        </w:rPr>
        <w:t xml:space="preserve">Endpoint: </w:t>
      </w:r>
      <w:r>
        <w:rPr>
          <w:rFonts w:ascii="Courier New" w:hAnsi="Courier New"/>
          <w:sz w:val="18"/>
        </w:rPr>
        <w:t>/api/userinfo</w:t>
      </w:r>
    </w:p>
    <w:p>
      <w:pPr>
        <w:pStyle w:val="Heading3"/>
      </w:pPr>
      <w:r>
        <w:t>Method</w:t>
      </w:r>
    </w:p>
    <w:p>
      <w:r>
        <w:t>GET</w:t>
      </w:r>
    </w:p>
    <w:p>
      <w:pPr>
        <w:pStyle w:val="Heading3"/>
      </w:pPr>
      <w:r>
        <w:t>URL</w:t>
      </w:r>
    </w:p>
    <w:p>
      <w:r>
        <w:t>{{HOOP_BASE_URL}}/api/userinfo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authenticated (current) user’s information, including identity fields (email, name, id), organization metadata, role/tenancy details, and feature flags.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 "john.wick@example.com",</w:t>
        <w:br/>
        <w:t xml:space="preserve"> "feature_ask_ai": "enabled",</w:t>
        <w:br/>
        <w:t xml:space="preserve"> "groups": ["engineering", "admins"],</w:t>
        <w:br/>
        <w:t xml:space="preserve"> "id": "usr_1234567890",</w:t>
        <w:br/>
        <w:t xml:space="preserve"> "intercom_hmac_digest": "a1b2c3d4e5f6g7h8i9j0",</w:t>
        <w:br/>
        <w:t xml:space="preserve"> "is_admin": true,</w:t>
        <w:br/>
        <w:t xml:space="preserve"> "is_multitenant": false,</w:t>
        <w:br/>
        <w:t xml:space="preserve"> "name": "John Wick",</w:t>
        <w:br/>
        <w:t xml:space="preserve"> "org_id": "org_1234567890",</w:t>
        <w:br/>
        <w:t xml:space="preserve"> "org_license": "",</w:t>
        <w:br/>
        <w:t xml:space="preserve"> "org_name": "JohnWickCorp",</w:t>
        <w:br/>
        <w:t xml:space="preserve"> "password": "mysecurepassword",</w:t>
        <w:br/>
        <w:t xml:space="preserve"> "picture": "",</w:t>
        <w:br/>
        <w:t xml:space="preserve"> "role": "standard",</w:t>
        <w:br/>
        <w:t xml:space="preserve"> "slack_id": "U053ELZHB53",</w:t>
        <w:br/>
        <w:t xml:space="preserve"> "status": "active",</w:t>
        <w:br/>
        <w:t xml:space="preserve"> "tenancy_type": "selfhosted",</w:t>
        <w:br/>
        <w:t xml:space="preserve"> "verified": true,</w:t>
        <w:br/>
        <w:t xml:space="preserve"> "webapp_users_management": "on"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Required. Email address of the user.</w:t>
            </w:r>
          </w:p>
        </w:tc>
      </w:tr>
      <w:tr>
        <w:tc>
          <w:tcPr>
            <w:tcW w:type="dxa" w:w="2880"/>
          </w:tcPr>
          <w:p>
            <w:r>
              <w:t>feature_ask_ai</w:t>
            </w:r>
          </w:p>
        </w:tc>
        <w:tc>
          <w:tcPr>
            <w:tcW w:type="dxa" w:w="2880"/>
          </w:tcPr>
          <w:p>
            <w:r>
              <w:t>string</w:t>
            </w:r>
          </w:p>
        </w:tc>
        <w:tc>
          <w:tcPr>
            <w:tcW w:type="dxa" w:w="2880"/>
          </w:tcPr>
          <w:p>
            <w:r>
              <w:t>Ask AI feature flag. Possible values: unavailable, enabled, disabled. unavailable = ChatGPT credentials not available; enabled = credentials available and admin consented to send introspection schema to GTP-4; disabled = credentials available but admin has not provided consent.</w:t>
            </w:r>
          </w:p>
        </w:tc>
      </w:tr>
      <w:tr>
        <w:tc>
          <w:tcPr>
            <w:tcW w:type="dxa" w:w="2880"/>
          </w:tcPr>
          <w:p>
            <w:r>
              <w:t>groups</w:t>
            </w:r>
          </w:p>
        </w:tc>
        <w:tc>
          <w:tcPr>
            <w:tcW w:type="dxa" w:w="2880"/>
          </w:tcPr>
          <w:p>
            <w:r>
              <w:t>string[]</w:t>
            </w:r>
          </w:p>
        </w:tc>
        <w:tc>
          <w:tcPr>
            <w:tcW w:type="dxa" w:w="2880"/>
          </w:tcPr>
          <w:p>
            <w:r>
              <w:t>Groups registered for this user.</w:t>
            </w:r>
          </w:p>
        </w:tc>
      </w:tr>
      <w:tr>
        <w:tc>
          <w:tcPr>
            <w:tcW w:type="dxa" w:w="2880"/>
          </w:tcPr>
          <w:p>
            <w:r>
              <w:t>id</w:t>
            </w:r>
          </w:p>
        </w:tc>
        <w:tc>
          <w:tcPr>
            <w:tcW w:type="dxa" w:w="2880"/>
          </w:tcPr>
          <w:p>
            <w:r>
              <w:t>string</w:t>
            </w:r>
          </w:p>
        </w:tc>
        <w:tc>
          <w:tcPr>
            <w:tcW w:type="dxa" w:w="2880"/>
          </w:tcPr>
          <w:p>
            <w:r>
              <w:t>Unique identifier of the resource.</w:t>
            </w:r>
          </w:p>
        </w:tc>
      </w:tr>
      <w:tr>
        <w:tc>
          <w:tcPr>
            <w:tcW w:type="dxa" w:w="2880"/>
          </w:tcPr>
          <w:p>
            <w:r>
              <w:t>intercom_hmac_digest</w:t>
            </w:r>
          </w:p>
        </w:tc>
        <w:tc>
          <w:tcPr>
            <w:tcW w:type="dxa" w:w="2880"/>
          </w:tcPr>
          <w:p>
            <w:r>
              <w:t>string</w:t>
            </w:r>
          </w:p>
        </w:tc>
        <w:tc>
          <w:tcPr>
            <w:tcW w:type="dxa" w:w="2880"/>
          </w:tcPr>
          <w:p>
            <w:r>
              <w:t>Intercom HMAC digest value.</w:t>
            </w:r>
          </w:p>
        </w:tc>
      </w:tr>
      <w:tr>
        <w:tc>
          <w:tcPr>
            <w:tcW w:type="dxa" w:w="2880"/>
          </w:tcPr>
          <w:p>
            <w:r>
              <w:t>is_admin</w:t>
            </w:r>
          </w:p>
        </w:tc>
        <w:tc>
          <w:tcPr>
            <w:tcW w:type="dxa" w:w="2880"/>
          </w:tcPr>
          <w:p>
            <w:r>
              <w:t>boolean</w:t>
            </w:r>
          </w:p>
        </w:tc>
        <w:tc>
          <w:tcPr>
            <w:tcW w:type="dxa" w:w="2880"/>
          </w:tcPr>
          <w:p>
            <w:r>
              <w:t>DEPRECATED in favor of role.</w:t>
            </w:r>
          </w:p>
        </w:tc>
      </w:tr>
      <w:tr>
        <w:tc>
          <w:tcPr>
            <w:tcW w:type="dxa" w:w="2880"/>
          </w:tcPr>
          <w:p>
            <w:r>
              <w:t>is_multitenant</w:t>
            </w:r>
          </w:p>
        </w:tc>
        <w:tc>
          <w:tcPr>
            <w:tcW w:type="dxa" w:w="2880"/>
          </w:tcPr>
          <w:p>
            <w:r>
              <w:t>boolean</w:t>
            </w:r>
          </w:p>
        </w:tc>
        <w:tc>
          <w:tcPr>
            <w:tcW w:type="dxa" w:w="2880"/>
          </w:tcPr>
          <w:p>
            <w:r>
              <w:t>DEPRECATED in favor of tenancy_type.</w:t>
            </w:r>
          </w:p>
        </w:tc>
      </w:tr>
      <w:tr>
        <w:tc>
          <w:tcPr>
            <w:tcW w:type="dxa" w:w="2880"/>
          </w:tcPr>
          <w:p>
            <w:r>
              <w:t>name</w:t>
            </w:r>
          </w:p>
        </w:tc>
        <w:tc>
          <w:tcPr>
            <w:tcW w:type="dxa" w:w="2880"/>
          </w:tcPr>
          <w:p>
            <w:r>
              <w:t>string</w:t>
            </w:r>
          </w:p>
        </w:tc>
        <w:tc>
          <w:tcPr>
            <w:tcW w:type="dxa" w:w="2880"/>
          </w:tcPr>
          <w:p>
            <w:r>
              <w:t>Display name. Example: "John Wick".</w:t>
            </w:r>
          </w:p>
        </w:tc>
      </w:tr>
      <w:tr>
        <w:tc>
          <w:tcPr>
            <w:tcW w:type="dxa" w:w="2880"/>
          </w:tcPr>
          <w:p>
            <w:r>
              <w:t>org_id</w:t>
            </w:r>
          </w:p>
        </w:tc>
        <w:tc>
          <w:tcPr>
            <w:tcW w:type="dxa" w:w="2880"/>
          </w:tcPr>
          <w:p>
            <w:r>
              <w:t>string</w:t>
            </w:r>
          </w:p>
        </w:tc>
        <w:tc>
          <w:tcPr>
            <w:tcW w:type="dxa" w:w="2880"/>
          </w:tcPr>
          <w:p>
            <w:r>
              <w:t>Organization unique identifier.</w:t>
            </w:r>
          </w:p>
        </w:tc>
      </w:tr>
      <w:tr>
        <w:tc>
          <w:tcPr>
            <w:tcW w:type="dxa" w:w="2880"/>
          </w:tcPr>
          <w:p>
            <w:r>
              <w:t>org_license</w:t>
            </w:r>
          </w:p>
        </w:tc>
        <w:tc>
          <w:tcPr>
            <w:tcW w:type="dxa" w:w="2880"/>
          </w:tcPr>
          <w:p>
            <w:r>
              <w:t>string</w:t>
            </w:r>
          </w:p>
        </w:tc>
        <w:tc>
          <w:tcPr>
            <w:tcW w:type="dxa" w:w="2880"/>
          </w:tcPr>
          <w:p>
            <w:r>
              <w:t>DEPRECATED in favor of license route. Example: "".</w:t>
            </w:r>
          </w:p>
        </w:tc>
      </w:tr>
      <w:tr>
        <w:tc>
          <w:tcPr>
            <w:tcW w:type="dxa" w:w="2880"/>
          </w:tcPr>
          <w:p>
            <w:r>
              <w:t>org_name</w:t>
            </w:r>
          </w:p>
        </w:tc>
        <w:tc>
          <w:tcPr>
            <w:tcW w:type="dxa" w:w="2880"/>
          </w:tcPr>
          <w:p>
            <w:r>
              <w:t>string</w:t>
            </w:r>
          </w:p>
        </w:tc>
        <w:tc>
          <w:tcPr>
            <w:tcW w:type="dxa" w:w="2880"/>
          </w:tcPr>
          <w:p>
            <w:r>
              <w:t>Organization name. Default: "JohnWickCorp".</w:t>
            </w:r>
          </w:p>
        </w:tc>
      </w:tr>
      <w:tr>
        <w:tc>
          <w:tcPr>
            <w:tcW w:type="dxa" w:w="2880"/>
          </w:tcPr>
          <w:p>
            <w:r>
              <w:t>password</w:t>
            </w:r>
          </w:p>
        </w:tc>
        <w:tc>
          <w:tcPr>
            <w:tcW w:type="dxa" w:w="2880"/>
          </w:tcPr>
          <w:p>
            <w:r>
              <w:t>string</w:t>
            </w:r>
          </w:p>
        </w:tc>
        <w:tc>
          <w:tcPr>
            <w:tcW w:type="dxa" w:w="2880"/>
          </w:tcPr>
          <w:p>
            <w:r>
              <w:t>Local auth cases have a password. Example: "mysecurepassword".</w:t>
            </w:r>
          </w:p>
        </w:tc>
      </w:tr>
      <w:tr>
        <w:tc>
          <w:tcPr>
            <w:tcW w:type="dxa" w:w="2880"/>
          </w:tcPr>
          <w:p>
            <w:r>
              <w:t>picture</w:t>
            </w:r>
          </w:p>
        </w:tc>
        <w:tc>
          <w:tcPr>
            <w:tcW w:type="dxa" w:w="2880"/>
          </w:tcPr>
          <w:p>
            <w:r>
              <w:t>string</w:t>
            </w:r>
          </w:p>
        </w:tc>
        <w:tc>
          <w:tcPr>
            <w:tcW w:type="dxa" w:w="2880"/>
          </w:tcPr>
          <w:p>
            <w:r>
              <w:t>Profile picture URL to display. Example: "".</w:t>
            </w:r>
          </w:p>
        </w:tc>
      </w:tr>
      <w:tr>
        <w:tc>
          <w:tcPr>
            <w:tcW w:type="dxa" w:w="2880"/>
          </w:tcPr>
          <w:p>
            <w:r>
              <w:t>role</w:t>
            </w:r>
          </w:p>
        </w:tc>
        <w:tc>
          <w:tcPr>
            <w:tcW w:type="dxa" w:w="2880"/>
          </w:tcPr>
          <w:p>
            <w:r>
              <w:t>string</w:t>
            </w:r>
          </w:p>
        </w:tc>
        <w:tc>
          <w:tcPr>
            <w:tcW w:type="dxa" w:w="2880"/>
          </w:tcPr>
          <w:p>
            <w:r>
              <w:t>Permission related to the user. Possible values: admin, standard, unregistered. admin = super privileges; standard = access to standard routes; unregistered = transient authenticated-but-not-registered state (multi-tenant only). Example: "standard".</w:t>
            </w:r>
          </w:p>
        </w:tc>
      </w:tr>
      <w:tr>
        <w:tc>
          <w:tcPr>
            <w:tcW w:type="dxa" w:w="2880"/>
          </w:tcPr>
          <w:p>
            <w:r>
              <w:t>slack_id</w:t>
            </w:r>
          </w:p>
        </w:tc>
        <w:tc>
          <w:tcPr>
            <w:tcW w:type="dxa" w:w="2880"/>
          </w:tcPr>
          <w:p>
            <w:r>
              <w:t>string</w:t>
            </w:r>
          </w:p>
        </w:tc>
        <w:tc>
          <w:tcPr>
            <w:tcW w:type="dxa" w:w="2880"/>
          </w:tcPr>
          <w:p>
            <w:r>
              <w:t>Slack identifier to send messages to users. Example: "U053ELZHB53".</w:t>
            </w:r>
          </w:p>
        </w:tc>
      </w:tr>
      <w:tr>
        <w:tc>
          <w:tcPr>
            <w:tcW w:type="dxa" w:w="2880"/>
          </w:tcPr>
          <w:p>
            <w:r>
              <w:t>status</w:t>
            </w:r>
          </w:p>
        </w:tc>
        <w:tc>
          <w:tcPr>
            <w:tcW w:type="dxa" w:w="2880"/>
          </w:tcPr>
          <w:p>
            <w:r>
              <w:t>string</w:t>
            </w:r>
          </w:p>
        </w:tc>
        <w:tc>
          <w:tcPr>
            <w:tcW w:type="dxa" w:w="2880"/>
          </w:tcPr>
          <w:p>
            <w:r>
              <w:t>Possible values: active, inactive, invited.</w:t>
            </w:r>
          </w:p>
        </w:tc>
      </w:tr>
      <w:tr>
        <w:tc>
          <w:tcPr>
            <w:tcW w:type="dxa" w:w="2880"/>
          </w:tcPr>
          <w:p>
            <w:r>
              <w:t>tenancy_type</w:t>
            </w:r>
          </w:p>
        </w:tc>
        <w:tc>
          <w:tcPr>
            <w:tcW w:type="dxa" w:w="2880"/>
          </w:tcPr>
          <w:p>
            <w:r>
              <w:t>string</w:t>
            </w:r>
          </w:p>
        </w:tc>
        <w:tc>
          <w:tcPr>
            <w:tcW w:type="dxa" w:w="2880"/>
          </w:tcPr>
          <w:p>
            <w:r>
              <w:t>Gateway tenancy type. Possible values: selfhosted (single tenant; org registered on startup; signup on login), multitenant (multiple orgs via signup process).</w:t>
            </w:r>
          </w:p>
        </w:tc>
      </w:tr>
      <w:tr>
        <w:tc>
          <w:tcPr>
            <w:tcW w:type="dxa" w:w="2880"/>
          </w:tcPr>
          <w:p>
            <w:r>
              <w:t>verified</w:t>
            </w:r>
          </w:p>
        </w:tc>
        <w:tc>
          <w:tcPr>
            <w:tcW w:type="dxa" w:w="2880"/>
          </w:tcPr>
          <w:p>
            <w:r>
              <w:t>boolean</w:t>
            </w:r>
          </w:p>
        </w:tc>
        <w:tc>
          <w:tcPr>
            <w:tcW w:type="dxa" w:w="2880"/>
          </w:tcPr>
          <w:p>
            <w:r>
              <w:t>DEPRECATED in favor of role.</w:t>
            </w:r>
          </w:p>
        </w:tc>
      </w:tr>
      <w:tr>
        <w:tc>
          <w:tcPr>
            <w:tcW w:type="dxa" w:w="2880"/>
          </w:tcPr>
          <w:p>
            <w:r>
              <w:t>webapp_users_management</w:t>
            </w:r>
          </w:p>
        </w:tc>
        <w:tc>
          <w:tcPr>
            <w:tcW w:type="dxa" w:w="2880"/>
          </w:tcPr>
          <w:p>
            <w:r>
              <w:t>string</w:t>
            </w:r>
          </w:p>
        </w:tc>
        <w:tc>
          <w:tcPr>
            <w:tcW w:type="dxa" w:w="2880"/>
          </w:tcPr>
          <w:p>
            <w:r>
              <w:t>Enable/disable Webapp users management view. Possible values: on, off. Default: 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'{{HOOP_BASE_URL}}/api/userinfo' \</w:t>
        <w:br/>
        <w:t xml:space="preserve"> --header 'Accept: application/json'</w:t>
      </w:r>
    </w:p>
    <w:p>
      <w:pPr>
        <w:pStyle w:val="Heading3"/>
      </w:pPr>
      <w:r>
        <w:t>Error Handling</w:t>
      </w:r>
    </w:p>
    <w:p>
      <w:pPr>
        <w:pStyle w:val="ListBullet"/>
      </w:pPr>
      <w:r>
        <w:t>500 Internal Server Error: Returns a JSON object with a message describing the error.</w:t>
      </w:r>
    </w:p>
    <w:p>
      <w:r>
        <w:br w:type="page"/>
      </w:r>
    </w:p>
    <w:p>
      <w:pPr>
        <w:pStyle w:val="Heading2"/>
      </w:pPr>
      <w:r>
        <w:t>61. [GET] List Service Accounts</w:t>
      </w:r>
    </w:p>
    <w:p>
      <w:r>
        <w:rPr>
          <w:b/>
        </w:rPr>
        <w:t xml:space="preserve">Endpoint: </w:t>
      </w:r>
      <w:r>
        <w:rPr>
          <w:rFonts w:ascii="Courier New" w:hAnsi="Courier New"/>
          <w:sz w:val="18"/>
        </w:rPr>
        <w:t>/api/serviceaccounts</w:t>
      </w:r>
    </w:p>
    <w:p>
      <w:pPr>
        <w:pStyle w:val="Heading3"/>
      </w:pPr>
      <w:r>
        <w:t>Method</w:t>
      </w:r>
    </w:p>
    <w:p>
      <w:r>
        <w:t>GET</w:t>
      </w:r>
    </w:p>
    <w:p>
      <w:pPr>
        <w:pStyle w:val="Heading3"/>
      </w:pPr>
      <w:r>
        <w:t>URL</w:t>
      </w:r>
    </w:p>
    <w:p>
      <w:r>
        <w:t>{{HOOP_BASE_URL}}/api/serviceaccounts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service accounts.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"groups": [</w:t>
        <w:br/>
        <w:t xml:space="preserve"> "engineering",</w:t>
        <w:br/>
        <w:t xml:space="preserve"> "admins"</w:t>
        <w:br/>
        <w:t xml:space="preserve"> ],</w:t>
        <w:br/>
        <w:t xml:space="preserve"> "id": "sa_1234567890",</w:t>
        <w:br/>
        <w:t xml:space="preserve"> "name": "CI Service Account",</w:t>
        <w:br/>
        <w:t xml:space="preserve"> "org_id": "org_1234567890",</w:t>
        <w:br/>
        <w:t xml:space="preserve"> "status": "active",</w:t>
        <w:br/>
        <w:t xml:space="preserve"> "subject": "auth0|64f1c2a3b4c5d6e7f8g9h0"</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groups</w:t>
            </w:r>
          </w:p>
        </w:tc>
        <w:tc>
          <w:tcPr>
            <w:tcW w:type="dxa" w:w="2880"/>
          </w:tcPr>
          <w:p>
            <w:r>
              <w:t>string[]</w:t>
            </w:r>
          </w:p>
        </w:tc>
        <w:tc>
          <w:tcPr>
            <w:tcW w:type="dxa" w:w="2880"/>
          </w:tcPr>
          <w:p>
            <w:r>
              <w:t>The groups in which this service account belongs to.</w:t>
            </w:r>
          </w:p>
        </w:tc>
      </w:tr>
      <w:tr>
        <w:tc>
          <w:tcPr>
            <w:tcW w:type="dxa" w:w="2880"/>
          </w:tcPr>
          <w:p>
            <w:r>
              <w:t>id</w:t>
            </w:r>
          </w:p>
        </w:tc>
        <w:tc>
          <w:tcPr>
            <w:tcW w:type="dxa" w:w="2880"/>
          </w:tcPr>
          <w:p>
            <w:r>
              <w:t>string</w:t>
            </w:r>
          </w:p>
        </w:tc>
        <w:tc>
          <w:tcPr>
            <w:tcW w:type="dxa" w:w="2880"/>
          </w:tcPr>
          <w:p>
            <w:r>
              <w:t>The unique identifier of this resource.</w:t>
            </w:r>
          </w:p>
        </w:tc>
      </w:tr>
      <w:tr>
        <w:tc>
          <w:tcPr>
            <w:tcW w:type="dxa" w:w="2880"/>
          </w:tcPr>
          <w:p>
            <w:r>
              <w:t>name</w:t>
            </w:r>
          </w:p>
        </w:tc>
        <w:tc>
          <w:tcPr>
            <w:tcW w:type="dxa" w:w="2880"/>
          </w:tcPr>
          <w:p>
            <w:r>
              <w:t>string</w:t>
            </w:r>
          </w:p>
        </w:tc>
        <w:tc>
          <w:tcPr>
            <w:tcW w:type="dxa" w:w="2880"/>
          </w:tcPr>
          <w:p>
            <w:r>
              <w:t>The display name of this service account.</w:t>
            </w:r>
          </w:p>
        </w:tc>
      </w:tr>
      <w:tr>
        <w:tc>
          <w:tcPr>
            <w:tcW w:type="dxa" w:w="2880"/>
          </w:tcPr>
          <w:p>
            <w:r>
              <w:t>org_id</w:t>
            </w:r>
          </w:p>
        </w:tc>
        <w:tc>
          <w:tcPr>
            <w:tcW w:type="dxa" w:w="2880"/>
          </w:tcPr>
          <w:p>
            <w:r>
              <w:t>string</w:t>
            </w:r>
          </w:p>
        </w:tc>
        <w:tc>
          <w:tcPr>
            <w:tcW w:type="dxa" w:w="2880"/>
          </w:tcPr>
          <w:p>
            <w:r>
              <w:t>Organization ID.</w:t>
            </w:r>
          </w:p>
        </w:tc>
      </w:tr>
      <w:tr>
        <w:tc>
          <w:tcPr>
            <w:tcW w:type="dxa" w:w="2880"/>
          </w:tcPr>
          <w:p>
            <w:r>
              <w:t>status</w:t>
            </w:r>
          </w:p>
        </w:tc>
        <w:tc>
          <w:tcPr>
            <w:tcW w:type="dxa" w:w="2880"/>
          </w:tcPr>
          <w:p>
            <w:r>
              <w:t>openapi.ServiceAccountStatusType</w:t>
            </w:r>
          </w:p>
        </w:tc>
        <w:tc>
          <w:tcPr>
            <w:tcW w:type="dxa" w:w="2880"/>
          </w:tcPr>
          <w:p>
            <w:r>
              <w:t>Service account status.</w:t>
            </w:r>
          </w:p>
        </w:tc>
      </w:tr>
      <w:tr>
        <w:tc>
          <w:tcPr>
            <w:tcW w:type="dxa" w:w="2880"/>
          </w:tcPr>
          <w:p>
            <w:r>
              <w:t>subject</w:t>
            </w:r>
          </w:p>
        </w:tc>
        <w:tc>
          <w:tcPr>
            <w:tcW w:type="dxa" w:w="2880"/>
          </w:tcPr>
          <w:p>
            <w:r>
              <w:t>string</w:t>
            </w:r>
          </w:p>
        </w:tc>
        <w:tc>
          <w:tcPr>
            <w:tcW w:type="dxa" w:w="2880"/>
          </w:tcPr>
          <w:p>
            <w:r>
              <w:t>Subject is the external identifier that maps the user from the identity provider. This field is immutable after creation.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'{{HOOP_BASE_URL}}/api/serviceaccounts' \</w:t>
        <w:br/>
        <w:t xml:space="preserve"> --header 'Accept: application/json'</w:t>
      </w:r>
    </w:p>
    <w:p>
      <w:pPr>
        <w:pStyle w:val="Heading3"/>
      </w:pPr>
      <w:r>
        <w:t>Related serviceAccounts actions</w:t>
      </w:r>
    </w:p>
    <w:p>
      <w:pPr>
        <w:pStyle w:val="ListBullet"/>
      </w:pPr>
      <w:r>
        <w:t>[POST] Create a Service Account — /api/serviceaccounts</w:t>
      </w:r>
    </w:p>
    <w:p>
      <w:pPr>
        <w:pStyle w:val="ListBullet"/>
      </w:pPr>
      <w:r>
        <w:t>[PUT] Update a Service Account — /api/serviceaccounts/{{subject}}</w:t>
      </w:r>
    </w:p>
    <w:p>
      <w:r>
        <w:br w:type="page"/>
      </w:r>
    </w:p>
    <w:p>
      <w:pPr>
        <w:pStyle w:val="Heading2"/>
      </w:pPr>
      <w:r>
        <w:t>62. [GET] List Users</w:t>
      </w:r>
    </w:p>
    <w:p>
      <w:r>
        <w:rPr>
          <w:b/>
        </w:rPr>
        <w:t xml:space="preserve">Endpoint: </w:t>
      </w:r>
      <w:r>
        <w:rPr>
          <w:rFonts w:ascii="Courier New" w:hAnsi="Courier New"/>
          <w:sz w:val="18"/>
        </w:rPr>
        <w:t>/api/users</w:t>
      </w:r>
    </w:p>
    <w:p>
      <w:pPr>
        <w:pStyle w:val="Heading3"/>
      </w:pPr>
      <w:r>
        <w:t>Method</w:t>
      </w:r>
    </w:p>
    <w:p>
      <w:r>
        <w:t>GET</w:t>
      </w:r>
    </w:p>
    <w:p>
      <w:pPr>
        <w:pStyle w:val="Heading3"/>
      </w:pPr>
      <w:r>
        <w:t>URL</w:t>
      </w:r>
    </w:p>
    <w:p>
      <w:r>
        <w:t>{{HOOP_BASE_URL}}/api/users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users.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"email": "jane.doe@example.com",</w:t>
        <w:br/>
        <w:t xml:space="preserve"> "groups": ["engineering", "oncall"],</w:t>
        <w:br/>
        <w:t xml:space="preserve"> "id": "usr_1234567890",</w:t>
        <w:br/>
        <w:t xml:space="preserve"> "name": "Jane Doe",</w:t>
        <w:br/>
        <w:t xml:space="preserve"> "password": "********",</w:t>
        <w:br/>
        <w:t xml:space="preserve"> "picture": "https://cdn.example.com/avatars/jane.jpg",</w:t>
        <w:br/>
        <w:t xml:space="preserve"> "role": "standard",</w:t>
        <w:br/>
        <w:t xml:space="preserve"> "slack_id": "U012ABCDEF",</w:t>
        <w:br/>
        <w:t xml:space="preserve"> "status": "active",</w:t>
        <w:br/>
        <w:t xml:space="preserve"> "verified": true</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Required. Email address of the user.</w:t>
            </w:r>
          </w:p>
        </w:tc>
      </w:tr>
      <w:tr>
        <w:tc>
          <w:tcPr>
            <w:tcW w:type="dxa" w:w="2880"/>
          </w:tcPr>
          <w:p>
            <w:r>
              <w:t>groups</w:t>
            </w:r>
          </w:p>
        </w:tc>
        <w:tc>
          <w:tcPr>
            <w:tcW w:type="dxa" w:w="2880"/>
          </w:tcPr>
          <w:p>
            <w:r>
              <w:t>string[]</w:t>
            </w:r>
          </w:p>
        </w:tc>
        <w:tc>
          <w:tcPr>
            <w:tcW w:type="dxa" w:w="2880"/>
          </w:tcPr>
          <w:p>
            <w:r>
              <w:t>Groups registered for this user.</w:t>
            </w:r>
          </w:p>
        </w:tc>
      </w:tr>
      <w:tr>
        <w:tc>
          <w:tcPr>
            <w:tcW w:type="dxa" w:w="2880"/>
          </w:tcPr>
          <w:p>
            <w:r>
              <w:t>id</w:t>
            </w:r>
          </w:p>
        </w:tc>
        <w:tc>
          <w:tcPr>
            <w:tcW w:type="dxa" w:w="2880"/>
          </w:tcPr>
          <w:p>
            <w:r>
              <w:t>string</w:t>
            </w:r>
          </w:p>
        </w:tc>
        <w:tc>
          <w:tcPr>
            <w:tcW w:type="dxa" w:w="2880"/>
          </w:tcPr>
          <w:p>
            <w:r>
              <w:t>Unique identifier of the resource.</w:t>
            </w:r>
          </w:p>
        </w:tc>
      </w:tr>
      <w:tr>
        <w:tc>
          <w:tcPr>
            <w:tcW w:type="dxa" w:w="2880"/>
          </w:tcPr>
          <w:p>
            <w:r>
              <w:t>name</w:t>
            </w:r>
          </w:p>
        </w:tc>
        <w:tc>
          <w:tcPr>
            <w:tcW w:type="dxa" w:w="2880"/>
          </w:tcPr>
          <w:p>
            <w:r>
              <w:t>string</w:t>
            </w:r>
          </w:p>
        </w:tc>
        <w:tc>
          <w:tcPr>
            <w:tcW w:type="dxa" w:w="2880"/>
          </w:tcPr>
          <w:p>
            <w:r>
              <w:t>Display name.</w:t>
            </w:r>
          </w:p>
        </w:tc>
      </w:tr>
      <w:tr>
        <w:tc>
          <w:tcPr>
            <w:tcW w:type="dxa" w:w="2880"/>
          </w:tcPr>
          <w:p>
            <w:r>
              <w:t>password</w:t>
            </w:r>
          </w:p>
        </w:tc>
        <w:tc>
          <w:tcPr>
            <w:tcW w:type="dxa" w:w="2880"/>
          </w:tcPr>
          <w:p>
            <w:r>
              <w:t>string</w:t>
            </w:r>
          </w:p>
        </w:tc>
        <w:tc>
          <w:tcPr>
            <w:tcW w:type="dxa" w:w="2880"/>
          </w:tcPr>
          <w:p>
            <w:r>
              <w:t>Local auth cases have a password.</w:t>
            </w:r>
          </w:p>
        </w:tc>
      </w:tr>
      <w:tr>
        <w:tc>
          <w:tcPr>
            <w:tcW w:type="dxa" w:w="2880"/>
          </w:tcPr>
          <w:p>
            <w:r>
              <w:t>picture</w:t>
            </w:r>
          </w:p>
        </w:tc>
        <w:tc>
          <w:tcPr>
            <w:tcW w:type="dxa" w:w="2880"/>
          </w:tcPr>
          <w:p>
            <w:r>
              <w:t>string</w:t>
            </w:r>
          </w:p>
        </w:tc>
        <w:tc>
          <w:tcPr>
            <w:tcW w:type="dxa" w:w="2880"/>
          </w:tcPr>
          <w:p>
            <w:r>
              <w:t>The profile picture URL to display.</w:t>
            </w:r>
          </w:p>
        </w:tc>
      </w:tr>
      <w:tr>
        <w:tc>
          <w:tcPr>
            <w:tcW w:type="dxa" w:w="2880"/>
          </w:tcPr>
          <w:p>
            <w:r>
              <w:t>role</w:t>
            </w:r>
          </w:p>
        </w:tc>
        <w:tc>
          <w:tcPr>
            <w:tcW w:type="dxa" w:w="2880"/>
          </w:tcPr>
          <w:p>
            <w:r>
              <w:t>string</w:t>
            </w:r>
          </w:p>
        </w:tc>
        <w:tc>
          <w:tcPr>
            <w:tcW w:type="dxa" w:w="2880"/>
          </w:tcPr>
          <w:p>
            <w:r>
              <w:t>Permission related to the user. Possible values: admin, standard, unregistered. &lt;br&gt; &lt;br&gt; - admin: Has super privileges and access to any resource in the system. &lt;br&gt; - standard: Granted access to standard routes. &lt;br&gt; - unregistered: Transient state (multi-tenant only) where the user is authenticated but not registered.</w:t>
            </w:r>
          </w:p>
        </w:tc>
      </w:tr>
      <w:tr>
        <w:tc>
          <w:tcPr>
            <w:tcW w:type="dxa" w:w="2880"/>
          </w:tcPr>
          <w:p>
            <w:r>
              <w:t>slack_id</w:t>
            </w:r>
          </w:p>
        </w:tc>
        <w:tc>
          <w:tcPr>
            <w:tcW w:type="dxa" w:w="2880"/>
          </w:tcPr>
          <w:p>
            <w:r>
              <w:t>string</w:t>
            </w:r>
          </w:p>
        </w:tc>
        <w:tc>
          <w:tcPr>
            <w:tcW w:type="dxa" w:w="2880"/>
          </w:tcPr>
          <w:p>
            <w:r>
              <w:t>The identifier of Slack to send messages to users.</w:t>
            </w:r>
          </w:p>
        </w:tc>
      </w:tr>
      <w:tr>
        <w:tc>
          <w:tcPr>
            <w:tcW w:type="dxa" w:w="2880"/>
          </w:tcPr>
          <w:p>
            <w:r>
              <w:t>status</w:t>
            </w:r>
          </w:p>
        </w:tc>
        <w:tc>
          <w:tcPr>
            <w:tcW w:type="dxa" w:w="2880"/>
          </w:tcPr>
          <w:p>
            <w:r>
              <w:t>openapi.StatusType</w:t>
            </w:r>
          </w:p>
        </w:tc>
        <w:tc>
          <w:tcPr>
            <w:tcW w:type="dxa" w:w="2880"/>
          </w:tcPr>
          <w:p>
            <w:r>
              <w:t>User status. (Schema not provided in scraped content.)</w:t>
            </w:r>
          </w:p>
        </w:tc>
      </w:tr>
      <w:tr>
        <w:tc>
          <w:tcPr>
            <w:tcW w:type="dxa" w:w="2880"/>
          </w:tcPr>
          <w:p>
            <w:r>
              <w:t>verified</w:t>
            </w:r>
          </w:p>
        </w:tc>
        <w:tc>
          <w:tcPr>
            <w:tcW w:type="dxa" w:w="2880"/>
          </w:tcPr>
          <w:p>
            <w:r>
              <w:t>boolean</w:t>
            </w:r>
          </w:p>
        </w:tc>
        <w:tc>
          <w:tcPr>
            <w:tcW w:type="dxa" w:w="2880"/>
          </w:tcPr>
          <w:p>
            <w:r>
              <w:t>Deprecated in favor of role.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'{{HOOP_BASE_URL}}/api/users' \</w:t>
        <w:br/>
        <w:t xml:space="preserve"> --header 'Accept: application/json'</w:t>
      </w:r>
    </w:p>
    <w:p>
      <w:pPr>
        <w:pStyle w:val="Heading3"/>
      </w:pPr>
      <w:r>
        <w:t>Related users actions</w:t>
      </w:r>
    </w:p>
    <w:p>
      <w:pPr>
        <w:pStyle w:val="ListBullet"/>
      </w:pPr>
      <w:r>
        <w:t>[POST] Create User — /api/users</w:t>
      </w:r>
    </w:p>
    <w:p>
      <w:pPr>
        <w:pStyle w:val="ListBullet"/>
      </w:pPr>
      <w:r>
        <w:t>[PATCH] Patch Current User Slack ID — /api/users/self/slack</w:t>
      </w:r>
    </w:p>
    <w:p>
      <w:pPr>
        <w:pStyle w:val="ListBullet"/>
      </w:pPr>
      <w:r>
        <w:t>[PUT] Update a User — /api/users/{{id}}</w:t>
      </w:r>
    </w:p>
    <w:p>
      <w:pPr>
        <w:pStyle w:val="ListBullet"/>
      </w:pPr>
      <w:r>
        <w:t>[DELETE] Delete a User — /api/users/{{id}}</w:t>
      </w:r>
    </w:p>
    <w:p>
      <w:pPr>
        <w:pStyle w:val="ListBullet"/>
      </w:pPr>
      <w:r>
        <w:t>[GET] Get a User by Email or ID — /api/users/{{emailOrID}}</w:t>
      </w:r>
    </w:p>
    <w:p>
      <w:r>
        <w:br w:type="page"/>
      </w:r>
    </w:p>
    <w:p>
      <w:pPr>
        <w:pStyle w:val="Heading2"/>
      </w:pPr>
      <w:r>
        <w:t>63. [PATCH] Patch Current User Slack ID</w:t>
      </w:r>
    </w:p>
    <w:p>
      <w:r>
        <w:rPr>
          <w:b/>
        </w:rPr>
        <w:t xml:space="preserve">Endpoint: </w:t>
      </w:r>
      <w:r>
        <w:rPr>
          <w:rFonts w:ascii="Courier New" w:hAnsi="Courier New"/>
          <w:sz w:val="18"/>
        </w:rPr>
        <w:t>/api/users/self/slack</w:t>
      </w:r>
    </w:p>
    <w:p>
      <w:pPr>
        <w:pStyle w:val="Heading3"/>
      </w:pPr>
      <w:r>
        <w:t>Prerequisites</w:t>
      </w:r>
    </w:p>
    <w:p>
      <w:pPr>
        <w:pStyle w:val="ListBullet"/>
      </w:pPr>
      <w:r>
        <w:t>The user must exist (authenticated “self” user context)</w:t>
      </w:r>
    </w:p>
    <w:p>
      <w:pPr>
        <w:pStyle w:val="Heading3"/>
      </w:pPr>
      <w:r>
        <w:t>Method</w:t>
      </w:r>
    </w:p>
    <w:p>
      <w:r>
        <w:t>PATCH</w:t>
      </w:r>
    </w:p>
    <w:p>
      <w:pPr>
        <w:pStyle w:val="Heading3"/>
      </w:pPr>
      <w:r>
        <w:t>URL</w:t>
      </w:r>
    </w:p>
    <w:p>
      <w:r>
        <w:t>{{HOOP_BASE_URL}}/api/users/self/slack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(patches) the authenticated user’s Slack ID so the system can send Slack messages to that user.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slack_id</w:t>
            </w:r>
          </w:p>
        </w:tc>
        <w:tc>
          <w:tcPr>
            <w:tcW w:type="dxa" w:w="2880"/>
          </w:tcPr>
          <w:p>
            <w:r>
              <w:t>string</w:t>
            </w:r>
          </w:p>
        </w:tc>
        <w:tc>
          <w:tcPr>
            <w:tcW w:type="dxa" w:w="2880"/>
          </w:tcPr>
          <w:p>
            <w:r>
              <w:t>The identifier of Slack to send messages to the user. Example: "U053ELZHB53"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 "john.wick@example.com",</w:t>
        <w:br/>
        <w:t xml:space="preserve"> "groups": ["engineering", "oncall"],</w:t>
        <w:br/>
        <w:t xml:space="preserve"> "id": "usr_1234567890",</w:t>
        <w:br/>
        <w:t xml:space="preserve"> "name": "John Wick",</w:t>
        <w:br/>
        <w:t xml:space="preserve"> "password": "mysecurepassword",</w:t>
        <w:br/>
        <w:t xml:space="preserve"> "picture": "",</w:t>
        <w:br/>
        <w:t xml:space="preserve"> "role": "standard",</w:t>
        <w:br/>
        <w:t xml:space="preserve"> "slack_id": "U053ELZHB53",</w:t>
        <w:br/>
        <w:t xml:space="preserve"> "status": "active",</w:t>
        <w:br/>
        <w:t xml:space="preserve"> "verified":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user.</w:t>
            </w:r>
          </w:p>
        </w:tc>
      </w:tr>
      <w:tr>
        <w:tc>
          <w:tcPr>
            <w:tcW w:type="dxa" w:w="2880"/>
          </w:tcPr>
          <w:p>
            <w:r>
              <w:t>groups</w:t>
            </w:r>
          </w:p>
        </w:tc>
        <w:tc>
          <w:tcPr>
            <w:tcW w:type="dxa" w:w="2880"/>
          </w:tcPr>
          <w:p>
            <w:r>
              <w:t>string[]</w:t>
            </w:r>
          </w:p>
        </w:tc>
        <w:tc>
          <w:tcPr>
            <w:tcW w:type="dxa" w:w="2880"/>
          </w:tcPr>
          <w:p>
            <w:r>
              <w:t>Groups registered for this user.</w:t>
            </w:r>
          </w:p>
        </w:tc>
      </w:tr>
      <w:tr>
        <w:tc>
          <w:tcPr>
            <w:tcW w:type="dxa" w:w="2880"/>
          </w:tcPr>
          <w:p>
            <w:r>
              <w:t>id</w:t>
            </w:r>
          </w:p>
        </w:tc>
        <w:tc>
          <w:tcPr>
            <w:tcW w:type="dxa" w:w="2880"/>
          </w:tcPr>
          <w:p>
            <w:r>
              <w:t>string</w:t>
            </w:r>
          </w:p>
        </w:tc>
        <w:tc>
          <w:tcPr>
            <w:tcW w:type="dxa" w:w="2880"/>
          </w:tcPr>
          <w:p>
            <w:r>
              <w:t>Unique identifier of the resource.</w:t>
            </w:r>
          </w:p>
        </w:tc>
      </w:tr>
      <w:tr>
        <w:tc>
          <w:tcPr>
            <w:tcW w:type="dxa" w:w="2880"/>
          </w:tcPr>
          <w:p>
            <w:r>
              <w:t>name</w:t>
            </w:r>
          </w:p>
        </w:tc>
        <w:tc>
          <w:tcPr>
            <w:tcW w:type="dxa" w:w="2880"/>
          </w:tcPr>
          <w:p>
            <w:r>
              <w:t>string</w:t>
            </w:r>
          </w:p>
        </w:tc>
        <w:tc>
          <w:tcPr>
            <w:tcW w:type="dxa" w:w="2880"/>
          </w:tcPr>
          <w:p>
            <w:r>
              <w:t>Display name. Example: "John Wick".</w:t>
            </w:r>
          </w:p>
        </w:tc>
      </w:tr>
      <w:tr>
        <w:tc>
          <w:tcPr>
            <w:tcW w:type="dxa" w:w="2880"/>
          </w:tcPr>
          <w:p>
            <w:r>
              <w:t>password</w:t>
            </w:r>
          </w:p>
        </w:tc>
        <w:tc>
          <w:tcPr>
            <w:tcW w:type="dxa" w:w="2880"/>
          </w:tcPr>
          <w:p>
            <w:r>
              <w:t>string</w:t>
            </w:r>
          </w:p>
        </w:tc>
        <w:tc>
          <w:tcPr>
            <w:tcW w:type="dxa" w:w="2880"/>
          </w:tcPr>
          <w:p>
            <w:r>
              <w:t>Local auth cases have a password. Example: "mysecurepassword".</w:t>
            </w:r>
          </w:p>
        </w:tc>
      </w:tr>
      <w:tr>
        <w:tc>
          <w:tcPr>
            <w:tcW w:type="dxa" w:w="2880"/>
          </w:tcPr>
          <w:p>
            <w:r>
              <w:t>picture</w:t>
            </w:r>
          </w:p>
        </w:tc>
        <w:tc>
          <w:tcPr>
            <w:tcW w:type="dxa" w:w="2880"/>
          </w:tcPr>
          <w:p>
            <w:r>
              <w:t>string</w:t>
            </w:r>
          </w:p>
        </w:tc>
        <w:tc>
          <w:tcPr>
            <w:tcW w:type="dxa" w:w="2880"/>
          </w:tcPr>
          <w:p>
            <w:r>
              <w:t>The profile picture URL to display. Example: "".</w:t>
            </w:r>
          </w:p>
        </w:tc>
      </w:tr>
      <w:tr>
        <w:tc>
          <w:tcPr>
            <w:tcW w:type="dxa" w:w="2880"/>
          </w:tcPr>
          <w:p>
            <w:r>
              <w:t>role</w:t>
            </w:r>
          </w:p>
        </w:tc>
        <w:tc>
          <w:tcPr>
            <w:tcW w:type="dxa" w:w="2880"/>
          </w:tcPr>
          <w:p>
            <w:r>
              <w:t>string</w:t>
            </w:r>
          </w:p>
        </w:tc>
        <w:tc>
          <w:tcPr>
            <w:tcW w:type="dxa" w:w="2880"/>
          </w:tcPr>
          <w:p>
            <w:r>
              <w:t>Permission related to the user. Allowed values: admin, standard, unregistered.</w:t>
            </w:r>
          </w:p>
        </w:tc>
      </w:tr>
      <w:tr>
        <w:tc>
          <w:tcPr>
            <w:tcW w:type="dxa" w:w="2880"/>
          </w:tcPr>
          <w:p>
            <w:r>
              <w:t>slack_id</w:t>
            </w:r>
          </w:p>
        </w:tc>
        <w:tc>
          <w:tcPr>
            <w:tcW w:type="dxa" w:w="2880"/>
          </w:tcPr>
          <w:p>
            <w:r>
              <w:t>string</w:t>
            </w:r>
          </w:p>
        </w:tc>
        <w:tc>
          <w:tcPr>
            <w:tcW w:type="dxa" w:w="2880"/>
          </w:tcPr>
          <w:p>
            <w:r>
              <w:t>The identifier of Slack to send messages to users. Example: "U053ELZHB53".</w:t>
            </w:r>
          </w:p>
        </w:tc>
      </w:tr>
      <w:tr>
        <w:tc>
          <w:tcPr>
            <w:tcW w:type="dxa" w:w="2880"/>
          </w:tcPr>
          <w:p>
            <w:r>
              <w:t>status</w:t>
            </w:r>
          </w:p>
        </w:tc>
        <w:tc>
          <w:tcPr>
            <w:tcW w:type="dxa" w:w="2880"/>
          </w:tcPr>
          <w:p>
            <w:r>
              <w:t>string</w:t>
            </w:r>
          </w:p>
        </w:tc>
        <w:tc>
          <w:tcPr>
            <w:tcW w:type="dxa" w:w="2880"/>
          </w:tcPr>
          <w:p>
            <w:r>
              <w:t>Allowed values: active, inactive, invited.</w:t>
            </w:r>
          </w:p>
        </w:tc>
      </w:tr>
      <w:tr>
        <w:tc>
          <w:tcPr>
            <w:tcW w:type="dxa" w:w="2880"/>
          </w:tcPr>
          <w:p>
            <w:r>
              <w:t>verified</w:t>
            </w:r>
          </w:p>
        </w:tc>
        <w:tc>
          <w:tcPr>
            <w:tcW w:type="dxa" w:w="2880"/>
          </w:tcPr>
          <w:p>
            <w:r>
              <w:t>boolean</w:t>
            </w:r>
          </w:p>
        </w:tc>
        <w:tc>
          <w:tcPr>
            <w:tcW w:type="dxa" w:w="2880"/>
          </w:tcPr>
          <w:p>
            <w:r>
              <w:t>DEPRECATED in flavor of role.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'{{HOOP_BASE_URL}}/api/users/self/slack' \</w:t>
        <w:br/>
        <w:t xml:space="preserve"> --header 'Accept: application/json' \</w:t>
        <w:br/>
        <w:t xml:space="preserve"> --header 'Content-Type: application/json' \</w:t>
        <w:br/>
        <w:t xml:space="preserve"> --data '{</w:t>
        <w:br/>
        <w:t xml:space="preserve"> "slack_id": "U053ELZHB53"</w:t>
        <w:br/>
        <w:t xml:space="preserve">  }'</w:t>
      </w:r>
    </w:p>
    <w:p>
      <w:pPr>
        <w:pStyle w:val="Heading3"/>
      </w:pPr>
      <w:r>
        <w:t>Example Usage</w:t>
      </w:r>
    </w:p>
    <w:p>
      <w:pPr>
        <w:pStyle w:val="Heading3"/>
      </w:pPr>
      <w:r>
        <w:t>Example 1: Set Slack ID</w:t>
      </w:r>
    </w:p>
    <w:p>
      <w:r>
        <w:rPr>
          <w:b/>
          <w:color w:val="666666"/>
          <w:sz w:val="16"/>
        </w:rPr>
        <w:t>[bash]</w:t>
      </w:r>
    </w:p>
    <w:p>
      <w:pPr>
        <w:shd w:fill="F2F2F2" w:val="clear"/>
      </w:pPr>
      <w:r>
        <w:rPr>
          <w:rFonts w:ascii="Courier New" w:hAnsi="Courier New"/>
          <w:sz w:val="17"/>
        </w:rPr>
        <w:t>curl -X PATCH '{{HOOP_BASE_URL}}/api/users/self/slack' \</w:t>
        <w:br/>
        <w:t xml:space="preserve"> -H 'Accept: application/json' \</w:t>
        <w:br/>
        <w:t xml:space="preserve"> -H 'Content-Type: application/json' \</w:t>
        <w:br/>
        <w:t xml:space="preserve"> -d '{"slack_id":"U053ELZHB53"}'</w:t>
      </w:r>
    </w:p>
    <w:p>
      <w:pPr>
        <w:pStyle w:val="Heading3"/>
      </w:pPr>
      <w:r>
        <w:t>Example 2: Update Slack ID to a New Value</w:t>
      </w:r>
    </w:p>
    <w:p>
      <w:r>
        <w:rPr>
          <w:b/>
          <w:color w:val="666666"/>
          <w:sz w:val="16"/>
        </w:rPr>
        <w:t>[bash]</w:t>
      </w:r>
    </w:p>
    <w:p>
      <w:pPr>
        <w:shd w:fill="F2F2F2" w:val="clear"/>
      </w:pPr>
      <w:r>
        <w:rPr>
          <w:rFonts w:ascii="Courier New" w:hAnsi="Courier New"/>
          <w:sz w:val="17"/>
        </w:rPr>
        <w:t>curl -X PATCH '{{HOOP_BASE_URL}}/api/users/self/slack' \</w:t>
        <w:br/>
        <w:t xml:space="preserve"> -H 'Accept: application/json' \</w:t>
        <w:br/>
        <w:t xml:space="preserve"> -H 'Content-Type: application/json' \</w:t>
        <w:br/>
        <w:t xml:space="preserve"> -d '{"slack_id":"U012ABCDEF3"}'</w:t>
      </w:r>
    </w:p>
    <w:p>
      <w:pPr>
        <w:pStyle w:val="Heading3"/>
      </w:pPr>
      <w:r>
        <w:t>Behavior</w:t>
      </w:r>
    </w:p>
    <w:p>
      <w:pPr>
        <w:pStyle w:val="ListBullet"/>
      </w:pPr>
      <w:r>
        <w:t>Validates the request body contains slack_id.</w:t>
      </w:r>
    </w:p>
    <w:p>
      <w:pPr>
        <w:pStyle w:val="ListBullet"/>
      </w:pPr>
      <w:r>
        <w:t>Updates the authenticated user’s Slack identifier.</w:t>
      </w:r>
    </w:p>
    <w:p>
      <w:pPr>
        <w:pStyle w:val="ListBullet"/>
      </w:pPr>
      <w:r>
        <w:t>Returns the updated user resource as JSON.</w:t>
      </w:r>
    </w:p>
    <w:p>
      <w:pPr>
        <w:pStyle w:val="Heading3"/>
      </w:pPr>
      <w:r>
        <w:t>Notes</w:t>
      </w:r>
    </w:p>
    <w:p>
      <w:pPr>
        <w:pStyle w:val="ListBullet"/>
      </w:pPr>
      <w:r>
        <w:t>This endpoint operates on the current authenticated user (self); there are no path parameters.</w:t>
      </w:r>
    </w:p>
    <w:p>
      <w:pPr>
        <w:pStyle w:val="ListBullet"/>
      </w:pPr>
      <w:r>
        <w:t>The role field determines permissions; verified is deprecated in favor of role.</w:t>
      </w:r>
    </w:p>
    <w:p>
      <w:pPr>
        <w:pStyle w:val="Heading3"/>
      </w:pPr>
      <w:r>
        <w:t>Error Handling</w:t>
      </w:r>
    </w:p>
    <w:p>
      <w:pPr>
        <w:pStyle w:val="ListBullet"/>
      </w:pPr>
      <w:r>
        <w:t>400 Bad Request: Invalid request (e.g., malformed JSON).</w:t>
      </w:r>
    </w:p>
    <w:p>
      <w:pPr>
        <w:pStyle w:val="ListBullet"/>
      </w:pPr>
      <w:r>
        <w:t>422 Unprocessable Entity: Request is syntactically valid but cannot be processed (e.g., missing/invalid slack_id).</w:t>
      </w:r>
    </w:p>
    <w:p>
      <w:pPr>
        <w:pStyle w:val="ListBullet"/>
      </w:pPr>
      <w:r>
        <w:t>500 Internal Server Error: Unexpected server failure.</w:t>
      </w:r>
    </w:p>
    <w:p>
      <w:pPr>
        <w:pStyle w:val="Heading3"/>
      </w:pPr>
      <w:r>
        <w:t>Related users actions</w:t>
      </w:r>
    </w:p>
    <w:p>
      <w:pPr>
        <w:pStyle w:val="ListBullet"/>
      </w:pPr>
      <w:r>
        <w:t>[POST] Create User — /api/users</w:t>
      </w:r>
    </w:p>
    <w:p>
      <w:pPr>
        <w:pStyle w:val="ListBullet"/>
      </w:pPr>
      <w:r>
        <w:t>[GET] List Users — /api/users</w:t>
      </w:r>
    </w:p>
    <w:p>
      <w:pPr>
        <w:pStyle w:val="ListBullet"/>
      </w:pPr>
      <w:r>
        <w:t>[PUT] Update a User — /api/users/{{id}}</w:t>
      </w:r>
    </w:p>
    <w:p>
      <w:pPr>
        <w:pStyle w:val="ListBullet"/>
      </w:pPr>
      <w:r>
        <w:t>[DELETE] Delete a User — /api/users/{{id}}</w:t>
      </w:r>
    </w:p>
    <w:p>
      <w:pPr>
        <w:pStyle w:val="ListBullet"/>
      </w:pPr>
      <w:r>
        <w:t>[GET] Get a User by Email or ID — /api/users/{{emailOrID}}</w:t>
      </w:r>
    </w:p>
    <w:p>
      <w:r>
        <w:br w:type="page"/>
      </w:r>
    </w:p>
    <w:p>
      <w:pPr>
        <w:pStyle w:val="Heading2"/>
      </w:pPr>
      <w:r>
        <w:t>64. [PUT] Update a Service Account</w:t>
      </w:r>
    </w:p>
    <w:p>
      <w:r>
        <w:rPr>
          <w:b/>
        </w:rPr>
        <w:t xml:space="preserve">Endpoint: </w:t>
      </w:r>
      <w:r>
        <w:rPr>
          <w:rFonts w:ascii="Courier New" w:hAnsi="Courier New"/>
          <w:sz w:val="18"/>
        </w:rPr>
        <w:t>/api/serviceaccounts/{{subject}}</w:t>
      </w:r>
    </w:p>
    <w:p>
      <w:pPr>
        <w:pStyle w:val="Heading3"/>
      </w:pPr>
      <w:r>
        <w:t>Prerequisites</w:t>
      </w:r>
    </w:p>
    <w:p>
      <w:pPr>
        <w:pStyle w:val="ListBullet"/>
      </w:pPr>
      <w:r>
        <w:t>Must have permission to update service accounts for the organization</w:t>
      </w:r>
    </w:p>
    <w:p>
      <w:pPr>
        <w:pStyle w:val="ListBullet"/>
      </w:pPr>
      <w:r>
        <w:t>Must know the service account subject (external identifier) to update</w:t>
      </w:r>
    </w:p>
    <w:p>
      <w:pPr>
        <w:pStyle w:val="Heading3"/>
      </w:pPr>
      <w:r>
        <w:t>Method</w:t>
      </w:r>
    </w:p>
    <w:p>
      <w:r>
        <w:t>PUT</w:t>
      </w:r>
    </w:p>
    <w:p>
      <w:pPr>
        <w:pStyle w:val="Heading3"/>
      </w:pPr>
      <w:r>
        <w:t>URL</w:t>
      </w:r>
    </w:p>
    <w:p>
      <w:r>
        <w:t>{{HOOP_BASE_URL}}/api/serviceaccounts/{{subject}}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service account associated with an identity provider client. The service account is identified by its subject in the URL.</w:t>
      </w:r>
    </w:p>
    <w:p>
      <w:pPr>
        <w:pStyle w:val="Heading3"/>
      </w:pPr>
      <w:r>
        <w:t>Enforcement Rules</w:t>
      </w:r>
    </w:p>
    <w:p>
      <w:pPr>
        <w:pStyle w:val="ListBullet"/>
      </w:pPr>
      <w:r>
        <w:t>The subject path parameter must always be present.</w:t>
      </w:r>
    </w:p>
    <w:p>
      <w:pPr>
        <w:pStyle w:val="ListBullet"/>
      </w:pPr>
      <w:r>
        <w:t>If the user provides a subject, use that value directly.</w:t>
      </w:r>
    </w:p>
    <w:p>
      <w:pPr>
        <w:pStyle w:val="ListBullet"/>
      </w:pPr>
      <w:r>
        <w:t>Do not call the API with a missing or empty subject (e.g., avoid /api/serviceaccounts/).</w:t>
      </w:r>
    </w:p>
    <w:p>
      <w:pPr>
        <w:pStyle w:val="ListBullet"/>
      </w:pPr>
      <w:r>
        <w:t>Always construct the path as /api/serviceaccounts/{{subject}}, where {{subject}} is a non-empty string.</w:t>
      </w:r>
    </w:p>
    <w:p>
      <w:pPr>
        <w:pStyle w:val="ListBullet"/>
      </w:pPr>
      <w:r>
        <w:t>Do not infer or guess the subject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/api/serviceaccounts/bJ8xV3ASWGTi7L9Z6zvHKqxJlnZM5TxV1bRdc0706vW</w:t>
        <w:br/>
        <w:t>/api/serviceaccounts/service-account-subject-123</w:t>
      </w:r>
    </w:p>
    <w:p>
      <w:pPr>
        <w:pStyle w:val="Heading3"/>
      </w:pPr>
      <w:r>
        <w:t>Invalid Examples</w:t>
      </w:r>
    </w:p>
    <w:p>
      <w:r>
        <w:rPr>
          <w:b/>
          <w:color w:val="666666"/>
          <w:sz w:val="16"/>
        </w:rPr>
        <w:t>[http]</w:t>
      </w:r>
    </w:p>
    <w:p>
      <w:pPr>
        <w:shd w:fill="F2F2F2" w:val="clear"/>
      </w:pPr>
      <w:r>
        <w:rPr>
          <w:rFonts w:ascii="Courier New" w:hAnsi="Courier New"/>
          <w:sz w:val="17"/>
        </w:rPr>
        <w:t>/api/serviceaccounts/</w:t>
        <w:br/>
        <w:t>/api/serviceaccounts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The subject identifier of the service account.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w:t>
            </w:r>
          </w:p>
        </w:tc>
        <w:tc>
          <w:tcPr>
            <w:tcW w:type="dxa" w:w="2880"/>
          </w:tcPr>
          <w:p>
            <w:r>
              <w:t>Service account status. Allowed values: "active", "inactive".</w:t>
            </w:r>
          </w:p>
        </w:tc>
      </w:tr>
      <w:tr>
        <w:tc>
          <w:tcPr>
            <w:tcW w:type="dxa" w:w="2880"/>
          </w:tcPr>
          <w:p>
            <w:r>
              <w:t>subject</w:t>
            </w:r>
          </w:p>
        </w:tc>
        <w:tc>
          <w:tcPr>
            <w:tcW w:type="dxa" w:w="2880"/>
          </w:tcPr>
          <w:p>
            <w:r>
              <w:t>string</w:t>
            </w:r>
          </w:p>
        </w:tc>
        <w:tc>
          <w:tcPr>
            <w:tcW w:type="dxa" w:w="2880"/>
          </w:tcPr>
          <w:p>
            <w:r>
              <w:t>External identifier that maps the user from the identity provider. Immutable after creation.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groups</w:t>
            </w:r>
          </w:p>
        </w:tc>
        <w:tc>
          <w:tcPr>
            <w:tcW w:type="dxa" w:w="2880"/>
          </w:tcPr>
          <w:p>
            <w:r>
              <w:t>string[]</w:t>
            </w:r>
          </w:p>
        </w:tc>
        <w:tc>
          <w:tcPr>
            <w:tcW w:type="dxa" w:w="2880"/>
          </w:tcPr>
          <w:p>
            <w:r>
              <w:t>The groups in which this service account belongs to.</w:t>
            </w:r>
          </w:p>
        </w:tc>
      </w:tr>
      <w:tr>
        <w:tc>
          <w:tcPr>
            <w:tcW w:type="dxa" w:w="2880"/>
          </w:tcPr>
          <w:p>
            <w:r>
              <w:t>id</w:t>
            </w:r>
          </w:p>
        </w:tc>
        <w:tc>
          <w:tcPr>
            <w:tcW w:type="dxa" w:w="2880"/>
          </w:tcPr>
          <w:p>
            <w:r>
              <w:t>string</w:t>
            </w:r>
          </w:p>
        </w:tc>
        <w:tc>
          <w:tcPr>
            <w:tcW w:type="dxa" w:w="2880"/>
          </w:tcPr>
          <w:p>
            <w:r>
              <w:t>Unique identifier of this resource. Example: BF997324-5A27-4778-806A-41EE83598494.</w:t>
            </w:r>
          </w:p>
        </w:tc>
      </w:tr>
      <w:tr>
        <w:tc>
          <w:tcPr>
            <w:tcW w:type="dxa" w:w="2880"/>
          </w:tcPr>
          <w:p>
            <w:r>
              <w:t>name</w:t>
            </w:r>
          </w:p>
        </w:tc>
        <w:tc>
          <w:tcPr>
            <w:tcW w:type="dxa" w:w="2880"/>
          </w:tcPr>
          <w:p>
            <w:r>
              <w:t>string</w:t>
            </w:r>
          </w:p>
        </w:tc>
        <w:tc>
          <w:tcPr>
            <w:tcW w:type="dxa" w:w="2880"/>
          </w:tcPr>
          <w:p>
            <w:r>
              <w:t>Display name of this service account. Example: system-automation.</w:t>
            </w:r>
          </w:p>
        </w:tc>
      </w:tr>
      <w:tr>
        <w:tc>
          <w:tcPr>
            <w:tcW w:type="dxa" w:w="2880"/>
          </w:tcPr>
          <w:p>
            <w:r>
              <w:t>org_id</w:t>
            </w:r>
          </w:p>
        </w:tc>
        <w:tc>
          <w:tcPr>
            <w:tcW w:type="dxa" w:w="2880"/>
          </w:tcPr>
          <w:p>
            <w:r>
              <w:t>string</w:t>
            </w:r>
          </w:p>
        </w:tc>
        <w:tc>
          <w:tcPr>
            <w:tcW w:type="dxa" w:w="2880"/>
          </w:tcPr>
          <w:p>
            <w:r>
              <w:t>Organization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"groups": [</w:t>
        <w:br/>
        <w:t xml:space="preserve"> "engineering",</w:t>
        <w:br/>
        <w:t xml:space="preserve"> "automation"</w:t>
        <w:br/>
        <w:t xml:space="preserve"> ],</w:t>
        <w:br/>
        <w:t xml:space="preserve"> "id": "BF997324-5A27-4778-806A-41EE83598494",</w:t>
        <w:br/>
        <w:t xml:space="preserve"> "name": "system-automation",</w:t>
        <w:br/>
        <w:t xml:space="preserve"> "org_id": "org_1234567890",</w:t>
        <w:br/>
        <w:t xml:space="preserve"> "status": "active",</w:t>
        <w:br/>
        <w:t xml:space="preserve"> "subject": "bJ8xV3ASWGTi7L9Z6zvHKqxJlnZM5TxV1bRdc0706vW"</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groups</w:t>
            </w:r>
          </w:p>
        </w:tc>
        <w:tc>
          <w:tcPr>
            <w:tcW w:type="dxa" w:w="2880"/>
          </w:tcPr>
          <w:p>
            <w:r>
              <w:t>string[]</w:t>
            </w:r>
          </w:p>
        </w:tc>
        <w:tc>
          <w:tcPr>
            <w:tcW w:type="dxa" w:w="2880"/>
          </w:tcPr>
          <w:p>
            <w:r>
              <w:t>The groups in which this service account belongs to.</w:t>
            </w:r>
          </w:p>
        </w:tc>
      </w:tr>
      <w:tr>
        <w:tc>
          <w:tcPr>
            <w:tcW w:type="dxa" w:w="2880"/>
          </w:tcPr>
          <w:p>
            <w:r>
              <w:t>id</w:t>
            </w:r>
          </w:p>
        </w:tc>
        <w:tc>
          <w:tcPr>
            <w:tcW w:type="dxa" w:w="2880"/>
          </w:tcPr>
          <w:p>
            <w:r>
              <w:t>string</w:t>
            </w:r>
          </w:p>
        </w:tc>
        <w:tc>
          <w:tcPr>
            <w:tcW w:type="dxa" w:w="2880"/>
          </w:tcPr>
          <w:p>
            <w:r>
              <w:t>The unique identifier of this resource.</w:t>
            </w:r>
          </w:p>
        </w:tc>
      </w:tr>
      <w:tr>
        <w:tc>
          <w:tcPr>
            <w:tcW w:type="dxa" w:w="2880"/>
          </w:tcPr>
          <w:p>
            <w:r>
              <w:t>name</w:t>
            </w:r>
          </w:p>
        </w:tc>
        <w:tc>
          <w:tcPr>
            <w:tcW w:type="dxa" w:w="2880"/>
          </w:tcPr>
          <w:p>
            <w:r>
              <w:t>string</w:t>
            </w:r>
          </w:p>
        </w:tc>
        <w:tc>
          <w:tcPr>
            <w:tcW w:type="dxa" w:w="2880"/>
          </w:tcPr>
          <w:p>
            <w:r>
              <w:t>The display name of this service account.</w:t>
            </w:r>
          </w:p>
        </w:tc>
      </w:tr>
      <w:tr>
        <w:tc>
          <w:tcPr>
            <w:tcW w:type="dxa" w:w="2880"/>
          </w:tcPr>
          <w:p>
            <w:r>
              <w:t>org_id</w:t>
            </w:r>
          </w:p>
        </w:tc>
        <w:tc>
          <w:tcPr>
            <w:tcW w:type="dxa" w:w="2880"/>
          </w:tcPr>
          <w:p>
            <w:r>
              <w:t>string</w:t>
            </w:r>
          </w:p>
        </w:tc>
        <w:tc>
          <w:tcPr>
            <w:tcW w:type="dxa" w:w="2880"/>
          </w:tcPr>
          <w:p>
            <w:r>
              <w:t>Organization ID.</w:t>
            </w:r>
          </w:p>
        </w:tc>
      </w:tr>
      <w:tr>
        <w:tc>
          <w:tcPr>
            <w:tcW w:type="dxa" w:w="2880"/>
          </w:tcPr>
          <w:p>
            <w:r>
              <w:t>status</w:t>
            </w:r>
          </w:p>
        </w:tc>
        <w:tc>
          <w:tcPr>
            <w:tcW w:type="dxa" w:w="2880"/>
          </w:tcPr>
          <w:p>
            <w:r>
              <w:t>enum</w:t>
            </w:r>
          </w:p>
        </w:tc>
        <w:tc>
          <w:tcPr>
            <w:tcW w:type="dxa" w:w="2880"/>
          </w:tcPr>
          <w:p>
            <w:r>
              <w:t>Status of the service account. Allowed values: "active", "inactive".</w:t>
            </w:r>
          </w:p>
        </w:tc>
      </w:tr>
      <w:tr>
        <w:tc>
          <w:tcPr>
            <w:tcW w:type="dxa" w:w="2880"/>
          </w:tcPr>
          <w:p>
            <w:r>
              <w:t>subject</w:t>
            </w:r>
          </w:p>
        </w:tc>
        <w:tc>
          <w:tcPr>
            <w:tcW w:type="dxa" w:w="2880"/>
          </w:tcPr>
          <w:p>
            <w:r>
              <w:t>string</w:t>
            </w:r>
          </w:p>
        </w:tc>
        <w:tc>
          <w:tcPr>
            <w:tcW w:type="dxa" w:w="2880"/>
          </w:tcPr>
          <w:p>
            <w:r>
              <w:t>External identifier that maps the user from the identity provider. Immutable after creation.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'{{HOOP_BASE_URL}}/api/serviceaccounts/bJ8xV3ASWGTi7L9Z6zvHKqxJlnZM5TxV1bRdc0706vW' \</w:t>
        <w:br/>
        <w:t xml:space="preserve"> --header 'Accept: application/json' \</w:t>
        <w:br/>
        <w:t xml:space="preserve"> --header 'Content-Type: application/json' \</w:t>
        <w:br/>
        <w:t xml:space="preserve"> --data '{</w:t>
        <w:br/>
        <w:t xml:space="preserve"> "status": "active",</w:t>
        <w:br/>
        <w:t xml:space="preserve"> "subject": "bJ8xV3ASWGTi7L9Z6zvHKqxJlnZM5TxV1bRdc0706vW",</w:t>
        <w:br/>
        <w:t xml:space="preserve"> "name": "system-automation",</w:t>
        <w:br/>
        <w:t xml:space="preserve"> "groups": ["engineering", "automation"],</w:t>
        <w:br/>
        <w:t xml:space="preserve"> "org_id": "org_1234567890",</w:t>
        <w:br/>
        <w:t xml:space="preserve"> "id": "BF997324-5A27-4778-806A-41EE83598494"</w:t>
        <w:br/>
        <w:t xml:space="preserve">  }'</w:t>
      </w:r>
    </w:p>
    <w:p>
      <w:pPr>
        <w:pStyle w:val="Heading3"/>
      </w:pPr>
      <w:r>
        <w:t>Example Usage</w:t>
      </w:r>
    </w:p>
    <w:p>
      <w:pPr>
        <w:pStyle w:val="Heading3"/>
      </w:pPr>
      <w:r>
        <w:t>Example 1: Deactivate a Service Account</w:t>
      </w:r>
    </w:p>
    <w:p>
      <w:r>
        <w:rPr>
          <w:b/>
          <w:color w:val="666666"/>
          <w:sz w:val="16"/>
        </w:rPr>
        <w:t>[bash]</w:t>
      </w:r>
    </w:p>
    <w:p>
      <w:pPr>
        <w:shd w:fill="F2F2F2" w:val="clear"/>
      </w:pPr>
      <w:r>
        <w:rPr>
          <w:rFonts w:ascii="Courier New" w:hAnsi="Courier New"/>
          <w:sz w:val="17"/>
        </w:rPr>
        <w:t>curl -i --request PUT '{{HOOP_BASE_URL}}/api/serviceaccounts/service-account-subject-123' \</w:t>
        <w:br/>
        <w:t xml:space="preserve"> --header 'Accept: application/json' \</w:t>
        <w:br/>
        <w:t xml:space="preserve"> --header 'Content-Type: application/json' \</w:t>
        <w:br/>
        <w:t xml:space="preserve"> --data '{</w:t>
        <w:br/>
        <w:t xml:space="preserve"> "status": "inactive",</w:t>
        <w:br/>
        <w:t xml:space="preserve"> "subject": "service-account-subject-123"</w:t>
        <w:br/>
        <w:t xml:space="preserve">  }'</w:t>
      </w:r>
    </w:p>
    <w:p>
      <w:pPr>
        <w:pStyle w:val="Heading3"/>
      </w:pPr>
      <w:r>
        <w:t>Example 2: Update Display Name and Groups</w:t>
      </w:r>
    </w:p>
    <w:p>
      <w:r>
        <w:rPr>
          <w:b/>
          <w:color w:val="666666"/>
          <w:sz w:val="16"/>
        </w:rPr>
        <w:t>[bash]</w:t>
      </w:r>
    </w:p>
    <w:p>
      <w:pPr>
        <w:shd w:fill="F2F2F2" w:val="clear"/>
      </w:pPr>
      <w:r>
        <w:rPr>
          <w:rFonts w:ascii="Courier New" w:hAnsi="Courier New"/>
          <w:sz w:val="17"/>
        </w:rPr>
        <w:t>curl -i --request PUT '{{HOOP_BASE_URL}}/api/serviceaccounts/bJ8xV3ASWGTi7L9Z6zvHKqxJlnZM5TxV1bRdc0706vW' \</w:t>
        <w:br/>
        <w:t xml:space="preserve"> --header 'Accept: application/json' \</w:t>
        <w:br/>
        <w:t xml:space="preserve"> --header 'Content-Type: application/json' \</w:t>
        <w:br/>
        <w:t xml:space="preserve"> --data '{</w:t>
        <w:br/>
        <w:t xml:space="preserve"> "status": "active",</w:t>
        <w:br/>
        <w:t xml:space="preserve"> "subject": "bJ8xV3ASWGTi7L9Z6zvHKqxJlnZM5TxV1bRdc0706vW",</w:t>
        <w:br/>
        <w:t xml:space="preserve"> "name": "system-automation",</w:t>
        <w:br/>
        <w:t xml:space="preserve"> "groups": ["automation"]</w:t>
        <w:br/>
        <w:t xml:space="preserve">  }'</w:t>
      </w:r>
    </w:p>
    <w:p>
      <w:pPr>
        <w:pStyle w:val="Heading3"/>
      </w:pPr>
      <w:r>
        <w:t>Notes</w:t>
      </w:r>
    </w:p>
    <w:p>
      <w:pPr>
        <w:pStyle w:val="ListBullet"/>
      </w:pPr>
      <w:r>
        <w:t>The service account is identified by the subject in the URL.</w:t>
      </w:r>
    </w:p>
    <w:p>
      <w:pPr>
        <w:pStyle w:val="ListBullet"/>
      </w:pPr>
      <w:r>
        <w:t>The subject field in the request body is documented as immutable after creation; ensure it matches the intended service account.</w:t>
      </w:r>
    </w:p>
    <w:p>
      <w:pPr>
        <w:pStyle w:val="Heading3"/>
      </w:pPr>
      <w:r>
        <w:t>Error Handling</w:t>
      </w:r>
    </w:p>
    <w:p>
      <w:pPr>
        <w:pStyle w:val="ListBullet"/>
      </w:pPr>
      <w:r>
        <w:t>400 Bad Request: Request is invalid (e.g., malformed JSON or invalid field values).</w:t>
      </w:r>
    </w:p>
    <w:p>
      <w:pPr>
        <w:pStyle w:val="ListBullet"/>
      </w:pPr>
      <w:r>
        <w:t>404 Not Found: No service account exists for the given subject.</w:t>
      </w:r>
    </w:p>
    <w:p>
      <w:pPr>
        <w:pStyle w:val="ListBullet"/>
      </w:pPr>
      <w:r>
        <w:t>422 Unprocessable Entity: Request is well-formed but fails validation rules.</w:t>
      </w:r>
    </w:p>
    <w:p>
      <w:pPr>
        <w:pStyle w:val="ListBullet"/>
      </w:pPr>
      <w:r>
        <w:t>500 Internal Server Error: Unexpected server-side failure.</w:t>
      </w:r>
    </w:p>
    <w:p>
      <w:pPr>
        <w:pStyle w:val="Heading3"/>
      </w:pPr>
      <w:r>
        <w:t>Related serviceAccounts actions</w:t>
      </w:r>
    </w:p>
    <w:p>
      <w:pPr>
        <w:pStyle w:val="ListBullet"/>
      </w:pPr>
      <w:r>
        <w:t>[POST] Create a Service Account — /api/serviceaccounts</w:t>
      </w:r>
    </w:p>
    <w:p>
      <w:pPr>
        <w:pStyle w:val="ListBullet"/>
      </w:pPr>
      <w:r>
        <w:t>[GET] List Service Accounts — /api/serviceaccounts</w:t>
      </w:r>
    </w:p>
    <w:p>
      <w:r>
        <w:br w:type="page"/>
      </w:r>
    </w:p>
    <w:p>
      <w:pPr>
        <w:pStyle w:val="Heading2"/>
      </w:pPr>
      <w:r>
        <w:t>65. [PUT] Update a User</w:t>
      </w:r>
    </w:p>
    <w:p>
      <w:r>
        <w:rPr>
          <w:b/>
        </w:rPr>
        <w:t xml:space="preserve">Endpoint: </w:t>
      </w:r>
      <w:r>
        <w:rPr>
          <w:rFonts w:ascii="Courier New" w:hAnsi="Courier New"/>
          <w:sz w:val="18"/>
        </w:rPr>
        <w:t>/api/users/{{id}}</w:t>
      </w:r>
    </w:p>
    <w:p>
      <w:pPr>
        <w:pStyle w:val="Heading3"/>
      </w:pPr>
      <w:r>
        <w:t>Prerequisites</w:t>
      </w:r>
    </w:p>
    <w:p>
      <w:pPr>
        <w:pStyle w:val="ListBullet"/>
      </w:pPr>
      <w:r>
        <w:t>Must have permission to update users</w:t>
      </w:r>
    </w:p>
    <w:p>
      <w:pPr>
        <w:pStyle w:val="Heading3"/>
      </w:pPr>
      <w:r>
        <w:t>Method</w:t>
      </w:r>
    </w:p>
    <w:p>
      <w:r>
        <w:t>PUT</w:t>
      </w:r>
    </w:p>
    <w:p>
      <w:pPr>
        <w:pStyle w:val="Heading3"/>
      </w:pPr>
      <w:r>
        <w:t>URL</w:t>
      </w:r>
    </w:p>
    <w:p>
      <w:r>
        <w:t>{{HOOP_BASE_URL}}/api/users/{{id}}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user identified by the subject identifier provided in the id path parameter.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/api/users// or /api/users).</w:t>
      </w:r>
    </w:p>
    <w:p>
      <w:pPr>
        <w:pStyle w:val="ListBullet"/>
      </w:pPr>
      <w:r>
        <w:t>Always construct the path as /api/users/{{id}},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(if any are ever used) and not in the body.</w:t>
      </w:r>
    </w:p>
    <w:p>
      <w:pPr>
        <w:pStyle w:val="Heading3"/>
      </w:pPr>
      <w:r>
        <w:t>Valid Examples</w:t>
      </w:r>
    </w:p>
    <w:p>
      <w:r>
        <w:rPr>
          <w:b/>
          <w:color w:val="666666"/>
          <w:sz w:val="16"/>
        </w:rPr>
        <w:t>[http]</w:t>
      </w:r>
    </w:p>
    <w:p>
      <w:pPr>
        <w:shd w:fill="F2F2F2" w:val="clear"/>
      </w:pPr>
      <w:r>
        <w:rPr>
          <w:rFonts w:ascii="Courier New" w:hAnsi="Courier New"/>
          <w:sz w:val="17"/>
        </w:rPr>
        <w:t>/api/users/123</w:t>
        <w:br/>
        <w:t>/api/users/user_abc123</w:t>
      </w:r>
    </w:p>
    <w:p>
      <w:pPr>
        <w:pStyle w:val="Heading3"/>
      </w:pPr>
      <w:r>
        <w:t>Invalid Examples</w:t>
      </w:r>
    </w:p>
    <w:p>
      <w:r>
        <w:rPr>
          <w:b/>
          <w:color w:val="666666"/>
          <w:sz w:val="16"/>
        </w:rPr>
        <w:t>[http]</w:t>
      </w:r>
    </w:p>
    <w:p>
      <w:pPr>
        <w:shd w:fill="F2F2F2" w:val="clear"/>
      </w:pPr>
      <w:r>
        <w:rPr>
          <w:rFonts w:ascii="Courier New" w:hAnsi="Courier New"/>
          <w:sz w:val="17"/>
        </w:rPr>
        <w:t>/api/users//</w:t>
        <w:br/>
        <w:t>/api/users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subject identifier of the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groups</w:t>
            </w:r>
          </w:p>
        </w:tc>
        <w:tc>
          <w:tcPr>
            <w:tcW w:type="dxa" w:w="2880"/>
          </w:tcPr>
          <w:p>
            <w:r>
              <w:t>string[]</w:t>
            </w:r>
          </w:p>
        </w:tc>
        <w:tc>
          <w:tcPr>
            <w:tcW w:type="dxa" w:w="2880"/>
          </w:tcPr>
          <w:p>
            <w:r>
              <w:t>Groups registered for this user.</w:t>
            </w:r>
          </w:p>
        </w:tc>
      </w:tr>
      <w:tr>
        <w:tc>
          <w:tcPr>
            <w:tcW w:type="dxa" w:w="2880"/>
          </w:tcPr>
          <w:p>
            <w:r>
              <w:t>id</w:t>
            </w:r>
          </w:p>
        </w:tc>
        <w:tc>
          <w:tcPr>
            <w:tcW w:type="dxa" w:w="2880"/>
          </w:tcPr>
          <w:p>
            <w:r>
              <w:t>string</w:t>
            </w:r>
          </w:p>
        </w:tc>
        <w:tc>
          <w:tcPr>
            <w:tcW w:type="dxa" w:w="2880"/>
          </w:tcPr>
          <w:p>
            <w:r>
              <w:t>Unique identifier of the resource.</w:t>
            </w:r>
          </w:p>
        </w:tc>
      </w:tr>
      <w:tr>
        <w:tc>
          <w:tcPr>
            <w:tcW w:type="dxa" w:w="2880"/>
          </w:tcPr>
          <w:p>
            <w:r>
              <w:t>name</w:t>
            </w:r>
          </w:p>
        </w:tc>
        <w:tc>
          <w:tcPr>
            <w:tcW w:type="dxa" w:w="2880"/>
          </w:tcPr>
          <w:p>
            <w:r>
              <w:t>string</w:t>
            </w:r>
          </w:p>
        </w:tc>
        <w:tc>
          <w:tcPr>
            <w:tcW w:type="dxa" w:w="2880"/>
          </w:tcPr>
          <w:p>
            <w:r>
              <w:t>Display name. Example: "John Wick".</w:t>
            </w:r>
          </w:p>
        </w:tc>
      </w:tr>
      <w:tr>
        <w:tc>
          <w:tcPr>
            <w:tcW w:type="dxa" w:w="2880"/>
          </w:tcPr>
          <w:p>
            <w:r>
              <w:t>password</w:t>
            </w:r>
          </w:p>
        </w:tc>
        <w:tc>
          <w:tcPr>
            <w:tcW w:type="dxa" w:w="2880"/>
          </w:tcPr>
          <w:p>
            <w:r>
              <w:t>string</w:t>
            </w:r>
          </w:p>
        </w:tc>
        <w:tc>
          <w:tcPr>
            <w:tcW w:type="dxa" w:w="2880"/>
          </w:tcPr>
          <w:p>
            <w:r>
              <w:t>Local auth cases have a password. Example: "mysecurepassword".</w:t>
            </w:r>
          </w:p>
        </w:tc>
      </w:tr>
      <w:tr>
        <w:tc>
          <w:tcPr>
            <w:tcW w:type="dxa" w:w="2880"/>
          </w:tcPr>
          <w:p>
            <w:r>
              <w:t>picture</w:t>
            </w:r>
          </w:p>
        </w:tc>
        <w:tc>
          <w:tcPr>
            <w:tcW w:type="dxa" w:w="2880"/>
          </w:tcPr>
          <w:p>
            <w:r>
              <w:t>string</w:t>
            </w:r>
          </w:p>
        </w:tc>
        <w:tc>
          <w:tcPr>
            <w:tcW w:type="dxa" w:w="2880"/>
          </w:tcPr>
          <w:p>
            <w:r>
              <w:t>The profile picture URL to display. Example: "".</w:t>
            </w:r>
          </w:p>
        </w:tc>
      </w:tr>
      <w:tr>
        <w:tc>
          <w:tcPr>
            <w:tcW w:type="dxa" w:w="2880"/>
          </w:tcPr>
          <w:p>
            <w:r>
              <w:t>role</w:t>
            </w:r>
          </w:p>
        </w:tc>
        <w:tc>
          <w:tcPr>
            <w:tcW w:type="dxa" w:w="2880"/>
          </w:tcPr>
          <w:p>
            <w:r>
              <w:t>string</w:t>
            </w:r>
          </w:p>
        </w:tc>
        <w:tc>
          <w:tcPr>
            <w:tcW w:type="dxa" w:w="2880"/>
          </w:tcPr>
          <w:p>
            <w:r>
              <w:t>Permission related to the user. Allowed values: admin, standard, unregistered. admin: super privileges and access to any resource. standard: access to standard routes. unregistered: transient authenticated-but-not-registered state (multi-tenant only). Example: "standard".</w:t>
            </w:r>
          </w:p>
        </w:tc>
      </w:tr>
      <w:tr>
        <w:tc>
          <w:tcPr>
            <w:tcW w:type="dxa" w:w="2880"/>
          </w:tcPr>
          <w:p>
            <w:r>
              <w:t>slack_id</w:t>
            </w:r>
          </w:p>
        </w:tc>
        <w:tc>
          <w:tcPr>
            <w:tcW w:type="dxa" w:w="2880"/>
          </w:tcPr>
          <w:p>
            <w:r>
              <w:t>string</w:t>
            </w:r>
          </w:p>
        </w:tc>
        <w:tc>
          <w:tcPr>
            <w:tcW w:type="dxa" w:w="2880"/>
          </w:tcPr>
          <w:p>
            <w:r>
              <w:t>The identifier of Slack to send messages to users. Example: "U053ELZHB53".</w:t>
            </w:r>
          </w:p>
        </w:tc>
      </w:tr>
      <w:tr>
        <w:tc>
          <w:tcPr>
            <w:tcW w:type="dxa" w:w="2880"/>
          </w:tcPr>
          <w:p>
            <w:r>
              <w:t>status</w:t>
            </w:r>
          </w:p>
        </w:tc>
        <w:tc>
          <w:tcPr>
            <w:tcW w:type="dxa" w:w="2880"/>
          </w:tcPr>
          <w:p>
            <w:r>
              <w:t>enum</w:t>
            </w:r>
          </w:p>
        </w:tc>
        <w:tc>
          <w:tcPr>
            <w:tcW w:type="dxa" w:w="2880"/>
          </w:tcPr>
          <w:p>
            <w:r>
              <w:t>Allowed values: active, inactive, invited.</w:t>
            </w:r>
          </w:p>
        </w:tc>
      </w:tr>
      <w:tr>
        <w:tc>
          <w:tcPr>
            <w:tcW w:type="dxa" w:w="2880"/>
          </w:tcPr>
          <w:p>
            <w:r>
              <w:t>verified</w:t>
            </w:r>
          </w:p>
        </w:tc>
        <w:tc>
          <w:tcPr>
            <w:tcW w:type="dxa" w:w="2880"/>
          </w:tcPr>
          <w:p>
            <w:r>
              <w:t>boolean</w:t>
            </w:r>
          </w:p>
        </w:tc>
        <w:tc>
          <w:tcPr>
            <w:tcW w:type="dxa" w:w="2880"/>
          </w:tcPr>
          <w:p>
            <w:r>
              <w:t>DEPRECATED in favor of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 "john.wick@example.com",</w:t>
        <w:br/>
        <w:t xml:space="preserve"> "groups": ["engineering", "admins"],</w:t>
        <w:br/>
        <w:t xml:space="preserve"> "id": "user_123",</w:t>
        <w:br/>
        <w:t xml:space="preserve"> "name": "John Wick",</w:t>
        <w:br/>
        <w:t xml:space="preserve"> "password": "mysecurepassword",</w:t>
        <w:br/>
        <w:t xml:space="preserve"> "picture": "",</w:t>
        <w:br/>
        <w:t xml:space="preserve"> "role": "standard",</w:t>
        <w:br/>
        <w:t xml:space="preserve"> "slack_id": "U053ELZHB53",</w:t>
        <w:br/>
        <w:t xml:space="preserve"> "status": "active",</w:t>
        <w:br/>
        <w:t xml:space="preserve"> "verified":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user.</w:t>
            </w:r>
          </w:p>
        </w:tc>
      </w:tr>
      <w:tr>
        <w:tc>
          <w:tcPr>
            <w:tcW w:type="dxa" w:w="2880"/>
          </w:tcPr>
          <w:p>
            <w:r>
              <w:t>groups</w:t>
            </w:r>
          </w:p>
        </w:tc>
        <w:tc>
          <w:tcPr>
            <w:tcW w:type="dxa" w:w="2880"/>
          </w:tcPr>
          <w:p>
            <w:r>
              <w:t>string[]</w:t>
            </w:r>
          </w:p>
        </w:tc>
        <w:tc>
          <w:tcPr>
            <w:tcW w:type="dxa" w:w="2880"/>
          </w:tcPr>
          <w:p>
            <w:r>
              <w:t>Groups registered for this user.</w:t>
            </w:r>
          </w:p>
        </w:tc>
      </w:tr>
      <w:tr>
        <w:tc>
          <w:tcPr>
            <w:tcW w:type="dxa" w:w="2880"/>
          </w:tcPr>
          <w:p>
            <w:r>
              <w:t>id</w:t>
            </w:r>
          </w:p>
        </w:tc>
        <w:tc>
          <w:tcPr>
            <w:tcW w:type="dxa" w:w="2880"/>
          </w:tcPr>
          <w:p>
            <w:r>
              <w:t>string</w:t>
            </w:r>
          </w:p>
        </w:tc>
        <w:tc>
          <w:tcPr>
            <w:tcW w:type="dxa" w:w="2880"/>
          </w:tcPr>
          <w:p>
            <w:r>
              <w:t>Unique identifier of the resource.</w:t>
            </w:r>
          </w:p>
        </w:tc>
      </w:tr>
      <w:tr>
        <w:tc>
          <w:tcPr>
            <w:tcW w:type="dxa" w:w="2880"/>
          </w:tcPr>
          <w:p>
            <w:r>
              <w:t>name</w:t>
            </w:r>
          </w:p>
        </w:tc>
        <w:tc>
          <w:tcPr>
            <w:tcW w:type="dxa" w:w="2880"/>
          </w:tcPr>
          <w:p>
            <w:r>
              <w:t>string</w:t>
            </w:r>
          </w:p>
        </w:tc>
        <w:tc>
          <w:tcPr>
            <w:tcW w:type="dxa" w:w="2880"/>
          </w:tcPr>
          <w:p>
            <w:r>
              <w:t>Display name.</w:t>
            </w:r>
          </w:p>
        </w:tc>
      </w:tr>
      <w:tr>
        <w:tc>
          <w:tcPr>
            <w:tcW w:type="dxa" w:w="2880"/>
          </w:tcPr>
          <w:p>
            <w:r>
              <w:t>password</w:t>
            </w:r>
          </w:p>
        </w:tc>
        <w:tc>
          <w:tcPr>
            <w:tcW w:type="dxa" w:w="2880"/>
          </w:tcPr>
          <w:p>
            <w:r>
              <w:t>string</w:t>
            </w:r>
          </w:p>
        </w:tc>
        <w:tc>
          <w:tcPr>
            <w:tcW w:type="dxa" w:w="2880"/>
          </w:tcPr>
          <w:p>
            <w:r>
              <w:t>Local auth cases have a password.</w:t>
            </w:r>
          </w:p>
        </w:tc>
      </w:tr>
      <w:tr>
        <w:tc>
          <w:tcPr>
            <w:tcW w:type="dxa" w:w="2880"/>
          </w:tcPr>
          <w:p>
            <w:r>
              <w:t>picture</w:t>
            </w:r>
          </w:p>
        </w:tc>
        <w:tc>
          <w:tcPr>
            <w:tcW w:type="dxa" w:w="2880"/>
          </w:tcPr>
          <w:p>
            <w:r>
              <w:t>string</w:t>
            </w:r>
          </w:p>
        </w:tc>
        <w:tc>
          <w:tcPr>
            <w:tcW w:type="dxa" w:w="2880"/>
          </w:tcPr>
          <w:p>
            <w:r>
              <w:t>The profile picture URL to display.</w:t>
            </w:r>
          </w:p>
        </w:tc>
      </w:tr>
      <w:tr>
        <w:tc>
          <w:tcPr>
            <w:tcW w:type="dxa" w:w="2880"/>
          </w:tcPr>
          <w:p>
            <w:r>
              <w:t>role</w:t>
            </w:r>
          </w:p>
        </w:tc>
        <w:tc>
          <w:tcPr>
            <w:tcW w:type="dxa" w:w="2880"/>
          </w:tcPr>
          <w:p>
            <w:r>
              <w:t>string</w:t>
            </w:r>
          </w:p>
        </w:tc>
        <w:tc>
          <w:tcPr>
            <w:tcW w:type="dxa" w:w="2880"/>
          </w:tcPr>
          <w:p>
            <w:r>
              <w:t>Permission related to the user. Allowed values: admin, standard, unregistered.</w:t>
            </w:r>
          </w:p>
        </w:tc>
      </w:tr>
      <w:tr>
        <w:tc>
          <w:tcPr>
            <w:tcW w:type="dxa" w:w="2880"/>
          </w:tcPr>
          <w:p>
            <w:r>
              <w:t>slack_id</w:t>
            </w:r>
          </w:p>
        </w:tc>
        <w:tc>
          <w:tcPr>
            <w:tcW w:type="dxa" w:w="2880"/>
          </w:tcPr>
          <w:p>
            <w:r>
              <w:t>string</w:t>
            </w:r>
          </w:p>
        </w:tc>
        <w:tc>
          <w:tcPr>
            <w:tcW w:type="dxa" w:w="2880"/>
          </w:tcPr>
          <w:p>
            <w:r>
              <w:t>The identifier of Slack to send messages to users.</w:t>
            </w:r>
          </w:p>
        </w:tc>
      </w:tr>
      <w:tr>
        <w:tc>
          <w:tcPr>
            <w:tcW w:type="dxa" w:w="2880"/>
          </w:tcPr>
          <w:p>
            <w:r>
              <w:t>status</w:t>
            </w:r>
          </w:p>
        </w:tc>
        <w:tc>
          <w:tcPr>
            <w:tcW w:type="dxa" w:w="2880"/>
          </w:tcPr>
          <w:p>
            <w:r>
              <w:t>string</w:t>
            </w:r>
          </w:p>
        </w:tc>
        <w:tc>
          <w:tcPr>
            <w:tcW w:type="dxa" w:w="2880"/>
          </w:tcPr>
          <w:p>
            <w:r>
              <w:t>Status of the user. Possible values: active, inactive, invited.</w:t>
            </w:r>
          </w:p>
        </w:tc>
      </w:tr>
      <w:tr>
        <w:tc>
          <w:tcPr>
            <w:tcW w:type="dxa" w:w="2880"/>
          </w:tcPr>
          <w:p>
            <w:r>
              <w:t>verified</w:t>
            </w:r>
          </w:p>
        </w:tc>
        <w:tc>
          <w:tcPr>
            <w:tcW w:type="dxa" w:w="2880"/>
          </w:tcPr>
          <w:p>
            <w:r>
              <w:t>boolean</w:t>
            </w:r>
          </w:p>
        </w:tc>
        <w:tc>
          <w:tcPr>
            <w:tcW w:type="dxa" w:w="2880"/>
          </w:tcPr>
          <w:p>
            <w:r>
              <w:t>DEPRECATED in favor of role.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'{{HOOP_BASE_URL}}/api/users/user_123' \</w:t>
        <w:br/>
        <w:t xml:space="preserve"> --header 'Accept: application/json' \</w:t>
        <w:br/>
        <w:t xml:space="preserve"> --header 'Content-Type: application/json' \</w:t>
        <w:br/>
        <w:t xml:space="preserve"> --data '{</w:t>
        <w:br/>
        <w:t xml:space="preserve"> "email": "john.wick@example.com",</w:t>
        <w:br/>
        <w:t xml:space="preserve"> "name": "John Wick",</w:t>
        <w:br/>
        <w:t xml:space="preserve"> "role": "standard",</w:t>
        <w:br/>
        <w:t xml:space="preserve"> "status": "active",</w:t>
        <w:br/>
        <w:t xml:space="preserve"> "groups": ["engineering", "admins"],</w:t>
        <w:br/>
        <w:t xml:space="preserve"> "slack_id": "U053ELZHB53",</w:t>
        <w:br/>
        <w:t xml:space="preserve"> "picture": ""</w:t>
        <w:br/>
        <w:t xml:space="preserve">  }'</w:t>
      </w:r>
    </w:p>
    <w:p>
      <w:pPr>
        <w:pStyle w:val="Heading3"/>
      </w:pPr>
      <w:r>
        <w:t>Example Usage</w:t>
      </w:r>
    </w:p>
    <w:p>
      <w:pPr>
        <w:pStyle w:val="Heading3"/>
      </w:pPr>
      <w:r>
        <w:t>Example 1: Update Basic Profile Fields</w:t>
      </w:r>
    </w:p>
    <w:p>
      <w:r>
        <w:rPr>
          <w:b/>
          <w:color w:val="666666"/>
          <w:sz w:val="16"/>
        </w:rPr>
        <w:t>[bash]</w:t>
      </w:r>
    </w:p>
    <w:p>
      <w:pPr>
        <w:shd w:fill="F2F2F2" w:val="clear"/>
      </w:pPr>
      <w:r>
        <w:rPr>
          <w:rFonts w:ascii="Courier New" w:hAnsi="Courier New"/>
          <w:sz w:val="17"/>
        </w:rPr>
        <w:t>curl -X PUT '{{HOOP_BASE_URL}}/api/users/user_123' \</w:t>
        <w:br/>
        <w:t xml:space="preserve"> -H 'Accept: application/json' \</w:t>
        <w:br/>
        <w:t xml:space="preserve"> -H 'Content-Type: application/json' \</w:t>
        <w:br/>
        <w:t xml:space="preserve"> -d '{</w:t>
        <w:br/>
        <w:t xml:space="preserve"> "email": "john.wick@example.com",</w:t>
        <w:br/>
        <w:t xml:space="preserve"> "name": "John Wick",</w:t>
        <w:br/>
        <w:t xml:space="preserve"> "picture": "https://cdn.example.com/avatars/john-wick.png"</w:t>
        <w:br/>
        <w:t xml:space="preserve">  }'</w:t>
      </w:r>
    </w:p>
    <w:p>
      <w:pPr>
        <w:pStyle w:val="Heading3"/>
      </w:pPr>
      <w:r>
        <w:t>Example 2: Update Role and Status</w:t>
      </w:r>
    </w:p>
    <w:p>
      <w:r>
        <w:rPr>
          <w:b/>
          <w:color w:val="666666"/>
          <w:sz w:val="16"/>
        </w:rPr>
        <w:t>[bash]</w:t>
      </w:r>
    </w:p>
    <w:p>
      <w:pPr>
        <w:shd w:fill="F2F2F2" w:val="clear"/>
      </w:pPr>
      <w:r>
        <w:rPr>
          <w:rFonts w:ascii="Courier New" w:hAnsi="Courier New"/>
          <w:sz w:val="17"/>
        </w:rPr>
        <w:t>curl -X PUT '{{HOOP_BASE_URL}}/api/users/user_123' \</w:t>
        <w:br/>
        <w:t xml:space="preserve"> -H 'Accept: application/json' \</w:t>
        <w:br/>
        <w:t xml:space="preserve"> -H 'Content-Type: application/json' \</w:t>
        <w:br/>
        <w:t xml:space="preserve"> -d '{</w:t>
        <w:br/>
        <w:t xml:space="preserve"> "email": "john.wick@example.com",</w:t>
        <w:br/>
        <w:t xml:space="preserve"> "role": "admin",</w:t>
        <w:br/>
        <w:t xml:space="preserve"> "status": "active"</w:t>
        <w:br/>
        <w:t xml:space="preserve">  }'</w:t>
      </w:r>
    </w:p>
    <w:p>
      <w:pPr>
        <w:pStyle w:val="Heading3"/>
      </w:pPr>
      <w:r>
        <w:t>Example 3: Update Groups and Slack ID</w:t>
      </w:r>
    </w:p>
    <w:p>
      <w:r>
        <w:rPr>
          <w:b/>
          <w:color w:val="666666"/>
          <w:sz w:val="16"/>
        </w:rPr>
        <w:t>[bash]</w:t>
      </w:r>
    </w:p>
    <w:p>
      <w:pPr>
        <w:shd w:fill="F2F2F2" w:val="clear"/>
      </w:pPr>
      <w:r>
        <w:rPr>
          <w:rFonts w:ascii="Courier New" w:hAnsi="Courier New"/>
          <w:sz w:val="17"/>
        </w:rPr>
        <w:t>curl -X PUT '{{HOOP_BASE_URL}}/api/users/user_123' \</w:t>
        <w:br/>
        <w:t xml:space="preserve"> -H 'Accept: application/json' \</w:t>
        <w:br/>
        <w:t xml:space="preserve"> -H 'Content-Type: application/json' \</w:t>
        <w:br/>
        <w:t xml:space="preserve"> -d '{</w:t>
        <w:br/>
        <w:t xml:space="preserve"> "email": "john.wick@example.com",</w:t>
        <w:br/>
        <w:t xml:space="preserve"> "groups": ["support", "oncall"],</w:t>
        <w:br/>
        <w:t xml:space="preserve"> "slack_id": "U053ELZHB53"</w:t>
        <w:br/>
        <w:t xml:space="preserve">  }'</w:t>
      </w:r>
    </w:p>
    <w:p>
      <w:pPr>
        <w:pStyle w:val="Heading3"/>
      </w:pPr>
      <w:r>
        <w:t>Notes</w:t>
      </w:r>
    </w:p>
    <w:p>
      <w:pPr>
        <w:pStyle w:val="ListBullet"/>
      </w:pPr>
      <w:r>
        <w:t>Request body is required and must be sent as application/json.</w:t>
      </w:r>
    </w:p>
    <w:p>
      <w:pPr>
        <w:pStyle w:val="ListBullet"/>
      </w:pPr>
      <w:r>
        <w:t>email is required in the request body.</w:t>
      </w:r>
    </w:p>
    <w:p>
      <w:pPr>
        <w:pStyle w:val="ListBullet"/>
      </w:pPr>
      <w:r>
        <w:t>verified is deprecated in favor of role.</w:t>
      </w:r>
    </w:p>
    <w:p>
      <w:pPr>
        <w:pStyle w:val="Heading3"/>
      </w:pPr>
      <w:r>
        <w:t>Related users actions</w:t>
      </w:r>
    </w:p>
    <w:p>
      <w:pPr>
        <w:pStyle w:val="ListBullet"/>
      </w:pPr>
      <w:r>
        <w:t>[POST] Create User — /api/users</w:t>
      </w:r>
    </w:p>
    <w:p>
      <w:pPr>
        <w:pStyle w:val="ListBullet"/>
      </w:pPr>
      <w:r>
        <w:t>[GET] List Users — /api/users</w:t>
      </w:r>
    </w:p>
    <w:p>
      <w:pPr>
        <w:pStyle w:val="ListBullet"/>
      </w:pPr>
      <w:r>
        <w:t>[PATCH] Patch Current User Slack ID — /api/users/self/slack</w:t>
      </w:r>
    </w:p>
    <w:p>
      <w:pPr>
        <w:pStyle w:val="ListBullet"/>
      </w:pPr>
      <w:r>
        <w:t>[DELETE] Delete a User — /api/users/{{id}}</w:t>
      </w:r>
    </w:p>
    <w:p>
      <w:pPr>
        <w:pStyle w:val="ListBullet"/>
      </w:pPr>
      <w:r>
        <w:t>[GET] Get a User by Email or ID — /api/users/{{emailOrID}}</w:t>
      </w:r>
    </w:p>
    <w:p>
      <w:r>
        <w:br w:type="page"/>
      </w:r>
    </w:p>
    <w:p>
      <w:pPr>
        <w:pStyle w:val="Heading2"/>
      </w:pPr>
      <w:r>
        <w:t>66. [POST] SAML Login Callback</w:t>
      </w:r>
    </w:p>
    <w:p>
      <w:r>
        <w:rPr>
          <w:b/>
        </w:rPr>
        <w:t xml:space="preserve">Endpoint: </w:t>
      </w:r>
      <w:r>
        <w:rPr>
          <w:rFonts w:ascii="Courier New" w:hAnsi="Courier New"/>
          <w:sz w:val="18"/>
        </w:rPr>
        <w:t>/api/saml/callback</w:t>
      </w:r>
    </w:p>
    <w:p>
      <w:pPr>
        <w:pStyle w:val="Heading3"/>
      </w:pPr>
      <w:r>
        <w:t>Method</w:t>
      </w:r>
    </w:p>
    <w:p>
      <w:r>
        <w:t>POST</w:t>
      </w:r>
    </w:p>
    <w:p>
      <w:pPr>
        <w:pStyle w:val="Heading3"/>
      </w:pPr>
      <w:r>
        <w:t>URL</w:t>
      </w:r>
    </w:p>
    <w:p>
      <w:r>
        <w:t>{{HOOP_BASE_URL}}/api/saml/callback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Handles the SAML login callback. On successful authentication, the endpoint redirects the user to the default redirect URL configured via the /saml/login route and includes a JWT access token. On failure, it redirects with an error=&lt;description&gt; query string.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The error description in case of failure to authenticate. Send as a query parameter in the URL.</w:t>
            </w:r>
          </w:p>
        </w:tc>
      </w:tr>
    </w:tbl>
    <w:p/>
    <w:p>
      <w:pPr>
        <w:pStyle w:val="Heading3"/>
      </w:pPr>
      <w:r>
        <w:t>Response</w:t>
      </w:r>
    </w:p>
    <w:p>
      <w:pPr>
        <w:pStyle w:val="Heading3"/>
      </w:pPr>
      <w:r>
        <w:t>Success / Redirect Response (307 Redirect)</w:t>
      </w:r>
    </w:p>
    <w:p>
      <w:r>
        <w:t>Redirects the user to the appropriate URL (success or error). The redirect target is provided via the Location response header.</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The location to redirect to in case of failure or success. In case of error it will contain the error=&lt;message&gt; query string.</w:t>
            </w:r>
          </w:p>
        </w:tc>
      </w:tr>
    </w:tbl>
    <w:p/>
    <w:p>
      <w:r>
        <w:rPr>
          <w:b/>
        </w:rPr>
        <w:t>Note: Note: The documentation indicates the redirect includes a JWT access token on success, but it does not specify whether it is returned in the query string, fragment, or some other mechanism.</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(409 Conflict)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description (returned for 400/409/422/500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'{{HOOP_BASE_URL}}/api/saml/callback'</w:t>
      </w:r>
    </w:p>
    <w:p>
      <w:pPr>
        <w:pStyle w:val="Heading3"/>
      </w:pPr>
      <w:r>
        <w:t>Example Usage</w:t>
      </w:r>
    </w:p>
    <w:p>
      <w:pPr>
        <w:pStyle w:val="Heading3"/>
      </w:pPr>
      <w:r>
        <w:t>Example 1: Normal callback (no explicit error)</w:t>
      </w:r>
    </w:p>
    <w:p>
      <w:pPr>
        <w:pStyle w:val="Heading3"/>
      </w:pPr>
      <w:r>
        <w:t>Example 2: Callback with an error query parameter</w:t>
      </w:r>
    </w:p>
    <w:p>
      <w:r>
        <w:rPr>
          <w:b/>
          <w:color w:val="666666"/>
          <w:sz w:val="16"/>
        </w:rPr>
        <w:t>[bash]</w:t>
      </w:r>
    </w:p>
    <w:p>
      <w:pPr>
        <w:shd w:fill="F2F2F2" w:val="clear"/>
      </w:pPr>
      <w:r>
        <w:rPr>
          <w:rFonts w:ascii="Courier New" w:hAnsi="Courier New"/>
          <w:sz w:val="17"/>
        </w:rPr>
        <w:t>curl -i --location --request POST '{{HOOP_BASE_URL}}/api/saml/callback?error=invalid_saml_response'</w:t>
      </w:r>
    </w:p>
    <w:p>
      <w:pPr>
        <w:pStyle w:val="Heading3"/>
      </w:pPr>
      <w:r>
        <w:t>Behavior</w:t>
      </w:r>
    </w:p>
    <w:p>
      <w:pPr>
        <w:pStyle w:val="ListBullet"/>
      </w:pPr>
      <w:r>
        <w:t>Receives the SAML callback.</w:t>
      </w:r>
    </w:p>
    <w:p>
      <w:pPr>
        <w:pStyle w:val="ListBullet"/>
      </w:pPr>
      <w:r>
        <w:t>If authentication succeeds, redirects the user to the default redirect URL configured via /saml/login, including a JWT access token (mechanism not specified).</w:t>
      </w:r>
    </w:p>
    <w:p>
      <w:pPr>
        <w:pStyle w:val="ListBullet"/>
      </w:pPr>
      <w:r>
        <w:t>If authentication fails, redirects and includes error=&lt;description&gt; in the redirect URL query string.</w:t>
      </w:r>
    </w:p>
    <w:p>
      <w:pPr>
        <w:pStyle w:val="ListBullet"/>
      </w:pPr>
      <w:r>
        <w:t>For certain failures, may return a JSON error response with an HTTP status of 400, 409, 422, or 500.</w:t>
      </w:r>
    </w:p>
    <w:p>
      <w:pPr>
        <w:pStyle w:val="Heading3"/>
      </w:pPr>
      <w:r>
        <w:t>Notes</w:t>
      </w:r>
    </w:p>
    <w:p>
      <w:pPr>
        <w:pStyle w:val="ListBullet"/>
      </w:pPr>
      <w:r>
        <w:t>This endpoint primarily responds with a 307 redirect and uses the Location response header to indicate where the client should navigate.</w:t>
      </w:r>
    </w:p>
    <w:p>
      <w:pPr>
        <w:pStyle w:val="ListBullet"/>
      </w:pPr>
      <w:r>
        <w:t xml:space="preserve">Error details may appear either: </w:t>
        <w:br/>
        <w:br/>
        <w:t>in the redirect URL as error=&lt;message&gt;, or</w:t>
        <w:br/>
        <w:t>as JSON { "message": "..." } for 400/409/422/500 responses.</w:t>
      </w:r>
    </w:p>
    <w:p>
      <w:pPr>
        <w:pStyle w:val="Heading3"/>
      </w:pPr>
      <w:r>
        <w:t>Error Handling</w:t>
      </w:r>
    </w:p>
    <w:p>
      <w:pPr>
        <w:pStyle w:val="ListBullet"/>
      </w:pPr>
      <w:r>
        <w:t>400 Bad Request: Returns JSON with an error message.</w:t>
      </w:r>
    </w:p>
    <w:p>
      <w:pPr>
        <w:pStyle w:val="ListBullet"/>
      </w:pPr>
      <w:r>
        <w:t>409 Conflict: Returns JSON with an error message.</w:t>
      </w:r>
    </w:p>
    <w:p>
      <w:pPr>
        <w:pStyle w:val="ListBullet"/>
      </w:pPr>
      <w:r>
        <w:t>422 Unprocessable Entity: Returns JSON with an error message.</w:t>
      </w:r>
    </w:p>
    <w:p>
      <w:pPr>
        <w:pStyle w:val="ListBullet"/>
      </w:pPr>
      <w:r>
        <w:t>500 Internal Server Error: Returns JSON with an error message.</w:t>
      </w:r>
    </w:p>
    <w:p>
      <w:pPr>
        <w:pStyle w:val="Heading3"/>
      </w:pPr>
      <w:r>
        <w:t>Related saml actions</w:t>
      </w:r>
    </w:p>
    <w:p>
      <w:pPr>
        <w:pStyle w:val="ListBullet"/>
      </w:pPr>
      <w:r>
        <w:t>[GET] Get SAML Login URL — /api/saml/login</w:t>
      </w:r>
    </w:p>
    <w:p>
      <w:r>
        <w:br w:type="page"/>
      </w:r>
    </w:p>
    <w:p>
      <w:pPr>
        <w:pStyle w:val="Heading2"/>
      </w:pPr>
      <w:r>
        <w:t>67. [POST] Create a Database Role Provisioning Job</w:t>
      </w:r>
    </w:p>
    <w:p>
      <w:r>
        <w:rPr>
          <w:b/>
        </w:rPr>
        <w:t xml:space="preserve">Endpoint: </w:t>
      </w:r>
      <w:r>
        <w:rPr>
          <w:rFonts w:ascii="Courier New" w:hAnsi="Courier New"/>
          <w:sz w:val="18"/>
        </w:rPr>
        <w:t>/api/dbroles/jobs</w:t>
      </w:r>
    </w:p>
    <w:p>
      <w:pPr>
        <w:pStyle w:val="Heading3"/>
      </w:pPr>
      <w:r>
        <w:t>Prerequisites</w:t>
      </w:r>
    </w:p>
    <w:p>
      <w:pPr>
        <w:pStyle w:val="ListBullet"/>
      </w:pPr>
      <w:r>
        <w:t>You must have an agent_id for the agent hosting the database resource.</w:t>
      </w:r>
    </w:p>
    <w:p>
      <w:pPr>
        <w:pStyle w:val="ListBullet"/>
      </w:pPr>
      <w:r>
        <w:t>You must know the AWS database instance identifier (instance_arn) and the inbound CIDR to allow (aws.default_security_group.ingress_cidr).</w:t>
      </w:r>
    </w:p>
    <w:p>
      <w:pPr>
        <w:pStyle w:val="ListBullet"/>
      </w:pPr>
      <w:r>
        <w:t>You must know the base prefix to use for connection names (connection_prefix_name).</w:t>
      </w:r>
    </w:p>
    <w:p>
      <w:pPr>
        <w:pStyle w:val="ListBullet"/>
      </w:pPr>
      <w:r>
        <w:t>If using Vault, you must know the Vault secret path (vault_provider.secret_id).</w:t>
      </w:r>
    </w:p>
    <w:p>
      <w:pPr>
        <w:pStyle w:val="Heading3"/>
      </w:pPr>
      <w:r>
        <w:t>Method</w:t>
      </w:r>
    </w:p>
    <w:p>
      <w:r>
        <w:t>POST</w:t>
      </w:r>
    </w:p>
    <w:p>
      <w:pPr>
        <w:pStyle w:val="Heading3"/>
      </w:pPr>
      <w:r>
        <w:t>URL</w:t>
      </w:r>
    </w:p>
    <w:p>
      <w:r>
        <w:t>{{HOOP_BASE_URL}}/api/dbroles/jobs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asynchronous job that performs provisioning of default database roles. The job may also execute additional steps such as creating connections and sending a webhook.</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Unique identifier of the agent hosting the database resource. Constraint: minLength=36. Example: "a1b2c3d4-e5f6-7890-abcd-ef1234567890"</w:t>
            </w:r>
          </w:p>
        </w:tc>
      </w:tr>
      <w:tr>
        <w:tc>
          <w:tcPr>
            <w:tcW w:type="dxa" w:w="2880"/>
          </w:tcPr>
          <w:p>
            <w:r>
              <w:t>aws</w:t>
            </w:r>
          </w:p>
        </w:tc>
        <w:tc>
          <w:tcPr>
            <w:tcW w:type="dxa" w:w="2880"/>
          </w:tcPr>
          <w:p>
            <w:r>
              <w:t>object</w:t>
            </w:r>
          </w:p>
        </w:tc>
        <w:tc>
          <w:tcPr>
            <w:tcW w:type="dxa" w:w="2880"/>
          </w:tcPr>
          <w:p>
            <w:r>
              <w:t>AWS-specific configuration for the database resource.</w:t>
            </w:r>
          </w:p>
        </w:tc>
      </w:tr>
      <w:tr>
        <w:tc>
          <w:tcPr>
            <w:tcW w:type="dxa" w:w="2880"/>
          </w:tcPr>
          <w:p>
            <w:r>
              <w:t>aws.default_security_group</w:t>
            </w:r>
          </w:p>
        </w:tc>
        <w:tc>
          <w:tcPr>
            <w:tcW w:type="dxa" w:w="2880"/>
          </w:tcPr>
          <w:p>
            <w:r>
              <w:t>object</w:t>
            </w:r>
          </w:p>
        </w:tc>
        <w:tc>
          <w:tcPr>
            <w:tcW w:type="dxa" w:w="2880"/>
          </w:tcPr>
          <w:p>
            <w:r>
              <w:t>Default security group configuration.</w:t>
            </w:r>
          </w:p>
        </w:tc>
      </w:tr>
      <w:tr>
        <w:tc>
          <w:tcPr>
            <w:tcW w:type="dxa" w:w="2880"/>
          </w:tcPr>
          <w:p>
            <w:r>
              <w:t>aws.default_security_group.ingress_cidr</w:t>
            </w:r>
          </w:p>
        </w:tc>
        <w:tc>
          <w:tcPr>
            <w:tcW w:type="dxa" w:w="2880"/>
          </w:tcPr>
          <w:p>
            <w:r>
              <w:t>string</w:t>
            </w:r>
          </w:p>
        </w:tc>
        <w:tc>
          <w:tcPr>
            <w:tcW w:type="dxa" w:w="2880"/>
          </w:tcPr>
          <w:p>
            <w:r>
              <w:t>The ingress inbound CIDR rule to allow traffic to.</w:t>
            </w:r>
          </w:p>
        </w:tc>
      </w:tr>
      <w:tr>
        <w:tc>
          <w:tcPr>
            <w:tcW w:type="dxa" w:w="2880"/>
          </w:tcPr>
          <w:p>
            <w:r>
              <w:t>aws.instance_arn</w:t>
            </w:r>
          </w:p>
        </w:tc>
        <w:tc>
          <w:tcPr>
            <w:tcW w:type="dxa" w:w="2880"/>
          </w:tcPr>
          <w:p>
            <w:r>
              <w:t>string</w:t>
            </w:r>
          </w:p>
        </w:tc>
        <w:tc>
          <w:tcPr>
            <w:tcW w:type="dxa" w:w="2880"/>
          </w:tcPr>
          <w:p>
            <w:r>
              <w:t>Instance ARN is the identifier for the database instance.</w:t>
            </w:r>
          </w:p>
        </w:tc>
      </w:tr>
      <w:tr>
        <w:tc>
          <w:tcPr>
            <w:tcW w:type="dxa" w:w="2880"/>
          </w:tcPr>
          <w:p>
            <w:r>
              <w:t>connection_prefix_name</w:t>
            </w:r>
          </w:p>
        </w:tc>
        <w:tc>
          <w:tcPr>
            <w:tcW w:type="dxa" w:w="2880"/>
          </w:tcPr>
          <w:p>
            <w:r>
              <w:t>string</w:t>
            </w:r>
          </w:p>
        </w:tc>
        <w:tc>
          <w:tcPr>
            <w:tcW w:type="dxa" w:w="2880"/>
          </w:tcPr>
          <w:p>
            <w:r>
              <w:t>Base prefix for connection names — the role name will be appended to this prefix when creating the database connection (e.g., "prod-postgres-ro"). Example: "prod-postgres-"</w:t>
            </w:r>
          </w:p>
        </w:tc>
      </w:tr>
      <w:tr>
        <w:tc>
          <w:tcPr>
            <w:tcW w:type="dxa" w:w="2880"/>
          </w:tcPr>
          <w:p>
            <w:r>
              <w:t>job_steps</w:t>
            </w:r>
          </w:p>
        </w:tc>
        <w:tc>
          <w:tcPr>
            <w:tcW w:type="dxa" w:w="2880"/>
          </w:tcPr>
          <w:p>
            <w:r>
              <w:t>array of string</w:t>
            </w:r>
          </w:p>
        </w:tc>
        <w:tc>
          <w:tcPr>
            <w:tcW w:type="dxa" w:w="2880"/>
          </w:tcPr>
          <w:p>
            <w:r>
              <w:t>Additional steps to execute. Allowed values: "create-connections", "send-webhook".</w:t>
            </w:r>
          </w:p>
        </w:tc>
      </w:tr>
      <w:tr>
        <w:tc>
          <w:tcPr>
            <w:tcW w:type="dxa" w:w="2880"/>
          </w:tcPr>
          <w:p>
            <w:r>
              <w:t>vault_provider</w:t>
            </w:r>
          </w:p>
        </w:tc>
        <w:tc>
          <w:tcPr>
            <w:tcW w:type="dxa" w:w="2880"/>
          </w:tcPr>
          <w:p>
            <w:r>
              <w:t>object</w:t>
            </w:r>
          </w:p>
        </w:tc>
        <w:tc>
          <w:tcPr>
            <w:tcW w:type="dxa" w:w="2880"/>
          </w:tcPr>
          <w:p>
            <w:r>
              <w:t>Vault configuration.</w:t>
            </w:r>
          </w:p>
        </w:tc>
      </w:tr>
      <w:tr>
        <w:tc>
          <w:tcPr>
            <w:tcW w:type="dxa" w:w="2880"/>
          </w:tcPr>
          <w:p>
            <w:r>
              <w:t>vault_provider.secret_id</w:t>
            </w:r>
          </w:p>
        </w:tc>
        <w:tc>
          <w:tcPr>
            <w:tcW w:type="dxa" w:w="2880"/>
          </w:tcPr>
          <w:p>
            <w:r>
              <w:t>string</w:t>
            </w:r>
          </w:p>
        </w:tc>
        <w:tc>
          <w:tcPr>
            <w:tcW w:type="dxa" w:w="2880"/>
          </w:tcPr>
          <w:p>
            <w:r>
              <w:t>The path to store the credentials in Vault.</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"job_id": "8F680C64-DBFD-48E1-9855-6650D9CAD62C"</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Unique identifier for the asynchronous job that will create the database role. Example: "8F680C64-DBFD-48E1-9855-6650D9CAD62C"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'{{HOOP_BASE_URL}}/api/dbroles/jobs' \</w:t>
        <w:br/>
        <w:t xml:space="preserve"> --header 'Accept: application/json' \</w:t>
        <w:br/>
        <w:t xml:space="preserve"> --header 'Content-Type: application/json' \</w:t>
        <w:br/>
        <w:t xml:space="preserve"> --data '{</w:t>
        <w:br/>
        <w:t xml:space="preserve"> "agent_id": "a1b2c3d4-e5f6-7890-abcd-ef1234567890",</w:t>
        <w:br/>
        <w:t xml:space="preserve"> "aws": {</w:t>
        <w:br/>
        <w:t xml:space="preserve"> "default_security_group": {</w:t>
        <w:br/>
        <w:t xml:space="preserve"> "ingress_cidr": "10.0.0.0/16"</w:t>
        <w:br/>
        <w:t xml:space="preserve">      },</w:t>
        <w:br/>
        <w:t xml:space="preserve"> "instance_arn": "arn:aws:rds:us-east-1:123456789012:db:my-db-instance"</w:t>
        <w:br/>
        <w:t xml:space="preserve">    },</w:t>
        <w:br/>
        <w:t xml:space="preserve"> "connection_prefix_name": "prod-postgres-",</w:t>
        <w:br/>
        <w:t xml:space="preserve"> "job_steps": ["create-connections", "send-webhook"],</w:t>
        <w:br/>
        <w:t xml:space="preserve"> "vault_provider": {</w:t>
        <w:br/>
        <w:t xml:space="preserve"> "secret_id": "secret/data/databases/prod/postgres"</w:t>
        <w:br/>
        <w:t xml:space="preserve">    }</w:t>
        <w:br/>
        <w:t xml:space="preserve">  }'</w:t>
      </w:r>
    </w:p>
    <w:p>
      <w:pPr>
        <w:pStyle w:val="Heading3"/>
      </w:pPr>
      <w:r>
        <w:t>Example Usage</w:t>
      </w:r>
    </w:p>
    <w:p>
      <w:pPr>
        <w:pStyle w:val="Heading3"/>
      </w:pPr>
      <w:r>
        <w:t>Example 1: Create job with both steps</w:t>
      </w:r>
    </w:p>
    <w:p>
      <w:r>
        <w:rPr>
          <w:b/>
          <w:color w:val="666666"/>
          <w:sz w:val="16"/>
        </w:rPr>
        <w:t>[bash]</w:t>
      </w:r>
    </w:p>
    <w:p>
      <w:pPr>
        <w:shd w:fill="F2F2F2" w:val="clear"/>
      </w:pPr>
      <w:r>
        <w:rPr>
          <w:rFonts w:ascii="Courier New" w:hAnsi="Courier New"/>
          <w:sz w:val="17"/>
        </w:rPr>
        <w:t>curl --location --request POST '{{HOOP_BASE_URL}}/api/dbroles/jobs' \</w:t>
        <w:br/>
        <w:t xml:space="preserve"> --header 'Accept: application/json' \</w:t>
        <w:br/>
        <w:t xml:space="preserve"> --header 'Content-Type: application/json' \</w:t>
        <w:br/>
        <w:t xml:space="preserve"> --data '{</w:t>
        <w:br/>
        <w:t xml:space="preserve"> "agent_id": "a1b2c3d4-e5f6-7890-abcd-ef1234567890",</w:t>
        <w:br/>
        <w:t xml:space="preserve"> "aws": {</w:t>
        <w:br/>
        <w:t xml:space="preserve"> "default_security_group": { "ingress_cidr": "10.0.0.0/16" },</w:t>
        <w:br/>
        <w:t xml:space="preserve"> "instance_arn": "arn:aws:rds:us-east-1:123456789012:db:my-db-instance"</w:t>
        <w:br/>
        <w:t xml:space="preserve">    },</w:t>
        <w:br/>
        <w:t xml:space="preserve"> "connection_prefix_name": "prod-postgres-",</w:t>
        <w:br/>
        <w:t xml:space="preserve"> "job_steps": ["create-connections", "send-webhook"],</w:t>
        <w:br/>
        <w:t xml:space="preserve"> "vault_provider": { "secret_id": "secret/data/databases/prod/postgres" }</w:t>
        <w:br/>
        <w:t xml:space="preserve">  }'</w:t>
      </w:r>
    </w:p>
    <w:p>
      <w:pPr>
        <w:pStyle w:val="Heading3"/>
      </w:pPr>
      <w:r>
        <w:t>Example 2: Create job with only connection creation step</w:t>
      </w:r>
    </w:p>
    <w:p>
      <w:r>
        <w:rPr>
          <w:b/>
          <w:color w:val="666666"/>
          <w:sz w:val="16"/>
        </w:rPr>
        <w:t>[bash]</w:t>
      </w:r>
    </w:p>
    <w:p>
      <w:pPr>
        <w:shd w:fill="F2F2F2" w:val="clear"/>
      </w:pPr>
      <w:r>
        <w:rPr>
          <w:rFonts w:ascii="Courier New" w:hAnsi="Courier New"/>
          <w:sz w:val="17"/>
        </w:rPr>
        <w:t>curl --location --request POST '{{HOOP_BASE_URL}}/api/dbroles/jobs' \</w:t>
        <w:br/>
        <w:t xml:space="preserve"> --header 'Accept: application/json' \</w:t>
        <w:br/>
        <w:t xml:space="preserve"> --header 'Content-Type: application/json' \</w:t>
        <w:br/>
        <w:t xml:space="preserve"> --data '{</w:t>
        <w:br/>
        <w:t xml:space="preserve"> "agent_id": "a1b2c3d4-e5f6-7890-abcd-ef1234567890",</w:t>
        <w:br/>
        <w:t xml:space="preserve"> "aws": {</w:t>
        <w:br/>
        <w:t xml:space="preserve"> "default_security_group": { "ingress_cidr": "10.0.0.0/16" },</w:t>
        <w:br/>
        <w:t xml:space="preserve"> "instance_arn": "arn:aws:rds:us-east-1:123456789012:db:my-db-instance"</w:t>
        <w:br/>
        <w:t xml:space="preserve">    },</w:t>
        <w:br/>
        <w:t xml:space="preserve"> "connection_prefix_name": "prod-postgres-",</w:t>
        <w:br/>
        <w:t xml:space="preserve"> "job_steps": ["create-connections"],</w:t>
        <w:br/>
        <w:t xml:space="preserve"> "vault_provider": { "secret_id": "secret/data/databases/prod/postgres" }</w:t>
        <w:br/>
        <w:t xml:space="preserve">  }'</w:t>
      </w:r>
    </w:p>
    <w:p>
      <w:pPr>
        <w:pStyle w:val="Heading3"/>
      </w:pPr>
      <w:r>
        <w:t>Behavior</w:t>
      </w:r>
    </w:p>
    <w:p>
      <w:pPr>
        <w:pStyle w:val="ListBullet"/>
      </w:pPr>
      <w:r>
        <w:t>Job creation: Creates an asynchronous job to provision default database roles.</w:t>
      </w:r>
    </w:p>
    <w:p>
      <w:pPr>
        <w:pStyle w:val="ListBullet"/>
      </w:pPr>
      <w:r>
        <w:t>Step execution: Executes any requested job_steps (e.g., creating connections, sending a webhook).</w:t>
      </w:r>
    </w:p>
    <w:p>
      <w:pPr>
        <w:pStyle w:val="ListBullet"/>
      </w:pPr>
      <w:r>
        <w:t>Response: Returns a job_id that identifies the asynchronous job.</w:t>
      </w:r>
    </w:p>
    <w:p>
      <w:pPr>
        <w:pStyle w:val="Heading3"/>
      </w:pPr>
      <w:r>
        <w:t>Notes</w:t>
      </w:r>
    </w:p>
    <w:p>
      <w:pPr>
        <w:pStyle w:val="ListBullet"/>
      </w:pPr>
      <w:r>
        <w:t>This endpoint returns 202 Accepted, indicating the operation is processed asynchronously and identified by job_id.</w:t>
      </w:r>
    </w:p>
    <w:p>
      <w:pPr>
        <w:pStyle w:val="ListBullet"/>
      </w:pPr>
      <w:r>
        <w:t>job_steps is an array of enumerated strings: "create-connections" and/or "send-webhook".</w:t>
      </w:r>
    </w:p>
    <w:p>
      <w:r>
        <w:br w:type="page"/>
      </w:r>
    </w:p>
    <w:p>
      <w:pPr>
        <w:pStyle w:val="Heading2"/>
      </w:pPr>
      <w:r>
        <w:t>68. [POST] Create RDS Root Password Credentials</w:t>
      </w:r>
    </w:p>
    <w:p>
      <w:r>
        <w:rPr>
          <w:b/>
        </w:rPr>
        <w:t xml:space="preserve">Endpoint: </w:t>
      </w:r>
      <w:r>
        <w:rPr>
          <w:rFonts w:ascii="Courier New" w:hAnsi="Courier New"/>
          <w:sz w:val="18"/>
        </w:rPr>
        <w:t>/api/integrations/aws/rds/credentials</w:t>
      </w:r>
    </w:p>
    <w:p>
      <w:pPr>
        <w:pStyle w:val="Heading3"/>
      </w:pPr>
      <w:r>
        <w:t>Prerequisites</w:t>
      </w:r>
    </w:p>
    <w:p>
      <w:pPr>
        <w:pStyle w:val="ListBullet"/>
      </w:pPr>
      <w:r>
        <w:t>Must have access to the AWS RDS integration and permission to generate RDS credentials</w:t>
      </w:r>
    </w:p>
    <w:p>
      <w:pPr>
        <w:pStyle w:val="ListBullet"/>
      </w:pPr>
      <w:r>
        <w:t>You must know the target RDS instance ARN IDs to generate credentials for</w:t>
      </w:r>
    </w:p>
    <w:p>
      <w:pPr>
        <w:pStyle w:val="Heading3"/>
      </w:pPr>
      <w:r>
        <w:t>Method</w:t>
      </w:r>
    </w:p>
    <w:p>
      <w:r>
        <w:t>POST</w:t>
      </w:r>
    </w:p>
    <w:p>
      <w:pPr>
        <w:pStyle w:val="Heading3"/>
      </w:pPr>
      <w:r>
        <w:t>URL</w:t>
      </w:r>
    </w:p>
    <w:p>
      <w:r>
        <w:t>{{HOOP_BASE_URL}}/api/integrations/aws/rds/credentials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one-time-use passwords for specified RDS instances. These passwords are used to reset the root password when executing the database role job. Generated passwords expire after 30 minutes and are only usable once.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instances</w:t>
            </w:r>
          </w:p>
        </w:tc>
        <w:tc>
          <w:tcPr>
            <w:tcW w:type="dxa" w:w="2880"/>
          </w:tcPr>
          <w:p>
            <w:r>
              <w:t>string[]</w:t>
            </w:r>
          </w:p>
        </w:tc>
        <w:tc>
          <w:tcPr>
            <w:tcW w:type="dxa" w:w="2880"/>
          </w:tcPr>
          <w:p>
            <w:r>
              <w:t>The instance ARN IDs to generate credentials for.</w:t>
            </w:r>
          </w:p>
        </w:tc>
      </w:tr>
    </w:tbl>
    <w:p/>
    <w:p>
      <w:pPr>
        <w:pStyle w:val="Heading3"/>
      </w:pPr>
      <w:r>
        <w:t>Optional Request Body Fields</w:t>
      </w:r>
    </w:p>
    <w:p>
      <w:r>
        <w:t>None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"credentials": {</w:t>
        <w:br/>
        <w:t xml:space="preserve"> "arn:aws:rds:us-east-1:123456789012:db:mydbinstance": {</w:t>
        <w:br/>
        <w:t xml:space="preserve"> "expire_at": "2026-03-14T12:34:56Z",</w:t>
        <w:br/>
        <w:t xml:space="preserve"> "password": "random-generated-password"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credentials</w:t>
            </w:r>
          </w:p>
        </w:tc>
        <w:tc>
          <w:tcPr>
            <w:tcW w:type="dxa" w:w="2880"/>
          </w:tcPr>
          <w:p>
            <w:r>
              <w:t>object</w:t>
            </w:r>
          </w:p>
        </w:tc>
        <w:tc>
          <w:tcPr>
            <w:tcW w:type="dxa" w:w="2880"/>
          </w:tcPr>
          <w:p>
            <w:r>
              <w:t>Map keyed by instance ARN ID, containing generated credential details per instance.</w:t>
            </w:r>
          </w:p>
        </w:tc>
      </w:tr>
      <w:tr>
        <w:tc>
          <w:tcPr>
            <w:tcW w:type="dxa" w:w="2880"/>
          </w:tcPr>
          <w:p>
            <w:r>
              <w:t>credentials.{key}</w:t>
            </w:r>
          </w:p>
        </w:tc>
        <w:tc>
          <w:tcPr>
            <w:tcW w:type="dxa" w:w="2880"/>
          </w:tcPr>
          <w:p>
            <w:r>
              <w:t>object</w:t>
            </w:r>
          </w:p>
        </w:tc>
        <w:tc>
          <w:tcPr>
            <w:tcW w:type="dxa" w:w="2880"/>
          </w:tcPr>
          <w:p>
            <w:r>
              <w:t>Credential object for a specific instance (where {key} is the instance ARN ID).</w:t>
            </w:r>
          </w:p>
        </w:tc>
      </w:tr>
      <w:tr>
        <w:tc>
          <w:tcPr>
            <w:tcW w:type="dxa" w:w="2880"/>
          </w:tcPr>
          <w:p>
            <w:r>
              <w:t>credentials.{key}.expire_at</w:t>
            </w:r>
          </w:p>
        </w:tc>
        <w:tc>
          <w:tcPr>
            <w:tcW w:type="dxa" w:w="2880"/>
          </w:tcPr>
          <w:p>
            <w:r>
              <w:t>string</w:t>
            </w:r>
          </w:p>
        </w:tc>
        <w:tc>
          <w:tcPr>
            <w:tcW w:type="dxa" w:w="2880"/>
          </w:tcPr>
          <w:p>
            <w:r>
              <w:t>The time when this password will expire. After this time, another random password will be generated and this password will no longer work.</w:t>
            </w:r>
          </w:p>
        </w:tc>
      </w:tr>
      <w:tr>
        <w:tc>
          <w:tcPr>
            <w:tcW w:type="dxa" w:w="2880"/>
          </w:tcPr>
          <w:p>
            <w:r>
              <w:t>credentials.{key}.password</w:t>
            </w:r>
          </w:p>
        </w:tc>
        <w:tc>
          <w:tcPr>
            <w:tcW w:type="dxa" w:w="2880"/>
          </w:tcPr>
          <w:p>
            <w:r>
              <w:t>string</w:t>
            </w:r>
          </w:p>
        </w:tc>
        <w:tc>
          <w:tcPr>
            <w:tcW w:type="dxa" w:w="2880"/>
          </w:tcPr>
          <w:p>
            <w:r>
              <w:t>The random password generated for the instance.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'{{HOOP_BASE_URL}}/api/integrations/aws/rds/credentials' \</w:t>
        <w:br/>
        <w:t xml:space="preserve"> --header 'Accept: application/json' \</w:t>
        <w:br/>
        <w:t xml:space="preserve"> --header 'Content-Type: application/json' \</w:t>
        <w:br/>
        <w:t xml:space="preserve"> --data '{</w:t>
        <w:br/>
        <w:t xml:space="preserve"> "instances": [</w:t>
        <w:br/>
        <w:t xml:space="preserve"> "arn:aws:rds:us-east-1:123456789012:db:mydbinstance",</w:t>
        <w:br/>
        <w:t xml:space="preserve"> "arn:aws:rds:us-east-1:123456789012:db:anotherdbinstance"</w:t>
        <w:br/>
        <w:t xml:space="preserve">    ]</w:t>
        <w:br/>
        <w:t xml:space="preserve">  }'</w:t>
      </w:r>
    </w:p>
    <w:p>
      <w:pPr>
        <w:pStyle w:val="Heading3"/>
      </w:pPr>
      <w:r>
        <w:t>Example Usage</w:t>
      </w:r>
    </w:p>
    <w:p>
      <w:pPr>
        <w:pStyle w:val="Heading3"/>
      </w:pPr>
      <w:r>
        <w:t>Example 1: Generate credentials for a single RDS instance</w:t>
      </w:r>
    </w:p>
    <w:p>
      <w:r>
        <w:rPr>
          <w:b/>
          <w:color w:val="666666"/>
          <w:sz w:val="16"/>
        </w:rPr>
        <w:t>[bash]</w:t>
      </w:r>
    </w:p>
    <w:p>
      <w:pPr>
        <w:shd w:fill="F2F2F2" w:val="clear"/>
      </w:pPr>
      <w:r>
        <w:rPr>
          <w:rFonts w:ascii="Courier New" w:hAnsi="Courier New"/>
          <w:sz w:val="17"/>
        </w:rPr>
        <w:t>curl -X POST '{{HOOP_BASE_URL}}/api/integrations/aws/rds/credentials' \</w:t>
        <w:br/>
        <w:t xml:space="preserve"> -H 'Accept: application/json' \</w:t>
        <w:br/>
        <w:t xml:space="preserve"> -H 'Content-Type: application/json' \</w:t>
        <w:br/>
        <w:t xml:space="preserve"> -d '{</w:t>
        <w:br/>
        <w:t xml:space="preserve"> "instances": [</w:t>
        <w:br/>
        <w:t xml:space="preserve"> "arn:aws:rds:us-east-1:123456789012:db:mydbinstance"</w:t>
        <w:br/>
        <w:t xml:space="preserve">    ]</w:t>
        <w:br/>
        <w:t xml:space="preserve">  }'</w:t>
      </w:r>
    </w:p>
    <w:p>
      <w:pPr>
        <w:pStyle w:val="Heading3"/>
      </w:pPr>
      <w:r>
        <w:t>Example 2: Generate credentials for multiple RDS instances</w:t>
      </w:r>
    </w:p>
    <w:p>
      <w:r>
        <w:rPr>
          <w:b/>
          <w:color w:val="666666"/>
          <w:sz w:val="16"/>
        </w:rPr>
        <w:t>[bash]</w:t>
      </w:r>
    </w:p>
    <w:p>
      <w:pPr>
        <w:shd w:fill="F2F2F2" w:val="clear"/>
      </w:pPr>
      <w:r>
        <w:rPr>
          <w:rFonts w:ascii="Courier New" w:hAnsi="Courier New"/>
          <w:sz w:val="17"/>
        </w:rPr>
        <w:t>curl -X POST '{{HOOP_BASE_URL}}/api/integrations/aws/rds/credentials' \</w:t>
        <w:br/>
        <w:t xml:space="preserve"> -H 'Accept: application/json' \</w:t>
        <w:br/>
        <w:t xml:space="preserve"> -H 'Content-Type: application/json' \</w:t>
        <w:br/>
        <w:t xml:space="preserve"> -d '{</w:t>
        <w:br/>
        <w:t xml:space="preserve"> "instances": [</w:t>
        <w:br/>
        <w:t xml:space="preserve"> "arn:aws:rds:us-east-1:123456789012:db:mydbinstance",</w:t>
        <w:br/>
        <w:t xml:space="preserve"> "arn:aws:rds:us-east-1:123456789012:db:anotherdbinstance"</w:t>
        <w:br/>
        <w:t xml:space="preserve">    ]</w:t>
        <w:br/>
        <w:t xml:space="preserve">  }'</w:t>
      </w:r>
    </w:p>
    <w:p>
      <w:pPr>
        <w:pStyle w:val="Heading3"/>
      </w:pPr>
      <w:r>
        <w:t>Behavior</w:t>
      </w:r>
    </w:p>
    <w:p>
      <w:pPr>
        <w:pStyle w:val="ListBullet"/>
      </w:pPr>
      <w:r>
        <w:t>Validation: Validates the request body includes instances as an array of instance ARN IDs.</w:t>
      </w:r>
    </w:p>
    <w:p>
      <w:pPr>
        <w:pStyle w:val="ListBullet"/>
      </w:pPr>
      <w:r>
        <w:t>Credential Generation: Generates a random password per instance.</w:t>
      </w:r>
    </w:p>
    <w:p>
      <w:pPr>
        <w:pStyle w:val="ListBullet"/>
      </w:pPr>
      <w:r>
        <w:t>One-time + Expiration: Credentials are intended for one-time use and expire after 30 minutes.</w:t>
      </w:r>
    </w:p>
    <w:p>
      <w:pPr>
        <w:pStyle w:val="ListBullet"/>
      </w:pPr>
      <w:r>
        <w:t>Response Return: Returns a credentials map keyed by instance ARN ID, including password and expire_at.</w:t>
      </w:r>
    </w:p>
    <w:p>
      <w:pPr>
        <w:pStyle w:val="Heading3"/>
      </w:pPr>
      <w:r>
        <w:t>Notes</w:t>
      </w:r>
    </w:p>
    <w:p>
      <w:pPr>
        <w:pStyle w:val="ListBullet"/>
      </w:pPr>
      <w:r>
        <w:t>Passwords are used to reset the root password when executing the database role job.</w:t>
      </w:r>
    </w:p>
    <w:p>
      <w:pPr>
        <w:pStyle w:val="ListBullet"/>
      </w:pPr>
      <w:r>
        <w:t>Passwords are only used once and expire after 30 minutes.</w:t>
      </w:r>
    </w:p>
    <w:p>
      <w:pPr>
        <w:pStyle w:val="Heading3"/>
      </w:pPr>
      <w:r>
        <w:t>Error Handling</w:t>
      </w:r>
    </w:p>
    <w:p>
      <w:pPr>
        <w:pStyle w:val="ListBullet"/>
      </w:pPr>
      <w:r>
        <w:t>400 Bad Request: The request is invalid (e.g., missing/invalid instances).</w:t>
      </w:r>
    </w:p>
    <w:p>
      <w:pPr>
        <w:pStyle w:val="ListBullet"/>
      </w:pPr>
      <w:r>
        <w:t>500 Internal Server Error: An internal error occurred while generating credentials.</w:t>
      </w:r>
    </w:p>
    <w:p>
      <w:r>
        <w:br w:type="page"/>
      </w:r>
    </w:p>
    <w:p>
      <w:pPr>
        <w:pStyle w:val="Heading2"/>
      </w:pPr>
      <w:r>
        <w:t>69. [GET] List DB Role Jobs</w:t>
      </w:r>
    </w:p>
    <w:p>
      <w:r>
        <w:rPr>
          <w:b/>
        </w:rPr>
        <w:t xml:space="preserve">Endpoint: </w:t>
      </w:r>
      <w:r>
        <w:rPr>
          <w:rFonts w:ascii="Courier New" w:hAnsi="Courier New"/>
          <w:sz w:val="18"/>
        </w:rPr>
        <w:t>/api/dbroles/jobs</w:t>
      </w:r>
    </w:p>
    <w:p>
      <w:pPr>
        <w:pStyle w:val="Heading3"/>
      </w:pPr>
      <w:r>
        <w:t>Prerequisites</w:t>
      </w:r>
    </w:p>
    <w:p>
      <w:pPr>
        <w:pStyle w:val="ListBullet"/>
      </w:pPr>
      <w:r>
        <w:t>Access to DB role job resources in the target Hoop organization</w:t>
      </w:r>
    </w:p>
    <w:p>
      <w:pPr>
        <w:pStyle w:val="Heading3"/>
      </w:pPr>
      <w:r>
        <w:t>Method</w:t>
      </w:r>
    </w:p>
    <w:p>
      <w:r>
        <w:t>GET</w:t>
      </w:r>
    </w:p>
    <w:p>
      <w:pPr>
        <w:pStyle w:val="Heading3"/>
      </w:pPr>
      <w:r>
        <w:t>URL</w:t>
      </w:r>
    </w:p>
    <w:p>
      <w:r>
        <w:t>{{HOOP_BASE_URL}}/api/dbroles/jobs</w:t>
      </w:r>
    </w:p>
    <w:p>
      <w:pPr>
        <w:pStyle w:val="Heading3"/>
      </w:pPr>
      <w:r>
        <w:t>Description</w:t>
      </w:r>
    </w:p>
    <w:p>
      <w:r>
        <w:t>Lists all database role provisioning jobs, including job metadata, execution status, and per-role provisioning results.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"completed_at": "2026-03-14T12:34:56Z",</w:t>
        <w:br/>
        <w:t xml:space="preserve"> "created_at": "2026-03-14T12:30:00Z",</w:t>
        <w:br/>
        <w:t xml:space="preserve"> "hook_status": {</w:t>
        <w:br/>
        <w:t xml:space="preserve"> "execution_time_sec": 12,</w:t>
        <w:br/>
        <w:t xml:space="preserve"> "exit_code": 0,</w:t>
        <w:br/>
        <w:t xml:space="preserve"> "output": "stdout/stderr output captured during execution"</w:t>
        <w:br/>
        <w:t xml:space="preserve"> },</w:t>
        <w:br/>
        <w:t xml:space="preserve"> "id": "dbrolejob_1234567890",</w:t>
        <w:br/>
        <w:t xml:space="preserve"> "org_id": "org_abc123",</w:t>
        <w:br/>
        <w:t xml:space="preserve"> "spec": {</w:t>
        <w:br/>
        <w:t xml:space="preserve"> "account_arn": "arn:aws:iam::123456789012:role/HoopDbRoleProvisioner",</w:t>
        <w:br/>
        <w:t xml:space="preserve"> "db_arn": "arn:aws:rds:us-east-1:123456789012:db:mydbinstance",</w:t>
        <w:br/>
        <w:t xml:space="preserve"> "db_engine": "postgres",</w:t>
        <w:br/>
        <w:t xml:space="preserve"> "db_name": "app_db",</w:t>
        <w:br/>
        <w:t xml:space="preserve"> "db_tags": [</w:t>
        <w:br/>
        <w:t xml:space="preserve"> {</w:t>
        <w:br/>
        <w:t xml:space="preserve"> "key": "environment",</w:t>
        <w:br/>
        <w:t xml:space="preserve"> "value": "prod"</w:t>
        <w:br/>
        <w:t xml:space="preserve"> }</w:t>
        <w:br/>
        <w:t xml:space="preserve"> ]</w:t>
        <w:br/>
        <w:t xml:space="preserve"> },</w:t>
        <w:br/>
        <w:t xml:space="preserve"> "status": {</w:t>
        <w:br/>
        <w:t xml:space="preserve"> "message": "Job completed successfully",</w:t>
        <w:br/>
        <w:t xml:space="preserve"> "phase": "completed",</w:t>
        <w:br/>
        <w:t xml:space="preserve"> "result": [</w:t>
        <w:br/>
        <w:t xml:space="preserve"> {</w:t>
        <w:br/>
        <w:t xml:space="preserve"> "completed_at": "2026-03-14T12:34:56Z",</w:t>
        <w:br/>
        <w:t xml:space="preserve"> "credentials_info": {</w:t>
        <w:br/>
        <w:t xml:space="preserve"> "secret_id": "",</w:t>
        <w:br/>
        <w:t xml:space="preserve"> "secret_keys": ["username", "password"],</w:t>
        <w:br/>
        <w:t xml:space="preserve"> "secrets_manager_provider": "aws"</w:t>
        <w:br/>
        <w:t xml:space="preserve"> },</w:t>
        <w:br/>
        <w:t xml:space="preserve"> "message": "Role provisioned successfully",</w:t>
        <w:br/>
        <w:t xml:space="preserve"> "status": "completed",</w:t>
        <w:br/>
        <w:t xml:space="preserve"> "user_role": "readonly"</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DB role jobs.</w:t>
            </w:r>
          </w:p>
        </w:tc>
      </w:tr>
      <w:tr>
        <w:tc>
          <w:tcPr>
            <w:tcW w:type="dxa" w:w="2880"/>
          </w:tcPr>
          <w:p>
            <w:r>
              <w:t>items[].completed_at</w:t>
            </w:r>
          </w:p>
        </w:tc>
        <w:tc>
          <w:tcPr>
            <w:tcW w:type="dxa" w:w="2880"/>
          </w:tcPr>
          <w:p>
            <w:r>
              <w:t>string | null</w:t>
            </w:r>
          </w:p>
        </w:tc>
        <w:tc>
          <w:tcPr>
            <w:tcW w:type="dxa" w:w="2880"/>
          </w:tcPr>
          <w:p>
            <w:r>
              <w:t>Timestamp when this job finished execution (null if still in progress).</w:t>
            </w:r>
          </w:p>
        </w:tc>
      </w:tr>
      <w:tr>
        <w:tc>
          <w:tcPr>
            <w:tcW w:type="dxa" w:w="2880"/>
          </w:tcPr>
          <w:p>
            <w:r>
              <w:t>items[].created_at</w:t>
            </w:r>
          </w:p>
        </w:tc>
        <w:tc>
          <w:tcPr>
            <w:tcW w:type="dxa" w:w="2880"/>
          </w:tcPr>
          <w:p>
            <w:r>
              <w:t>string</w:t>
            </w:r>
          </w:p>
        </w:tc>
        <w:tc>
          <w:tcPr>
            <w:tcW w:type="dxa" w:w="2880"/>
          </w:tcPr>
          <w:p>
            <w:r>
              <w:t>Timestamp when this job was initially created.</w:t>
            </w:r>
          </w:p>
        </w:tc>
      </w:tr>
      <w:tr>
        <w:tc>
          <w:tcPr>
            <w:tcW w:type="dxa" w:w="2880"/>
          </w:tcPr>
          <w:p>
            <w:r>
              <w:t>items[].hook_status</w:t>
            </w:r>
          </w:p>
        </w:tc>
        <w:tc>
          <w:tcPr>
            <w:tcW w:type="dxa" w:w="2880"/>
          </w:tcPr>
          <w:p>
            <w:r>
              <w:t>object</w:t>
            </w:r>
          </w:p>
        </w:tc>
        <w:tc>
          <w:tcPr>
            <w:tcW w:type="dxa" w:w="2880"/>
          </w:tcPr>
          <w:p>
            <w:r>
              <w:t>Runbook execution status details.</w:t>
            </w:r>
          </w:p>
        </w:tc>
      </w:tr>
      <w:tr>
        <w:tc>
          <w:tcPr>
            <w:tcW w:type="dxa" w:w="2880"/>
          </w:tcPr>
          <w:p>
            <w:r>
              <w:t>items[].hook_status.execution_time_sec</w:t>
            </w:r>
          </w:p>
        </w:tc>
        <w:tc>
          <w:tcPr>
            <w:tcW w:type="dxa" w:w="2880"/>
          </w:tcPr>
          <w:p>
            <w:r>
              <w:t>integer</w:t>
            </w:r>
          </w:p>
        </w:tc>
        <w:tc>
          <w:tcPr>
            <w:tcW w:type="dxa" w:w="2880"/>
          </w:tcPr>
          <w:p>
            <w:r>
              <w:t>Time it took to execute the runbook.</w:t>
            </w:r>
          </w:p>
        </w:tc>
      </w:tr>
      <w:tr>
        <w:tc>
          <w:tcPr>
            <w:tcW w:type="dxa" w:w="2880"/>
          </w:tcPr>
          <w:p>
            <w:r>
              <w:t>items[].hook_status.exit_code</w:t>
            </w:r>
          </w:p>
        </w:tc>
        <w:tc>
          <w:tcPr>
            <w:tcW w:type="dxa" w:w="2880"/>
          </w:tcPr>
          <w:p>
            <w:r>
              <w:t>integer</w:t>
            </w:r>
          </w:p>
        </w:tc>
        <w:tc>
          <w:tcPr>
            <w:tcW w:type="dxa" w:w="2880"/>
          </w:tcPr>
          <w:p>
            <w:r>
              <w:t>Unix exit code of the runbook execution (0 = success).</w:t>
            </w:r>
          </w:p>
        </w:tc>
      </w:tr>
      <w:tr>
        <w:tc>
          <w:tcPr>
            <w:tcW w:type="dxa" w:w="2880"/>
          </w:tcPr>
          <w:p>
            <w:r>
              <w:t>items[].hook_status.output</w:t>
            </w:r>
          </w:p>
        </w:tc>
        <w:tc>
          <w:tcPr>
            <w:tcW w:type="dxa" w:w="2880"/>
          </w:tcPr>
          <w:p>
            <w:r>
              <w:t>string</w:t>
            </w:r>
          </w:p>
        </w:tc>
        <w:tc>
          <w:tcPr>
            <w:tcW w:type="dxa" w:w="2880"/>
          </w:tcPr>
          <w:p>
            <w:r>
              <w:t>Captured stdout and stderr streams from execution.</w:t>
            </w:r>
          </w:p>
        </w:tc>
      </w:tr>
      <w:tr>
        <w:tc>
          <w:tcPr>
            <w:tcW w:type="dxa" w:w="2880"/>
          </w:tcPr>
          <w:p>
            <w:r>
              <w:t>items[].id</w:t>
            </w:r>
          </w:p>
        </w:tc>
        <w:tc>
          <w:tcPr>
            <w:tcW w:type="dxa" w:w="2880"/>
          </w:tcPr>
          <w:p>
            <w:r>
              <w:t>string</w:t>
            </w:r>
          </w:p>
        </w:tc>
        <w:tc>
          <w:tcPr>
            <w:tcW w:type="dxa" w:w="2880"/>
          </w:tcPr>
          <w:p>
            <w:r>
              <w:t>Unique identifier for this database role job.</w:t>
            </w:r>
          </w:p>
        </w:tc>
      </w:tr>
      <w:tr>
        <w:tc>
          <w:tcPr>
            <w:tcW w:type="dxa" w:w="2880"/>
          </w:tcPr>
          <w:p>
            <w:r>
              <w:t>items[].org_id</w:t>
            </w:r>
          </w:p>
        </w:tc>
        <w:tc>
          <w:tcPr>
            <w:tcW w:type="dxa" w:w="2880"/>
          </w:tcPr>
          <w:p>
            <w:r>
              <w:t>string</w:t>
            </w:r>
          </w:p>
        </w:tc>
        <w:tc>
          <w:tcPr>
            <w:tcW w:type="dxa" w:w="2880"/>
          </w:tcPr>
          <w:p>
            <w:r>
              <w:t>Unique identifier of the organization that owns this job.</w:t>
            </w:r>
          </w:p>
        </w:tc>
      </w:tr>
      <w:tr>
        <w:tc>
          <w:tcPr>
            <w:tcW w:type="dxa" w:w="2880"/>
          </w:tcPr>
          <w:p>
            <w:r>
              <w:t>items[].spec</w:t>
            </w:r>
          </w:p>
        </w:tc>
        <w:tc>
          <w:tcPr>
            <w:tcW w:type="dxa" w:w="2880"/>
          </w:tcPr>
          <w:p>
            <w:r>
              <w:t>object</w:t>
            </w:r>
          </w:p>
        </w:tc>
        <w:tc>
          <w:tcPr>
            <w:tcW w:type="dxa" w:w="2880"/>
          </w:tcPr>
          <w:p>
            <w:r>
              <w:t>Job specification describing the target DB and execution context.</w:t>
            </w:r>
          </w:p>
        </w:tc>
      </w:tr>
      <w:tr>
        <w:tc>
          <w:tcPr>
            <w:tcW w:type="dxa" w:w="2880"/>
          </w:tcPr>
          <w:p>
            <w:r>
              <w:t>items[].spec.account_arn</w:t>
            </w:r>
          </w:p>
        </w:tc>
        <w:tc>
          <w:tcPr>
            <w:tcW w:type="dxa" w:w="2880"/>
          </w:tcPr>
          <w:p>
            <w:r>
              <w:t>string</w:t>
            </w:r>
          </w:p>
        </w:tc>
        <w:tc>
          <w:tcPr>
            <w:tcW w:type="dxa" w:w="2880"/>
          </w:tcPr>
          <w:p>
            <w:r>
              <w:t>AWS IAM ARN with permissions to execute this role creation job.</w:t>
            </w:r>
          </w:p>
        </w:tc>
      </w:tr>
      <w:tr>
        <w:tc>
          <w:tcPr>
            <w:tcW w:type="dxa" w:w="2880"/>
          </w:tcPr>
          <w:p>
            <w:r>
              <w:t>items[].spec.db_arn</w:t>
            </w:r>
          </w:p>
        </w:tc>
        <w:tc>
          <w:tcPr>
            <w:tcW w:type="dxa" w:w="2880"/>
          </w:tcPr>
          <w:p>
            <w:r>
              <w:t>string</w:t>
            </w:r>
          </w:p>
        </w:tc>
        <w:tc>
          <w:tcPr>
            <w:tcW w:type="dxa" w:w="2880"/>
          </w:tcPr>
          <w:p>
            <w:r>
              <w:t>ARN of the target RDS database instance where roles will be created.</w:t>
            </w:r>
          </w:p>
        </w:tc>
      </w:tr>
      <w:tr>
        <w:tc>
          <w:tcPr>
            <w:tcW w:type="dxa" w:w="2880"/>
          </w:tcPr>
          <w:p>
            <w:r>
              <w:t>items[].spec.db_engine</w:t>
            </w:r>
          </w:p>
        </w:tc>
        <w:tc>
          <w:tcPr>
            <w:tcW w:type="dxa" w:w="2880"/>
          </w:tcPr>
          <w:p>
            <w:r>
              <w:t>string</w:t>
            </w:r>
          </w:p>
        </w:tc>
        <w:tc>
          <w:tcPr>
            <w:tcW w:type="dxa" w:w="2880"/>
          </w:tcPr>
          <w:p>
            <w:r>
              <w:t>Database engine type (e.g., "postgres", "mysql") of the RDS instance.</w:t>
            </w:r>
          </w:p>
        </w:tc>
      </w:tr>
      <w:tr>
        <w:tc>
          <w:tcPr>
            <w:tcW w:type="dxa" w:w="2880"/>
          </w:tcPr>
          <w:p>
            <w:r>
              <w:t>items[].spec.db_name</w:t>
            </w:r>
          </w:p>
        </w:tc>
        <w:tc>
          <w:tcPr>
            <w:tcW w:type="dxa" w:w="2880"/>
          </w:tcPr>
          <w:p>
            <w:r>
              <w:t>string</w:t>
            </w:r>
          </w:p>
        </w:tc>
        <w:tc>
          <w:tcPr>
            <w:tcW w:type="dxa" w:w="2880"/>
          </w:tcPr>
          <w:p>
            <w:r>
              <w:t>Logical database name within the RDS instance where roles will be applied.</w:t>
            </w:r>
          </w:p>
        </w:tc>
      </w:tr>
      <w:tr>
        <w:tc>
          <w:tcPr>
            <w:tcW w:type="dxa" w:w="2880"/>
          </w:tcPr>
          <w:p>
            <w:r>
              <w:t>items[].spec.db_tags</w:t>
            </w:r>
          </w:p>
        </w:tc>
        <w:tc>
          <w:tcPr>
            <w:tcW w:type="dxa" w:w="2880"/>
          </w:tcPr>
          <w:p>
            <w:r>
              <w:t>array</w:t>
            </w:r>
          </w:p>
        </w:tc>
        <w:tc>
          <w:tcPr>
            <w:tcW w:type="dxa" w:w="2880"/>
          </w:tcPr>
          <w:p>
            <w:r>
              <w:t>Array of DB tag objects.</w:t>
            </w:r>
          </w:p>
        </w:tc>
      </w:tr>
      <w:tr>
        <w:tc>
          <w:tcPr>
            <w:tcW w:type="dxa" w:w="2880"/>
          </w:tcPr>
          <w:p>
            <w:r>
              <w:t>items[].spec.db_tags[].key</w:t>
            </w:r>
          </w:p>
        </w:tc>
        <w:tc>
          <w:tcPr>
            <w:tcW w:type="dxa" w:w="2880"/>
          </w:tcPr>
          <w:p>
            <w:r>
              <w:t>string</w:t>
            </w:r>
          </w:p>
        </w:tc>
        <w:tc>
          <w:tcPr>
            <w:tcW w:type="dxa" w:w="2880"/>
          </w:tcPr>
          <w:p>
            <w:r>
              <w:t>Tag key.</w:t>
            </w:r>
          </w:p>
        </w:tc>
      </w:tr>
      <w:tr>
        <w:tc>
          <w:tcPr>
            <w:tcW w:type="dxa" w:w="2880"/>
          </w:tcPr>
          <w:p>
            <w:r>
              <w:t>items[].spec.db_tags[].value</w:t>
            </w:r>
          </w:p>
        </w:tc>
        <w:tc>
          <w:tcPr>
            <w:tcW w:type="dxa" w:w="2880"/>
          </w:tcPr>
          <w:p>
            <w:r>
              <w:t>string</w:t>
            </w:r>
          </w:p>
        </w:tc>
        <w:tc>
          <w:tcPr>
            <w:tcW w:type="dxa" w:w="2880"/>
          </w:tcPr>
          <w:p>
            <w:r>
              <w:t>Tag value.</w:t>
            </w:r>
          </w:p>
        </w:tc>
      </w:tr>
      <w:tr>
        <w:tc>
          <w:tcPr>
            <w:tcW w:type="dxa" w:w="2880"/>
          </w:tcPr>
          <w:p>
            <w:r>
              <w:t>items[].status</w:t>
            </w:r>
          </w:p>
        </w:tc>
        <w:tc>
          <w:tcPr>
            <w:tcW w:type="dxa" w:w="2880"/>
          </w:tcPr>
          <w:p>
            <w:r>
              <w:t>object</w:t>
            </w:r>
          </w:p>
        </w:tc>
        <w:tc>
          <w:tcPr>
            <w:tcW w:type="dxa" w:w="2880"/>
          </w:tcPr>
          <w:p>
            <w:r>
              <w:t>Overall job status.</w:t>
            </w:r>
          </w:p>
        </w:tc>
      </w:tr>
      <w:tr>
        <w:tc>
          <w:tcPr>
            <w:tcW w:type="dxa" w:w="2880"/>
          </w:tcPr>
          <w:p>
            <w:r>
              <w:t>items[].status.message</w:t>
            </w:r>
          </w:p>
        </w:tc>
        <w:tc>
          <w:tcPr>
            <w:tcW w:type="dxa" w:w="2880"/>
          </w:tcPr>
          <w:p>
            <w:r>
              <w:t>string</w:t>
            </w:r>
          </w:p>
        </w:tc>
        <w:tc>
          <w:tcPr>
            <w:tcW w:type="dxa" w:w="2880"/>
          </w:tcPr>
          <w:p>
            <w:r>
              <w:t>Human-readable description of the overall job status or error details.</w:t>
            </w:r>
          </w:p>
        </w:tc>
      </w:tr>
      <w:tr>
        <w:tc>
          <w:tcPr>
            <w:tcW w:type="dxa" w:w="2880"/>
          </w:tcPr>
          <w:p>
            <w:r>
              <w:t>items[].status.phase</w:t>
            </w:r>
          </w:p>
        </w:tc>
        <w:tc>
          <w:tcPr>
            <w:tcW w:type="dxa" w:w="2880"/>
          </w:tcPr>
          <w:p>
            <w:r>
              <w:t>string</w:t>
            </w:r>
          </w:p>
        </w:tc>
        <w:tc>
          <w:tcPr>
            <w:tcW w:type="dxa" w:w="2880"/>
          </w:tcPr>
          <w:p>
            <w:r>
              <w:t>Current execution phase of the job: running, failed, or completed.</w:t>
            </w:r>
          </w:p>
        </w:tc>
      </w:tr>
      <w:tr>
        <w:tc>
          <w:tcPr>
            <w:tcW w:type="dxa" w:w="2880"/>
          </w:tcPr>
          <w:p>
            <w:r>
              <w:t>items[].status.result</w:t>
            </w:r>
          </w:p>
        </w:tc>
        <w:tc>
          <w:tcPr>
            <w:tcW w:type="dxa" w:w="2880"/>
          </w:tcPr>
          <w:p>
            <w:r>
              <w:t>array</w:t>
            </w:r>
          </w:p>
        </w:tc>
        <w:tc>
          <w:tcPr>
            <w:tcW w:type="dxa" w:w="2880"/>
          </w:tcPr>
          <w:p>
            <w:r>
              <w:t>Per-role provisioning results.</w:t>
            </w:r>
          </w:p>
        </w:tc>
      </w:tr>
      <w:tr>
        <w:tc>
          <w:tcPr>
            <w:tcW w:type="dxa" w:w="2880"/>
          </w:tcPr>
          <w:p>
            <w:r>
              <w:t>items[].status.result[].completed_at</w:t>
            </w:r>
          </w:p>
        </w:tc>
        <w:tc>
          <w:tcPr>
            <w:tcW w:type="dxa" w:w="2880"/>
          </w:tcPr>
          <w:p>
            <w:r>
              <w:t>string</w:t>
            </w:r>
          </w:p>
        </w:tc>
        <w:tc>
          <w:tcPr>
            <w:tcW w:type="dxa" w:w="2880"/>
          </w:tcPr>
          <w:p>
            <w:r>
              <w:t>Timestamp when this specific role's provisioning completed.</w:t>
            </w:r>
          </w:p>
        </w:tc>
      </w:tr>
      <w:tr>
        <w:tc>
          <w:tcPr>
            <w:tcW w:type="dxa" w:w="2880"/>
          </w:tcPr>
          <w:p>
            <w:r>
              <w:t>items[].status.result[].credentials_info</w:t>
            </w:r>
          </w:p>
        </w:tc>
        <w:tc>
          <w:tcPr>
            <w:tcW w:type="dxa" w:w="2880"/>
          </w:tcPr>
          <w:p>
            <w:r>
              <w:t>object</w:t>
            </w:r>
          </w:p>
        </w:tc>
        <w:tc>
          <w:tcPr>
            <w:tcW w:type="dxa" w:w="2880"/>
          </w:tcPr>
          <w:p>
            <w:r>
              <w:t>Information about where credentials are stored (if applicable).</w:t>
            </w:r>
          </w:p>
        </w:tc>
      </w:tr>
      <w:tr>
        <w:tc>
          <w:tcPr>
            <w:tcW w:type="dxa" w:w="2880"/>
          </w:tcPr>
          <w:p>
            <w:r>
              <w:t>items[].status.result[].credentials_info.secret_id</w:t>
            </w:r>
          </w:p>
        </w:tc>
        <w:tc>
          <w:tcPr>
            <w:tcW w:type="dxa" w:w="2880"/>
          </w:tcPr>
          <w:p>
            <w:r>
              <w:t>string</w:t>
            </w:r>
          </w:p>
        </w:tc>
        <w:tc>
          <w:tcPr>
            <w:tcW w:type="dxa" w:w="2880"/>
          </w:tcPr>
          <w:p>
            <w:r>
              <w:t>Secret identifier containing secret data. (Always empty for the database type.)</w:t>
            </w:r>
          </w:p>
        </w:tc>
      </w:tr>
      <w:tr>
        <w:tc>
          <w:tcPr>
            <w:tcW w:type="dxa" w:w="2880"/>
          </w:tcPr>
          <w:p>
            <w:r>
              <w:t>items[].status.result[].credentials_info.secret_keys</w:t>
            </w:r>
          </w:p>
        </w:tc>
        <w:tc>
          <w:tcPr>
            <w:tcW w:type="dxa" w:w="2880"/>
          </w:tcPr>
          <w:p>
            <w:r>
              <w:t>array</w:t>
            </w:r>
          </w:p>
        </w:tc>
        <w:tc>
          <w:tcPr>
            <w:tcW w:type="dxa" w:w="2880"/>
          </w:tcPr>
          <w:p>
            <w:r>
              <w:t>Secret keys available in the secret data.</w:t>
            </w:r>
          </w:p>
        </w:tc>
      </w:tr>
      <w:tr>
        <w:tc>
          <w:tcPr>
            <w:tcW w:type="dxa" w:w="2880"/>
          </w:tcPr>
          <w:p>
            <w:r>
              <w:t>items[].status.result[].credentials_info.secrets_manager_provider</w:t>
            </w:r>
          </w:p>
        </w:tc>
        <w:tc>
          <w:tcPr>
            <w:tcW w:type="dxa" w:w="2880"/>
          </w:tcPr>
          <w:p>
            <w:r>
              <w:t>&lt;openapi.SecretsManagerProviderType&gt;</w:t>
            </w:r>
          </w:p>
        </w:tc>
        <w:tc>
          <w:tcPr>
            <w:tcW w:type="dxa" w:w="2880"/>
          </w:tcPr>
          <w:p>
            <w:r>
              <w:t>Secrets manager provider type.</w:t>
            </w:r>
          </w:p>
        </w:tc>
      </w:tr>
      <w:tr>
        <w:tc>
          <w:tcPr>
            <w:tcW w:type="dxa" w:w="2880"/>
          </w:tcPr>
          <w:p>
            <w:r>
              <w:t>items[].status.result[].message</w:t>
            </w:r>
          </w:p>
        </w:tc>
        <w:tc>
          <w:tcPr>
            <w:tcW w:type="dxa" w:w="2880"/>
          </w:tcPr>
          <w:p>
            <w:r>
              <w:t>string</w:t>
            </w:r>
          </w:p>
        </w:tc>
        <w:tc>
          <w:tcPr>
            <w:tcW w:type="dxa" w:w="2880"/>
          </w:tcPr>
          <w:p>
            <w:r>
              <w:t>Human-readable description of this role's provisioning status or error details.</w:t>
            </w:r>
          </w:p>
        </w:tc>
      </w:tr>
      <w:tr>
        <w:tc>
          <w:tcPr>
            <w:tcW w:type="dxa" w:w="2880"/>
          </w:tcPr>
          <w:p>
            <w:r>
              <w:t>items[].status.result[].status</w:t>
            </w:r>
          </w:p>
        </w:tc>
        <w:tc>
          <w:tcPr>
            <w:tcW w:type="dxa" w:w="2880"/>
          </w:tcPr>
          <w:p>
            <w:r>
              <w:t>string</w:t>
            </w:r>
          </w:p>
        </w:tc>
        <w:tc>
          <w:tcPr>
            <w:tcW w:type="dxa" w:w="2880"/>
          </w:tcPr>
          <w:p>
            <w:r>
              <w:t>Status of this specific role's provisioning: running, failed, or completed.</w:t>
            </w:r>
          </w:p>
        </w:tc>
      </w:tr>
      <w:tr>
        <w:tc>
          <w:tcPr>
            <w:tcW w:type="dxa" w:w="2880"/>
          </w:tcPr>
          <w:p>
            <w:r>
              <w:t>items[].status.result[].user_role</w:t>
            </w:r>
          </w:p>
        </w:tc>
        <w:tc>
          <w:tcPr>
            <w:tcW w:type="dxa" w:w="2880"/>
          </w:tcPr>
          <w:p>
            <w:r>
              <w:t>string</w:t>
            </w:r>
          </w:p>
        </w:tc>
        <w:tc>
          <w:tcPr>
            <w:tcW w:type="dxa" w:w="2880"/>
          </w:tcPr>
          <w:p>
            <w:r>
              <w:t>Name of the specific database role that was provisioned.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'{{HOOP_BASE_URL}}/api/dbroles/jobs' \</w:t>
        <w:br/>
        <w:t xml:space="preserve"> --header 'Accept: application/json'</w:t>
      </w:r>
    </w:p>
    <w:p>
      <w:pPr>
        <w:pStyle w:val="Heading3"/>
      </w:pPr>
      <w:r>
        <w:t>Related dbRoleJobs actions</w:t>
      </w:r>
    </w:p>
    <w:p>
      <w:pPr>
        <w:pStyle w:val="ListBullet"/>
      </w:pPr>
      <w:r>
        <w:t>[GET] Get a DB Role Job — /api/dbroles/jobs/{{id}}</w:t>
      </w:r>
    </w:p>
    <w:p>
      <w:r>
        <w:br w:type="page"/>
      </w:r>
    </w:p>
    <w:p>
      <w:pPr>
        <w:pStyle w:val="Heading2"/>
      </w:pPr>
      <w:r>
        <w:t>70. [GET] List Connection Tags</w:t>
      </w:r>
    </w:p>
    <w:p>
      <w:r>
        <w:rPr>
          <w:b/>
        </w:rPr>
        <w:t xml:space="preserve">Endpoint: </w:t>
      </w:r>
      <w:r>
        <w:rPr>
          <w:rFonts w:ascii="Courier New" w:hAnsi="Courier New"/>
          <w:sz w:val="18"/>
        </w:rPr>
        <w:t>/api/connections-tags</w:t>
      </w:r>
    </w:p>
    <w:p>
      <w:pPr>
        <w:pStyle w:val="Heading3"/>
      </w:pPr>
      <w:r>
        <w:t>Method</w:t>
      </w:r>
    </w:p>
    <w:p>
      <w:r>
        <w:t>GET</w:t>
      </w:r>
    </w:p>
    <w:p>
      <w:pPr>
        <w:pStyle w:val="Heading3"/>
      </w:pPr>
      <w:r>
        <w:t>URL</w:t>
      </w:r>
    </w:p>
    <w:p>
      <w:r>
        <w:t>{{HOOP_BASE_URL}}/api/connections-tags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Connection Tags.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"created_at": "2026-01-10T14:22:31Z",</w:t>
        <w:br/>
        <w:t xml:space="preserve"> "id": "ctag_1234567890",</w:t>
        <w:br/>
        <w:t xml:space="preserve"> "key": "environment",</w:t>
        <w:br/>
        <w:t xml:space="preserve"> "updated_at": "2026-02-05T09:15:00Z",</w:t>
        <w:br/>
        <w:t xml:space="preserve"> "value": "production"</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CreatedAt is the timestamp when this tag was created.</w:t>
            </w:r>
          </w:p>
        </w:tc>
      </w:tr>
      <w:tr>
        <w:tc>
          <w:tcPr>
            <w:tcW w:type="dxa" w:w="2880"/>
          </w:tcPr>
          <w:p>
            <w:r>
              <w:t>id</w:t>
            </w:r>
          </w:p>
        </w:tc>
        <w:tc>
          <w:tcPr>
            <w:tcW w:type="dxa" w:w="2880"/>
          </w:tcPr>
          <w:p>
            <w:r>
              <w:t>string</w:t>
            </w:r>
          </w:p>
        </w:tc>
        <w:tc>
          <w:tcPr>
            <w:tcW w:type="dxa" w:w="2880"/>
          </w:tcPr>
          <w:p>
            <w:r>
              <w:t>ID is the unique identifier for this specific tag.</w:t>
            </w:r>
          </w:p>
        </w:tc>
      </w:tr>
      <w:tr>
        <w:tc>
          <w:tcPr>
            <w:tcW w:type="dxa" w:w="2880"/>
          </w:tcPr>
          <w:p>
            <w:r>
              <w:t>key</w:t>
            </w:r>
          </w:p>
        </w:tc>
        <w:tc>
          <w:tcPr>
            <w:tcW w:type="dxa" w:w="2880"/>
          </w:tcPr>
          <w:p>
            <w:r>
              <w:t>string</w:t>
            </w:r>
          </w:p>
        </w:tc>
        <w:tc>
          <w:tcPr>
            <w:tcW w:type="dxa" w:w="2880"/>
          </w:tcPr>
          <w:p>
            <w:r>
              <w:t>Key is the identifier for the tag category (e.g., "environment", "department").</w:t>
            </w:r>
          </w:p>
        </w:tc>
      </w:tr>
      <w:tr>
        <w:tc>
          <w:tcPr>
            <w:tcW w:type="dxa" w:w="2880"/>
          </w:tcPr>
          <w:p>
            <w:r>
              <w:t>updated_at</w:t>
            </w:r>
          </w:p>
        </w:tc>
        <w:tc>
          <w:tcPr>
            <w:tcW w:type="dxa" w:w="2880"/>
          </w:tcPr>
          <w:p>
            <w:r>
              <w:t>string</w:t>
            </w:r>
          </w:p>
        </w:tc>
        <w:tc>
          <w:tcPr>
            <w:tcW w:type="dxa" w:w="2880"/>
          </w:tcPr>
          <w:p>
            <w:r>
              <w:t>UpdatedAt is the timestamp when this tag was last updated.</w:t>
            </w:r>
          </w:p>
        </w:tc>
      </w:tr>
      <w:tr>
        <w:tc>
          <w:tcPr>
            <w:tcW w:type="dxa" w:w="2880"/>
          </w:tcPr>
          <w:p>
            <w:r>
              <w:t>value</w:t>
            </w:r>
          </w:p>
        </w:tc>
        <w:tc>
          <w:tcPr>
            <w:tcW w:type="dxa" w:w="2880"/>
          </w:tcPr>
          <w:p>
            <w:r>
              <w:t>string</w:t>
            </w:r>
          </w:p>
        </w:tc>
        <w:tc>
          <w:tcPr>
            <w:tcW w:type="dxa" w:w="2880"/>
          </w:tcPr>
          <w:p>
            <w:r>
              <w:t>Value is the specific tag value associated with the key (e.g., "production", "finance").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'{{HOOP_BASE_URL}}/api/connections-tags' \</w:t>
        <w:br/>
        <w:t xml:space="preserve"> --header 'Accept: application/json'</w:t>
      </w:r>
    </w:p>
    <w:p>
      <w:pPr>
        <w:pStyle w:val="Heading3"/>
      </w:pPr>
      <w:r>
        <w:t>Error Handling</w:t>
      </w:r>
    </w:p>
    <w:p>
      <w:pPr>
        <w:pStyle w:val="ListBullet"/>
      </w:pPr>
      <w:r>
        <w:t>500 Internal Server Error: Server-side failure. The response body includes a message describing the error.</w:t>
      </w:r>
    </w:p>
    <w:p>
      <w:r>
        <w:br w:type="page"/>
      </w:r>
    </w:p>
    <w:p>
      <w:pPr>
        <w:pStyle w:val="Heading2"/>
      </w:pPr>
      <w:r>
        <w:t>71. [GET] Get Webhooks Dashboard</w:t>
      </w:r>
    </w:p>
    <w:p>
      <w:r>
        <w:rPr>
          <w:b/>
        </w:rPr>
        <w:t xml:space="preserve">Endpoint: </w:t>
      </w:r>
      <w:r>
        <w:rPr>
          <w:rFonts w:ascii="Courier New" w:hAnsi="Courier New"/>
          <w:sz w:val="18"/>
        </w:rPr>
        <w:t>/api/webhooks-dashboard</w:t>
      </w:r>
    </w:p>
    <w:p>
      <w:pPr>
        <w:pStyle w:val="Heading3"/>
      </w:pPr>
      <w:r>
        <w:t>Method</w:t>
      </w:r>
    </w:p>
    <w:p>
      <w:r>
        <w:t>GET</w:t>
      </w:r>
    </w:p>
    <w:p>
      <w:pPr>
        <w:pStyle w:val="Heading3"/>
      </w:pPr>
      <w:r>
        <w:t>URL</w:t>
      </w:r>
    </w:p>
    <w:p>
      <w:r>
        <w:t>{{HOOP_BASE_URL}}/api/webhooks-dashboard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JSON object containing the URL to the webhooks dashboard.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"https://app.svix.com/app_3ZT4NrDlps0Pjp6Af8L6pJMMh3/endpoints"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Webhooks dashboard URL (returned on success).</w:t>
            </w:r>
          </w:p>
        </w:tc>
      </w:tr>
      <w:tr>
        <w:tc>
          <w:tcPr>
            <w:tcW w:type="dxa" w:w="2880"/>
          </w:tcPr>
          <w:p>
            <w:r>
              <w:t>message</w:t>
            </w:r>
          </w:p>
        </w:tc>
        <w:tc>
          <w:tcPr>
            <w:tcW w:type="dxa" w:w="2880"/>
          </w:tcPr>
          <w:p>
            <w:r>
              <w:t>string</w:t>
            </w:r>
          </w:p>
        </w:tc>
        <w:tc>
          <w:tcPr>
            <w:tcW w:type="dxa" w:w="2880"/>
          </w:tcPr>
          <w:p>
            <w:r>
              <w:t>Error description (returned on 400).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'{{HOOP_BASE_URL}}/api/webhooks-dashboard' \</w:t>
        <w:br/>
        <w:t xml:space="preserve"> --header 'Accept: application/json'</w:t>
      </w:r>
    </w:p>
    <w:p>
      <w:r>
        <w:br w:type="page"/>
      </w:r>
    </w:p>
    <w:p>
      <w:pPr>
        <w:pStyle w:val="Heading2"/>
      </w:pPr>
      <w:r>
        <w:t>72. [DELETE] Delete a Jira Issue Template</w:t>
      </w:r>
    </w:p>
    <w:p>
      <w:r>
        <w:rPr>
          <w:b/>
        </w:rPr>
        <w:t xml:space="preserve">Endpoint: </w:t>
      </w:r>
      <w:r>
        <w:rPr>
          <w:rFonts w:ascii="Courier New" w:hAnsi="Courier New"/>
          <w:sz w:val="18"/>
        </w:rPr>
        <w:t>/api/integrations/jira/issuetemplates/{{id}}</w:t>
      </w:r>
    </w:p>
    <w:p>
      <w:pPr>
        <w:pStyle w:val="Heading3"/>
      </w:pPr>
      <w:r>
        <w:t>Method</w:t>
      </w:r>
    </w:p>
    <w:p>
      <w:r>
        <w:t>DELETE</w:t>
      </w:r>
    </w:p>
    <w:p>
      <w:pPr>
        <w:pStyle w:val="Heading3"/>
      </w:pPr>
      <w:r>
        <w:t>URL</w:t>
      </w:r>
    </w:p>
    <w:p>
      <w:r>
        <w:t>{{HOOP_BASE_URL}}/api/integrations/jira/issuetemplates/{{id}}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Jira issue template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/issuetemplates//).</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/api/integrations/jira/issuetemplates/itpl_123</w:t>
        <w:br/>
        <w:t>/api/integrations/jira/issuetemplates/9f2c1a0b-3d12-4a8e-9f7b-2c3d4e5f6a7b</w:t>
      </w:r>
    </w:p>
    <w:p>
      <w:pPr>
        <w:pStyle w:val="Heading3"/>
      </w:pPr>
      <w:r>
        <w:t>Invalid Examples</w:t>
      </w:r>
    </w:p>
    <w:p>
      <w:r>
        <w:rPr>
          <w:b/>
          <w:color w:val="666666"/>
          <w:sz w:val="16"/>
        </w:rPr>
        <w:t>[http]</w:t>
      </w:r>
    </w:p>
    <w:p>
      <w:pPr>
        <w:shd w:fill="F2F2F2" w:val="clear"/>
      </w:pPr>
      <w:r>
        <w:rPr>
          <w:rFonts w:ascii="Courier New" w:hAnsi="Courier New"/>
          <w:sz w:val="17"/>
        </w:rPr>
        <w:t>/api/integrations/jira/issuetemplates/</w:t>
        <w:br/>
        <w:t>/api/integrations/jira/issuetemplates//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resource.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description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'{{HOOP_BASE_URL}}/api/integrations/jira/issuetemplates/itpl_123' \</w:t>
        <w:br/>
        <w:t xml:space="preserve"> --header 'Accept: application/json'</w:t>
      </w:r>
    </w:p>
    <w:p>
      <w:pPr>
        <w:pStyle w:val="Heading3"/>
      </w:pPr>
      <w:r>
        <w:t>Error Handling</w:t>
      </w:r>
    </w:p>
    <w:p>
      <w:pPr>
        <w:pStyle w:val="ListBullet"/>
      </w:pPr>
      <w:r>
        <w:t>204 No Content: Issue template was deleted successfully.</w:t>
      </w:r>
    </w:p>
    <w:p>
      <w:pPr>
        <w:pStyle w:val="ListBullet"/>
      </w:pPr>
      <w:r>
        <w:t>404 Not Found: The specified issue template id does not exist.</w:t>
      </w:r>
    </w:p>
    <w:p>
      <w:pPr>
        <w:pStyle w:val="ListBullet"/>
      </w:pPr>
      <w:r>
        <w:t>500 Internal Server Error: An unexpected server error occurred.</w:t>
      </w:r>
    </w:p>
    <w:p>
      <w:pPr>
        <w:pStyle w:val="Heading3"/>
      </w:pPr>
      <w:r>
        <w:t>Related jiraIssueTemplates actions</w:t>
      </w:r>
    </w:p>
    <w:p>
      <w:pPr>
        <w:pStyle w:val="ListBullet"/>
      </w:pPr>
      <w:r>
        <w:t>[POST] Create Jira Issue Template — /api/integrations/jira/issuetemplates</w:t>
      </w:r>
    </w:p>
    <w:p>
      <w:pPr>
        <w:pStyle w:val="ListBullet"/>
      </w:pPr>
      <w:r>
        <w:t>[GET] Get a Jira Issue Template — /api/integrations/jira/issuetemplates/{{id}}</w:t>
      </w:r>
    </w:p>
    <w:p>
      <w:pPr>
        <w:pStyle w:val="ListBullet"/>
      </w:pPr>
      <w:r>
        <w:t>[PUT] Update a Jira Issue Template — /api/integrations/jira/issuetemplates/{{id}}</w:t>
      </w:r>
    </w:p>
    <w:p>
      <w:pPr>
        <w:pStyle w:val="ListBullet"/>
      </w:pPr>
      <w:r>
        <w:t>[GET] List Jira Issue Templates — /api/integrations/jira/issuetemplates</w:t>
      </w:r>
    </w:p>
    <w:p>
      <w:r>
        <w:br w:type="page"/>
      </w:r>
    </w:p>
    <w:p>
      <w:pPr>
        <w:pStyle w:val="Heading2"/>
      </w:pPr>
      <w:r>
        <w:t>73. [GET] Get Jira Assets Objects</w:t>
      </w:r>
    </w:p>
    <w:p>
      <w:r>
        <w:rPr>
          <w:b/>
        </w:rPr>
        <w:t xml:space="preserve">Endpoint: </w:t>
      </w:r>
      <w:r>
        <w:rPr>
          <w:rFonts w:ascii="Courier New" w:hAnsi="Courier New"/>
          <w:sz w:val="18"/>
        </w:rPr>
        <w:t>/api/integrations/jira/assets/objects</w:t>
      </w:r>
    </w:p>
    <w:p>
      <w:pPr>
        <w:pStyle w:val="Heading3"/>
      </w:pPr>
      <w:r>
        <w:t>Get Jira Assets Objects (Asset Objects)</w:t>
      </w:r>
    </w:p>
    <w:p>
      <w:pPr>
        <w:pStyle w:val="Heading3"/>
      </w:pPr>
      <w:r>
        <w:t>Prerequisites</w:t>
      </w:r>
    </w:p>
    <w:p>
      <w:pPr>
        <w:pStyle w:val="ListBullet"/>
      </w:pPr>
      <w:r>
        <w:t>Access to the Jira Service Management (JSM) Assets API via the Hoop Jira integration</w:t>
      </w:r>
    </w:p>
    <w:p>
      <w:pPr>
        <w:pStyle w:val="Heading3"/>
      </w:pPr>
      <w:r>
        <w:t>Method</w:t>
      </w:r>
    </w:p>
    <w:p>
      <w:r>
        <w:t>GET</w:t>
      </w:r>
    </w:p>
    <w:p>
      <w:pPr>
        <w:pStyle w:val="Heading3"/>
      </w:pPr>
      <w:r>
        <w:t>URL</w:t>
      </w:r>
    </w:p>
    <w:p>
      <w:r>
        <w:t>{{HOOP_BASE_URL}}/api/integrations/jira/assets/objects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objects from the Jira Service Management (JSM) Assets API. You can filter returned objects by object type, schema, and/or name.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object_type_id</w:t>
            </w:r>
          </w:p>
        </w:tc>
        <w:tc>
          <w:tcPr>
            <w:tcW w:type="dxa" w:w="2880"/>
          </w:tcPr>
          <w:p>
            <w:r>
              <w:t>string</w:t>
            </w:r>
          </w:p>
        </w:tc>
        <w:tc>
          <w:tcPr>
            <w:tcW w:type="dxa" w:w="2880"/>
          </w:tcPr>
          <w:p>
            <w:r>
              <w:t>The Jira object type to filter values for. Required.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object_schema_id</w:t>
            </w:r>
          </w:p>
        </w:tc>
        <w:tc>
          <w:tcPr>
            <w:tcW w:type="dxa" w:w="2880"/>
          </w:tcPr>
          <w:p>
            <w:r>
              <w:t>string</w:t>
            </w:r>
          </w:p>
        </w:tc>
        <w:tc>
          <w:tcPr>
            <w:tcW w:type="dxa" w:w="2880"/>
          </w:tcPr>
          <w:p>
            <w:r>
              <w:t>The Jira object schema id to fetch values for. Send as a query parameter in the URL.</w:t>
            </w:r>
          </w:p>
        </w:tc>
      </w:tr>
      <w:tr>
        <w:tc>
          <w:tcPr>
            <w:tcW w:type="dxa" w:w="2880"/>
          </w:tcPr>
          <w:p>
            <w:r>
              <w:t>name</w:t>
            </w:r>
          </w:p>
        </w:tc>
        <w:tc>
          <w:tcPr>
            <w:tcW w:type="dxa" w:w="2880"/>
          </w:tcPr>
          <w:p>
            <w:r>
              <w:t>string</w:t>
            </w:r>
          </w:p>
        </w:tc>
        <w:tc>
          <w:tcPr>
            <w:tcW w:type="dxa" w:w="2880"/>
          </w:tcPr>
          <w:p>
            <w:r>
              <w:t>Specify a name to filter.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"has_next_page": true,</w:t>
        <w:br/>
        <w:t xml:space="preserve"> "total": 22,</w:t>
        <w:br/>
        <w:t xml:space="preserve"> "values": [</w:t>
        <w:br/>
        <w:t xml:space="preserve"> {</w:t>
        <w:br/>
        <w:t xml:space="preserve"> "id": "123",</w:t>
        <w:br/>
        <w:t xml:space="preserve"> "name": "Example Object"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has_next_page</w:t>
            </w:r>
          </w:p>
        </w:tc>
        <w:tc>
          <w:tcPr>
            <w:tcW w:type="dxa" w:w="2880"/>
          </w:tcPr>
          <w:p>
            <w:r>
              <w:t>boolean</w:t>
            </w:r>
          </w:p>
        </w:tc>
        <w:tc>
          <w:tcPr>
            <w:tcW w:type="dxa" w:w="2880"/>
          </w:tcPr>
          <w:p>
            <w:r>
              <w:t>Indicate if it has more items.</w:t>
            </w:r>
          </w:p>
        </w:tc>
      </w:tr>
      <w:tr>
        <w:tc>
          <w:tcPr>
            <w:tcW w:type="dxa" w:w="2880"/>
          </w:tcPr>
          <w:p>
            <w:r>
              <w:t>total</w:t>
            </w:r>
          </w:p>
        </w:tc>
        <w:tc>
          <w:tcPr>
            <w:tcW w:type="dxa" w:w="2880"/>
          </w:tcPr>
          <w:p>
            <w:r>
              <w:t>integer</w:t>
            </w:r>
          </w:p>
        </w:tc>
        <w:tc>
          <w:tcPr>
            <w:tcW w:type="dxa" w:w="2880"/>
          </w:tcPr>
          <w:p>
            <w:r>
              <w:t>Total amount of records found. Example: 22.</w:t>
            </w:r>
          </w:p>
        </w:tc>
      </w:tr>
      <w:tr>
        <w:tc>
          <w:tcPr>
            <w:tcW w:type="dxa" w:w="2880"/>
          </w:tcPr>
          <w:p>
            <w:r>
              <w:t>values</w:t>
            </w:r>
          </w:p>
        </w:tc>
        <w:tc>
          <w:tcPr>
            <w:tcW w:type="dxa" w:w="2880"/>
          </w:tcPr>
          <w:p>
            <w:r>
              <w:t>array</w:t>
            </w:r>
          </w:p>
        </w:tc>
        <w:tc>
          <w:tcPr>
            <w:tcW w:type="dxa" w:w="2880"/>
          </w:tcPr>
          <w:p>
            <w:r>
              <w:t>The object values found.</w:t>
            </w:r>
          </w:p>
        </w:tc>
      </w:tr>
      <w:tr>
        <w:tc>
          <w:tcPr>
            <w:tcW w:type="dxa" w:w="2880"/>
          </w:tcPr>
          <w:p>
            <w:r>
              <w:t>values.id</w:t>
            </w:r>
          </w:p>
        </w:tc>
        <w:tc>
          <w:tcPr>
            <w:tcW w:type="dxa" w:w="2880"/>
          </w:tcPr>
          <w:p>
            <w:r>
              <w:t>string</w:t>
            </w:r>
          </w:p>
        </w:tc>
        <w:tc>
          <w:tcPr>
            <w:tcW w:type="dxa" w:w="2880"/>
          </w:tcPr>
          <w:p>
            <w:r>
              <w:t>The object identifier.</w:t>
            </w:r>
          </w:p>
        </w:tc>
      </w:tr>
      <w:tr>
        <w:tc>
          <w:tcPr>
            <w:tcW w:type="dxa" w:w="2880"/>
          </w:tcPr>
          <w:p>
            <w:r>
              <w:t>values.name</w:t>
            </w:r>
          </w:p>
        </w:tc>
        <w:tc>
          <w:tcPr>
            <w:tcW w:type="dxa" w:w="2880"/>
          </w:tcPr>
          <w:p>
            <w:r>
              <w:t>string</w:t>
            </w:r>
          </w:p>
        </w:tc>
        <w:tc>
          <w:tcPr>
            <w:tcW w:type="dxa" w:w="2880"/>
          </w:tcPr>
          <w:p>
            <w:r>
              <w:t>Name of the object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'{{HOOP_BASE_URL}}/api/integrations/jira/assets/objects?object_type_id=it-asset-type-123&amp;name=Laptop' \</w:t>
        <w:br/>
        <w:t xml:space="preserve"> --header 'Accept: application/json'</w:t>
      </w:r>
    </w:p>
    <w:p>
      <w:pPr>
        <w:pStyle w:val="Heading3"/>
      </w:pPr>
      <w:r>
        <w:t>Example Usage</w:t>
      </w:r>
    </w:p>
    <w:p>
      <w:pPr>
        <w:pStyle w:val="Heading3"/>
      </w:pPr>
      <w:r>
        <w:t>Example 1: Fetch objects by object type (required filter)</w:t>
      </w:r>
    </w:p>
    <w:p>
      <w:r>
        <w:rPr>
          <w:b/>
          <w:color w:val="666666"/>
          <w:sz w:val="16"/>
        </w:rPr>
        <w:t>[bash]</w:t>
      </w:r>
    </w:p>
    <w:p>
      <w:pPr>
        <w:shd w:fill="F2F2F2" w:val="clear"/>
      </w:pPr>
      <w:r>
        <w:rPr>
          <w:rFonts w:ascii="Courier New" w:hAnsi="Courier New"/>
          <w:sz w:val="17"/>
        </w:rPr>
        <w:t>curl --location '{{HOOP_BASE_URL}}/api/integrations/jira/assets/objects?object_type_id=it-asset-type-123' \</w:t>
        <w:br/>
        <w:t xml:space="preserve"> --header 'Accept: application/json'</w:t>
      </w:r>
    </w:p>
    <w:p>
      <w:pPr>
        <w:pStyle w:val="Heading3"/>
      </w:pPr>
      <w:r>
        <w:t>Example 2: Filter by schema and name</w:t>
      </w:r>
    </w:p>
    <w:p>
      <w:r>
        <w:rPr>
          <w:b/>
          <w:color w:val="666666"/>
          <w:sz w:val="16"/>
        </w:rPr>
        <w:t>[bash]</w:t>
      </w:r>
    </w:p>
    <w:p>
      <w:pPr>
        <w:shd w:fill="F2F2F2" w:val="clear"/>
      </w:pPr>
      <w:r>
        <w:rPr>
          <w:rFonts w:ascii="Courier New" w:hAnsi="Courier New"/>
          <w:sz w:val="17"/>
        </w:rPr>
        <w:t>curl --location '{{HOOP_BASE_URL}}/api/integrations/jira/assets/objects?object_type_id=it-asset-type-123&amp;object_schema_id=schema-456&amp;name=MacBook' \</w:t>
        <w:br/>
        <w:t xml:space="preserve"> --header 'Accept: application/json'</w:t>
      </w:r>
    </w:p>
    <w:p>
      <w:pPr>
        <w:pStyle w:val="Heading3"/>
      </w:pPr>
      <w:r>
        <w:t>Notes</w:t>
      </w:r>
    </w:p>
    <w:p>
      <w:pPr>
        <w:pStyle w:val="ListBullet"/>
      </w:pPr>
      <w:r>
        <w:t>When executing, send Query Parameters in the URL query string (e.g., ?object_type_id=...&amp;name=...), not in the request body.</w:t>
      </w:r>
    </w:p>
    <w:p>
      <w:pPr>
        <w:pStyle w:val="ListBullet"/>
      </w:pPr>
      <w:r>
        <w:t>This endpoint uses GET and has no request body.</w:t>
      </w:r>
    </w:p>
    <w:p>
      <w:pPr>
        <w:pStyle w:val="Heading3"/>
      </w:pPr>
      <w:r>
        <w:t>Error Handling</w:t>
      </w:r>
    </w:p>
    <w:p>
      <w:pPr>
        <w:pStyle w:val="ListBullet"/>
      </w:pPr>
      <w:r>
        <w:t>400 Bad Request: Invalid or missing query parameters (for example, missing object_type_id).</w:t>
      </w:r>
    </w:p>
    <w:p>
      <w:pPr>
        <w:pStyle w:val="ListBullet"/>
      </w:pPr>
      <w:r>
        <w:t>404 Not Found: The requested resource was not found.</w:t>
      </w:r>
    </w:p>
    <w:p>
      <w:pPr>
        <w:pStyle w:val="ListBullet"/>
      </w:pPr>
      <w:r>
        <w:t>500 Internal Server Error: An unexpected server-side error occurred.</w:t>
      </w:r>
    </w:p>
    <w:p>
      <w:r>
        <w:br w:type="page"/>
      </w:r>
    </w:p>
    <w:p>
      <w:pPr>
        <w:pStyle w:val="Heading2"/>
      </w:pPr>
      <w:r>
        <w:t>74. [DELETE] Delete a Plugin Connection</w:t>
      </w:r>
    </w:p>
    <w:p>
      <w:r>
        <w:rPr>
          <w:b/>
        </w:rPr>
        <w:t xml:space="preserve">Endpoint: </w:t>
      </w:r>
      <w:r>
        <w:rPr>
          <w:rFonts w:ascii="Courier New" w:hAnsi="Courier New"/>
          <w:sz w:val="18"/>
        </w:rPr>
        <w:t>/api/plugins/{{name}}/conn/{{id}}</w:t>
      </w:r>
    </w:p>
    <w:p>
      <w:pPr>
        <w:pStyle w:val="Heading3"/>
      </w:pPr>
      <w:r>
        <w:t>Method</w:t>
      </w:r>
    </w:p>
    <w:p>
      <w:r>
        <w:t>DELETE</w:t>
      </w:r>
    </w:p>
    <w:p>
      <w:pPr>
        <w:pStyle w:val="Heading3"/>
      </w:pPr>
      <w:r>
        <w:t>URL</w:t>
      </w:r>
    </w:p>
    <w:p>
      <w:r>
        <w:t>{{HOOP_BASE_URL}}/api/plugins/{{name}}/conn/{{id}}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plugin connection resource for the specified plugin name and connection ID.</w:t>
      </w:r>
    </w:p>
    <w:p>
      <w:pPr>
        <w:pStyle w:val="Heading3"/>
      </w:pPr>
      <w:r>
        <w:t>Enforcement Rules</w:t>
      </w:r>
    </w:p>
    <w:p>
      <w:pPr>
        <w:pStyle w:val="ListBullet"/>
      </w:pPr>
      <w:r>
        <w:t>The name path parameter must always be present and non-empty.</w:t>
      </w:r>
    </w:p>
    <w:p>
      <w:pPr>
        <w:pStyle w:val="ListBullet"/>
      </w:pPr>
      <w:r>
        <w:t>The id path parameter must always be present and non-empty.</w:t>
      </w:r>
    </w:p>
    <w:p>
      <w:pPr>
        <w:pStyle w:val="ListBullet"/>
      </w:pPr>
      <w:r>
        <w:t>Always construct the path as /api/plugins/{{name}}/conn/{{id}}.</w:t>
      </w:r>
    </w:p>
    <w:p>
      <w:pPr>
        <w:pStyle w:val="ListBullet"/>
      </w:pPr>
      <w:r>
        <w:t>Do not call the API with missing or empty path parameters (e.g., avoid /api/plugins//conn/{{id}} or /api/plugins/{{name}}/conn/).</w:t>
      </w:r>
    </w:p>
    <w:p>
      <w:pPr>
        <w:pStyle w:val="ListBullet"/>
      </w:pPr>
      <w:r>
        <w:t>Do not infer or guess name or id beyond what the user provides.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/api/plugins/slack/conn/conn_123</w:t>
        <w:br/>
        <w:t>/api/plugins/github/conn/9f2a1c</w:t>
      </w:r>
    </w:p>
    <w:p>
      <w:pPr>
        <w:pStyle w:val="Heading3"/>
      </w:pPr>
      <w:r>
        <w:t>Invalid Examples</w:t>
      </w:r>
    </w:p>
    <w:p>
      <w:r>
        <w:rPr>
          <w:b/>
          <w:color w:val="666666"/>
          <w:sz w:val="16"/>
        </w:rPr>
        <w:t>[http]</w:t>
      </w:r>
    </w:p>
    <w:p>
      <w:pPr>
        <w:shd w:fill="F2F2F2" w:val="clear"/>
      </w:pPr>
      <w:r>
        <w:rPr>
          <w:rFonts w:ascii="Courier New" w:hAnsi="Courier New"/>
          <w:sz w:val="17"/>
        </w:rPr>
        <w:t>/api/plugins//conn/conn_123</w:t>
        <w:br/>
        <w:t>/api/plugins/slack/conn/</w:t>
        <w:br/>
        <w:t>/api/plugins/slack/conn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plugin.</w:t>
            </w:r>
          </w:p>
        </w:tc>
      </w:tr>
      <w:tr>
        <w:tc>
          <w:tcPr>
            <w:tcW w:type="dxa" w:w="2880"/>
          </w:tcPr>
          <w:p>
            <w:r>
              <w:t>id</w:t>
            </w:r>
          </w:p>
        </w:tc>
        <w:tc>
          <w:tcPr>
            <w:tcW w:type="dxa" w:w="2880"/>
          </w:tcPr>
          <w:p>
            <w:r>
              <w:t>string</w:t>
            </w:r>
          </w:p>
        </w:tc>
        <w:tc>
          <w:tcPr>
            <w:tcW w:type="dxa" w:w="2880"/>
          </w:tcPr>
          <w:p>
            <w:r>
              <w:t>The connection id.</w:t>
            </w:r>
          </w:p>
        </w:tc>
      </w:tr>
    </w:tbl>
    <w:p/>
    <w:p>
      <w:pPr>
        <w:pStyle w:val="Heading3"/>
      </w:pPr>
      <w:r>
        <w:t>Response</w:t>
      </w:r>
    </w:p>
    <w:p>
      <w:pPr>
        <w:pStyle w:val="Heading3"/>
      </w:pPr>
      <w:r>
        <w:t>Success Response (204 No Content)</w:t>
      </w:r>
    </w:p>
    <w:p>
      <w:r>
        <w:t>No response body is returned.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'{{HOOP_BASE_URL}}/api/plugins/slack/conn/conn_123' \</w:t>
        <w:br/>
        <w:t xml:space="preserve"> --header 'Accept: application/json'</w:t>
      </w:r>
    </w:p>
    <w:p>
      <w:pPr>
        <w:pStyle w:val="Heading3"/>
      </w:pPr>
      <w:r>
        <w:t>Error Handling</w:t>
      </w:r>
    </w:p>
    <w:p>
      <w:pPr>
        <w:pStyle w:val="ListBullet"/>
      </w:pPr>
      <w:r>
        <w:t>204 No Content: Connection deleted successfully.</w:t>
      </w:r>
    </w:p>
    <w:p>
      <w:pPr>
        <w:pStyle w:val="ListBullet"/>
      </w:pPr>
      <w:r>
        <w:t>404 Not Found: The specified plugin connection does not exist.</w:t>
      </w:r>
    </w:p>
    <w:p>
      <w:pPr>
        <w:pStyle w:val="ListBullet"/>
      </w:pPr>
      <w:r>
        <w:t>500 Internal Server Error: Unexpected server-side failure while deleting the connection.</w:t>
      </w:r>
    </w:p>
    <w:p>
      <w:pPr>
        <w:pStyle w:val="Heading3"/>
      </w:pPr>
      <w:r>
        <w:t>Related pluginConnections actions</w:t>
      </w:r>
    </w:p>
    <w:p>
      <w:pPr>
        <w:pStyle w:val="ListBullet"/>
      </w:pPr>
      <w:r>
        <w:t>[PUT] Upsert a Plugin Connection — /api/plugins/{{name}}/conn/{{id}}</w:t>
      </w:r>
    </w:p>
    <w:p>
      <w:pPr>
        <w:pStyle w:val="ListBullet"/>
      </w:pPr>
      <w:r>
        <w:t>[GET] Get a Plugin Connection — /api/plugins/{{name}}/conn/{{id}}</w:t>
      </w:r>
    </w:p>
    <w:p>
      <w:r>
        <w:br w:type="page"/>
      </w:r>
    </w:p>
    <w:p>
      <w:pPr>
        <w:pStyle w:val="Heading2"/>
      </w:pPr>
      <w:r>
        <w:t>75. [POST] Create Runbook Configuration Entry</w:t>
      </w:r>
    </w:p>
    <w:p>
      <w:r>
        <w:rPr>
          <w:b/>
        </w:rPr>
        <w:t xml:space="preserve">Endpoint: </w:t>
      </w:r>
      <w:r>
        <w:rPr>
          <w:rFonts w:ascii="Courier New" w:hAnsi="Courier New"/>
          <w:sz w:val="18"/>
        </w:rPr>
        <w:t>/api/runbooks/configurations</w:t>
      </w:r>
    </w:p>
    <w:p>
      <w:pPr>
        <w:pStyle w:val="Heading3"/>
      </w:pPr>
      <w:r>
        <w:t>Prerequisites</w:t>
      </w:r>
    </w:p>
    <w:p>
      <w:pPr>
        <w:pStyle w:val="ListBullet"/>
      </w:pPr>
      <w:r>
        <w:t>Access to create and manage Runbook configurations for your organization</w:t>
      </w:r>
    </w:p>
    <w:p>
      <w:pPr>
        <w:pStyle w:val="ListBullet"/>
      </w:pPr>
      <w:r>
        <w:t>A reachable Git repository URL for the runbook source</w:t>
      </w:r>
    </w:p>
    <w:p>
      <w:pPr>
        <w:pStyle w:val="Heading3"/>
      </w:pPr>
      <w:r>
        <w:t>Method</w:t>
      </w:r>
    </w:p>
    <w:p>
      <w:r>
        <w:t>POST</w:t>
      </w:r>
    </w:p>
    <w:p>
      <w:pPr>
        <w:pStyle w:val="Heading3"/>
      </w:pPr>
      <w:r>
        <w:t>URL</w:t>
      </w:r>
    </w:p>
    <w:p>
      <w:r>
        <w:t>{{HOOP_BASE_URL}}/api/runbooks/configurations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Runbook configuration entry by registering one or more Git repository connection settings (HTTPS credentials or SSH key-based auth). The created configuration is returned with identifiers and timestamps.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git_url</w:t>
            </w:r>
          </w:p>
        </w:tc>
        <w:tc>
          <w:tcPr>
            <w:tcW w:type="dxa" w:w="2880"/>
          </w:tcPr>
          <w:p>
            <w:r>
              <w:t>string</w:t>
            </w:r>
          </w:p>
        </w:tc>
        <w:tc>
          <w:tcPr>
            <w:tcW w:type="dxa" w:w="2880"/>
          </w:tcPr>
          <w:p>
            <w:r>
              <w:t>Git repository URL where the runbook is located. Example: "https://github.com/myorg/myrepo"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git_hook_ttl</w:t>
            </w:r>
          </w:p>
        </w:tc>
        <w:tc>
          <w:tcPr>
            <w:tcW w:type="dxa" w:w="2880"/>
          </w:tcPr>
          <w:p>
            <w:r>
              <w:t>integer</w:t>
            </w:r>
          </w:p>
        </w:tc>
        <w:tc>
          <w:tcPr>
            <w:tcW w:type="dxa" w:w="2880"/>
          </w:tcPr>
          <w:p>
            <w:r>
              <w:t>Enables runbook hooks when this value is greater than zero. Example: 1000</w:t>
            </w:r>
          </w:p>
        </w:tc>
      </w:tr>
      <w:tr>
        <w:tc>
          <w:tcPr>
            <w:tcW w:type="dxa" w:w="2880"/>
          </w:tcPr>
          <w:p>
            <w:r>
              <w:t>git_password</w:t>
            </w:r>
          </w:p>
        </w:tc>
        <w:tc>
          <w:tcPr>
            <w:tcW w:type="dxa" w:w="2880"/>
          </w:tcPr>
          <w:p>
            <w:r>
              <w:t>string</w:t>
            </w:r>
          </w:p>
        </w:tc>
        <w:tc>
          <w:tcPr>
            <w:tcW w:type="dxa" w:w="2880"/>
          </w:tcPr>
          <w:p>
            <w:r>
              <w:t>Git password or token for repository authentication. Example: "mypassword"</w:t>
            </w:r>
          </w:p>
        </w:tc>
      </w:tr>
      <w:tr>
        <w:tc>
          <w:tcPr>
            <w:tcW w:type="dxa" w:w="2880"/>
          </w:tcPr>
          <w:p>
            <w:r>
              <w:t>git_user</w:t>
            </w:r>
          </w:p>
        </w:tc>
        <w:tc>
          <w:tcPr>
            <w:tcW w:type="dxa" w:w="2880"/>
          </w:tcPr>
          <w:p>
            <w:r>
              <w:t>string</w:t>
            </w:r>
          </w:p>
        </w:tc>
        <w:tc>
          <w:tcPr>
            <w:tcW w:type="dxa" w:w="2880"/>
          </w:tcPr>
          <w:p>
            <w:r>
              <w:t>Git username for repository authentication. Example: "myusername"</w:t>
            </w:r>
          </w:p>
        </w:tc>
      </w:tr>
      <w:tr>
        <w:tc>
          <w:tcPr>
            <w:tcW w:type="dxa" w:w="2880"/>
          </w:tcPr>
          <w:p>
            <w:r>
              <w:t>ssh_key</w:t>
            </w:r>
          </w:p>
        </w:tc>
        <w:tc>
          <w:tcPr>
            <w:tcW w:type="dxa" w:w="2880"/>
          </w:tcPr>
          <w:p>
            <w:r>
              <w:t>string</w:t>
            </w:r>
          </w:p>
        </w:tc>
        <w:tc>
          <w:tcPr>
            <w:tcW w:type="dxa" w:w="2880"/>
          </w:tcPr>
          <w:p>
            <w:r>
              <w:t>SSH private key for Git repository authentication. Example: "-----BEGIN PRIVATE KEY-----..."</w:t>
            </w:r>
          </w:p>
        </w:tc>
      </w:tr>
      <w:tr>
        <w:tc>
          <w:tcPr>
            <w:tcW w:type="dxa" w:w="2880"/>
          </w:tcPr>
          <w:p>
            <w:r>
              <w:t>ssh_keypass</w:t>
            </w:r>
          </w:p>
        </w:tc>
        <w:tc>
          <w:tcPr>
            <w:tcW w:type="dxa" w:w="2880"/>
          </w:tcPr>
          <w:p>
            <w:r>
              <w:t>string</w:t>
            </w:r>
          </w:p>
        </w:tc>
        <w:tc>
          <w:tcPr>
            <w:tcW w:type="dxa" w:w="2880"/>
          </w:tcPr>
          <w:p>
            <w:r>
              <w:t>SSH key passphrase for encrypted SSH keys. Example: "mykeypassphrase"</w:t>
            </w:r>
          </w:p>
        </w:tc>
      </w:tr>
      <w:tr>
        <w:tc>
          <w:tcPr>
            <w:tcW w:type="dxa" w:w="2880"/>
          </w:tcPr>
          <w:p>
            <w:r>
              <w:t>ssh_known_hosts</w:t>
            </w:r>
          </w:p>
        </w:tc>
        <w:tc>
          <w:tcPr>
            <w:tcW w:type="dxa" w:w="2880"/>
          </w:tcPr>
          <w:p>
            <w:r>
              <w:t>string</w:t>
            </w:r>
          </w:p>
        </w:tc>
        <w:tc>
          <w:tcPr>
            <w:tcW w:type="dxa" w:w="2880"/>
          </w:tcPr>
          <w:p>
            <w:r>
              <w:t>Git SSH known hosts for host key verification. Example: "github.com ssh-rsa AAAA..."</w:t>
            </w:r>
          </w:p>
        </w:tc>
      </w:tr>
      <w:tr>
        <w:tc>
          <w:tcPr>
            <w:tcW w:type="dxa" w:w="2880"/>
          </w:tcPr>
          <w:p>
            <w:r>
              <w:t>ssh_user</w:t>
            </w:r>
          </w:p>
        </w:tc>
        <w:tc>
          <w:tcPr>
            <w:tcW w:type="dxa" w:w="2880"/>
          </w:tcPr>
          <w:p>
            <w:r>
              <w:t>string</w:t>
            </w:r>
          </w:p>
        </w:tc>
        <w:tc>
          <w:tcPr>
            <w:tcW w:type="dxa" w:w="2880"/>
          </w:tcPr>
          <w:p>
            <w:r>
              <w:t>SSH username for Git repository authentication. Example: "myuser"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"2024-07-25T15:56:35.317601Z",</w:t>
        <w:br/>
        <w:t xml:space="preserve"> "id": "15B5A2FD-0706-4A47-B1CF-B93CCFC5B3D7",</w:t>
        <w:br/>
        <w:t xml:space="preserve"> "org_id": "37EEBC20-D8DF-416B-8AC2-01B6EB456318",</w:t>
        <w:br/>
        <w:t xml:space="preserve"> "repositories": [</w:t>
        <w:br/>
        <w:t xml:space="preserve"> {</w:t>
        <w:br/>
        <w:t xml:space="preserve"> "git_hook_ttl": 1000,</w:t>
        <w:br/>
        <w:t xml:space="preserve"> "git_password": "mypassword",</w:t>
        <w:br/>
        <w:t xml:space="preserve"> "git_url": "https://github.com/myorg/myrepo",</w:t>
        <w:br/>
        <w:t xml:space="preserve"> "git_user": "myusername",</w:t>
        <w:br/>
        <w:t xml:space="preserve"> "repository": "github.com/myorg/myrepo",</w:t>
        <w:br/>
        <w:t xml:space="preserve"> "ssh_key": "-----BEGIN PRIVATE KEY-----...",</w:t>
        <w:br/>
        <w:t xml:space="preserve"> "ssh_keypass": "mykeypassphrase",</w:t>
        <w:br/>
        <w:t xml:space="preserve"> "ssh_known_hosts": "github.com ssh-rsa AAAA...",</w:t>
        <w:br/>
        <w:t xml:space="preserve"> "ssh_user": "myuser"</w:t>
        <w:br/>
        <w:t xml:space="preserve"> }</w:t>
        <w:br/>
        <w:t xml:space="preserve"> ],</w:t>
        <w:br/>
        <w:t xml:space="preserve"> "updated_at": "2024-07-25T15:56:35.317601Z"</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The time the resource was created. Example: "2024-07-25T15:56:35.317601Z"</w:t>
            </w:r>
          </w:p>
        </w:tc>
      </w:tr>
      <w:tr>
        <w:tc>
          <w:tcPr>
            <w:tcW w:type="dxa" w:w="2880"/>
          </w:tcPr>
          <w:p>
            <w:r>
              <w:t>id</w:t>
            </w:r>
          </w:p>
        </w:tc>
        <w:tc>
          <w:tcPr>
            <w:tcW w:type="dxa" w:w="2880"/>
          </w:tcPr>
          <w:p>
            <w:r>
              <w:t>string</w:t>
            </w:r>
          </w:p>
        </w:tc>
        <w:tc>
          <w:tcPr>
            <w:tcW w:type="dxa" w:w="2880"/>
          </w:tcPr>
          <w:p>
            <w:r>
              <w:t>The unique identifier of the runbook. Example: "15B5A2FD-0706-4A47-B1CF-B93CCFC5B3D7"</w:t>
            </w:r>
          </w:p>
        </w:tc>
      </w:tr>
      <w:tr>
        <w:tc>
          <w:tcPr>
            <w:tcW w:type="dxa" w:w="2880"/>
          </w:tcPr>
          <w:p>
            <w:r>
              <w:t>org_id</w:t>
            </w:r>
          </w:p>
        </w:tc>
        <w:tc>
          <w:tcPr>
            <w:tcW w:type="dxa" w:w="2880"/>
          </w:tcPr>
          <w:p>
            <w:r>
              <w:t>string</w:t>
            </w:r>
          </w:p>
        </w:tc>
        <w:tc>
          <w:tcPr>
            <w:tcW w:type="dxa" w:w="2880"/>
          </w:tcPr>
          <w:p>
            <w:r>
              <w:t>Organization ID that owns this configuration. Example: "37EEBC20-D8DF-416B-8AC2-01B6EB456318"</w:t>
            </w:r>
          </w:p>
        </w:tc>
      </w:tr>
      <w:tr>
        <w:tc>
          <w:tcPr>
            <w:tcW w:type="dxa" w:w="2880"/>
          </w:tcPr>
          <w:p>
            <w:r>
              <w:t>repositories</w:t>
            </w:r>
          </w:p>
        </w:tc>
        <w:tc>
          <w:tcPr>
            <w:tcW w:type="dxa" w:w="2880"/>
          </w:tcPr>
          <w:p>
            <w:r>
              <w:t>array</w:t>
            </w:r>
          </w:p>
        </w:tc>
        <w:tc>
          <w:tcPr>
            <w:tcW w:type="dxa" w:w="2880"/>
          </w:tcPr>
          <w:p>
            <w:r>
              <w:t>The runbook repository configuration.</w:t>
            </w:r>
          </w:p>
        </w:tc>
      </w:tr>
      <w:tr>
        <w:tc>
          <w:tcPr>
            <w:tcW w:type="dxa" w:w="2880"/>
          </w:tcPr>
          <w:p>
            <w:r>
              <w:t>repositories[].git_hook_ttl</w:t>
            </w:r>
          </w:p>
        </w:tc>
        <w:tc>
          <w:tcPr>
            <w:tcW w:type="dxa" w:w="2880"/>
          </w:tcPr>
          <w:p>
            <w:r>
              <w:t>integer</w:t>
            </w:r>
          </w:p>
        </w:tc>
        <w:tc>
          <w:tcPr>
            <w:tcW w:type="dxa" w:w="2880"/>
          </w:tcPr>
          <w:p>
            <w:r>
              <w:t>Enables runbook hooks when this value is greater than zero.</w:t>
            </w:r>
          </w:p>
        </w:tc>
      </w:tr>
      <w:tr>
        <w:tc>
          <w:tcPr>
            <w:tcW w:type="dxa" w:w="2880"/>
          </w:tcPr>
          <w:p>
            <w:r>
              <w:t>repositories[].git_password</w:t>
            </w:r>
          </w:p>
        </w:tc>
        <w:tc>
          <w:tcPr>
            <w:tcW w:type="dxa" w:w="2880"/>
          </w:tcPr>
          <w:p>
            <w:r>
              <w:t>string</w:t>
            </w:r>
          </w:p>
        </w:tc>
        <w:tc>
          <w:tcPr>
            <w:tcW w:type="dxa" w:w="2880"/>
          </w:tcPr>
          <w:p>
            <w:r>
              <w:t>Git password or token for repository authentication.</w:t>
            </w:r>
          </w:p>
        </w:tc>
      </w:tr>
      <w:tr>
        <w:tc>
          <w:tcPr>
            <w:tcW w:type="dxa" w:w="2880"/>
          </w:tcPr>
          <w:p>
            <w:r>
              <w:t>repositories[].git_url</w:t>
            </w:r>
          </w:p>
        </w:tc>
        <w:tc>
          <w:tcPr>
            <w:tcW w:type="dxa" w:w="2880"/>
          </w:tcPr>
          <w:p>
            <w:r>
              <w:t>string</w:t>
            </w:r>
          </w:p>
        </w:tc>
        <w:tc>
          <w:tcPr>
            <w:tcW w:type="dxa" w:w="2880"/>
          </w:tcPr>
          <w:p>
            <w:r>
              <w:t>Git repository URL where the runbook is located.</w:t>
            </w:r>
          </w:p>
        </w:tc>
      </w:tr>
      <w:tr>
        <w:tc>
          <w:tcPr>
            <w:tcW w:type="dxa" w:w="2880"/>
          </w:tcPr>
          <w:p>
            <w:r>
              <w:t>repositories[].git_user</w:t>
            </w:r>
          </w:p>
        </w:tc>
        <w:tc>
          <w:tcPr>
            <w:tcW w:type="dxa" w:w="2880"/>
          </w:tcPr>
          <w:p>
            <w:r>
              <w:t>string</w:t>
            </w:r>
          </w:p>
        </w:tc>
        <w:tc>
          <w:tcPr>
            <w:tcW w:type="dxa" w:w="2880"/>
          </w:tcPr>
          <w:p>
            <w:r>
              <w:t>Git username for repository authentication.</w:t>
            </w:r>
          </w:p>
        </w:tc>
      </w:tr>
      <w:tr>
        <w:tc>
          <w:tcPr>
            <w:tcW w:type="dxa" w:w="2880"/>
          </w:tcPr>
          <w:p>
            <w:r>
              <w:t>repositories[].repository</w:t>
            </w:r>
          </w:p>
        </w:tc>
        <w:tc>
          <w:tcPr>
            <w:tcW w:type="dxa" w:w="2880"/>
          </w:tcPr>
          <w:p>
            <w:r>
              <w:t>string</w:t>
            </w:r>
          </w:p>
        </w:tc>
        <w:tc>
          <w:tcPr>
            <w:tcW w:type="dxa" w:w="2880"/>
          </w:tcPr>
          <w:p>
            <w:r>
              <w:t>Git repository identifier in the format host/owner/repo.</w:t>
            </w:r>
          </w:p>
        </w:tc>
      </w:tr>
      <w:tr>
        <w:tc>
          <w:tcPr>
            <w:tcW w:type="dxa" w:w="2880"/>
          </w:tcPr>
          <w:p>
            <w:r>
              <w:t>repositories[].ssh_key</w:t>
            </w:r>
          </w:p>
        </w:tc>
        <w:tc>
          <w:tcPr>
            <w:tcW w:type="dxa" w:w="2880"/>
          </w:tcPr>
          <w:p>
            <w:r>
              <w:t>string</w:t>
            </w:r>
          </w:p>
        </w:tc>
        <w:tc>
          <w:tcPr>
            <w:tcW w:type="dxa" w:w="2880"/>
          </w:tcPr>
          <w:p>
            <w:r>
              <w:t>SSH private key for Git repository authentication.</w:t>
            </w:r>
          </w:p>
        </w:tc>
      </w:tr>
      <w:tr>
        <w:tc>
          <w:tcPr>
            <w:tcW w:type="dxa" w:w="2880"/>
          </w:tcPr>
          <w:p>
            <w:r>
              <w:t>repositories[].ssh_keypass</w:t>
            </w:r>
          </w:p>
        </w:tc>
        <w:tc>
          <w:tcPr>
            <w:tcW w:type="dxa" w:w="2880"/>
          </w:tcPr>
          <w:p>
            <w:r>
              <w:t>string</w:t>
            </w:r>
          </w:p>
        </w:tc>
        <w:tc>
          <w:tcPr>
            <w:tcW w:type="dxa" w:w="2880"/>
          </w:tcPr>
          <w:p>
            <w:r>
              <w:t>SSH key passphrase for encrypted SSH keys.</w:t>
            </w:r>
          </w:p>
        </w:tc>
      </w:tr>
      <w:tr>
        <w:tc>
          <w:tcPr>
            <w:tcW w:type="dxa" w:w="2880"/>
          </w:tcPr>
          <w:p>
            <w:r>
              <w:t>repositories[].ssh_known_hosts</w:t>
            </w:r>
          </w:p>
        </w:tc>
        <w:tc>
          <w:tcPr>
            <w:tcW w:type="dxa" w:w="2880"/>
          </w:tcPr>
          <w:p>
            <w:r>
              <w:t>string</w:t>
            </w:r>
          </w:p>
        </w:tc>
        <w:tc>
          <w:tcPr>
            <w:tcW w:type="dxa" w:w="2880"/>
          </w:tcPr>
          <w:p>
            <w:r>
              <w:t>Git SSH known hosts for host key verification.</w:t>
            </w:r>
          </w:p>
        </w:tc>
      </w:tr>
      <w:tr>
        <w:tc>
          <w:tcPr>
            <w:tcW w:type="dxa" w:w="2880"/>
          </w:tcPr>
          <w:p>
            <w:r>
              <w:t>repositories[].ssh_user</w:t>
            </w:r>
          </w:p>
        </w:tc>
        <w:tc>
          <w:tcPr>
            <w:tcW w:type="dxa" w:w="2880"/>
          </w:tcPr>
          <w:p>
            <w:r>
              <w:t>string</w:t>
            </w:r>
          </w:p>
        </w:tc>
        <w:tc>
          <w:tcPr>
            <w:tcW w:type="dxa" w:w="2880"/>
          </w:tcPr>
          <w:p>
            <w:r>
              <w:t>SSH username for Git repository authentication.</w:t>
            </w:r>
          </w:p>
        </w:tc>
      </w:tr>
      <w:tr>
        <w:tc>
          <w:tcPr>
            <w:tcW w:type="dxa" w:w="2880"/>
          </w:tcPr>
          <w:p>
            <w:r>
              <w:t>updated_at</w:t>
            </w:r>
          </w:p>
        </w:tc>
        <w:tc>
          <w:tcPr>
            <w:tcW w:type="dxa" w:w="2880"/>
          </w:tcPr>
          <w:p>
            <w:r>
              <w:t>string</w:t>
            </w:r>
          </w:p>
        </w:tc>
        <w:tc>
          <w:tcPr>
            <w:tcW w:type="dxa" w:w="2880"/>
          </w:tcPr>
          <w:p>
            <w:r>
              <w:t>The time the resource was updated. Example: "2024-07-25T15:56:35.317601Z"</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'{{HOOP_BASE_URL}}/api/runbooks/configurations' \</w:t>
        <w:br/>
        <w:t xml:space="preserve"> --header 'Accept: application/json' \</w:t>
        <w:br/>
        <w:t xml:space="preserve"> --header 'Content-Type: application/json' \</w:t>
        <w:br/>
        <w:t xml:space="preserve"> --data '{</w:t>
        <w:br/>
        <w:t xml:space="preserve"> "git_url": "https://github.com/myorg/myrepo",</w:t>
        <w:br/>
        <w:t xml:space="preserve"> "git_user": "myusername",</w:t>
        <w:br/>
        <w:t xml:space="preserve"> "git_password": "mypassword",</w:t>
        <w:br/>
        <w:t xml:space="preserve"> "git_hook_ttl": 1000</w:t>
        <w:br/>
        <w:t xml:space="preserve">  }'</w:t>
      </w:r>
    </w:p>
    <w:p>
      <w:pPr>
        <w:pStyle w:val="Heading3"/>
      </w:pPr>
      <w:r>
        <w:t>Example Usage</w:t>
      </w:r>
    </w:p>
    <w:p>
      <w:pPr>
        <w:pStyle w:val="Heading3"/>
      </w:pPr>
      <w:r>
        <w:t>Example 1: Create configuration using HTTPS credentials</w:t>
      </w:r>
    </w:p>
    <w:p>
      <w:r>
        <w:rPr>
          <w:b/>
          <w:color w:val="666666"/>
          <w:sz w:val="16"/>
        </w:rPr>
        <w:t>[bash]</w:t>
      </w:r>
    </w:p>
    <w:p>
      <w:pPr>
        <w:shd w:fill="F2F2F2" w:val="clear"/>
      </w:pPr>
      <w:r>
        <w:rPr>
          <w:rFonts w:ascii="Courier New" w:hAnsi="Courier New"/>
          <w:sz w:val="17"/>
        </w:rPr>
        <w:t>curl --location --request POST '{{HOOP_BASE_URL}}/api/runbooks/configurations' \</w:t>
        <w:br/>
        <w:t xml:space="preserve"> --header 'Accept: application/json' \</w:t>
        <w:br/>
        <w:t xml:space="preserve"> --header 'Content-Type: application/json' \</w:t>
        <w:br/>
        <w:t xml:space="preserve"> --data '{</w:t>
        <w:br/>
        <w:t xml:space="preserve"> "git_url": "https://github.com/myorg/myrepo",</w:t>
        <w:br/>
        <w:t xml:space="preserve"> "git_user": "myusername",</w:t>
        <w:br/>
        <w:t xml:space="preserve"> "git_password": "mypassword"</w:t>
        <w:br/>
        <w:t xml:space="preserve">  }'</w:t>
      </w:r>
    </w:p>
    <w:p>
      <w:pPr>
        <w:pStyle w:val="Heading3"/>
      </w:pPr>
      <w:r>
        <w:t>Example 2: Create configuration using SSH key authentication</w:t>
      </w:r>
    </w:p>
    <w:p>
      <w:r>
        <w:rPr>
          <w:b/>
          <w:color w:val="666666"/>
          <w:sz w:val="16"/>
        </w:rPr>
        <w:t>[bash]</w:t>
      </w:r>
    </w:p>
    <w:p>
      <w:pPr>
        <w:shd w:fill="F2F2F2" w:val="clear"/>
      </w:pPr>
      <w:r>
        <w:rPr>
          <w:rFonts w:ascii="Courier New" w:hAnsi="Courier New"/>
          <w:sz w:val="17"/>
        </w:rPr>
        <w:t>curl --location --request POST '{{HOOP_BASE_URL}}/api/runbooks/configurations' \</w:t>
        <w:br/>
        <w:t xml:space="preserve"> --header 'Accept: application/json' \</w:t>
        <w:br/>
        <w:t xml:space="preserve"> --header 'Content-Type: application/json' \</w:t>
        <w:br/>
        <w:t xml:space="preserve"> --data '{</w:t>
        <w:br/>
        <w:t xml:space="preserve"> "git_url": "https://github.com/myorg/myrepo",</w:t>
        <w:br/>
        <w:t xml:space="preserve"> "ssh_user": "git",</w:t>
        <w:br/>
        <w:t xml:space="preserve"> "ssh_key": "-----BEGIN PRIVATE KEY-----...",</w:t>
        <w:br/>
        <w:t xml:space="preserve"> "ssh_keypass": "mykeypassphrase",</w:t>
        <w:br/>
        <w:t xml:space="preserve"> "ssh_known_hosts": "github.com ssh-rsa AAAA..."</w:t>
        <w:br/>
        <w:t xml:space="preserve">  }'</w:t>
      </w:r>
    </w:p>
    <w:p>
      <w:pPr>
        <w:pStyle w:val="Heading3"/>
      </w:pPr>
      <w:r>
        <w:t>Behavior</w:t>
      </w:r>
    </w:p>
    <w:p>
      <w:pPr>
        <w:pStyle w:val="ListBullet"/>
      </w:pPr>
      <w:r>
        <w:t>Validates the request body (including presence of git_url).</w:t>
      </w:r>
    </w:p>
    <w:p>
      <w:pPr>
        <w:pStyle w:val="ListBullet"/>
      </w:pPr>
      <w:r>
        <w:t>Creates a new runbook configuration entry for the organization.</w:t>
      </w:r>
    </w:p>
    <w:p>
      <w:pPr>
        <w:pStyle w:val="ListBullet"/>
      </w:pPr>
      <w:r>
        <w:t>Returns the created resource including id, org_id, timestamps, and the stored repositories configuration array.</w:t>
      </w:r>
    </w:p>
    <w:p>
      <w:pPr>
        <w:pStyle w:val="Heading3"/>
      </w:pPr>
      <w:r>
        <w:t>Notes</w:t>
      </w:r>
    </w:p>
    <w:p>
      <w:pPr>
        <w:pStyle w:val="ListBullet"/>
      </w:pPr>
      <w:r>
        <w:t>git_hook_ttl only enables hooks when the value is greater than zero.</w:t>
      </w:r>
    </w:p>
    <w:p>
      <w:pPr>
        <w:pStyle w:val="ListBullet"/>
      </w:pPr>
      <w:r>
        <w:t>The response returns repositories as an array of repository configuration objects.</w:t>
      </w:r>
    </w:p>
    <w:p>
      <w:pPr>
        <w:pStyle w:val="Heading3"/>
      </w:pPr>
      <w:r>
        <w:t>Error Handling</w:t>
      </w:r>
    </w:p>
    <w:p>
      <w:pPr>
        <w:pStyle w:val="ListBullet"/>
      </w:pPr>
      <w:r>
        <w:t>409 Conflict: The request conflicts with an existing resource or configuration state.</w:t>
      </w:r>
    </w:p>
    <w:p>
      <w:pPr>
        <w:pStyle w:val="ListBullet"/>
      </w:pPr>
      <w:r>
        <w:t>422 Unprocessable Entity: Validation failed (e.g., missing/invalid fields).</w:t>
      </w:r>
    </w:p>
    <w:p>
      <w:pPr>
        <w:pStyle w:val="ListBullet"/>
      </w:pPr>
      <w:r>
        <w:t>500 Internal Server Error: Unexpected server-side failure.</w:t>
      </w:r>
    </w:p>
    <w:p>
      <w:pPr>
        <w:pStyle w:val="Heading3"/>
      </w:pPr>
      <w:r>
        <w:t>Related runbookConfigurations actions</w:t>
      </w:r>
    </w:p>
    <w:p>
      <w:pPr>
        <w:pStyle w:val="ListBullet"/>
      </w:pPr>
      <w:r>
        <w:t>[PUT] Update Runbook Configuration — /api/runbooks/configurations</w:t>
      </w:r>
    </w:p>
    <w:p>
      <w:pPr>
        <w:pStyle w:val="ListBullet"/>
      </w:pPr>
      <w:r>
        <w:t>[PUT] Update a Runbook Configuration Entry — /api/runbooks/configurations/{{id}}</w:t>
      </w:r>
    </w:p>
    <w:p>
      <w:pPr>
        <w:pStyle w:val="ListBullet"/>
      </w:pPr>
      <w:r>
        <w:t>[DELETE] Delete a Runbook Configuration Entry — /api/runbooks/configurations/{{id}}</w:t>
      </w:r>
    </w:p>
    <w:p>
      <w:pPr>
        <w:pStyle w:val="ListBullet"/>
      </w:pPr>
      <w:r>
        <w:t>[GET] Get Runbook Configuration — /api/runbooks/configurations</w:t>
      </w:r>
    </w:p>
    <w:p>
      <w:r>
        <w:br w:type="page"/>
      </w:r>
    </w:p>
    <w:p>
      <w:pPr>
        <w:pStyle w:val="Heading2"/>
      </w:pPr>
      <w:r>
        <w:t>76. [POST] Execute a Runbook</w:t>
      </w:r>
    </w:p>
    <w:p>
      <w:r>
        <w:rPr>
          <w:b/>
        </w:rPr>
        <w:t xml:space="preserve">Endpoint: </w:t>
      </w:r>
      <w:r>
        <w:rPr>
          <w:rFonts w:ascii="Courier New" w:hAnsi="Courier New"/>
          <w:sz w:val="18"/>
        </w:rPr>
        <w:t>/api/runbooks/exec</w:t>
      </w:r>
    </w:p>
    <w:p>
      <w:pPr>
        <w:pStyle w:val="Heading3"/>
      </w:pPr>
      <w:r>
        <w:t>Prerequisites</w:t>
      </w:r>
    </w:p>
    <w:p>
      <w:pPr>
        <w:pStyle w:val="ListBullet"/>
      </w:pPr>
      <w:r>
        <w:t>A valid connection_name that can execute runbooks</w:t>
      </w:r>
    </w:p>
    <w:p>
      <w:pPr>
        <w:pStyle w:val="ListBullet"/>
      </w:pPr>
      <w:r>
        <w:t>Access to the Git repository that contains the runbook file</w:t>
      </w:r>
    </w:p>
    <w:p>
      <w:pPr>
        <w:pStyle w:val="ListBullet"/>
      </w:pPr>
      <w:r>
        <w:t>(Optional) If the connection has a JIRA issue template configured, the execution may create a JIRA issue</w:t>
      </w:r>
    </w:p>
    <w:p>
      <w:pPr>
        <w:pStyle w:val="Heading3"/>
      </w:pPr>
      <w:r>
        <w:t>Method</w:t>
      </w:r>
    </w:p>
    <w:p>
      <w:r>
        <w:t>POST</w:t>
      </w:r>
    </w:p>
    <w:p>
      <w:pPr>
        <w:pStyle w:val="Heading3"/>
      </w:pPr>
      <w:r>
        <w:t>URL</w:t>
      </w:r>
    </w:p>
    <w:p>
      <w:r>
        <w:t>{{HOOP_BASE_URL}}/api/runbooks/exec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an execution using a Runbook file as input against a specified connection. If the connection has a JIRA issue template configured, it will create a JIRA issue.</w:t>
      </w:r>
    </w:p>
    <w:p>
      <w:pPr>
        <w:pStyle w:val="Heading3"/>
      </w:pPr>
      <w:r>
        <w:t>Enforcement Rules</w:t>
      </w:r>
    </w:p>
    <w:p>
      <w:pPr>
        <w:pStyle w:val="ListBullet"/>
      </w:pPr>
      <w:r>
        <w:t>This endpoint has no path parameters.</w:t>
      </w:r>
    </w:p>
    <w:p>
      <w:pPr>
        <w:pStyle w:val="ListBullet"/>
      </w:pPr>
      <w:r>
        <w:t>When executing the action, send any parameters in the request body (JSON), not in the URL.</w:t>
      </w:r>
    </w:p>
    <w:p>
      <w:pPr>
        <w:pStyle w:val="ListBullet"/>
      </w:pPr>
      <w:r>
        <w:t>Use Content-Type: application/json for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connection_name</w:t>
            </w:r>
          </w:p>
        </w:tc>
        <w:tc>
          <w:tcPr>
            <w:tcW w:type="dxa" w:w="2880"/>
          </w:tcPr>
          <w:p>
            <w:r>
              <w:t>string</w:t>
            </w:r>
          </w:p>
        </w:tc>
        <w:tc>
          <w:tcPr>
            <w:tcW w:type="dxa" w:w="2880"/>
          </w:tcPr>
          <w:p>
            <w:r>
              <w:t>Connection name to execute the runbook against. Example: "pgdemo"</w:t>
            </w:r>
          </w:p>
        </w:tc>
      </w:tr>
      <w:tr>
        <w:tc>
          <w:tcPr>
            <w:tcW w:type="dxa" w:w="2880"/>
          </w:tcPr>
          <w:p>
            <w:r>
              <w:t>file_name</w:t>
            </w:r>
          </w:p>
        </w:tc>
        <w:tc>
          <w:tcPr>
            <w:tcW w:type="dxa" w:w="2880"/>
          </w:tcPr>
          <w:p>
            <w:r>
              <w:t>string</w:t>
            </w:r>
          </w:p>
        </w:tc>
        <w:tc>
          <w:tcPr>
            <w:tcW w:type="dxa" w:w="2880"/>
          </w:tcPr>
          <w:p>
            <w:r>
              <w:t>Relative path name of the runbook file from the git source. Example: "myrunbooks/run-backup.runbook.sql"</w:t>
            </w:r>
          </w:p>
        </w:tc>
      </w:tr>
      <w:tr>
        <w:tc>
          <w:tcPr>
            <w:tcW w:type="dxa" w:w="2880"/>
          </w:tcPr>
          <w:p>
            <w:r>
              <w:t>repository</w:t>
            </w:r>
          </w:p>
        </w:tc>
        <w:tc>
          <w:tcPr>
            <w:tcW w:type="dxa" w:w="2880"/>
          </w:tcPr>
          <w:p>
            <w:r>
              <w:t>string</w:t>
            </w:r>
          </w:p>
        </w:tc>
        <w:tc>
          <w:tcPr>
            <w:tcW w:type="dxa" w:w="2880"/>
          </w:tcPr>
          <w:p>
            <w:r>
              <w:t>Repository name where the runbook is located. Example: "github.com/myorg/myrepo"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client_args</w:t>
            </w:r>
          </w:p>
        </w:tc>
        <w:tc>
          <w:tcPr>
            <w:tcW w:type="dxa" w:w="2880"/>
          </w:tcPr>
          <w:p>
            <w:r>
              <w:t>string[]</w:t>
            </w:r>
          </w:p>
        </w:tc>
        <w:tc>
          <w:tcPr>
            <w:tcW w:type="dxa" w:w="2880"/>
          </w:tcPr>
          <w:p>
            <w:r>
              <w:t>Additional arguments to pass down to the connection.</w:t>
            </w:r>
          </w:p>
        </w:tc>
      </w:tr>
      <w:tr>
        <w:tc>
          <w:tcPr>
            <w:tcW w:type="dxa" w:w="2880"/>
          </w:tcPr>
          <w:p>
            <w:r>
              <w:t>env_vars</w:t>
            </w:r>
          </w:p>
        </w:tc>
        <w:tc>
          <w:tcPr>
            <w:tcW w:type="dxa" w:w="2880"/>
          </w:tcPr>
          <w:p>
            <w:r>
              <w:t>object</w:t>
            </w:r>
          </w:p>
        </w:tc>
        <w:tc>
          <w:tcPr>
            <w:tcW w:type="dxa" w:w="2880"/>
          </w:tcPr>
          <w:p>
            <w:r>
              <w:t>Environment variables map of string keys to string values. Format: {[key: string]: string}</w:t>
            </w:r>
          </w:p>
        </w:tc>
      </w:tr>
      <w:tr>
        <w:tc>
          <w:tcPr>
            <w:tcW w:type="dxa" w:w="2880"/>
          </w:tcPr>
          <w:p>
            <w:r>
              <w:t>jira_fields</w:t>
            </w:r>
          </w:p>
        </w:tc>
        <w:tc>
          <w:tcPr>
            <w:tcW w:type="dxa" w:w="2880"/>
          </w:tcPr>
          <w:p>
            <w:r>
              <w:t>object</w:t>
            </w:r>
          </w:p>
        </w:tc>
        <w:tc>
          <w:tcPr>
            <w:tcW w:type="dxa" w:w="2880"/>
          </w:tcPr>
          <w:p>
            <w:r>
              <w:t>JIRA fields map of string keys to string values. Format: {[key: string]: string}</w:t>
            </w:r>
          </w:p>
        </w:tc>
      </w:tr>
      <w:tr>
        <w:tc>
          <w:tcPr>
            <w:tcW w:type="dxa" w:w="2880"/>
          </w:tcPr>
          <w:p>
            <w:r>
              <w:t>metadata</w:t>
            </w:r>
          </w:p>
        </w:tc>
        <w:tc>
          <w:tcPr>
            <w:tcW w:type="dxa" w:w="2880"/>
          </w:tcPr>
          <w:p>
            <w:r>
              <w:t>object</w:t>
            </w:r>
          </w:p>
        </w:tc>
        <w:tc>
          <w:tcPr>
            <w:tcW w:type="dxa" w:w="2880"/>
          </w:tcPr>
          <w:p>
            <w:r>
              <w:t>Metadata map. Format: {[key: string]: any}</w:t>
            </w:r>
          </w:p>
        </w:tc>
      </w:tr>
      <w:tr>
        <w:tc>
          <w:tcPr>
            <w:tcW w:type="dxa" w:w="2880"/>
          </w:tcPr>
          <w:p>
            <w:r>
              <w:t>parameters</w:t>
            </w:r>
          </w:p>
        </w:tc>
        <w:tc>
          <w:tcPr>
            <w:tcW w:type="dxa" w:w="2880"/>
          </w:tcPr>
          <w:p>
            <w:r>
              <w:t>object</w:t>
            </w:r>
          </w:p>
        </w:tc>
        <w:tc>
          <w:tcPr>
            <w:tcW w:type="dxa" w:w="2880"/>
          </w:tcPr>
          <w:p>
            <w:r>
              <w:t>Parameters map of string keys to string values. Format: {[key: string]: string}</w:t>
            </w:r>
          </w:p>
        </w:tc>
      </w:tr>
      <w:tr>
        <w:tc>
          <w:tcPr>
            <w:tcW w:type="dxa" w:w="2880"/>
          </w:tcPr>
          <w:p>
            <w:r>
              <w:t>ref_hash</w:t>
            </w:r>
          </w:p>
        </w:tc>
        <w:tc>
          <w:tcPr>
            <w:tcW w:type="dxa" w:w="2880"/>
          </w:tcPr>
          <w:p>
            <w:r>
              <w:t>string</w:t>
            </w:r>
          </w:p>
        </w:tc>
        <w:tc>
          <w:tcPr>
            <w:tcW w:type="dxa" w:w="2880"/>
          </w:tcPr>
          <w:p>
            <w:r>
              <w:t>Commit SHA reference to obtain the file. Example: "20320ebbf9fc612256b67dc9e899bbd6e4745c77"</w:t>
            </w:r>
          </w:p>
        </w:tc>
      </w:tr>
    </w:tbl>
    <w:p/>
    <w:p>
      <w:pPr>
        <w:pStyle w:val="Heading3"/>
      </w:pPr>
      <w:r>
        <w:t>Response</w:t>
      </w:r>
    </w:p>
    <w:p>
      <w:pPr>
        <w:pStyle w:val="Heading3"/>
      </w:pPr>
      <w:r>
        <w:t>Success Response (200 OK)</w:t>
      </w:r>
    </w:p>
    <w:p>
      <w:r>
        <w:t>The execution has finished.</w:t>
      </w:r>
    </w:p>
    <w:p>
      <w:r>
        <w:rPr>
          <w:b/>
          <w:color w:val="666666"/>
          <w:sz w:val="16"/>
        </w:rPr>
        <w:t>[json]</w:t>
      </w:r>
    </w:p>
    <w:p>
      <w:pPr>
        <w:shd w:fill="F2F2F2" w:val="clear"/>
      </w:pPr>
      <w:r>
        <w:rPr>
          <w:rFonts w:ascii="Courier New" w:hAnsi="Courier New"/>
          <w:sz w:val="17"/>
        </w:rPr>
        <w:t>{</w:t>
        <w:br/>
        <w:t xml:space="preserve"> "execution_time": 5903,</w:t>
        <w:br/>
        <w:t xml:space="preserve"> "exit_code": 1,</w:t>
        <w:br/>
        <w:t xml:space="preserve"> "has_review": false,</w:t>
        <w:br/>
        <w:t xml:space="preserve"> "output": "string",</w:t>
        <w:br/>
        <w:t xml:space="preserve"> "output_status": "failed",</w:t>
        <w:br/>
        <w:t xml:space="preserve"> "session_id": "5701046A-7B7A-4A78-ABB0-A24C95E6FE54",</w:t>
        <w:br/>
        <w:t xml:space="preserve"> "truncated": false</w:t>
        <w:br/>
        <w:t>}</w:t>
      </w:r>
    </w:p>
    <w:p>
      <w:pPr>
        <w:pStyle w:val="Heading3"/>
      </w:pPr>
      <w:r>
        <w:t>Success Response (202 Accepted)</w:t>
      </w:r>
    </w:p>
    <w:p>
      <w:r>
        <w:t>The execution is still in progress.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(403 Forbidden)</w:t>
      </w:r>
    </w:p>
    <w:p>
      <w:pPr>
        <w:pStyle w:val="Heading3"/>
      </w:pPr>
      <w:r>
        <w:t>Error Response (404 Not Found)</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execution_time</w:t>
            </w:r>
          </w:p>
        </w:tc>
        <w:tc>
          <w:tcPr>
            <w:tcW w:type="dxa" w:w="2880"/>
          </w:tcPr>
          <w:p>
            <w:r>
              <w:t>integer</w:t>
            </w:r>
          </w:p>
        </w:tc>
        <w:tc>
          <w:tcPr>
            <w:tcW w:type="dxa" w:w="2880"/>
          </w:tcPr>
          <w:p>
            <w:r>
              <w:t>Amount of time the execution took in milliseconds. Example: 5903</w:t>
            </w:r>
          </w:p>
        </w:tc>
      </w:tr>
      <w:tr>
        <w:tc>
          <w:tcPr>
            <w:tcW w:type="dxa" w:w="2880"/>
          </w:tcPr>
          <w:p>
            <w:r>
              <w:t>exit_code</w:t>
            </w:r>
          </w:p>
        </w:tc>
        <w:tc>
          <w:tcPr>
            <w:tcW w:type="dxa" w:w="2880"/>
          </w:tcPr>
          <w:p>
            <w:r>
              <w:t>integer</w:t>
            </w:r>
          </w:p>
        </w:tc>
        <w:tc>
          <w:tcPr>
            <w:tcW w:type="dxa" w:w="2880"/>
          </w:tcPr>
          <w:p>
            <w:r>
              <w:t>Shell exit code. Non-zero generally means an error. Possible values described: 0 (Linux success), -2 (internal gateway code: unable to obtain valid exit code from agent outcome packet), 254 (internal agent code: unable to obtain valid exit code from process). Example: 1</w:t>
            </w:r>
          </w:p>
        </w:tc>
      </w:tr>
      <w:tr>
        <w:tc>
          <w:tcPr>
            <w:tcW w:type="dxa" w:w="2880"/>
          </w:tcPr>
          <w:p>
            <w:r>
              <w:t>has_review</w:t>
            </w:r>
          </w:p>
        </w:tc>
        <w:tc>
          <w:tcPr>
            <w:tcW w:type="dxa" w:w="2880"/>
          </w:tcPr>
          <w:p>
            <w:r>
              <w:t>boolean</w:t>
            </w:r>
          </w:p>
        </w:tc>
        <w:tc>
          <w:tcPr>
            <w:tcW w:type="dxa" w:w="2880"/>
          </w:tcPr>
          <w:p>
            <w:r>
              <w:t>Indicates if the connection has review enabled. Example: false</w:t>
            </w:r>
          </w:p>
        </w:tc>
      </w:tr>
      <w:tr>
        <w:tc>
          <w:tcPr>
            <w:tcW w:type="dxa" w:w="2880"/>
          </w:tcPr>
          <w:p>
            <w:r>
              <w:t>output</w:t>
            </w:r>
          </w:p>
        </w:tc>
        <w:tc>
          <w:tcPr>
            <w:tcW w:type="dxa" w:w="2880"/>
          </w:tcPr>
          <w:p>
            <w:r>
              <w:t>string</w:t>
            </w:r>
          </w:p>
        </w:tc>
        <w:tc>
          <w:tcPr>
            <w:tcW w:type="dxa" w:w="2880"/>
          </w:tcPr>
          <w:p>
            <w:r>
              <w:t>UTF-8 output containing the outcome of the execution.</w:t>
            </w:r>
          </w:p>
        </w:tc>
      </w:tr>
      <w:tr>
        <w:tc>
          <w:tcPr>
            <w:tcW w:type="dxa" w:w="2880"/>
          </w:tcPr>
          <w:p>
            <w:r>
              <w:t>output_status</w:t>
            </w:r>
          </w:p>
        </w:tc>
        <w:tc>
          <w:tcPr>
            <w:tcW w:type="dxa" w:w="2880"/>
          </w:tcPr>
          <w:p>
            <w:r>
              <w:t>string</w:t>
            </w:r>
          </w:p>
        </w:tc>
        <w:tc>
          <w:tcPr>
            <w:tcW w:type="dxa" w:w="2880"/>
          </w:tcPr>
          <w:p>
            <w:r>
              <w:t>Execution status. Allowed values: success, failed, running.</w:t>
            </w:r>
          </w:p>
        </w:tc>
      </w:tr>
      <w:tr>
        <w:tc>
          <w:tcPr>
            <w:tcW w:type="dxa" w:w="2880"/>
          </w:tcPr>
          <w:p>
            <w:r>
              <w:t>session_id</w:t>
            </w:r>
          </w:p>
        </w:tc>
        <w:tc>
          <w:tcPr>
            <w:tcW w:type="dxa" w:w="2880"/>
          </w:tcPr>
          <w:p>
            <w:r>
              <w:t>string</w:t>
            </w:r>
          </w:p>
        </w:tc>
        <w:tc>
          <w:tcPr>
            <w:tcW w:type="dxa" w:w="2880"/>
          </w:tcPr>
          <w:p>
            <w:r>
              <w:t>Unique session ID created for each execution. Example: "5701046A-7B7A-4A78-ABB0-A24C95E6FE54"</w:t>
            </w:r>
          </w:p>
        </w:tc>
      </w:tr>
      <w:tr>
        <w:tc>
          <w:tcPr>
            <w:tcW w:type="dxa" w:w="2880"/>
          </w:tcPr>
          <w:p>
            <w:r>
              <w:t>truncated</w:t>
            </w:r>
          </w:p>
        </w:tc>
        <w:tc>
          <w:tcPr>
            <w:tcW w:type="dxa" w:w="2880"/>
          </w:tcPr>
          <w:p>
            <w:r>
              <w:t>boolean</w:t>
            </w:r>
          </w:p>
        </w:tc>
        <w:tc>
          <w:tcPr>
            <w:tcW w:type="dxa" w:w="2880"/>
          </w:tcPr>
          <w:p>
            <w:r>
              <w:t>Whether the output field is truncated. Example: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'{{HOOP_BASE_URL}}/api/runbooks/exec' \</w:t>
        <w:br/>
        <w:t xml:space="preserve"> --header 'Accept: application/json' \</w:t>
        <w:br/>
        <w:t xml:space="preserve"> --header 'Content-Type: application/json' \</w:t>
        <w:br/>
        <w:t xml:space="preserve"> --data '{</w:t>
        <w:br/>
        <w:t xml:space="preserve"> "connection_name": "pgdemo",</w:t>
        <w:br/>
        <w:t xml:space="preserve"> "file_name": "myrunbooks/run-backup.runbook.sql",</w:t>
        <w:br/>
        <w:t xml:space="preserve"> "repository": "github.com/myorg/myrepo",</w:t>
        <w:br/>
        <w:t xml:space="preserve"> "ref_hash": "20320ebbf9fc612256b67dc9e899bbd6e4745c77",</w:t>
        <w:br/>
        <w:t xml:space="preserve"> "client_args": ["--verbose"],</w:t>
        <w:br/>
        <w:t xml:space="preserve"> "env_vars": {</w:t>
        <w:br/>
        <w:t xml:space="preserve"> "ENV": "prod"</w:t>
        <w:br/>
        <w:t xml:space="preserve">    },</w:t>
        <w:br/>
        <w:t xml:space="preserve"> "parameters": {</w:t>
        <w:br/>
        <w:t xml:space="preserve"> "backup_retention_days": "7"</w:t>
        <w:br/>
        <w:t xml:space="preserve">    },</w:t>
        <w:br/>
        <w:t xml:space="preserve"> "metadata": {</w:t>
        <w:br/>
        <w:t xml:space="preserve"> "requested_by": "alice@example.com"</w:t>
        <w:br/>
        <w:t xml:space="preserve">    }</w:t>
        <w:br/>
        <w:t xml:space="preserve">  }'</w:t>
      </w:r>
    </w:p>
    <w:p>
      <w:pPr>
        <w:pStyle w:val="Heading3"/>
      </w:pPr>
      <w:r>
        <w:t>Example Usage</w:t>
      </w:r>
    </w:p>
    <w:p>
      <w:pPr>
        <w:pStyle w:val="Heading3"/>
      </w:pPr>
      <w:r>
        <w:t>Example 1: Execute a runbook by file path</w:t>
      </w:r>
    </w:p>
    <w:p>
      <w:r>
        <w:rPr>
          <w:b/>
          <w:color w:val="666666"/>
          <w:sz w:val="16"/>
        </w:rPr>
        <w:t>[bash]</w:t>
      </w:r>
    </w:p>
    <w:p>
      <w:pPr>
        <w:shd w:fill="F2F2F2" w:val="clear"/>
      </w:pPr>
      <w:r>
        <w:rPr>
          <w:rFonts w:ascii="Courier New" w:hAnsi="Courier New"/>
          <w:sz w:val="17"/>
        </w:rPr>
        <w:t>curl -X POST '{{HOOP_BASE_URL}}/api/runbooks/exec' \</w:t>
        <w:br/>
        <w:t xml:space="preserve"> -H 'Accept: application/json' \</w:t>
        <w:br/>
        <w:t xml:space="preserve"> -H 'Content-Type: application/json' \</w:t>
        <w:br/>
        <w:t xml:space="preserve"> -d '{</w:t>
        <w:br/>
        <w:t xml:space="preserve"> "connection_name": "pgdemo",</w:t>
        <w:br/>
        <w:t xml:space="preserve"> "file_name": "myrunbooks/run-backup.runbook.sql",</w:t>
        <w:br/>
        <w:t xml:space="preserve"> "repository": "github.com/myorg/myrepo"</w:t>
        <w:br/>
        <w:t xml:space="preserve">  }'</w:t>
      </w:r>
    </w:p>
    <w:p>
      <w:pPr>
        <w:pStyle w:val="Heading3"/>
      </w:pPr>
      <w:r>
        <w:t>Example 2: Execute a specific commit SHA (ref_hash) with parameters</w:t>
      </w:r>
    </w:p>
    <w:p>
      <w:r>
        <w:rPr>
          <w:b/>
          <w:color w:val="666666"/>
          <w:sz w:val="16"/>
        </w:rPr>
        <w:t>[bash]</w:t>
      </w:r>
    </w:p>
    <w:p>
      <w:pPr>
        <w:shd w:fill="F2F2F2" w:val="clear"/>
      </w:pPr>
      <w:r>
        <w:rPr>
          <w:rFonts w:ascii="Courier New" w:hAnsi="Courier New"/>
          <w:sz w:val="17"/>
        </w:rPr>
        <w:t>curl -X POST '{{HOOP_BASE_URL}}/api/runbooks/exec' \</w:t>
        <w:br/>
        <w:t xml:space="preserve"> -H 'Accept: application/json' \</w:t>
        <w:br/>
        <w:t xml:space="preserve"> -H 'Content-Type: application/json' \</w:t>
        <w:br/>
        <w:t xml:space="preserve"> -d '{</w:t>
        <w:br/>
        <w:t xml:space="preserve"> "connection_name": "pgdemo",</w:t>
        <w:br/>
        <w:t xml:space="preserve"> "file_name": "myrunbooks/run-backup.runbook.sql",</w:t>
        <w:br/>
        <w:t xml:space="preserve"> "repository": "github.com/myorg/myrepo",</w:t>
        <w:br/>
        <w:t xml:space="preserve"> "ref_hash": "20320ebbf9fc612256b67dc9e899bbd6e4745c77",</w:t>
        <w:br/>
        <w:t xml:space="preserve"> "parameters": {</w:t>
        <w:br/>
        <w:t xml:space="preserve"> "db_name": "app_prod"</w:t>
        <w:br/>
        <w:t xml:space="preserve">    }</w:t>
        <w:br/>
        <w:t xml:space="preserve">  }'</w:t>
      </w:r>
    </w:p>
    <w:p>
      <w:pPr>
        <w:pStyle w:val="Heading3"/>
      </w:pPr>
      <w:r>
        <w:t>Example 3: Provide env vars and JIRA fields</w:t>
      </w:r>
    </w:p>
    <w:p>
      <w:r>
        <w:rPr>
          <w:b/>
          <w:color w:val="666666"/>
          <w:sz w:val="16"/>
        </w:rPr>
        <w:t>[bash]</w:t>
      </w:r>
    </w:p>
    <w:p>
      <w:pPr>
        <w:shd w:fill="F2F2F2" w:val="clear"/>
      </w:pPr>
      <w:r>
        <w:rPr>
          <w:rFonts w:ascii="Courier New" w:hAnsi="Courier New"/>
          <w:sz w:val="17"/>
        </w:rPr>
        <w:t>curl -X POST '{{HOOP_BASE_URL}}/api/runbooks/exec' \</w:t>
        <w:br/>
        <w:t xml:space="preserve"> -H 'Accept: application/json' \</w:t>
        <w:br/>
        <w:t xml:space="preserve"> -H 'Content-Type: application/json' \</w:t>
        <w:br/>
        <w:t xml:space="preserve"> -d '{</w:t>
        <w:br/>
        <w:t xml:space="preserve"> "connection_name": "pgdemo",</w:t>
        <w:br/>
        <w:t xml:space="preserve"> "file_name": "myrunbooks/run-backup.runbook.sql",</w:t>
        <w:br/>
        <w:t xml:space="preserve"> "repository": "github.com/myorg/myrepo",</w:t>
        <w:br/>
        <w:t xml:space="preserve"> "env_vars": {</w:t>
        <w:br/>
        <w:t xml:space="preserve"> "LOG_LEVEL": "debug"</w:t>
        <w:br/>
        <w:t xml:space="preserve">    },</w:t>
        <w:br/>
        <w:t xml:space="preserve"> "jira_fields": {</w:t>
        <w:br/>
        <w:t xml:space="preserve"> "summary": "Runbook execution failed",</w:t>
        <w:br/>
        <w:t xml:space="preserve"> "priority": "High"</w:t>
        <w:br/>
        <w:t xml:space="preserve">    }</w:t>
        <w:br/>
        <w:t xml:space="preserve">  }'</w:t>
      </w:r>
    </w:p>
    <w:p>
      <w:pPr>
        <w:pStyle w:val="Heading3"/>
      </w:pPr>
      <w:r>
        <w:t>Behavior</w:t>
      </w:r>
    </w:p>
    <w:p>
      <w:pPr>
        <w:pStyle w:val="ListBullet"/>
      </w:pPr>
      <w:r>
        <w:t>Starts an execution using the provided runbook (repository + file_name, optionally pinned by ref_hash).</w:t>
      </w:r>
    </w:p>
    <w:p>
      <w:pPr>
        <w:pStyle w:val="ListBullet"/>
      </w:pPr>
      <w:r>
        <w:t>Executes the runbook against the specified connection_name, passing through client_args, parameters, and env_vars if provided.</w:t>
      </w:r>
    </w:p>
    <w:p>
      <w:pPr>
        <w:pStyle w:val="ListBullet"/>
      </w:pPr>
      <w:r>
        <w:t>If the connection has a configured JIRA issue template, it will create a JIRA issue using jira_fields (if provided).</w:t>
      </w:r>
    </w:p>
    <w:p>
      <w:pPr>
        <w:pStyle w:val="ListBullet"/>
      </w:pPr>
      <w:r>
        <w:t xml:space="preserve">Returns: </w:t>
        <w:br/>
        <w:br/>
        <w:t>200 when the execution has finished, or</w:t>
        <w:br/>
        <w:t>202 when the execution is still running/in progress.</w:t>
      </w:r>
    </w:p>
    <w:p>
      <w:pPr>
        <w:pStyle w:val="Heading3"/>
      </w:pPr>
      <w:r>
        <w:t>Notes</w:t>
      </w:r>
    </w:p>
    <w:p>
      <w:pPr>
        <w:pStyle w:val="ListBullet"/>
      </w:pPr>
      <w:r>
        <w:t>output_status can be running when the execution is still in progress.</w:t>
      </w:r>
    </w:p>
    <w:p>
      <w:pPr>
        <w:pStyle w:val="ListBullet"/>
      </w:pPr>
      <w:r>
        <w:t>truncated=true indicates the returned output was truncated.</w:t>
      </w:r>
    </w:p>
    <w:p>
      <w:pPr>
        <w:pStyle w:val="Heading3"/>
      </w:pPr>
      <w:r>
        <w:t>Error Handling</w:t>
      </w:r>
    </w:p>
    <w:p>
      <w:pPr>
        <w:pStyle w:val="ListBullet"/>
      </w:pPr>
      <w:r>
        <w:t>400 Bad Request: Invalid request body (e.g., missing required fields).</w:t>
      </w:r>
    </w:p>
    <w:p>
      <w:pPr>
        <w:pStyle w:val="ListBullet"/>
      </w:pPr>
      <w:r>
        <w:t>403 Forbidden: Caller is not allowed to execute the runbook / access the connection.</w:t>
      </w:r>
    </w:p>
    <w:p>
      <w:pPr>
        <w:pStyle w:val="ListBullet"/>
      </w:pPr>
      <w:r>
        <w:t>404 Not Found: Referenced resource not found (e.g., connection/repository/runbook).</w:t>
      </w:r>
    </w:p>
    <w:p>
      <w:pPr>
        <w:pStyle w:val="ListBullet"/>
      </w:pPr>
      <w:r>
        <w:t>422 Unprocessable Entity: Request was well-formed but could not be processed.</w:t>
      </w:r>
    </w:p>
    <w:p>
      <w:pPr>
        <w:pStyle w:val="ListBullet"/>
      </w:pPr>
      <w:r>
        <w:t>500 Internal Server Error: Unexpected server-side failure.</w:t>
      </w:r>
    </w:p>
    <w:p>
      <w:pPr>
        <w:pStyle w:val="Heading3"/>
      </w:pPr>
      <w:r>
        <w:t>Related runbooks actions</w:t>
      </w:r>
    </w:p>
    <w:p>
      <w:pPr>
        <w:pStyle w:val="ListBullet"/>
      </w:pPr>
      <w:r>
        <w:t>[GET] List Runbooks — /api/runbooks</w:t>
      </w:r>
    </w:p>
    <w:p>
      <w:r>
        <w:br w:type="page"/>
      </w:r>
    </w:p>
    <w:p>
      <w:pPr>
        <w:pStyle w:val="Heading2"/>
      </w:pPr>
      <w:r>
        <w:t>77. [PUT] Update Server Miscellaneous Configuration</w:t>
      </w:r>
    </w:p>
    <w:p>
      <w:r>
        <w:rPr>
          <w:b/>
        </w:rPr>
        <w:t xml:space="preserve">Endpoint: </w:t>
      </w:r>
      <w:r>
        <w:rPr>
          <w:rFonts w:ascii="Courier New" w:hAnsi="Courier New"/>
          <w:sz w:val="18"/>
        </w:rPr>
        <w:t>/api/serverconfig/misc</w:t>
      </w:r>
    </w:p>
    <w:p>
      <w:pPr>
        <w:pStyle w:val="Heading3"/>
      </w:pPr>
      <w:r>
        <w:t>Prerequisites</w:t>
      </w:r>
    </w:p>
    <w:p>
      <w:pPr>
        <w:pStyle w:val="ListBullet"/>
      </w:pPr>
      <w:r>
        <w:t>Must have permission to update server configuration</w:t>
      </w:r>
    </w:p>
    <w:p>
      <w:pPr>
        <w:pStyle w:val="Heading3"/>
      </w:pPr>
      <w:r>
        <w:t>Method</w:t>
      </w:r>
    </w:p>
    <w:p>
      <w:r>
        <w:t>PUT</w:t>
      </w:r>
    </w:p>
    <w:p>
      <w:pPr>
        <w:pStyle w:val="Heading3"/>
      </w:pPr>
      <w:r>
        <w:t>URL</w:t>
      </w:r>
    </w:p>
    <w:p>
      <w:r>
        <w:t>{{HOOP_BASE_URL}}/api/serverconfig/misc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server’s miscellaneous configuration, including advertised gRPC server URL, proxy listen addresses for HTTP/PostgreSQL/RDP/SSH, SSH host key configuration, and product analytics tracking status.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grpc_server_url</w:t>
            </w:r>
          </w:p>
        </w:tc>
        <w:tc>
          <w:tcPr>
            <w:tcW w:type="dxa" w:w="2880"/>
          </w:tcPr>
          <w:p>
            <w:r>
              <w:t>string</w:t>
            </w:r>
          </w:p>
        </w:tc>
        <w:tc>
          <w:tcPr>
            <w:tcW w:type="dxa" w:w="2880"/>
          </w:tcPr>
          <w:p>
            <w:r>
              <w:t>The gRPC server URL used to advertise the gRPC server to clients. Default: "grpc://127.0.0.1:8010".</w:t>
            </w:r>
          </w:p>
        </w:tc>
      </w:tr>
      <w:tr>
        <w:tc>
          <w:tcPr>
            <w:tcW w:type="dxa" w:w="2880"/>
          </w:tcPr>
          <w:p>
            <w:r>
              <w:t>http_proxy_server_config</w:t>
            </w:r>
          </w:p>
        </w:tc>
        <w:tc>
          <w:tcPr>
            <w:tcW w:type="dxa" w:w="2880"/>
          </w:tcPr>
          <w:p>
            <w:r>
              <w:t>object</w:t>
            </w:r>
          </w:p>
        </w:tc>
        <w:tc>
          <w:tcPr>
            <w:tcW w:type="dxa" w:w="2880"/>
          </w:tcPr>
          <w:p>
            <w:r>
              <w:t>HTTP proxy server configuration object.</w:t>
            </w:r>
          </w:p>
        </w:tc>
      </w:tr>
      <w:tr>
        <w:tc>
          <w:tcPr>
            <w:tcW w:type="dxa" w:w="2880"/>
          </w:tcPr>
          <w:p>
            <w:r>
              <w:t>http_proxy_server_config.listen_address</w:t>
            </w:r>
          </w:p>
        </w:tc>
        <w:tc>
          <w:tcPr>
            <w:tcW w:type="dxa" w:w="2880"/>
          </w:tcPr>
          <w:p>
            <w:r>
              <w:t>string</w:t>
            </w:r>
          </w:p>
        </w:tc>
        <w:tc>
          <w:tcPr>
            <w:tcW w:type="dxa" w:w="2880"/>
          </w:tcPr>
          <w:p>
            <w:r>
              <w:t>The HTTP proxy server URL (listen address).</w:t>
            </w:r>
          </w:p>
        </w:tc>
      </w:tr>
      <w:tr>
        <w:tc>
          <w:tcPr>
            <w:tcW w:type="dxa" w:w="2880"/>
          </w:tcPr>
          <w:p>
            <w:r>
              <w:t>postgres_server_config</w:t>
            </w:r>
          </w:p>
        </w:tc>
        <w:tc>
          <w:tcPr>
            <w:tcW w:type="dxa" w:w="2880"/>
          </w:tcPr>
          <w:p>
            <w:r>
              <w:t>object</w:t>
            </w:r>
          </w:p>
        </w:tc>
        <w:tc>
          <w:tcPr>
            <w:tcW w:type="dxa" w:w="2880"/>
          </w:tcPr>
          <w:p>
            <w:r>
              <w:t>PostgreSQL server proxy configuration object.</w:t>
            </w:r>
          </w:p>
        </w:tc>
      </w:tr>
      <w:tr>
        <w:tc>
          <w:tcPr>
            <w:tcW w:type="dxa" w:w="2880"/>
          </w:tcPr>
          <w:p>
            <w:r>
              <w:t>postgres_server_config.listen_address</w:t>
            </w:r>
          </w:p>
        </w:tc>
        <w:tc>
          <w:tcPr>
            <w:tcW w:type="dxa" w:w="2880"/>
          </w:tcPr>
          <w:p>
            <w:r>
              <w:t>string</w:t>
            </w:r>
          </w:p>
        </w:tc>
        <w:tc>
          <w:tcPr>
            <w:tcW w:type="dxa" w:w="2880"/>
          </w:tcPr>
          <w:p>
            <w:r>
              <w:t>The listen address to run the PostgreSQL server proxy.</w:t>
            </w:r>
          </w:p>
        </w:tc>
      </w:tr>
      <w:tr>
        <w:tc>
          <w:tcPr>
            <w:tcW w:type="dxa" w:w="2880"/>
          </w:tcPr>
          <w:p>
            <w:r>
              <w:t>product_analytics</w:t>
            </w:r>
          </w:p>
        </w:tc>
        <w:tc>
          <w:tcPr>
            <w:tcW w:type="dxa" w:w="2880"/>
          </w:tcPr>
          <w:p>
            <w:r>
              <w:t>string</w:t>
            </w:r>
          </w:p>
        </w:tc>
        <w:tc>
          <w:tcPr>
            <w:tcW w:type="dxa" w:w="2880"/>
          </w:tcPr>
          <w:p>
            <w:r>
              <w:t>Either to enable or disable the product analytics tracking. Example: "active".</w:t>
            </w:r>
          </w:p>
        </w:tc>
      </w:tr>
      <w:tr>
        <w:tc>
          <w:tcPr>
            <w:tcW w:type="dxa" w:w="2880"/>
          </w:tcPr>
          <w:p>
            <w:r>
              <w:t>rdp_server_config</w:t>
            </w:r>
          </w:p>
        </w:tc>
        <w:tc>
          <w:tcPr>
            <w:tcW w:type="dxa" w:w="2880"/>
          </w:tcPr>
          <w:p>
            <w:r>
              <w:t>object</w:t>
            </w:r>
          </w:p>
        </w:tc>
        <w:tc>
          <w:tcPr>
            <w:tcW w:type="dxa" w:w="2880"/>
          </w:tcPr>
          <w:p>
            <w:r>
              <w:t>RDP server proxy configuration object.</w:t>
            </w:r>
          </w:p>
        </w:tc>
      </w:tr>
      <w:tr>
        <w:tc>
          <w:tcPr>
            <w:tcW w:type="dxa" w:w="2880"/>
          </w:tcPr>
          <w:p>
            <w:r>
              <w:t>rdp_server_config.listen_address</w:t>
            </w:r>
          </w:p>
        </w:tc>
        <w:tc>
          <w:tcPr>
            <w:tcW w:type="dxa" w:w="2880"/>
          </w:tcPr>
          <w:p>
            <w:r>
              <w:t>string</w:t>
            </w:r>
          </w:p>
        </w:tc>
        <w:tc>
          <w:tcPr>
            <w:tcW w:type="dxa" w:w="2880"/>
          </w:tcPr>
          <w:p>
            <w:r>
              <w:t>The listen address to run the RDP server proxy.</w:t>
            </w:r>
          </w:p>
        </w:tc>
      </w:tr>
      <w:tr>
        <w:tc>
          <w:tcPr>
            <w:tcW w:type="dxa" w:w="2880"/>
          </w:tcPr>
          <w:p>
            <w:r>
              <w:t>ssh_server_config</w:t>
            </w:r>
          </w:p>
        </w:tc>
        <w:tc>
          <w:tcPr>
            <w:tcW w:type="dxa" w:w="2880"/>
          </w:tcPr>
          <w:p>
            <w:r>
              <w:t>object</w:t>
            </w:r>
          </w:p>
        </w:tc>
        <w:tc>
          <w:tcPr>
            <w:tcW w:type="dxa" w:w="2880"/>
          </w:tcPr>
          <w:p>
            <w:r>
              <w:t>SSH server proxy configuration object.</w:t>
            </w:r>
          </w:p>
        </w:tc>
      </w:tr>
      <w:tr>
        <w:tc>
          <w:tcPr>
            <w:tcW w:type="dxa" w:w="2880"/>
          </w:tcPr>
          <w:p>
            <w:r>
              <w:t>ssh_server_config.hosts_key</w:t>
            </w:r>
          </w:p>
        </w:tc>
        <w:tc>
          <w:tcPr>
            <w:tcW w:type="dxa" w:w="2880"/>
          </w:tcPr>
          <w:p>
            <w:r>
              <w:t>string</w:t>
            </w:r>
          </w:p>
        </w:tc>
        <w:tc>
          <w:tcPr>
            <w:tcW w:type="dxa" w:w="2880"/>
          </w:tcPr>
          <w:p>
            <w:r>
              <w:t>The hosts key used for SSH connections.</w:t>
            </w:r>
          </w:p>
        </w:tc>
      </w:tr>
      <w:tr>
        <w:tc>
          <w:tcPr>
            <w:tcW w:type="dxa" w:w="2880"/>
          </w:tcPr>
          <w:p>
            <w:r>
              <w:t>ssh_server_config.listen_address</w:t>
            </w:r>
          </w:p>
        </w:tc>
        <w:tc>
          <w:tcPr>
            <w:tcW w:type="dxa" w:w="2880"/>
          </w:tcPr>
          <w:p>
            <w:r>
              <w:t>string</w:t>
            </w:r>
          </w:p>
        </w:tc>
        <w:tc>
          <w:tcPr>
            <w:tcW w:type="dxa" w:w="2880"/>
          </w:tcPr>
          <w:p>
            <w:r>
              <w:t>The listen address to run the SSH server proxy.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"grpc_server_url": "grpc://127.0.0.1:8010",</w:t>
        <w:br/>
        <w:t xml:space="preserve"> "http_proxy_server_config": {</w:t>
        <w:br/>
        <w:t xml:space="preserve"> "listen_address": "http://127.0.0.1:8080"</w:t>
        <w:br/>
        <w:t xml:space="preserve"> },</w:t>
        <w:br/>
        <w:t xml:space="preserve"> "postgres_server_config": {</w:t>
        <w:br/>
        <w:t xml:space="preserve"> "listen_address": "127.0.0.1:5432"</w:t>
        <w:br/>
        <w:t xml:space="preserve"> },</w:t>
        <w:br/>
        <w:t xml:space="preserve"> "product_analytics": "active",</w:t>
        <w:br/>
        <w:t xml:space="preserve"> "rdp_server_config": {</w:t>
        <w:br/>
        <w:t xml:space="preserve"> "listen_address": "127.0.0.1:3389"</w:t>
        <w:br/>
        <w:t xml:space="preserve"> },</w:t>
        <w:br/>
        <w:t xml:space="preserve"> "ssh_server_config": {</w:t>
        <w:br/>
        <w:t xml:space="preserve"> "hosts_key": "ssh-ed25519 AAAAC3NzaC1lZDI1NTE5AAAAIFakeExampleHostsKeyMaterial",</w:t>
        <w:br/>
        <w:t xml:space="preserve"> "listen_address": "0.0.0.0:2222"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(403 Forbidden)</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grpc_server_url</w:t>
            </w:r>
          </w:p>
        </w:tc>
        <w:tc>
          <w:tcPr>
            <w:tcW w:type="dxa" w:w="2880"/>
          </w:tcPr>
          <w:p>
            <w:r>
              <w:t>string</w:t>
            </w:r>
          </w:p>
        </w:tc>
        <w:tc>
          <w:tcPr>
            <w:tcW w:type="dxa" w:w="2880"/>
          </w:tcPr>
          <w:p>
            <w:r>
              <w:t>The gRPC server URL used to advertise the gRPC server to clients. Default: "grpc://127.0.0.1:8010".</w:t>
            </w:r>
          </w:p>
        </w:tc>
      </w:tr>
      <w:tr>
        <w:tc>
          <w:tcPr>
            <w:tcW w:type="dxa" w:w="2880"/>
          </w:tcPr>
          <w:p>
            <w:r>
              <w:t>http_proxy_server_config</w:t>
            </w:r>
          </w:p>
        </w:tc>
        <w:tc>
          <w:tcPr>
            <w:tcW w:type="dxa" w:w="2880"/>
          </w:tcPr>
          <w:p>
            <w:r>
              <w:t>object</w:t>
            </w:r>
          </w:p>
        </w:tc>
        <w:tc>
          <w:tcPr>
            <w:tcW w:type="dxa" w:w="2880"/>
          </w:tcPr>
          <w:p>
            <w:r>
              <w:t>HTTP proxy server configuration object.</w:t>
            </w:r>
          </w:p>
        </w:tc>
      </w:tr>
      <w:tr>
        <w:tc>
          <w:tcPr>
            <w:tcW w:type="dxa" w:w="2880"/>
          </w:tcPr>
          <w:p>
            <w:r>
              <w:t>http_proxy_server_config.listen_address</w:t>
            </w:r>
          </w:p>
        </w:tc>
        <w:tc>
          <w:tcPr>
            <w:tcW w:type="dxa" w:w="2880"/>
          </w:tcPr>
          <w:p>
            <w:r>
              <w:t>string</w:t>
            </w:r>
          </w:p>
        </w:tc>
        <w:tc>
          <w:tcPr>
            <w:tcW w:type="dxa" w:w="2880"/>
          </w:tcPr>
          <w:p>
            <w:r>
              <w:t>The HTTP proxy server URL (listen address).</w:t>
            </w:r>
          </w:p>
        </w:tc>
      </w:tr>
      <w:tr>
        <w:tc>
          <w:tcPr>
            <w:tcW w:type="dxa" w:w="2880"/>
          </w:tcPr>
          <w:p>
            <w:r>
              <w:t>postgres_server_config</w:t>
            </w:r>
          </w:p>
        </w:tc>
        <w:tc>
          <w:tcPr>
            <w:tcW w:type="dxa" w:w="2880"/>
          </w:tcPr>
          <w:p>
            <w:r>
              <w:t>object</w:t>
            </w:r>
          </w:p>
        </w:tc>
        <w:tc>
          <w:tcPr>
            <w:tcW w:type="dxa" w:w="2880"/>
          </w:tcPr>
          <w:p>
            <w:r>
              <w:t>PostgreSQL server proxy configuration object.</w:t>
            </w:r>
          </w:p>
        </w:tc>
      </w:tr>
      <w:tr>
        <w:tc>
          <w:tcPr>
            <w:tcW w:type="dxa" w:w="2880"/>
          </w:tcPr>
          <w:p>
            <w:r>
              <w:t>postgres_server_config.listen_address</w:t>
            </w:r>
          </w:p>
        </w:tc>
        <w:tc>
          <w:tcPr>
            <w:tcW w:type="dxa" w:w="2880"/>
          </w:tcPr>
          <w:p>
            <w:r>
              <w:t>string</w:t>
            </w:r>
          </w:p>
        </w:tc>
        <w:tc>
          <w:tcPr>
            <w:tcW w:type="dxa" w:w="2880"/>
          </w:tcPr>
          <w:p>
            <w:r>
              <w:t>The listen address to run the PostgreSQL server proxy.</w:t>
            </w:r>
          </w:p>
        </w:tc>
      </w:tr>
      <w:tr>
        <w:tc>
          <w:tcPr>
            <w:tcW w:type="dxa" w:w="2880"/>
          </w:tcPr>
          <w:p>
            <w:r>
              <w:t>product_analytics</w:t>
            </w:r>
          </w:p>
        </w:tc>
        <w:tc>
          <w:tcPr>
            <w:tcW w:type="dxa" w:w="2880"/>
          </w:tcPr>
          <w:p>
            <w:r>
              <w:t>string</w:t>
            </w:r>
          </w:p>
        </w:tc>
        <w:tc>
          <w:tcPr>
            <w:tcW w:type="dxa" w:w="2880"/>
          </w:tcPr>
          <w:p>
            <w:r>
              <w:t>Either to enable or disable the product analytics tracking. Example: "active".</w:t>
            </w:r>
          </w:p>
        </w:tc>
      </w:tr>
      <w:tr>
        <w:tc>
          <w:tcPr>
            <w:tcW w:type="dxa" w:w="2880"/>
          </w:tcPr>
          <w:p>
            <w:r>
              <w:t>rdp_server_config</w:t>
            </w:r>
          </w:p>
        </w:tc>
        <w:tc>
          <w:tcPr>
            <w:tcW w:type="dxa" w:w="2880"/>
          </w:tcPr>
          <w:p>
            <w:r>
              <w:t>object</w:t>
            </w:r>
          </w:p>
        </w:tc>
        <w:tc>
          <w:tcPr>
            <w:tcW w:type="dxa" w:w="2880"/>
          </w:tcPr>
          <w:p>
            <w:r>
              <w:t>RDP server proxy configuration object.</w:t>
            </w:r>
          </w:p>
        </w:tc>
      </w:tr>
      <w:tr>
        <w:tc>
          <w:tcPr>
            <w:tcW w:type="dxa" w:w="2880"/>
          </w:tcPr>
          <w:p>
            <w:r>
              <w:t>rdp_server_config.listen_address</w:t>
            </w:r>
          </w:p>
        </w:tc>
        <w:tc>
          <w:tcPr>
            <w:tcW w:type="dxa" w:w="2880"/>
          </w:tcPr>
          <w:p>
            <w:r>
              <w:t>string</w:t>
            </w:r>
          </w:p>
        </w:tc>
        <w:tc>
          <w:tcPr>
            <w:tcW w:type="dxa" w:w="2880"/>
          </w:tcPr>
          <w:p>
            <w:r>
              <w:t>The listen address to run the RDP server proxy.</w:t>
            </w:r>
          </w:p>
        </w:tc>
      </w:tr>
      <w:tr>
        <w:tc>
          <w:tcPr>
            <w:tcW w:type="dxa" w:w="2880"/>
          </w:tcPr>
          <w:p>
            <w:r>
              <w:t>ssh_server_config</w:t>
            </w:r>
          </w:p>
        </w:tc>
        <w:tc>
          <w:tcPr>
            <w:tcW w:type="dxa" w:w="2880"/>
          </w:tcPr>
          <w:p>
            <w:r>
              <w:t>object</w:t>
            </w:r>
          </w:p>
        </w:tc>
        <w:tc>
          <w:tcPr>
            <w:tcW w:type="dxa" w:w="2880"/>
          </w:tcPr>
          <w:p>
            <w:r>
              <w:t>SSH server proxy configuration object.</w:t>
            </w:r>
          </w:p>
        </w:tc>
      </w:tr>
      <w:tr>
        <w:tc>
          <w:tcPr>
            <w:tcW w:type="dxa" w:w="2880"/>
          </w:tcPr>
          <w:p>
            <w:r>
              <w:t>ssh_server_config.hosts_key</w:t>
            </w:r>
          </w:p>
        </w:tc>
        <w:tc>
          <w:tcPr>
            <w:tcW w:type="dxa" w:w="2880"/>
          </w:tcPr>
          <w:p>
            <w:r>
              <w:t>string</w:t>
            </w:r>
          </w:p>
        </w:tc>
        <w:tc>
          <w:tcPr>
            <w:tcW w:type="dxa" w:w="2880"/>
          </w:tcPr>
          <w:p>
            <w:r>
              <w:t>The hosts key used for SSH connections.</w:t>
            </w:r>
          </w:p>
        </w:tc>
      </w:tr>
      <w:tr>
        <w:tc>
          <w:tcPr>
            <w:tcW w:type="dxa" w:w="2880"/>
          </w:tcPr>
          <w:p>
            <w:r>
              <w:t>ssh_server_config.listen_address</w:t>
            </w:r>
          </w:p>
        </w:tc>
        <w:tc>
          <w:tcPr>
            <w:tcW w:type="dxa" w:w="2880"/>
          </w:tcPr>
          <w:p>
            <w:r>
              <w:t>string</w:t>
            </w:r>
          </w:p>
        </w:tc>
        <w:tc>
          <w:tcPr>
            <w:tcW w:type="dxa" w:w="2880"/>
          </w:tcPr>
          <w:p>
            <w:r>
              <w:t>The listen address to run the SSH server proxy.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'{{HOOP_BASE_URL}}/api/serverconfig/misc' \</w:t>
        <w:br/>
        <w:t xml:space="preserve"> --header 'Accept: application/json' \</w:t>
        <w:br/>
        <w:t xml:space="preserve"> --header 'Content-Type: application/json' \</w:t>
        <w:br/>
        <w:t xml:space="preserve"> --data '{</w:t>
        <w:br/>
        <w:t xml:space="preserve"> "grpc_server_url": "grpc://127.0.0.1:8010",</w:t>
        <w:br/>
        <w:t xml:space="preserve"> "http_proxy_server_config": {</w:t>
        <w:br/>
        <w:t xml:space="preserve"> "listen_address": "http://127.0.0.1:8080"</w:t>
        <w:br/>
        <w:t xml:space="preserve">    },</w:t>
        <w:br/>
        <w:t xml:space="preserve"> "postgres_server_config": {</w:t>
        <w:br/>
        <w:t xml:space="preserve"> "listen_address": "127.0.0.1:5432"</w:t>
        <w:br/>
        <w:t xml:space="preserve">    },</w:t>
        <w:br/>
        <w:t xml:space="preserve"> "product_analytics": "active",</w:t>
        <w:br/>
        <w:t xml:space="preserve"> "rdp_server_config": {</w:t>
        <w:br/>
        <w:t xml:space="preserve"> "listen_address": "127.0.0.1:3389"</w:t>
        <w:br/>
        <w:t xml:space="preserve">    },</w:t>
        <w:br/>
        <w:t xml:space="preserve"> "ssh_server_config": {</w:t>
        <w:br/>
        <w:t xml:space="preserve"> "hosts_key": "ssh-ed25519 AAAAC3NzaC1lZDI1NTE5AAAAIFakeExampleHostsKeyMaterial",</w:t>
        <w:br/>
        <w:t xml:space="preserve"> "listen_address": "0.0.0.0:2222"</w:t>
        <w:br/>
        <w:t xml:space="preserve">    }</w:t>
        <w:br/>
        <w:t xml:space="preserve">  }'</w:t>
      </w:r>
    </w:p>
    <w:p>
      <w:pPr>
        <w:pStyle w:val="Heading3"/>
      </w:pPr>
      <w:r>
        <w:t>Example Usage</w:t>
      </w:r>
    </w:p>
    <w:p>
      <w:pPr>
        <w:pStyle w:val="Heading3"/>
      </w:pPr>
      <w:r>
        <w:t>Example 1: Enable product analytics and set gRPC advertised URL</w:t>
      </w:r>
    </w:p>
    <w:p>
      <w:r>
        <w:rPr>
          <w:b/>
          <w:color w:val="666666"/>
          <w:sz w:val="16"/>
        </w:rPr>
        <w:t>[bash]</w:t>
      </w:r>
    </w:p>
    <w:p>
      <w:pPr>
        <w:shd w:fill="F2F2F2" w:val="clear"/>
      </w:pPr>
      <w:r>
        <w:rPr>
          <w:rFonts w:ascii="Courier New" w:hAnsi="Courier New"/>
          <w:sz w:val="17"/>
        </w:rPr>
        <w:t>curl -X PUT '{{HOOP_BASE_URL}}/api/serverconfig/misc' \</w:t>
        <w:br/>
        <w:t xml:space="preserve"> -H 'Accept: application/json' \</w:t>
        <w:br/>
        <w:t xml:space="preserve"> -H 'Content-Type: application/json' \</w:t>
        <w:br/>
        <w:t xml:space="preserve"> -d '{</w:t>
        <w:br/>
        <w:t xml:space="preserve"> "grpc_server_url": "grpc://10.0.0.10:8010",</w:t>
        <w:br/>
        <w:t xml:space="preserve"> "http_proxy_server_config": { "listen_address": "http://0.0.0.0:8080" },</w:t>
        <w:br/>
        <w:t xml:space="preserve"> "postgres_server_config": { "listen_address": "0.0.0.0:5432" },</w:t>
        <w:br/>
        <w:t xml:space="preserve"> "product_analytics": "active",</w:t>
        <w:br/>
        <w:t xml:space="preserve"> "rdp_server_config": { "listen_address": "0.0.0.0:3389" },</w:t>
        <w:br/>
        <w:t xml:space="preserve"> "ssh_server_config": {</w:t>
        <w:br/>
        <w:t xml:space="preserve"> "hosts_key": "ssh-ed25519 AAAAC3NzaC1lZDI1NTE5AAAAIFakeExampleHostsKeyMaterial",</w:t>
        <w:br/>
        <w:t xml:space="preserve"> "listen_address": "0.0.0.0:2222"</w:t>
        <w:br/>
        <w:t xml:space="preserve">    }</w:t>
        <w:br/>
        <w:t xml:space="preserve">  }'</w:t>
      </w:r>
    </w:p>
    <w:p>
      <w:pPr>
        <w:pStyle w:val="Heading3"/>
      </w:pPr>
      <w:r>
        <w:t>Example 2: Change only proxy listen addresses (still must send full required body)</w:t>
      </w:r>
    </w:p>
    <w:p>
      <w:r>
        <w:rPr>
          <w:b/>
          <w:color w:val="666666"/>
          <w:sz w:val="16"/>
        </w:rPr>
        <w:t>[bash]</w:t>
      </w:r>
    </w:p>
    <w:p>
      <w:pPr>
        <w:shd w:fill="F2F2F2" w:val="clear"/>
      </w:pPr>
      <w:r>
        <w:rPr>
          <w:rFonts w:ascii="Courier New" w:hAnsi="Courier New"/>
          <w:sz w:val="17"/>
        </w:rPr>
        <w:t>curl -X PUT '{{HOOP_BASE_URL}}/api/serverconfig/misc' \</w:t>
        <w:br/>
        <w:t xml:space="preserve"> -H 'Accept: application/json' \</w:t>
        <w:br/>
        <w:t xml:space="preserve"> -H 'Content-Type: application/json' \</w:t>
        <w:br/>
        <w:t xml:space="preserve"> -d '{</w:t>
        <w:br/>
        <w:t xml:space="preserve"> "grpc_server_url": "grpc://127.0.0.1:8010",</w:t>
        <w:br/>
        <w:t xml:space="preserve"> "http_proxy_server_config": { "listen_address": "http://127.0.0.1:8081" },</w:t>
        <w:br/>
        <w:t xml:space="preserve"> "postgres_server_config": { "listen_address": "127.0.0.1:5433" },</w:t>
        <w:br/>
        <w:t xml:space="preserve"> "product_analytics": "active",</w:t>
        <w:br/>
        <w:t xml:space="preserve"> "rdp_server_config": { "listen_address": "127.0.0.1:3390" },</w:t>
        <w:br/>
        <w:t xml:space="preserve"> "ssh_server_config": {</w:t>
        <w:br/>
        <w:t xml:space="preserve"> "hosts_key": "ssh-ed25519 AAAAC3NzaC1lZDI1NTE5AAAAIFakeExampleHostsKeyMaterial",</w:t>
        <w:br/>
        <w:t xml:space="preserve"> "listen_address": "127.0.0.1:2223"</w:t>
        <w:br/>
        <w:t xml:space="preserve">    }</w:t>
        <w:br/>
        <w:t xml:space="preserve">  }'</w:t>
      </w:r>
    </w:p>
    <w:p>
      <w:pPr>
        <w:pStyle w:val="Heading3"/>
      </w:pPr>
      <w:r>
        <w:t>Behavior</w:t>
      </w:r>
    </w:p>
    <w:p>
      <w:pPr>
        <w:pStyle w:val="ListBullet"/>
      </w:pPr>
      <w:r>
        <w:t>Accepts a JSON request body representing the miscellaneous server configuration.</w:t>
      </w:r>
    </w:p>
    <w:p>
      <w:pPr>
        <w:pStyle w:val="ListBullet"/>
      </w:pPr>
      <w:r>
        <w:t>Updates the server configuration with the provided values.</w:t>
      </w:r>
    </w:p>
    <w:p>
      <w:pPr>
        <w:pStyle w:val="ListBullet"/>
      </w:pPr>
      <w:r>
        <w:t>Returns the updated configuration object on success.</w:t>
      </w:r>
    </w:p>
    <w:p>
      <w:pPr>
        <w:pStyle w:val="Heading3"/>
      </w:pPr>
      <w:r>
        <w:t>Notes</w:t>
      </w:r>
    </w:p>
    <w:p>
      <w:pPr>
        <w:pStyle w:val="ListBullet"/>
      </w:pPr>
      <w:r>
        <w:t>Request and response bodies share the same schema.</w:t>
      </w:r>
    </w:p>
    <w:p>
      <w:pPr>
        <w:pStyle w:val="ListBullet"/>
      </w:pPr>
      <w:r>
        <w:t>The documentation indicates the request body is required and lists all fields with defaults/examples; send fields in the JSON body (not as query parameters).</w:t>
      </w:r>
    </w:p>
    <w:p>
      <w:pPr>
        <w:pStyle w:val="Heading3"/>
      </w:pPr>
      <w:r>
        <w:t>Gotchas</w:t>
      </w:r>
    </w:p>
    <w:p>
      <w:pPr>
        <w:pStyle w:val="ListBullet"/>
      </w:pPr>
      <w:r>
        <w:t>product_analytics is documented as a string with an example value of "active"; allowed values beyond “enable/disable” are not specified in the scraped text, so avoid assuming additional enumerations.</w:t>
      </w:r>
    </w:p>
    <w:p>
      <w:pPr>
        <w:pStyle w:val="Heading3"/>
      </w:pPr>
      <w:r>
        <w:t>Error Handling</w:t>
      </w:r>
    </w:p>
    <w:p>
      <w:pPr>
        <w:pStyle w:val="ListBullet"/>
      </w:pPr>
      <w:r>
        <w:t>400 Bad Request: Invalid request body or invalid field values.</w:t>
      </w:r>
    </w:p>
    <w:p>
      <w:pPr>
        <w:pStyle w:val="ListBullet"/>
      </w:pPr>
      <w:r>
        <w:t>403 Forbidden: Caller lacks permission to update server configuration.</w:t>
      </w:r>
    </w:p>
    <w:p>
      <w:pPr>
        <w:pStyle w:val="ListBullet"/>
      </w:pPr>
      <w:r>
        <w:t>500 Internal Server Error: Server-side failure while processing the update.</w:t>
      </w:r>
    </w:p>
    <w:p>
      <w:r>
        <w:br w:type="page"/>
      </w:r>
    </w:p>
    <w:p>
      <w:pPr>
        <w:pStyle w:val="Heading2"/>
      </w:pPr>
      <w:r>
        <w:t>78. [GET] List Agent Keys</w:t>
      </w:r>
    </w:p>
    <w:p>
      <w:r>
        <w:rPr>
          <w:b/>
        </w:rPr>
        <w:t xml:space="preserve">Endpoint: </w:t>
      </w:r>
      <w:r>
        <w:rPr>
          <w:rFonts w:ascii="Courier New" w:hAnsi="Courier New"/>
          <w:sz w:val="18"/>
        </w:rPr>
        <w:t>/api/agents</w:t>
      </w:r>
    </w:p>
    <w:p>
      <w:pPr>
        <w:pStyle w:val="Heading3"/>
      </w:pPr>
      <w:r>
        <w:t>Method</w:t>
      </w:r>
    </w:p>
    <w:p>
      <w:r>
        <w:t>GET</w:t>
      </w:r>
    </w:p>
    <w:p>
      <w:pPr>
        <w:pStyle w:val="Heading3"/>
      </w:pPr>
      <w:r>
        <w:t>URL</w:t>
      </w:r>
    </w:p>
    <w:p>
      <w:r>
        <w:t>{{HOOP_BASE_URL}}/api/agents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agent keys (agents). Supports filtering by agent connection status.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Filter by status. Allowed values: CONNECTED, DISCONNECTED.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"compiler": "gc",</w:t>
        <w:br/>
        <w:t xml:space="preserve"> "goversion": "go1.22.1",</w:t>
        <w:br/>
        <w:t xml:space="preserve"> "hostname": "agent-host-01",</w:t>
        <w:br/>
        <w:t xml:space="preserve"> "id": "agt_1234567890",</w:t>
        <w:br/>
        <w:t xml:space="preserve"> "kernel_version": "6.5.0",</w:t>
        <w:br/>
        <w:t xml:space="preserve"> "machine_id": "b7b1c2d3e4f5a6b7c8d9e0f1a2b3c4d5",</w:t>
        <w:br/>
        <w:t xml:space="preserve"> "metadata": {</w:t>
        <w:br/>
        <w:t xml:space="preserve"> "environment": "prod",</w:t>
        <w:br/>
        <w:t xml:space="preserve"> "region": "us-east-1"</w:t>
        <w:br/>
        <w:t xml:space="preserve"> },</w:t>
        <w:br/>
        <w:t xml:space="preserve"> "mode": "standard",</w:t>
        <w:br/>
        <w:t xml:space="preserve"> "name": "prod-agent-01",</w:t>
        <w:br/>
        <w:t xml:space="preserve"> "platform": "linux/amd64",</w:t>
        <w:br/>
        <w:t xml:space="preserve"> "status": "CONNECTED",</w:t>
        <w:br/>
        <w:t xml:space="preserve"> "token": "",</w:t>
        <w:br/>
        <w:t xml:space="preserve"> "version": "1.2.3"</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compiler</w:t>
            </w:r>
          </w:p>
        </w:tc>
        <w:tc>
          <w:tcPr>
            <w:tcW w:type="dxa" w:w="2880"/>
          </w:tcPr>
          <w:p>
            <w:r>
              <w:t>string</w:t>
            </w:r>
          </w:p>
        </w:tc>
        <w:tc>
          <w:tcPr>
            <w:tcW w:type="dxa" w:w="2880"/>
          </w:tcPr>
          <w:p>
            <w:r>
              <w:t>Compiler used to build the agent.</w:t>
            </w:r>
          </w:p>
        </w:tc>
      </w:tr>
      <w:tr>
        <w:tc>
          <w:tcPr>
            <w:tcW w:type="dxa" w:w="2880"/>
          </w:tcPr>
          <w:p>
            <w:r>
              <w:t>goversion</w:t>
            </w:r>
          </w:p>
        </w:tc>
        <w:tc>
          <w:tcPr>
            <w:tcW w:type="dxa" w:w="2880"/>
          </w:tcPr>
          <w:p>
            <w:r>
              <w:t>string</w:t>
            </w:r>
          </w:p>
        </w:tc>
        <w:tc>
          <w:tcPr>
            <w:tcW w:type="dxa" w:w="2880"/>
          </w:tcPr>
          <w:p>
            <w:r>
              <w:t>Go version used to build the agent.</w:t>
            </w:r>
          </w:p>
        </w:tc>
      </w:tr>
      <w:tr>
        <w:tc>
          <w:tcPr>
            <w:tcW w:type="dxa" w:w="2880"/>
          </w:tcPr>
          <w:p>
            <w:r>
              <w:t>hostname</w:t>
            </w:r>
          </w:p>
        </w:tc>
        <w:tc>
          <w:tcPr>
            <w:tcW w:type="dxa" w:w="2880"/>
          </w:tcPr>
          <w:p>
            <w:r>
              <w:t>string</w:t>
            </w:r>
          </w:p>
        </w:tc>
        <w:tc>
          <w:tcPr>
            <w:tcW w:type="dxa" w:w="2880"/>
          </w:tcPr>
          <w:p>
            <w:r>
              <w:t>Hostname of the agent. (Top-level metadata keys are marked as deprecated in the source documentation.)</w:t>
            </w:r>
          </w:p>
        </w:tc>
      </w:tr>
      <w:tr>
        <w:tc>
          <w:tcPr>
            <w:tcW w:type="dxa" w:w="2880"/>
          </w:tcPr>
          <w:p>
            <w:r>
              <w:t>id</w:t>
            </w:r>
          </w:p>
        </w:tc>
        <w:tc>
          <w:tcPr>
            <w:tcW w:type="dxa" w:w="2880"/>
          </w:tcPr>
          <w:p>
            <w:r>
              <w:t>string</w:t>
            </w:r>
          </w:p>
        </w:tc>
        <w:tc>
          <w:tcPr>
            <w:tcW w:type="dxa" w:w="2880"/>
          </w:tcPr>
          <w:p>
            <w:r>
              <w:t>Unique ID of the resource.</w:t>
            </w:r>
          </w:p>
        </w:tc>
      </w:tr>
      <w:tr>
        <w:tc>
          <w:tcPr>
            <w:tcW w:type="dxa" w:w="2880"/>
          </w:tcPr>
          <w:p>
            <w:r>
              <w:t>kernel_version</w:t>
            </w:r>
          </w:p>
        </w:tc>
        <w:tc>
          <w:tcPr>
            <w:tcW w:type="dxa" w:w="2880"/>
          </w:tcPr>
          <w:p>
            <w:r>
              <w:t>string</w:t>
            </w:r>
          </w:p>
        </w:tc>
        <w:tc>
          <w:tcPr>
            <w:tcW w:type="dxa" w:w="2880"/>
          </w:tcPr>
          <w:p>
            <w:r>
              <w:t>Kernel version of the host.</w:t>
            </w:r>
          </w:p>
        </w:tc>
      </w:tr>
      <w:tr>
        <w:tc>
          <w:tcPr>
            <w:tcW w:type="dxa" w:w="2880"/>
          </w:tcPr>
          <w:p>
            <w:r>
              <w:t>machine_id</w:t>
            </w:r>
          </w:p>
        </w:tc>
        <w:tc>
          <w:tcPr>
            <w:tcW w:type="dxa" w:w="2880"/>
          </w:tcPr>
          <w:p>
            <w:r>
              <w:t>string</w:t>
            </w:r>
          </w:p>
        </w:tc>
        <w:tc>
          <w:tcPr>
            <w:tcW w:type="dxa" w:w="2880"/>
          </w:tcPr>
          <w:p>
            <w:r>
              <w:t>Machine identifier of the host.</w:t>
            </w:r>
          </w:p>
        </w:tc>
      </w:tr>
      <w:tr>
        <w:tc>
          <w:tcPr>
            <w:tcW w:type="dxa" w:w="2880"/>
          </w:tcPr>
          <w:p>
            <w:r>
              <w:t>metadata</w:t>
            </w:r>
          </w:p>
        </w:tc>
        <w:tc>
          <w:tcPr>
            <w:tcW w:type="dxa" w:w="2880"/>
          </w:tcPr>
          <w:p>
            <w:r>
              <w:t>object</w:t>
            </w:r>
          </w:p>
        </w:tc>
        <w:tc>
          <w:tcPr>
            <w:tcW w:type="dxa" w:w="2880"/>
          </w:tcPr>
          <w:p>
            <w:r>
              <w:t>Key/value metadata map.</w:t>
            </w:r>
          </w:p>
        </w:tc>
      </w:tr>
      <w:tr>
        <w:tc>
          <w:tcPr>
            <w:tcW w:type="dxa" w:w="2880"/>
          </w:tcPr>
          <w:p>
            <w:r>
              <w:t>mode</w:t>
            </w:r>
          </w:p>
        </w:tc>
        <w:tc>
          <w:tcPr>
            <w:tcW w:type="dxa" w:w="2880"/>
          </w:tcPr>
          <w:p>
            <w:r>
              <w:t>string</w:t>
            </w:r>
          </w:p>
        </w:tc>
        <w:tc>
          <w:tcPr>
            <w:tcW w:type="dxa" w:w="2880"/>
          </w:tcPr>
          <w:p>
            <w:r>
              <w:t>Mode of execution. Allowed values: standard, embedded.</w:t>
            </w:r>
          </w:p>
        </w:tc>
      </w:tr>
      <w:tr>
        <w:tc>
          <w:tcPr>
            <w:tcW w:type="dxa" w:w="2880"/>
          </w:tcPr>
          <w:p>
            <w:r>
              <w:t>name</w:t>
            </w:r>
          </w:p>
        </w:tc>
        <w:tc>
          <w:tcPr>
            <w:tcW w:type="dxa" w:w="2880"/>
          </w:tcPr>
          <w:p>
            <w:r>
              <w:t>string</w:t>
            </w:r>
          </w:p>
        </w:tc>
        <w:tc>
          <w:tcPr>
            <w:tcW w:type="dxa" w:w="2880"/>
          </w:tcPr>
          <w:p>
            <w:r>
              <w:t>Unique name of the resource.</w:t>
            </w:r>
          </w:p>
        </w:tc>
      </w:tr>
      <w:tr>
        <w:tc>
          <w:tcPr>
            <w:tcW w:type="dxa" w:w="2880"/>
          </w:tcPr>
          <w:p>
            <w:r>
              <w:t>platform</w:t>
            </w:r>
          </w:p>
        </w:tc>
        <w:tc>
          <w:tcPr>
            <w:tcW w:type="dxa" w:w="2880"/>
          </w:tcPr>
          <w:p>
            <w:r>
              <w:t>string</w:t>
            </w:r>
          </w:p>
        </w:tc>
        <w:tc>
          <w:tcPr>
            <w:tcW w:type="dxa" w:w="2880"/>
          </w:tcPr>
          <w:p>
            <w:r>
              <w:t>Platform identifier (e.g., linux/amd64).</w:t>
            </w:r>
          </w:p>
        </w:tc>
      </w:tr>
      <w:tr>
        <w:tc>
          <w:tcPr>
            <w:tcW w:type="dxa" w:w="2880"/>
          </w:tcPr>
          <w:p>
            <w:r>
              <w:t>status</w:t>
            </w:r>
          </w:p>
        </w:tc>
        <w:tc>
          <w:tcPr>
            <w:tcW w:type="dxa" w:w="2880"/>
          </w:tcPr>
          <w:p>
            <w:r>
              <w:t>string</w:t>
            </w:r>
          </w:p>
        </w:tc>
        <w:tc>
          <w:tcPr>
            <w:tcW w:type="dxa" w:w="2880"/>
          </w:tcPr>
          <w:p>
            <w:r>
              <w:t>Agent status. Allowed values: CONNECTED, DISCONNECTED.</w:t>
            </w:r>
          </w:p>
        </w:tc>
      </w:tr>
      <w:tr>
        <w:tc>
          <w:tcPr>
            <w:tcW w:type="dxa" w:w="2880"/>
          </w:tcPr>
          <w:p>
            <w:r>
              <w:t>token</w:t>
            </w:r>
          </w:p>
        </w:tc>
        <w:tc>
          <w:tcPr>
            <w:tcW w:type="dxa" w:w="2880"/>
          </w:tcPr>
          <w:p>
            <w:r>
              <w:t>string</w:t>
            </w:r>
          </w:p>
        </w:tc>
        <w:tc>
          <w:tcPr>
            <w:tcW w:type="dxa" w:w="2880"/>
          </w:tcPr>
          <w:p>
            <w:r>
              <w:t>Token/key of the resource. Documented as always empty for now.</w:t>
            </w:r>
          </w:p>
        </w:tc>
      </w:tr>
      <w:tr>
        <w:tc>
          <w:tcPr>
            <w:tcW w:type="dxa" w:w="2880"/>
          </w:tcPr>
          <w:p>
            <w:r>
              <w:t>version</w:t>
            </w:r>
          </w:p>
        </w:tc>
        <w:tc>
          <w:tcPr>
            <w:tcW w:type="dxa" w:w="2880"/>
          </w:tcPr>
          <w:p>
            <w:r>
              <w:t>string</w:t>
            </w:r>
          </w:p>
        </w:tc>
        <w:tc>
          <w:tcPr>
            <w:tcW w:type="dxa" w:w="2880"/>
          </w:tcPr>
          <w:p>
            <w:r>
              <w:t>Agent version.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'{{HOOP_BASE_URL}}/api/agents?status=CONNECTED' \</w:t>
        <w:br/>
        <w:t xml:space="preserve"> --header 'Accept: application/json'</w:t>
      </w:r>
    </w:p>
    <w:p>
      <w:pPr>
        <w:pStyle w:val="Heading3"/>
      </w:pPr>
      <w:r>
        <w:t>Example Usage</w:t>
      </w:r>
    </w:p>
    <w:p>
      <w:pPr>
        <w:pStyle w:val="Heading3"/>
      </w:pPr>
      <w:r>
        <w:t>Example 1: List all agents</w:t>
      </w:r>
    </w:p>
    <w:p>
      <w:r>
        <w:rPr>
          <w:b/>
          <w:color w:val="666666"/>
          <w:sz w:val="16"/>
        </w:rPr>
        <w:t>[bash]</w:t>
      </w:r>
    </w:p>
    <w:p>
      <w:pPr>
        <w:shd w:fill="F2F2F2" w:val="clear"/>
      </w:pPr>
      <w:r>
        <w:rPr>
          <w:rFonts w:ascii="Courier New" w:hAnsi="Courier New"/>
          <w:sz w:val="17"/>
        </w:rPr>
        <w:t>curl -i --location '{{HOOP_BASE_URL}}/api/agents' \</w:t>
        <w:br/>
        <w:t xml:space="preserve"> --header 'Accept: application/json'</w:t>
      </w:r>
    </w:p>
    <w:p>
      <w:pPr>
        <w:pStyle w:val="Heading3"/>
      </w:pPr>
      <w:r>
        <w:t>Example 2: List only disconnected agents</w:t>
      </w:r>
    </w:p>
    <w:p>
      <w:r>
        <w:rPr>
          <w:b/>
          <w:color w:val="666666"/>
          <w:sz w:val="16"/>
        </w:rPr>
        <w:t>[bash]</w:t>
      </w:r>
    </w:p>
    <w:p>
      <w:pPr>
        <w:shd w:fill="F2F2F2" w:val="clear"/>
      </w:pPr>
      <w:r>
        <w:rPr>
          <w:rFonts w:ascii="Courier New" w:hAnsi="Courier New"/>
          <w:sz w:val="17"/>
        </w:rPr>
        <w:t>curl -i --location '{{HOOP_BASE_URL}}/api/agents?status=DISCONNECTED' \</w:t>
        <w:br/>
        <w:t xml:space="preserve"> --header 'Accept: application/json'</w:t>
      </w:r>
    </w:p>
    <w:p>
      <w:pPr>
        <w:pStyle w:val="Heading3"/>
      </w:pPr>
      <w:r>
        <w:t>Notes</w:t>
      </w:r>
    </w:p>
    <w:p>
      <w:pPr>
        <w:pStyle w:val="ListBullet"/>
      </w:pPr>
      <w:r>
        <w:t>The response is a JSON array of agent objects.</w:t>
      </w:r>
    </w:p>
    <w:p>
      <w:pPr>
        <w:pStyle w:val="ListBullet"/>
      </w:pPr>
      <w:r>
        <w:t>The documentation notes that some top-level metadata keys (e.g., hostname) are deprecated, but it does not specify replacements.</w:t>
      </w:r>
    </w:p>
    <w:p>
      <w:pPr>
        <w:pStyle w:val="Heading3"/>
      </w:pPr>
      <w:r>
        <w:t>Related agents actions</w:t>
      </w:r>
    </w:p>
    <w:p>
      <w:pPr>
        <w:pStyle w:val="ListBullet"/>
      </w:pPr>
      <w:r>
        <w:t>[POST] Create Agent Key — /api/agents</w:t>
      </w:r>
    </w:p>
    <w:p>
      <w:pPr>
        <w:pStyle w:val="ListBullet"/>
      </w:pPr>
      <w:r>
        <w:t>[GET] Get an Agent Key (by Name or ID) — /api/agents/{{nameOrID}}</w:t>
      </w:r>
    </w:p>
    <w:p>
      <w:r>
        <w:br w:type="page"/>
      </w:r>
    </w:p>
    <w:p>
      <w:pPr>
        <w:pStyle w:val="Heading2"/>
      </w:pPr>
      <w:r>
        <w:t>79. [GET] Local Login</w:t>
      </w:r>
    </w:p>
    <w:p>
      <w:r>
        <w:rPr>
          <w:b/>
        </w:rPr>
        <w:t xml:space="preserve">Endpoint: </w:t>
      </w:r>
      <w:r>
        <w:rPr>
          <w:rFonts w:ascii="Courier New" w:hAnsi="Courier New"/>
          <w:sz w:val="18"/>
        </w:rPr>
        <w:t>/api/localauth/login</w:t>
      </w:r>
    </w:p>
    <w:p>
      <w:pPr>
        <w:pStyle w:val="Heading3"/>
      </w:pPr>
      <w:r>
        <w:t>Prerequisites</w:t>
      </w:r>
    </w:p>
    <w:p>
      <w:pPr>
        <w:pStyle w:val="ListBullet"/>
      </w:pPr>
      <w:r>
        <w:t>Must have local authentication enabled in your Hoop environment</w:t>
      </w:r>
    </w:p>
    <w:p>
      <w:pPr>
        <w:pStyle w:val="Heading3"/>
      </w:pPr>
      <w:r>
        <w:t>Method</w:t>
      </w:r>
    </w:p>
    <w:p>
      <w:r>
        <w:t>GET</w:t>
      </w:r>
    </w:p>
    <w:p>
      <w:pPr>
        <w:pStyle w:val="Heading3"/>
      </w:pPr>
      <w:r>
        <w:t>URL</w:t>
      </w:r>
    </w:p>
    <w:p>
      <w:r>
        <w:t>{{HOOP_BASE_URL}}/api/localauth/login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Generates a new access token to interact with the Hoop API. The generated token expires in 12 hours.</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access token generated after a successful login. Sent as a request header.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"OK"</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(401 Unauthorized)</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description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'{{HOOP_BASE_URL}}/api/localauth/login' \</w:t>
        <w:br/>
        <w:t xml:space="preserve"> --header 'Accept: application/json' \</w:t>
        <w:br/>
        <w:t xml:space="preserve"> --header 'Token: YOUR_ACCESS_TOKEN'</w:t>
      </w:r>
    </w:p>
    <w:p>
      <w:pPr>
        <w:pStyle w:val="Heading3"/>
      </w:pPr>
      <w:r>
        <w:t>Notes</w:t>
      </w:r>
    </w:p>
    <w:p>
      <w:pPr>
        <w:pStyle w:val="ListBullet"/>
      </w:pPr>
      <w:r>
        <w:t>The access token returned/created by this endpoint expires in 12 hours.</w:t>
      </w:r>
    </w:p>
    <w:p>
      <w:pPr>
        <w:pStyle w:val="ListBullet"/>
      </w:pPr>
      <w:r>
        <w:t>When executing, send header parameters in the request headers (not in the URL or body).</w:t>
      </w:r>
    </w:p>
    <w:p>
      <w:pPr>
        <w:pStyle w:val="ListBullet"/>
      </w:pPr>
      <w:r>
        <w:t>This endpoint uses GET and has no request body.</w:t>
      </w:r>
    </w:p>
    <w:p>
      <w:r>
        <w:br w:type="page"/>
      </w:r>
    </w:p>
    <w:p>
      <w:pPr>
        <w:pStyle w:val="Heading2"/>
      </w:pPr>
      <w:r>
        <w:t>80. [POST] Register a Local Auth User</w:t>
      </w:r>
    </w:p>
    <w:p>
      <w:r>
        <w:rPr>
          <w:b/>
        </w:rPr>
        <w:t xml:space="preserve">Endpoint: </w:t>
      </w:r>
      <w:r>
        <w:rPr>
          <w:rFonts w:ascii="Courier New" w:hAnsi="Courier New"/>
          <w:sz w:val="18"/>
        </w:rPr>
        <w:t>/api/localauth/register</w:t>
      </w:r>
    </w:p>
    <w:p>
      <w:pPr>
        <w:pStyle w:val="Heading3"/>
      </w:pPr>
      <w:r>
        <w:t>Prerequisites</w:t>
      </w:r>
    </w:p>
    <w:p>
      <w:pPr>
        <w:pStyle w:val="ListBullet"/>
      </w:pPr>
      <w:r>
        <w:t>The user must be invited by an existing admin user (only invited users can be registered).</w:t>
      </w:r>
    </w:p>
    <w:p>
      <w:pPr>
        <w:pStyle w:val="Heading3"/>
      </w:pPr>
      <w:r>
        <w:t>Method</w:t>
      </w:r>
    </w:p>
    <w:p>
      <w:r>
        <w:t>POST</w:t>
      </w:r>
    </w:p>
    <w:p>
      <w:pPr>
        <w:pStyle w:val="Heading3"/>
      </w:pPr>
      <w:r>
        <w:t>URL</w:t>
      </w:r>
    </w:p>
    <w:p>
      <w:r>
        <w:t>{{HOOP_BASE_URL}}/api/localauth/register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Registers a new user in the system using local authentication with an email and password. Users can only be registered if they have been invited by an existing admin user.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User email address.</w:t>
            </w:r>
          </w:p>
        </w:tc>
      </w:tr>
      <w:tr>
        <w:tc>
          <w:tcPr>
            <w:tcW w:type="dxa" w:w="2880"/>
          </w:tcPr>
          <w:p>
            <w:r>
              <w:t>password</w:t>
            </w:r>
          </w:p>
        </w:tc>
        <w:tc>
          <w:tcPr>
            <w:tcW w:type="dxa" w:w="2880"/>
          </w:tcPr>
          <w:p>
            <w:r>
              <w:t>string</w:t>
            </w:r>
          </w:p>
        </w:tc>
        <w:tc>
          <w:tcPr>
            <w:tcW w:type="dxa" w:w="2880"/>
          </w:tcPr>
          <w:p>
            <w:r>
              <w:t>User password.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User's display name.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(400 Bad Request)</w:t>
      </w:r>
    </w:p>
    <w:p>
      <w:pPr>
        <w:pStyle w:val="Heading3"/>
      </w:pPr>
      <w:r>
        <w:t>Error Response (401 Unauthorized)</w:t>
      </w:r>
    </w:p>
    <w:p>
      <w:pPr>
        <w:pStyle w:val="Heading3"/>
      </w:pPr>
      <w:r>
        <w:t>Error Response (403 Forbidden)</w:t>
      </w:r>
    </w:p>
    <w:p>
      <w:pPr>
        <w:pStyle w:val="Heading3"/>
      </w:pPr>
      <w:r>
        <w:t>Error Response (409 Conflict)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message describing the result or error. Example: "the error description".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'{{HOOP_BASE_URL}}/api/localauth/register' \</w:t>
        <w:br/>
        <w:t xml:space="preserve"> --header 'Accept: application/json' \</w:t>
        <w:br/>
        <w:t xml:space="preserve"> --header 'Content-Type: application/json' \</w:t>
        <w:br/>
        <w:t xml:space="preserve"> --data '{</w:t>
        <w:br/>
        <w:t xml:space="preserve"> "email": "new.user@example.com",</w:t>
        <w:br/>
        <w:t xml:space="preserve"> "password": "P@ssw0rd123!",</w:t>
        <w:br/>
        <w:t xml:space="preserve"> "name": "New User"</w:t>
        <w:br/>
        <w:t xml:space="preserve">  }'</w:t>
      </w:r>
    </w:p>
    <w:p>
      <w:pPr>
        <w:pStyle w:val="Heading3"/>
      </w:pPr>
      <w:r>
        <w:t>Notes</w:t>
      </w:r>
    </w:p>
    <w:p>
      <w:pPr>
        <w:pStyle w:val="ListBullet"/>
      </w:pPr>
      <w:r>
        <w:t>The scraped documentation mentions a Token header parameter, but it is described as “generated after successful registration.” Since this endpoint is for registration, and auth headers must be excluded from documentation headers, it is not included above.</w:t>
      </w:r>
    </w:p>
    <w:p>
      <w:pPr>
        <w:pStyle w:val="ListBullet"/>
      </w:pPr>
      <w:r>
        <w:t>All documented responses return the same shape: { "message": string }.</w:t>
      </w:r>
    </w:p>
    <w:p>
      <w:r>
        <w:br w:type="page"/>
      </w:r>
    </w:p>
    <w:p>
      <w:pPr>
        <w:pStyle w:val="Heading2"/>
      </w:pPr>
      <w:r>
        <w:t>81. [GET] Get OIDC Login URL</w:t>
      </w:r>
    </w:p>
    <w:p>
      <w:r>
        <w:rPr>
          <w:b/>
        </w:rPr>
        <w:t xml:space="preserve">Endpoint: </w:t>
      </w:r>
      <w:r>
        <w:rPr>
          <w:rFonts w:ascii="Courier New" w:hAnsi="Courier New"/>
          <w:sz w:val="18"/>
        </w:rPr>
        <w:t>/api/login</w:t>
      </w:r>
    </w:p>
    <w:p>
      <w:pPr>
        <w:pStyle w:val="Heading3"/>
      </w:pPr>
      <w:r>
        <w:t>Method</w:t>
      </w:r>
    </w:p>
    <w:p>
      <w:r>
        <w:t>GET</w:t>
      </w:r>
    </w:p>
    <w:p>
      <w:pPr>
        <w:pStyle w:val="Heading3"/>
      </w:pPr>
      <w:r>
        <w:t>URL</w:t>
      </w:r>
    </w:p>
    <w:p>
      <w:r>
        <w:t>{{HOOP_BASE_URL}}/api/login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login URL that your client should redirect the user to in order to perform sign-in with the configured identity provider (OIDC/Auth0).</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w:t>
            </w:r>
          </w:p>
        </w:tc>
        <w:tc>
          <w:tcPr>
            <w:tcW w:type="dxa" w:w="2880"/>
          </w:tcPr>
          <w:p>
            <w:r>
              <w:t>string</w:t>
            </w:r>
          </w:p>
        </w:tc>
        <w:tc>
          <w:tcPr>
            <w:tcW w:type="dxa" w:w="2880"/>
          </w:tcPr>
          <w:p>
            <w:r>
              <w:t>The URL to redirect after the sign-in. (Send as a URL query parameter.)</w:t>
            </w:r>
          </w:p>
        </w:tc>
      </w:tr>
      <w:tr>
        <w:tc>
          <w:tcPr>
            <w:tcW w:type="dxa" w:w="2880"/>
          </w:tcPr>
          <w:p>
            <w:r>
              <w:t>screen_hint</w:t>
            </w:r>
          </w:p>
        </w:tc>
        <w:tc>
          <w:tcPr>
            <w:tcW w:type="dxa" w:w="2880"/>
          </w:tcPr>
          <w:p>
            <w:r>
              <w:t>string</w:t>
            </w:r>
          </w:p>
        </w:tc>
        <w:tc>
          <w:tcPr>
            <w:tcW w:type="dxa" w:w="2880"/>
          </w:tcPr>
          <w:p>
            <w:r>
              <w:t>Auth0-specific parameter. (Send as a URL query parameter.)</w:t>
            </w:r>
          </w:p>
        </w:tc>
      </w:tr>
      <w:tr>
        <w:tc>
          <w:tcPr>
            <w:tcW w:type="dxa" w:w="2880"/>
          </w:tcPr>
          <w:p>
            <w:r>
              <w:t>prompt</w:t>
            </w:r>
          </w:p>
        </w:tc>
        <w:tc>
          <w:tcPr>
            <w:tcW w:type="dxa" w:w="2880"/>
          </w:tcPr>
          <w:p>
            <w:r>
              <w:t>string</w:t>
            </w:r>
          </w:p>
        </w:tc>
        <w:tc>
          <w:tcPr>
            <w:tcW w:type="dxa" w:w="2880"/>
          </w:tcPr>
          <w:p>
            <w:r>
              <w:t>The prompt value (OIDC spec).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"login_url": "https://your-idp.example.com/authorize?client_id=abc123&amp;redirect_uri=https%3A%2F%2Fapp.example.com%2Fcallback&amp;response_type=code&amp;scope=openid"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(409 Conflict)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login_url</w:t>
            </w:r>
          </w:p>
        </w:tc>
        <w:tc>
          <w:tcPr>
            <w:tcW w:type="dxa" w:w="2880"/>
          </w:tcPr>
          <w:p>
            <w:r>
              <w:t>string</w:t>
            </w:r>
          </w:p>
        </w:tc>
        <w:tc>
          <w:tcPr>
            <w:tcW w:type="dxa" w:w="2880"/>
          </w:tcPr>
          <w:p>
            <w:r>
              <w:t>The URL to redirect the user to the identity provider.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'{{HOOP_BASE_URL}}/api/login?redirect=https%3A%2F%2Fapp.example.com%2Fcallback&amp;prompt=login' \</w:t>
        <w:br/>
        <w:t xml:space="preserve"> --header 'Accept: application/json'</w:t>
      </w:r>
    </w:p>
    <w:p>
      <w:pPr>
        <w:pStyle w:val="Heading3"/>
      </w:pPr>
      <w:r>
        <w:t>Example Usage</w:t>
      </w:r>
    </w:p>
    <w:p>
      <w:pPr>
        <w:pStyle w:val="Heading3"/>
      </w:pPr>
      <w:r>
        <w:t>Example 1: Basic login URL (no optional parameters)</w:t>
      </w:r>
    </w:p>
    <w:p>
      <w:r>
        <w:rPr>
          <w:b/>
          <w:color w:val="666666"/>
          <w:sz w:val="16"/>
        </w:rPr>
        <w:t>[bash]</w:t>
      </w:r>
    </w:p>
    <w:p>
      <w:pPr>
        <w:shd w:fill="F2F2F2" w:val="clear"/>
      </w:pPr>
      <w:r>
        <w:rPr>
          <w:rFonts w:ascii="Courier New" w:hAnsi="Courier New"/>
          <w:sz w:val="17"/>
        </w:rPr>
        <w:t>curl -i --location --request GET '{{HOOP_BASE_URL}}/api/login' \</w:t>
        <w:br/>
        <w:t xml:space="preserve"> --header 'Accept: application/json'</w:t>
      </w:r>
    </w:p>
    <w:p>
      <w:pPr>
        <w:pStyle w:val="Heading3"/>
      </w:pPr>
      <w:r>
        <w:t>Example 2: Provide a redirect URL and OIDC prompt</w:t>
      </w:r>
    </w:p>
    <w:p>
      <w:r>
        <w:rPr>
          <w:b/>
          <w:color w:val="666666"/>
          <w:sz w:val="16"/>
        </w:rPr>
        <w:t>[bash]</w:t>
      </w:r>
    </w:p>
    <w:p>
      <w:pPr>
        <w:shd w:fill="F2F2F2" w:val="clear"/>
      </w:pPr>
      <w:r>
        <w:rPr>
          <w:rFonts w:ascii="Courier New" w:hAnsi="Courier New"/>
          <w:sz w:val="17"/>
        </w:rPr>
        <w:t>curl -i --location --request GET '{{HOOP_BASE_URL}}/api/login?redirect=https%3A%2F%2Fapp.example.com%2Fcallback&amp;prompt=consent' \</w:t>
        <w:br/>
        <w:t xml:space="preserve"> --header 'Accept: application/json'</w:t>
      </w:r>
    </w:p>
    <w:p>
      <w:pPr>
        <w:pStyle w:val="Heading3"/>
      </w:pPr>
      <w:r>
        <w:t>Example 3: Auth0 screen hint</w:t>
      </w:r>
    </w:p>
    <w:p>
      <w:r>
        <w:rPr>
          <w:b/>
          <w:color w:val="666666"/>
          <w:sz w:val="16"/>
        </w:rPr>
        <w:t>[bash]</w:t>
      </w:r>
    </w:p>
    <w:p>
      <w:pPr>
        <w:shd w:fill="F2F2F2" w:val="clear"/>
      </w:pPr>
      <w:r>
        <w:rPr>
          <w:rFonts w:ascii="Courier New" w:hAnsi="Courier New"/>
          <w:sz w:val="17"/>
        </w:rPr>
        <w:t>curl -i --location --request GET '{{HOOP_BASE_URL}}/api/login?screen_hint=signup' \</w:t>
        <w:br/>
        <w:t xml:space="preserve"> --header 'Accept: application/json'</w:t>
      </w:r>
    </w:p>
    <w:p>
      <w:pPr>
        <w:pStyle w:val="Heading3"/>
      </w:pPr>
      <w:r>
        <w:t>Behavior</w:t>
      </w:r>
    </w:p>
    <w:p>
      <w:pPr>
        <w:pStyle w:val="ListBullet"/>
      </w:pPr>
      <w:r>
        <w:t>The API generates (or retrieves) an identity-provider authorization URL.</w:t>
      </w:r>
    </w:p>
    <w:p>
      <w:pPr>
        <w:pStyle w:val="ListBullet"/>
      </w:pPr>
      <w:r>
        <w:t>The client uses the returned login_url to redirect the user to the identity provider for authentication.</w:t>
      </w:r>
    </w:p>
    <w:p>
      <w:pPr>
        <w:pStyle w:val="Heading3"/>
      </w:pPr>
      <w:r>
        <w:t>Notes</w:t>
      </w:r>
    </w:p>
    <w:p>
      <w:pPr>
        <w:pStyle w:val="ListBullet"/>
      </w:pPr>
      <w:r>
        <w:t>Send query parameters in the URL query string (not in a request body).</w:t>
      </w:r>
    </w:p>
    <w:p>
      <w:pPr>
        <w:pStyle w:val="ListBullet"/>
      </w:pPr>
      <w:r>
        <w:t>This endpoint returns JSON containing the login_url; it does not perform the redirect itself.</w:t>
      </w:r>
    </w:p>
    <w:p>
      <w:r>
        <w:br w:type="page"/>
      </w:r>
    </w:p>
    <w:p>
      <w:pPr>
        <w:pStyle w:val="Heading2"/>
      </w:pPr>
      <w:r>
        <w:t>82. [GET] OIDC Login Callback</w:t>
      </w:r>
    </w:p>
    <w:p>
      <w:r>
        <w:rPr>
          <w:b/>
        </w:rPr>
        <w:t xml:space="preserve">Endpoint: </w:t>
      </w:r>
      <w:r>
        <w:rPr>
          <w:rFonts w:ascii="Courier New" w:hAnsi="Courier New"/>
          <w:sz w:val="18"/>
        </w:rPr>
        <w:t>/api/callback</w:t>
      </w:r>
    </w:p>
    <w:p>
      <w:pPr>
        <w:pStyle w:val="Heading3"/>
      </w:pPr>
      <w:r>
        <w:t>Method</w:t>
      </w:r>
    </w:p>
    <w:p>
      <w:r>
        <w:t>GET</w:t>
      </w:r>
    </w:p>
    <w:p>
      <w:pPr>
        <w:pStyle w:val="Heading3"/>
      </w:pPr>
      <w:r>
        <w:t>URL</w:t>
      </w:r>
    </w:p>
    <w:p>
      <w:r>
        <w:t>{{HOOP_BASE_URL}}/api/callback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Exchanges and validates the OAuth2 authorization code for an access token after the user is redirected back from an external OIDC provider. On successful authentication, the server redirects the user back to the default redirect URL configured/provided in the /login route. On error, the redirect includes the query string error=unexpected_error.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response is typically a redirect (307); clients should be prepared to follow redirects and/or read the Location header.</w:t>
      </w:r>
    </w:p>
    <w:p>
      <w:pPr>
        <w:pStyle w:val="Heading3"/>
      </w:pPr>
      <w:r>
        <w:t>Valid Examples</w:t>
      </w:r>
    </w:p>
    <w:p>
      <w:r>
        <w:rPr>
          <w:b/>
          <w:color w:val="666666"/>
          <w:sz w:val="16"/>
        </w:rPr>
        <w:t>[http]</w:t>
      </w:r>
    </w:p>
    <w:p>
      <w:pPr>
        <w:shd w:fill="F2F2F2" w:val="clear"/>
      </w:pPr>
      <w:r>
        <w:rPr>
          <w:rFonts w:ascii="Courier New" w:hAnsi="Courier New"/>
          <w:sz w:val="17"/>
        </w:rPr>
        <w:t>/api/callback?code=AUTH_CODE&amp;state=STATE_VALUE</w:t>
        <w:br/>
        <w:t>/api/callback?error=unexpected_error&amp;state=STATE_VALUE</w:t>
      </w:r>
    </w:p>
    <w:p>
      <w:pPr>
        <w:pStyle w:val="Heading3"/>
      </w:pPr>
      <w:r>
        <w:t>Invalid Examples</w:t>
      </w:r>
    </w:p>
    <w:p>
      <w:r>
        <w:rPr>
          <w:b/>
          <w:color w:val="666666"/>
          <w:sz w:val="16"/>
        </w:rPr>
        <w:t>[http]</w:t>
      </w:r>
    </w:p>
    <w:p>
      <w:pPr>
        <w:shd w:fill="F2F2F2" w:val="clear"/>
      </w:pPr>
      <w:r>
        <w:rPr>
          <w:rFonts w:ascii="Courier New" w:hAnsi="Courier New"/>
          <w:sz w:val="17"/>
        </w:rPr>
        <w:t>/api/callback</w:t>
        <w:br/>
        <w:t>/api/callback (with code/state in the request body instead of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description in case of failure to authenticate.</w:t>
            </w:r>
          </w:p>
        </w:tc>
      </w:tr>
      <w:tr>
        <w:tc>
          <w:tcPr>
            <w:tcW w:type="dxa" w:w="2880"/>
          </w:tcPr>
          <w:p>
            <w:r>
              <w:t>state</w:t>
            </w:r>
          </w:p>
        </w:tc>
        <w:tc>
          <w:tcPr>
            <w:tcW w:type="dxa" w:w="2880"/>
          </w:tcPr>
          <w:p>
            <w:r>
              <w:t>string</w:t>
            </w:r>
          </w:p>
        </w:tc>
        <w:tc>
          <w:tcPr>
            <w:tcW w:type="dxa" w:w="2880"/>
          </w:tcPr>
          <w:p>
            <w:r>
              <w:t>OAuth2 state value.</w:t>
            </w:r>
          </w:p>
        </w:tc>
      </w:tr>
      <w:tr>
        <w:tc>
          <w:tcPr>
            <w:tcW w:type="dxa" w:w="2880"/>
          </w:tcPr>
          <w:p>
            <w:r>
              <w:t>code</w:t>
            </w:r>
          </w:p>
        </w:tc>
        <w:tc>
          <w:tcPr>
            <w:tcW w:type="dxa" w:w="2880"/>
          </w:tcPr>
          <w:p>
            <w:r>
              <w:t>string</w:t>
            </w:r>
          </w:p>
        </w:tc>
        <w:tc>
          <w:tcPr>
            <w:tcW w:type="dxa" w:w="2880"/>
          </w:tcPr>
          <w:p>
            <w:r>
              <w:t>OAuth2 authorization code.</w:t>
            </w:r>
          </w:p>
        </w:tc>
      </w:tr>
    </w:tbl>
    <w:p/>
    <w:p>
      <w:pPr>
        <w:pStyle w:val="Heading3"/>
      </w:pPr>
      <w:r>
        <w:t>Response</w:t>
      </w:r>
    </w:p>
    <w:p>
      <w:pPr>
        <w:pStyle w:val="Heading3"/>
      </w:pPr>
      <w:r>
        <w:t>Success / Redirect Response (307 Redirect)</w:t>
      </w:r>
    </w:p>
    <w:p>
      <w:r>
        <w:t>Redirects the user-agent to the appropriate URL (success or error). The redirect target is provided via the Location header.</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Redirect location for success or failure. In case of error it will contain an error=&lt;message&gt; query string.</w:t>
            </w:r>
          </w:p>
        </w:tc>
      </w:tr>
    </w:tbl>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(409 Conflict)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description (present for JSON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'{{HOOP_BASE_URL}}/api/callback?code=AUTH_CODE&amp;state=STATE_VALUE' \</w:t>
        <w:br/>
        <w:t xml:space="preserve"> --header 'Accept: application/json'</w:t>
      </w:r>
    </w:p>
    <w:p>
      <w:pPr>
        <w:pStyle w:val="Heading3"/>
      </w:pPr>
      <w:r>
        <w:t>Example Usage</w:t>
      </w:r>
    </w:p>
    <w:p>
      <w:pPr>
        <w:pStyle w:val="Heading3"/>
      </w:pPr>
      <w:r>
        <w:t>Example 1: Callback with authorization code</w:t>
      </w:r>
    </w:p>
    <w:p>
      <w:r>
        <w:rPr>
          <w:b/>
          <w:color w:val="666666"/>
          <w:sz w:val="16"/>
        </w:rPr>
        <w:t>[bash]</w:t>
      </w:r>
    </w:p>
    <w:p>
      <w:pPr>
        <w:shd w:fill="F2F2F2" w:val="clear"/>
      </w:pPr>
      <w:r>
        <w:rPr>
          <w:rFonts w:ascii="Courier New" w:hAnsi="Courier New"/>
          <w:sz w:val="17"/>
        </w:rPr>
        <w:t>curl -i --location \</w:t>
        <w:br/>
        <w:t xml:space="preserve"> '{{HOOP_BASE_URL}}/api/callback?code=AUTH_CODE&amp;state=STATE_VALUE' \</w:t>
        <w:br/>
        <w:t xml:space="preserve"> -H 'Accept: application/json'</w:t>
      </w:r>
    </w:p>
    <w:p>
      <w:pPr>
        <w:pStyle w:val="Heading3"/>
      </w:pPr>
      <w:r>
        <w:t>Example 2: Callback with authentication error</w:t>
      </w:r>
    </w:p>
    <w:p>
      <w:r>
        <w:rPr>
          <w:b/>
          <w:color w:val="666666"/>
          <w:sz w:val="16"/>
        </w:rPr>
        <w:t>[bash]</w:t>
      </w:r>
    </w:p>
    <w:p>
      <w:pPr>
        <w:shd w:fill="F2F2F2" w:val="clear"/>
      </w:pPr>
      <w:r>
        <w:rPr>
          <w:rFonts w:ascii="Courier New" w:hAnsi="Courier New"/>
          <w:sz w:val="17"/>
        </w:rPr>
        <w:t>curl -i --location \</w:t>
        <w:br/>
        <w:t xml:space="preserve"> '{{HOOP_BASE_URL}}/api/callback?error=unexpected_error&amp;state=STATE_VALUE' \</w:t>
        <w:br/>
        <w:t xml:space="preserve"> -H 'Accept: application/json'</w:t>
      </w:r>
    </w:p>
    <w:p>
      <w:pPr>
        <w:pStyle w:val="Heading3"/>
      </w:pPr>
      <w:r>
        <w:t>Behavior</w:t>
      </w:r>
    </w:p>
    <w:p>
      <w:pPr>
        <w:pStyle w:val="ListBullet"/>
      </w:pPr>
      <w:r>
        <w:t>Receives the redirect from the external provider containing code and state (or error).</w:t>
      </w:r>
    </w:p>
    <w:p>
      <w:pPr>
        <w:pStyle w:val="ListBullet"/>
      </w:pPr>
      <w:r>
        <w:t>Exchanges and validates the authorization code for an access token.</w:t>
      </w:r>
    </w:p>
    <w:p>
      <w:pPr>
        <w:pStyle w:val="ListBullet"/>
      </w:pPr>
      <w:r>
        <w:t>Responds with a 307 redirect to the default redirect URL configured/provided in the /login route.</w:t>
      </w:r>
    </w:p>
    <w:p>
      <w:pPr>
        <w:pStyle w:val="ListBullet"/>
      </w:pPr>
      <w:r>
        <w:t>If authentication fails, redirects with an error=&lt;message&gt; (and may include error=unexpected_error).</w:t>
      </w:r>
    </w:p>
    <w:p>
      <w:pPr>
        <w:pStyle w:val="Heading3"/>
      </w:pPr>
      <w:r>
        <w:t>Notes</w:t>
      </w:r>
    </w:p>
    <w:p>
      <w:pPr>
        <w:pStyle w:val="ListBullet"/>
      </w:pPr>
      <w:r>
        <w:t>The primary “success” outcome is a redirect (HTTP 307) rather than a JSON body.</w:t>
      </w:r>
    </w:p>
    <w:p>
      <w:pPr>
        <w:pStyle w:val="ListBullet"/>
      </w:pPr>
      <w:r>
        <w:t>Error cases may return JSON with a message field (400/409/422/500).</w:t>
      </w:r>
    </w:p>
    <w:p>
      <w:r>
        <w:br w:type="page"/>
      </w:r>
    </w:p>
    <w:p>
      <w:pPr>
        <w:pStyle w:val="Heading2"/>
      </w:pPr>
      <w:r>
        <w:t>83. [POST] Signup an Anonymous Authenticated User (Multi-tenant)</w:t>
      </w:r>
    </w:p>
    <w:p>
      <w:r>
        <w:rPr>
          <w:b/>
        </w:rPr>
        <w:t xml:space="preserve">Endpoint: </w:t>
      </w:r>
      <w:r>
        <w:rPr>
          <w:rFonts w:ascii="Courier New" w:hAnsi="Courier New"/>
          <w:sz w:val="18"/>
        </w:rPr>
        <w:t>/api/signup</w:t>
      </w:r>
    </w:p>
    <w:p>
      <w:pPr>
        <w:pStyle w:val="Heading3"/>
      </w:pPr>
      <w:r>
        <w:t>Prerequisites</w:t>
      </w:r>
    </w:p>
    <w:p>
      <w:pPr>
        <w:pStyle w:val="ListBullet"/>
      </w:pPr>
      <w:r>
        <w:t>Must be using a multi-tenant setup (this endpoint is only used for multi-tenant setups)</w:t>
      </w:r>
    </w:p>
    <w:p>
      <w:pPr>
        <w:pStyle w:val="Heading3"/>
      </w:pPr>
      <w:r>
        <w:t>Method</w:t>
      </w:r>
    </w:p>
    <w:p>
      <w:r>
        <w:t>POST</w:t>
      </w:r>
    </w:p>
    <w:p>
      <w:pPr>
        <w:pStyle w:val="Heading3"/>
      </w:pPr>
      <w:r>
        <w:t>URL</w:t>
      </w:r>
    </w:p>
    <w:p>
      <w:r>
        <w:t>{{HOOP_BASE_URL}}/api/signup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Signs up an anonymous authenticated user for a multi-tenant setup by creating/associating an organization and user profile details.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org_name</w:t>
            </w:r>
          </w:p>
        </w:tc>
        <w:tc>
          <w:tcPr>
            <w:tcW w:type="dxa" w:w="2880"/>
          </w:tcPr>
          <w:p>
            <w:r>
              <w:t>string</w:t>
            </w:r>
          </w:p>
        </w:tc>
        <w:tc>
          <w:tcPr>
            <w:tcW w:type="dxa" w:w="2880"/>
          </w:tcPr>
          <w:p>
            <w:r>
              <w:t>Name of the organization. Constraints: minLength=2, maxLength=100.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Organization ID.</w:t>
            </w:r>
          </w:p>
        </w:tc>
      </w:tr>
      <w:tr>
        <w:tc>
          <w:tcPr>
            <w:tcW w:type="dxa" w:w="2880"/>
          </w:tcPr>
          <w:p>
            <w:r>
              <w:t>profile_name</w:t>
            </w:r>
          </w:p>
        </w:tc>
        <w:tc>
          <w:tcPr>
            <w:tcW w:type="dxa" w:w="2880"/>
          </w:tcPr>
          <w:p>
            <w:r>
              <w:t>string</w:t>
            </w:r>
          </w:p>
        </w:tc>
        <w:tc>
          <w:tcPr>
            <w:tcW w:type="dxa" w:w="2880"/>
          </w:tcPr>
          <w:p>
            <w:r>
              <w:t>Display name of the user. Constraints: maxLength=255.</w:t>
            </w:r>
          </w:p>
        </w:tc>
      </w:tr>
      <w:tr>
        <w:tc>
          <w:tcPr>
            <w:tcW w:type="dxa" w:w="2880"/>
          </w:tcPr>
          <w:p>
            <w:r>
              <w:t>profile_picture</w:t>
            </w:r>
          </w:p>
        </w:tc>
        <w:tc>
          <w:tcPr>
            <w:tcW w:type="dxa" w:w="2880"/>
          </w:tcPr>
          <w:p>
            <w:r>
              <w:t>string</w:t>
            </w:r>
          </w:p>
        </w:tc>
        <w:tc>
          <w:tcPr>
            <w:tcW w:type="dxa" w:w="2880"/>
          </w:tcPr>
          <w:p>
            <w:r>
              <w:t>Link containing the picture to display. Constraints: maxLength=2048.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"org_id": "org_123456",</w:t>
        <w:br/>
        <w:t xml:space="preserve"> "org_name": "Acme Corporation",</w:t>
        <w:br/>
        <w:t xml:space="preserve"> "profile_name": "Taylor Jordan",</w:t>
        <w:br/>
        <w:t xml:space="preserve"> "profile_picture": "https://cdn.example.com/avatars/taylor.jpg"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(409 Conflict)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Organization ID.</w:t>
            </w:r>
          </w:p>
        </w:tc>
      </w:tr>
      <w:tr>
        <w:tc>
          <w:tcPr>
            <w:tcW w:type="dxa" w:w="2880"/>
          </w:tcPr>
          <w:p>
            <w:r>
              <w:t>org_name</w:t>
            </w:r>
          </w:p>
        </w:tc>
        <w:tc>
          <w:tcPr>
            <w:tcW w:type="dxa" w:w="2880"/>
          </w:tcPr>
          <w:p>
            <w:r>
              <w:t>string</w:t>
            </w:r>
          </w:p>
        </w:tc>
        <w:tc>
          <w:tcPr>
            <w:tcW w:type="dxa" w:w="2880"/>
          </w:tcPr>
          <w:p>
            <w:r>
              <w:t>Name of the organization. Constraints: minLength=2, maxLength=100.</w:t>
            </w:r>
          </w:p>
        </w:tc>
      </w:tr>
      <w:tr>
        <w:tc>
          <w:tcPr>
            <w:tcW w:type="dxa" w:w="2880"/>
          </w:tcPr>
          <w:p>
            <w:r>
              <w:t>profile_name</w:t>
            </w:r>
          </w:p>
        </w:tc>
        <w:tc>
          <w:tcPr>
            <w:tcW w:type="dxa" w:w="2880"/>
          </w:tcPr>
          <w:p>
            <w:r>
              <w:t>string</w:t>
            </w:r>
          </w:p>
        </w:tc>
        <w:tc>
          <w:tcPr>
            <w:tcW w:type="dxa" w:w="2880"/>
          </w:tcPr>
          <w:p>
            <w:r>
              <w:t>Display name of the user. Constraints: maxLength=255.</w:t>
            </w:r>
          </w:p>
        </w:tc>
      </w:tr>
      <w:tr>
        <w:tc>
          <w:tcPr>
            <w:tcW w:type="dxa" w:w="2880"/>
          </w:tcPr>
          <w:p>
            <w:r>
              <w:t>profile_picture</w:t>
            </w:r>
          </w:p>
        </w:tc>
        <w:tc>
          <w:tcPr>
            <w:tcW w:type="dxa" w:w="2880"/>
          </w:tcPr>
          <w:p>
            <w:r>
              <w:t>string</w:t>
            </w:r>
          </w:p>
        </w:tc>
        <w:tc>
          <w:tcPr>
            <w:tcW w:type="dxa" w:w="2880"/>
          </w:tcPr>
          <w:p>
            <w:r>
              <w:t>Link containing the picture to display. Constraints: maxLength=2048.</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'{{HOOP_BASE_URL}}/api/signup' \</w:t>
        <w:br/>
        <w:t xml:space="preserve"> --header 'Accept: application/json' \</w:t>
        <w:br/>
        <w:t xml:space="preserve"> --header 'Content-Type: application/json' \</w:t>
        <w:br/>
        <w:t xml:space="preserve"> --data '{</w:t>
        <w:br/>
        <w:t xml:space="preserve"> "org_name": "Acme Corporation",</w:t>
        <w:br/>
        <w:t xml:space="preserve"> "profile_name": "Taylor Jordan",</w:t>
        <w:br/>
        <w:t xml:space="preserve"> "profile_picture": "https://cdn.example.com/avatars/taylor.jpg"</w:t>
        <w:br/>
        <w:t xml:space="preserve">  }'</w:t>
      </w:r>
    </w:p>
    <w:p>
      <w:pPr>
        <w:pStyle w:val="Heading3"/>
      </w:pPr>
      <w:r>
        <w:t>Example Usage</w:t>
      </w:r>
    </w:p>
    <w:p>
      <w:pPr>
        <w:pStyle w:val="Heading3"/>
      </w:pPr>
      <w:r>
        <w:t>Example 1: Minimal Signup (Organization Name Only)</w:t>
      </w:r>
    </w:p>
    <w:p>
      <w:r>
        <w:rPr>
          <w:b/>
          <w:color w:val="666666"/>
          <w:sz w:val="16"/>
        </w:rPr>
        <w:t>[bash]</w:t>
      </w:r>
    </w:p>
    <w:p>
      <w:pPr>
        <w:shd w:fill="F2F2F2" w:val="clear"/>
      </w:pPr>
      <w:r>
        <w:rPr>
          <w:rFonts w:ascii="Courier New" w:hAnsi="Courier New"/>
          <w:sz w:val="17"/>
        </w:rPr>
        <w:t>curl -i --request POST '{{HOOP_BASE_URL}}/api/signup' \</w:t>
        <w:br/>
        <w:t xml:space="preserve"> --header 'Accept: application/json' \</w:t>
        <w:br/>
        <w:t xml:space="preserve"> --header 'Content-Type: application/json' \</w:t>
        <w:br/>
        <w:t xml:space="preserve"> --data '{</w:t>
        <w:br/>
        <w:t xml:space="preserve"> "org_name": "Acme Corporation"</w:t>
        <w:br/>
        <w:t xml:space="preserve">  }'</w:t>
      </w:r>
    </w:p>
    <w:p>
      <w:pPr>
        <w:pStyle w:val="Heading3"/>
      </w:pPr>
      <w:r>
        <w:t>Example 2: Signup With Existing Organization ID and Profile Details</w:t>
      </w:r>
    </w:p>
    <w:p>
      <w:r>
        <w:rPr>
          <w:b/>
          <w:color w:val="666666"/>
          <w:sz w:val="16"/>
        </w:rPr>
        <w:t>[bash]</w:t>
      </w:r>
    </w:p>
    <w:p>
      <w:pPr>
        <w:shd w:fill="F2F2F2" w:val="clear"/>
      </w:pPr>
      <w:r>
        <w:rPr>
          <w:rFonts w:ascii="Courier New" w:hAnsi="Courier New"/>
          <w:sz w:val="17"/>
        </w:rPr>
        <w:t>curl -i --request POST '{{HOOP_BASE_URL}}/api/signup' \</w:t>
        <w:br/>
        <w:t xml:space="preserve"> --header 'Accept: application/json' \</w:t>
        <w:br/>
        <w:t xml:space="preserve"> --header 'Content-Type: application/json' \</w:t>
        <w:br/>
        <w:t xml:space="preserve"> --data '{</w:t>
        <w:br/>
        <w:t xml:space="preserve"> "org_id": "org_123456",</w:t>
        <w:br/>
        <w:t xml:space="preserve"> "org_name": "Acme Corporation",</w:t>
        <w:br/>
        <w:t xml:space="preserve"> "profile_name": "Taylor Jordan",</w:t>
        <w:br/>
        <w:t xml:space="preserve"> "profile_picture": "https://cdn.example.com/avatars/taylor.jpg"</w:t>
        <w:br/>
        <w:t xml:space="preserve">  }'</w:t>
      </w:r>
    </w:p>
    <w:p>
      <w:r>
        <w:br w:type="page"/>
      </w:r>
    </w:p>
    <w:p>
      <w:pPr>
        <w:pStyle w:val="Heading2"/>
      </w:pPr>
      <w:r>
        <w:t>84. [GET] Get SAML Login URL</w:t>
      </w:r>
    </w:p>
    <w:p>
      <w:r>
        <w:rPr>
          <w:b/>
        </w:rPr>
        <w:t xml:space="preserve">Endpoint: </w:t>
      </w:r>
      <w:r>
        <w:rPr>
          <w:rFonts w:ascii="Courier New" w:hAnsi="Courier New"/>
          <w:sz w:val="18"/>
        </w:rPr>
        <w:t>/api/saml/login</w:t>
      </w:r>
    </w:p>
    <w:p>
      <w:pPr>
        <w:pStyle w:val="Heading3"/>
      </w:pPr>
      <w:r>
        <w:t>Method</w:t>
      </w:r>
    </w:p>
    <w:p>
      <w:r>
        <w:t>GET</w:t>
      </w:r>
    </w:p>
    <w:p>
      <w:pPr>
        <w:pStyle w:val="Heading3"/>
      </w:pPr>
      <w:r>
        <w:t>URL</w:t>
      </w:r>
    </w:p>
    <w:p>
      <w:r>
        <w:t>{{HOOP_BASE_URL}}/api/saml/login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login URL that the client should use to initiate SAML sign-in with the configured identity provider (IdP). Optionally supports redirecting the user to a specified URL after sign-in.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w:t>
            </w:r>
          </w:p>
        </w:tc>
        <w:tc>
          <w:tcPr>
            <w:tcW w:type="dxa" w:w="2880"/>
          </w:tcPr>
          <w:p>
            <w:r>
              <w:t>string</w:t>
            </w:r>
          </w:p>
        </w:tc>
        <w:tc>
          <w:tcPr>
            <w:tcW w:type="dxa" w:w="2880"/>
          </w:tcPr>
          <w:p>
            <w:r>
              <w:t>The URL to redirect after the signin.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"login_url": "https://idp.example.com/saml/login?SAMLRequest=...&amp;RelayState=..."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(401 Unauthorized)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login_url</w:t>
            </w:r>
          </w:p>
        </w:tc>
        <w:tc>
          <w:tcPr>
            <w:tcW w:type="dxa" w:w="2880"/>
          </w:tcPr>
          <w:p>
            <w:r>
              <w:t>string</w:t>
            </w:r>
          </w:p>
        </w:tc>
        <w:tc>
          <w:tcPr>
            <w:tcW w:type="dxa" w:w="2880"/>
          </w:tcPr>
          <w:p>
            <w:r>
              <w:t>The URL to redirect the user to the identity provider.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'{{HOOP_BASE_URL}}/api/saml/login?redirect=https%3A%2F%2Fapp.example.com%2Fauth%2Fcallback' \</w:t>
        <w:br/>
        <w:t xml:space="preserve"> --header 'Accept: application/json'</w:t>
      </w:r>
    </w:p>
    <w:p>
      <w:pPr>
        <w:pStyle w:val="Heading3"/>
      </w:pPr>
      <w:r>
        <w:t>Example Usage</w:t>
      </w:r>
    </w:p>
    <w:p>
      <w:pPr>
        <w:pStyle w:val="Heading3"/>
      </w:pPr>
      <w:r>
        <w:t>Example 1: Get login URL (no redirect)</w:t>
      </w:r>
    </w:p>
    <w:p>
      <w:r>
        <w:rPr>
          <w:b/>
          <w:color w:val="666666"/>
          <w:sz w:val="16"/>
        </w:rPr>
        <w:t>[bash]</w:t>
      </w:r>
    </w:p>
    <w:p>
      <w:pPr>
        <w:shd w:fill="F2F2F2" w:val="clear"/>
      </w:pPr>
      <w:r>
        <w:rPr>
          <w:rFonts w:ascii="Courier New" w:hAnsi="Courier New"/>
          <w:sz w:val="17"/>
        </w:rPr>
        <w:t>curl -X GET '{{HOOP_BASE_URL}}/api/saml/login' \</w:t>
        <w:br/>
        <w:t xml:space="preserve"> -H 'Accept: application/json'</w:t>
      </w:r>
    </w:p>
    <w:p>
      <w:pPr>
        <w:pStyle w:val="Heading3"/>
      </w:pPr>
      <w:r>
        <w:t>Example 2: Get login URL with post-signin redirect</w:t>
      </w:r>
    </w:p>
    <w:p>
      <w:r>
        <w:rPr>
          <w:b/>
          <w:color w:val="666666"/>
          <w:sz w:val="16"/>
        </w:rPr>
        <w:t>[bash]</w:t>
      </w:r>
    </w:p>
    <w:p>
      <w:pPr>
        <w:shd w:fill="F2F2F2" w:val="clear"/>
      </w:pPr>
      <w:r>
        <w:rPr>
          <w:rFonts w:ascii="Courier New" w:hAnsi="Courier New"/>
          <w:sz w:val="17"/>
        </w:rPr>
        <w:t>curl -X GET '{{HOOP_BASE_URL}}/api/saml/login?redirect=https%3A%2F%2Fapp.example.com%2Fdashboard' \</w:t>
        <w:br/>
        <w:t xml:space="preserve"> -H 'Accept: application/json'</w:t>
      </w:r>
    </w:p>
    <w:p>
      <w:pPr>
        <w:pStyle w:val="Heading3"/>
      </w:pPr>
      <w:r>
        <w:t>Behavior</w:t>
      </w:r>
    </w:p>
    <w:p>
      <w:pPr>
        <w:pStyle w:val="ListBullet"/>
      </w:pPr>
      <w:r>
        <w:t>Accepts an optional redirect URL as a query parameter.</w:t>
      </w:r>
    </w:p>
    <w:p>
      <w:pPr>
        <w:pStyle w:val="ListBullet"/>
      </w:pPr>
      <w:r>
        <w:t>Returns a login_url that the client should use to redirect the user to the IdP for SAML sign-in.</w:t>
      </w:r>
    </w:p>
    <w:p>
      <w:pPr>
        <w:pStyle w:val="Heading3"/>
      </w:pPr>
      <w:r>
        <w:t>Error Handling</w:t>
      </w:r>
    </w:p>
    <w:p>
      <w:pPr>
        <w:pStyle w:val="ListBullet"/>
      </w:pPr>
      <w:r>
        <w:t>400 Bad Request: The request is invalid (e.g., invalid parameters).</w:t>
      </w:r>
    </w:p>
    <w:p>
      <w:pPr>
        <w:pStyle w:val="ListBullet"/>
      </w:pPr>
      <w:r>
        <w:t>401 Unauthorized: The request is not authorized.</w:t>
      </w:r>
    </w:p>
    <w:p>
      <w:pPr>
        <w:pStyle w:val="ListBullet"/>
      </w:pPr>
      <w:r>
        <w:t>500 Internal Server Error: An unexpected server-side error occurred.</w:t>
      </w:r>
    </w:p>
    <w:p>
      <w:pPr>
        <w:pStyle w:val="Heading3"/>
      </w:pPr>
      <w:r>
        <w:t>Related saml actions</w:t>
      </w:r>
    </w:p>
    <w:p>
      <w:pPr>
        <w:pStyle w:val="ListBullet"/>
      </w:pPr>
      <w:r>
        <w:t>[POST] SAML Login Callback — /api/saml/callback</w:t>
      </w:r>
    </w:p>
    <w:p>
      <w:r>
        <w:br w:type="page"/>
      </w:r>
    </w:p>
    <w:p>
      <w:pPr>
        <w:pStyle w:val="Heading2"/>
      </w:pPr>
      <w:r>
        <w:t>85. [DELETE] Delete IAM Access Key</w:t>
      </w:r>
    </w:p>
    <w:p>
      <w:r>
        <w:rPr>
          <w:b/>
        </w:rPr>
        <w:t xml:space="preserve">Endpoint: </w:t>
      </w:r>
      <w:r>
        <w:rPr>
          <w:rFonts w:ascii="Courier New" w:hAnsi="Courier New"/>
          <w:sz w:val="18"/>
        </w:rPr>
        <w:t>/api/integrations/aws/iam/accesskeys</w:t>
      </w:r>
    </w:p>
    <w:p>
      <w:pPr>
        <w:pStyle w:val="Heading3"/>
      </w:pPr>
      <w:r>
        <w:t>Prerequisites</w:t>
      </w:r>
    </w:p>
    <w:p>
      <w:pPr>
        <w:pStyle w:val="ListBullet"/>
      </w:pPr>
      <w:r>
        <w:t>Must have access to manage AWS IAM integration settings in Hoop</w:t>
      </w:r>
    </w:p>
    <w:p>
      <w:pPr>
        <w:pStyle w:val="Heading3"/>
      </w:pPr>
      <w:r>
        <w:t>Method</w:t>
      </w:r>
    </w:p>
    <w:p>
      <w:r>
        <w:t>DELETE</w:t>
      </w:r>
    </w:p>
    <w:p>
      <w:pPr>
        <w:pStyle w:val="Heading3"/>
      </w:pPr>
      <w:r>
        <w:t>URL</w:t>
      </w:r>
    </w:p>
    <w:p>
      <w:r>
        <w:t>{{HOOP_BASE_URL}}/api/integrations/aws/iam/accesskeys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AWS IAM Access Key from memory.</w:t>
      </w:r>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'{{HOOP_BASE_URL}}/api/integrations/aws/iam/accesskeys' \</w:t>
        <w:br/>
        <w:t xml:space="preserve"> --header 'Accept: application/json'</w:t>
      </w:r>
    </w:p>
    <w:p>
      <w:r>
        <w:br w:type="page"/>
      </w:r>
    </w:p>
    <w:p>
      <w:pPr>
        <w:pStyle w:val="Heading2"/>
      </w:pPr>
      <w:r>
        <w:t>86. [GET] Get AWS IAM Caller Identity (User Info)</w:t>
      </w:r>
    </w:p>
    <w:p>
      <w:r>
        <w:rPr>
          <w:b/>
        </w:rPr>
        <w:t xml:space="preserve">Endpoint: </w:t>
      </w:r>
      <w:r>
        <w:rPr>
          <w:rFonts w:ascii="Courier New" w:hAnsi="Courier New"/>
          <w:sz w:val="18"/>
        </w:rPr>
        <w:t>/api/integrations/aws/iam/userinfo</w:t>
      </w:r>
    </w:p>
    <w:p>
      <w:pPr>
        <w:pStyle w:val="Heading3"/>
      </w:pPr>
      <w:r>
        <w:t>Method</w:t>
      </w:r>
    </w:p>
    <w:p>
      <w:r>
        <w:t>GET</w:t>
      </w:r>
    </w:p>
    <w:p>
      <w:pPr>
        <w:pStyle w:val="Heading3"/>
      </w:pPr>
      <w:r>
        <w:t>URL</w:t>
      </w:r>
    </w:p>
    <w:p>
      <w:r>
        <w:t>{{HOOP_BASE_URL}}/api/integrations/aws/iam/userinfo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Obtains the AWS identity associated with the instance role or the configured AWS credentials.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"account_id": "123456789012",</w:t>
        <w:br/>
        <w:t xml:space="preserve"> "arn": "arn:aws:iam::123456789012:user/johndoe",</w:t>
        <w:br/>
        <w:t xml:space="preserve"> "arn_id": "AIDACKCEVSQ6C2EXAMPLE",</w:t>
        <w:br/>
        <w:t xml:space="preserve"> "region": "us-west-2"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AccountID is the unique identifier for the AWS account. Example: "123456789012"</w:t>
            </w:r>
          </w:p>
        </w:tc>
      </w:tr>
      <w:tr>
        <w:tc>
          <w:tcPr>
            <w:tcW w:type="dxa" w:w="2880"/>
          </w:tcPr>
          <w:p>
            <w:r>
              <w:t>arn</w:t>
            </w:r>
          </w:p>
        </w:tc>
        <w:tc>
          <w:tcPr>
            <w:tcW w:type="dxa" w:w="2880"/>
          </w:tcPr>
          <w:p>
            <w:r>
              <w:t>string</w:t>
            </w:r>
          </w:p>
        </w:tc>
        <w:tc>
          <w:tcPr>
            <w:tcW w:type="dxa" w:w="2880"/>
          </w:tcPr>
          <w:p>
            <w:r>
              <w:t>ARN is the Amazon Resource Name that uniquely identifies the IAM user. Example: "arn:aws:iam::123456789012:user/johndoe"</w:t>
            </w:r>
          </w:p>
        </w:tc>
      </w:tr>
      <w:tr>
        <w:tc>
          <w:tcPr>
            <w:tcW w:type="dxa" w:w="2880"/>
          </w:tcPr>
          <w:p>
            <w:r>
              <w:t>arn_id</w:t>
            </w:r>
          </w:p>
        </w:tc>
        <w:tc>
          <w:tcPr>
            <w:tcW w:type="dxa" w:w="2880"/>
          </w:tcPr>
          <w:p>
            <w:r>
              <w:t>string</w:t>
            </w:r>
          </w:p>
        </w:tc>
        <w:tc>
          <w:tcPr>
            <w:tcW w:type="dxa" w:w="2880"/>
          </w:tcPr>
          <w:p>
            <w:r>
              <w:t>UserID is the unique identifier for the IAM user. Example: "AIDACKCEVSQ6C2EXAMPLE"</w:t>
            </w:r>
          </w:p>
        </w:tc>
      </w:tr>
      <w:tr>
        <w:tc>
          <w:tcPr>
            <w:tcW w:type="dxa" w:w="2880"/>
          </w:tcPr>
          <w:p>
            <w:r>
              <w:t>region</w:t>
            </w:r>
          </w:p>
        </w:tc>
        <w:tc>
          <w:tcPr>
            <w:tcW w:type="dxa" w:w="2880"/>
          </w:tcPr>
          <w:p>
            <w:r>
              <w:t>string</w:t>
            </w:r>
          </w:p>
        </w:tc>
        <w:tc>
          <w:tcPr>
            <w:tcW w:type="dxa" w:w="2880"/>
          </w:tcPr>
          <w:p>
            <w:r>
              <w:t>Region is the AWS region where the IAM user is operating. Example: "us-west-2"</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'{{HOOP_BASE_URL}}/api/integrations/aws/iam/userinfo' \</w:t>
        <w:br/>
        <w:t xml:space="preserve"> --header 'Accept: application/json'</w:t>
      </w:r>
    </w:p>
    <w:p>
      <w:r>
        <w:br w:type="page"/>
      </w:r>
    </w:p>
    <w:p>
      <w:pPr>
        <w:pStyle w:val="Heading2"/>
      </w:pPr>
      <w:r>
        <w:t>87. [DELETE] Delete a Connection</w:t>
      </w:r>
    </w:p>
    <w:p>
      <w:r>
        <w:rPr>
          <w:b/>
        </w:rPr>
        <w:t xml:space="preserve">Endpoint: </w:t>
      </w:r>
      <w:r>
        <w:rPr>
          <w:rFonts w:ascii="Courier New" w:hAnsi="Courier New"/>
          <w:sz w:val="18"/>
        </w:rPr>
        <w:t>/api/connections/{{name}}</w:t>
      </w:r>
    </w:p>
    <w:p>
      <w:pPr>
        <w:pStyle w:val="Heading3"/>
      </w:pPr>
      <w:r>
        <w:t>Method</w:t>
      </w:r>
    </w:p>
    <w:p>
      <w:r>
        <w:t>DELETE</w:t>
      </w:r>
    </w:p>
    <w:p>
      <w:pPr>
        <w:pStyle w:val="Heading3"/>
      </w:pPr>
      <w:r>
        <w:t>URL</w:t>
      </w:r>
    </w:p>
    <w:p>
      <w:r>
        <w:t>{{HOOP_BASE_URL}}/api/connections/{{name}}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connection resource by name.</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/api/connections// or /api/connections).</w:t>
      </w:r>
    </w:p>
    <w:p>
      <w:pPr>
        <w:pStyle w:val="ListBullet"/>
      </w:pPr>
      <w:r>
        <w:t>Always construct the path as /api/connections/{{name}}, where {{name}} is a non-empty string.</w:t>
      </w:r>
    </w:p>
    <w:p>
      <w:pPr>
        <w:pStyle w:val="ListBullet"/>
      </w:pPr>
      <w:r>
        <w:t>Do not infer or guess the name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/api/connections/my-connection</w:t>
        <w:br/>
        <w:t>/api/connections/prod-postgres</w:t>
      </w:r>
    </w:p>
    <w:p>
      <w:pPr>
        <w:pStyle w:val="Heading3"/>
      </w:pPr>
      <w:r>
        <w:t>Invalid Examples</w:t>
      </w:r>
    </w:p>
    <w:p>
      <w:r>
        <w:rPr>
          <w:b/>
          <w:color w:val="666666"/>
          <w:sz w:val="16"/>
        </w:rPr>
        <w:t>[http]</w:t>
      </w:r>
    </w:p>
    <w:p>
      <w:pPr>
        <w:shd w:fill="F2F2F2" w:val="clear"/>
      </w:pPr>
      <w:r>
        <w:rPr>
          <w:rFonts w:ascii="Courier New" w:hAnsi="Courier New"/>
          <w:sz w:val="17"/>
        </w:rPr>
        <w:t>/api/connections//</w:t>
        <w:br/>
        <w:t>/api/connections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connection resource to delete.</w:t>
            </w:r>
          </w:p>
        </w:tc>
      </w:tr>
    </w:tbl>
    <w:p/>
    <w:p>
      <w:pPr>
        <w:pStyle w:val="Heading3"/>
      </w:pPr>
      <w:r>
        <w:t>Response</w:t>
      </w:r>
    </w:p>
    <w:p>
      <w:pPr>
        <w:pStyle w:val="Heading3"/>
      </w:pPr>
      <w:r>
        <w:t>Success Response (204 No Content)</w:t>
      </w:r>
    </w:p>
    <w:p>
      <w:r>
        <w:t>No response body.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description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'{{HOOP_BASE_URL}}/api/connections/prod-postgres' \</w:t>
        <w:br/>
        <w:t xml:space="preserve"> --header 'Accept: application/json'</w:t>
      </w:r>
    </w:p>
    <w:p>
      <w:pPr>
        <w:pStyle w:val="Heading3"/>
      </w:pPr>
      <w:r>
        <w:t>Error Handling</w:t>
      </w:r>
    </w:p>
    <w:p>
      <w:pPr>
        <w:pStyle w:val="ListBullet"/>
      </w:pPr>
      <w:r>
        <w:t>404 Not Found: The specified connection name does not exist.</w:t>
      </w:r>
    </w:p>
    <w:p>
      <w:pPr>
        <w:pStyle w:val="ListBullet"/>
      </w:pPr>
      <w:r>
        <w:t>500 Internal Server Error: The server encountered an unexpected error while deleting the connection.</w:t>
      </w:r>
    </w:p>
    <w:p>
      <w:pPr>
        <w:pStyle w:val="Heading3"/>
      </w:pPr>
      <w:r>
        <w:t>Related connections actions</w:t>
      </w:r>
    </w:p>
    <w:p>
      <w:pPr>
        <w:pStyle w:val="ListBullet"/>
      </w:pPr>
      <w:r>
        <w:t>[POST] Create Connection — /api/connections</w:t>
      </w:r>
    </w:p>
    <w:p>
      <w:pPr>
        <w:pStyle w:val="ListBullet"/>
      </w:pPr>
      <w:r>
        <w:t>[GET] Get a Connection — /api/connections/{{nameOrID}}</w:t>
      </w:r>
    </w:p>
    <w:p>
      <w:pPr>
        <w:pStyle w:val="ListBullet"/>
      </w:pPr>
      <w:r>
        <w:t>[PATCH] Patch a Connection — /api/connections/{{nameOrId}}</w:t>
      </w:r>
    </w:p>
    <w:p>
      <w:pPr>
        <w:pStyle w:val="ListBullet"/>
      </w:pPr>
      <w:r>
        <w:t>[PUT] Update a Connection — /api/connections/{{nameOrId}}</w:t>
      </w:r>
    </w:p>
    <w:p>
      <w:pPr>
        <w:pStyle w:val="ListBullet"/>
      </w:pPr>
      <w:r>
        <w:t>[GET] List Connections — /api/connections</w:t>
      </w:r>
    </w:p>
    <w:p>
      <w:pPr>
        <w:pStyle w:val="ListBullet"/>
      </w:pPr>
      <w:r>
        <w:t>[GET] Test a Connection (by Name or ID) — /api/connections/{{nameOrID}}/test</w:t>
      </w:r>
    </w:p>
    <w:p>
      <w:r>
        <w:br w:type="page"/>
      </w:r>
    </w:p>
    <w:p>
      <w:pPr>
        <w:pStyle w:val="Heading2"/>
      </w:pPr>
      <w:r>
        <w:t>88. [GET] Get a Connection’s Table Columns</w:t>
      </w:r>
    </w:p>
    <w:p>
      <w:r>
        <w:rPr>
          <w:b/>
        </w:rPr>
        <w:t xml:space="preserve">Endpoint: </w:t>
      </w:r>
      <w:r>
        <w:rPr>
          <w:rFonts w:ascii="Courier New" w:hAnsi="Courier New"/>
          <w:sz w:val="18"/>
        </w:rPr>
        <w:t>/api/connections/{{nameOrID}}/columns</w:t>
      </w:r>
    </w:p>
    <w:p>
      <w:pPr>
        <w:pStyle w:val="Heading3"/>
      </w:pPr>
      <w:r>
        <w:t>Prerequisites</w:t>
      </w:r>
    </w:p>
    <w:p>
      <w:pPr>
        <w:pStyle w:val="ListBullet"/>
      </w:pPr>
      <w:r>
        <w:t>You must have access to the specified connection.</w:t>
      </w:r>
    </w:p>
    <w:p>
      <w:pPr>
        <w:pStyle w:val="ListBullet"/>
      </w:pPr>
      <w:r>
        <w:t>You must know the target database name and table name (and optionally schema).</w:t>
      </w:r>
    </w:p>
    <w:p>
      <w:pPr>
        <w:pStyle w:val="Heading3"/>
      </w:pPr>
      <w:r>
        <w:t>Method</w:t>
      </w:r>
    </w:p>
    <w:p>
      <w:r>
        <w:t>GET</w:t>
      </w:r>
    </w:p>
    <w:p>
      <w:pPr>
        <w:pStyle w:val="Heading3"/>
      </w:pPr>
      <w:r>
        <w:t>URL</w:t>
      </w:r>
    </w:p>
    <w:p>
      <w:r>
        <w:t>{{HOOP_BASE_URL}}/api/connections/{{nameOrID}}/columns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column definitions for a specific table within a database for the given connection (identified by name or UUID).</w:t>
      </w:r>
    </w:p>
    <w:p>
      <w:pPr>
        <w:pStyle w:val="Heading3"/>
      </w:pPr>
      <w:r>
        <w:t>Enforcement Rules</w:t>
      </w:r>
    </w:p>
    <w:p>
      <w:pPr>
        <w:pStyle w:val="ListBullet"/>
      </w:pPr>
      <w:r>
        <w:t>The nameOrID path parameter must always be present.</w:t>
      </w:r>
    </w:p>
    <w:p>
      <w:pPr>
        <w:pStyle w:val="ListBullet"/>
      </w:pPr>
      <w:r>
        <w:t>If the user provides nameOrID, use that value directly.</w:t>
      </w:r>
    </w:p>
    <w:p>
      <w:pPr>
        <w:pStyle w:val="ListBullet"/>
      </w:pPr>
      <w:r>
        <w:t>Do not call the API with a missing or empty nameOrID (e.g., avoid /api/connections//columns).</w:t>
      </w:r>
    </w:p>
    <w:p>
      <w:pPr>
        <w:pStyle w:val="ListBullet"/>
      </w:pPr>
      <w:r>
        <w:t>Always construct the path as /api/connections/{{nameOrID}}/columns, where {{nameOrID}} is a non-empty string.</w:t>
      </w:r>
    </w:p>
    <w:p>
      <w:pPr>
        <w:pStyle w:val="ListBullet"/>
      </w:pPr>
      <w:r>
        <w:t>database and table query parameters are required and must be sent in the URL query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/api/connections/my-connection/columns?database=analytics&amp;table=events</w:t>
        <w:br/>
        <w:t>/api/connections/550e8400-e29b-41d4-a716-446655440000/columns?database=mydb&amp;table=users&amp;schema=public</w:t>
      </w:r>
    </w:p>
    <w:p>
      <w:pPr>
        <w:pStyle w:val="Heading3"/>
      </w:pPr>
      <w:r>
        <w:t>Invalid Examples</w:t>
      </w:r>
    </w:p>
    <w:p>
      <w:r>
        <w:rPr>
          <w:b/>
          <w:color w:val="666666"/>
          <w:sz w:val="16"/>
        </w:rPr>
        <w:t>[http]</w:t>
      </w:r>
    </w:p>
    <w:p>
      <w:pPr>
        <w:shd w:fill="F2F2F2" w:val="clear"/>
      </w:pPr>
      <w:r>
        <w:rPr>
          <w:rFonts w:ascii="Courier New" w:hAnsi="Courier New"/>
          <w:sz w:val="17"/>
        </w:rPr>
        <w:t>/api/connections//columns?database=analytics&amp;table=events</w:t>
        <w:br/>
        <w:t>/api/connections/my-connection/columns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nameOrID</w:t>
            </w:r>
          </w:p>
        </w:tc>
        <w:tc>
          <w:tcPr>
            <w:tcW w:type="dxa" w:w="2880"/>
          </w:tcPr>
          <w:p>
            <w:r>
              <w:t>string</w:t>
            </w:r>
          </w:p>
        </w:tc>
        <w:tc>
          <w:tcPr>
            <w:tcW w:type="dxa" w:w="2880"/>
          </w:tcPr>
          <w:p>
            <w:r>
              <w:t>Name or UUID of the connection.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database</w:t>
            </w:r>
          </w:p>
        </w:tc>
        <w:tc>
          <w:tcPr>
            <w:tcW w:type="dxa" w:w="2880"/>
          </w:tcPr>
          <w:p>
            <w:r>
              <w:t>string</w:t>
            </w:r>
          </w:p>
        </w:tc>
        <w:tc>
          <w:tcPr>
            <w:tcW w:type="dxa" w:w="2880"/>
          </w:tcPr>
          <w:p>
            <w:r>
              <w:t>Name of the database.</w:t>
            </w:r>
          </w:p>
        </w:tc>
      </w:tr>
      <w:tr>
        <w:tc>
          <w:tcPr>
            <w:tcW w:type="dxa" w:w="2880"/>
          </w:tcPr>
          <w:p>
            <w:r>
              <w:t>table</w:t>
            </w:r>
          </w:p>
        </w:tc>
        <w:tc>
          <w:tcPr>
            <w:tcW w:type="dxa" w:w="2880"/>
          </w:tcPr>
          <w:p>
            <w:r>
              <w:t>string</w:t>
            </w:r>
          </w:p>
        </w:tc>
        <w:tc>
          <w:tcPr>
            <w:tcW w:type="dxa" w:w="2880"/>
          </w:tcPr>
          <w:p>
            <w:r>
              <w:t>Name of the table.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w:t>
            </w:r>
          </w:p>
        </w:tc>
        <w:tc>
          <w:tcPr>
            <w:tcW w:type="dxa" w:w="2880"/>
          </w:tcPr>
          <w:p>
            <w:r>
              <w:t>string</w:t>
            </w:r>
          </w:p>
        </w:tc>
        <w:tc>
          <w:tcPr>
            <w:tcW w:type="dxa" w:w="2880"/>
          </w:tcPr>
          <w:p>
            <w:r>
              <w:t>Name of the schema. Optional. For PostgreSQL default is public; for others defaults to the database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"columns": [</w:t>
        <w:br/>
        <w:t xml:space="preserve"> {</w:t>
        <w:br/>
        <w:t xml:space="preserve"> "name": "id",</w:t>
        <w:br/>
        <w:t xml:space="preserve"> "nullable": false,</w:t>
        <w:br/>
        <w:t xml:space="preserve"> "type": "uuid"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columns</w:t>
            </w:r>
          </w:p>
        </w:tc>
        <w:tc>
          <w:tcPr>
            <w:tcW w:type="dxa" w:w="2880"/>
          </w:tcPr>
          <w:p>
            <w:r>
              <w:t>array</w:t>
            </w:r>
          </w:p>
        </w:tc>
        <w:tc>
          <w:tcPr>
            <w:tcW w:type="dxa" w:w="2880"/>
          </w:tcPr>
          <w:p>
            <w:r>
              <w:t>The columns of a table.</w:t>
            </w:r>
          </w:p>
        </w:tc>
      </w:tr>
      <w:tr>
        <w:tc>
          <w:tcPr>
            <w:tcW w:type="dxa" w:w="2880"/>
          </w:tcPr>
          <w:p>
            <w:r>
              <w:t>columns[].name</w:t>
            </w:r>
          </w:p>
        </w:tc>
        <w:tc>
          <w:tcPr>
            <w:tcW w:type="dxa" w:w="2880"/>
          </w:tcPr>
          <w:p>
            <w:r>
              <w:t>string</w:t>
            </w:r>
          </w:p>
        </w:tc>
        <w:tc>
          <w:tcPr>
            <w:tcW w:type="dxa" w:w="2880"/>
          </w:tcPr>
          <w:p>
            <w:r>
              <w:t>The name of the column.</w:t>
            </w:r>
          </w:p>
        </w:tc>
      </w:tr>
      <w:tr>
        <w:tc>
          <w:tcPr>
            <w:tcW w:type="dxa" w:w="2880"/>
          </w:tcPr>
          <w:p>
            <w:r>
              <w:t>columns[].nullable</w:t>
            </w:r>
          </w:p>
        </w:tc>
        <w:tc>
          <w:tcPr>
            <w:tcW w:type="dxa" w:w="2880"/>
          </w:tcPr>
          <w:p>
            <w:r>
              <w:t>boolean</w:t>
            </w:r>
          </w:p>
        </w:tc>
        <w:tc>
          <w:tcPr>
            <w:tcW w:type="dxa" w:w="2880"/>
          </w:tcPr>
          <w:p>
            <w:r>
              <w:t>Whether the column is nullable.</w:t>
            </w:r>
          </w:p>
        </w:tc>
      </w:tr>
      <w:tr>
        <w:tc>
          <w:tcPr>
            <w:tcW w:type="dxa" w:w="2880"/>
          </w:tcPr>
          <w:p>
            <w:r>
              <w:t>columns[].type</w:t>
            </w:r>
          </w:p>
        </w:tc>
        <w:tc>
          <w:tcPr>
            <w:tcW w:type="dxa" w:w="2880"/>
          </w:tcPr>
          <w:p>
            <w:r>
              <w:t>string</w:t>
            </w:r>
          </w:p>
        </w:tc>
        <w:tc>
          <w:tcPr>
            <w:tcW w:type="dxa" w:w="2880"/>
          </w:tcPr>
          <w:p>
            <w:r>
              <w:t>The type of the column.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'{{HOOP_BASE_URL}}/api/connections/550e8400-e29b-41d4-a716-446655440000/columns?database=analytics&amp;table=events&amp;schema=public' \</w:t>
        <w:br/>
        <w:t xml:space="preserve"> --header 'Accept: application/json'</w:t>
      </w:r>
    </w:p>
    <w:p>
      <w:pPr>
        <w:pStyle w:val="Heading3"/>
      </w:pPr>
      <w:r>
        <w:t>Example Usage</w:t>
      </w:r>
    </w:p>
    <w:p>
      <w:pPr>
        <w:pStyle w:val="Heading3"/>
      </w:pPr>
      <w:r>
        <w:t>Example 1: Get columns (PostgreSQL public schema)</w:t>
      </w:r>
    </w:p>
    <w:p>
      <w:r>
        <w:rPr>
          <w:b/>
          <w:color w:val="666666"/>
          <w:sz w:val="16"/>
        </w:rPr>
        <w:t>[bash]</w:t>
      </w:r>
    </w:p>
    <w:p>
      <w:pPr>
        <w:shd w:fill="F2F2F2" w:val="clear"/>
      </w:pPr>
      <w:r>
        <w:rPr>
          <w:rFonts w:ascii="Courier New" w:hAnsi="Courier New"/>
          <w:sz w:val="17"/>
        </w:rPr>
        <w:t>curl -sS \</w:t>
        <w:br/>
        <w:t xml:space="preserve"> '{{HOOP_BASE_URL}}/api/connections/my-connection/columns?database=appdb&amp;table=users&amp;schema=public' \</w:t>
        <w:br/>
        <w:t xml:space="preserve"> -H 'Accept: application/json'</w:t>
      </w:r>
    </w:p>
    <w:p>
      <w:pPr>
        <w:pStyle w:val="Heading3"/>
      </w:pPr>
      <w:r>
        <w:t>Example 2: Get columns (schema omitted)</w:t>
      </w:r>
    </w:p>
    <w:p>
      <w:r>
        <w:rPr>
          <w:b/>
          <w:color w:val="666666"/>
          <w:sz w:val="16"/>
        </w:rPr>
        <w:t>[bash]</w:t>
      </w:r>
    </w:p>
    <w:p>
      <w:pPr>
        <w:shd w:fill="F2F2F2" w:val="clear"/>
      </w:pPr>
      <w:r>
        <w:rPr>
          <w:rFonts w:ascii="Courier New" w:hAnsi="Courier New"/>
          <w:sz w:val="17"/>
        </w:rPr>
        <w:t>curl -sS \</w:t>
        <w:br/>
        <w:t xml:space="preserve"> '{{HOOP_BASE_URL}}/api/connections/my-connection/columns?database=analytics&amp;table=events' \</w:t>
        <w:br/>
        <w:t xml:space="preserve"> -H 'Accept: application/json'</w:t>
      </w:r>
    </w:p>
    <w:p>
      <w:pPr>
        <w:pStyle w:val="Heading3"/>
      </w:pPr>
      <w:r>
        <w:t>Example 3: Use a UUID connection identifier</w:t>
      </w:r>
    </w:p>
    <w:p>
      <w:r>
        <w:rPr>
          <w:b/>
          <w:color w:val="666666"/>
          <w:sz w:val="16"/>
        </w:rPr>
        <w:t>[bash]</w:t>
      </w:r>
    </w:p>
    <w:p>
      <w:pPr>
        <w:shd w:fill="F2F2F2" w:val="clear"/>
      </w:pPr>
      <w:r>
        <w:rPr>
          <w:rFonts w:ascii="Courier New" w:hAnsi="Courier New"/>
          <w:sz w:val="17"/>
        </w:rPr>
        <w:t>curl -sS \</w:t>
        <w:br/>
        <w:t xml:space="preserve"> '{{HOOP_BASE_URL}}/api/connections/550e8400-e29b-41d4-a716-446655440000/columns?database=mydb&amp;table=orders' \</w:t>
        <w:br/>
        <w:t xml:space="preserve"> -H 'Accept: application/json'</w:t>
      </w:r>
    </w:p>
    <w:p>
      <w:pPr>
        <w:pStyle w:val="Heading3"/>
      </w:pPr>
      <w:r>
        <w:t>Behavior</w:t>
      </w:r>
    </w:p>
    <w:p>
      <w:pPr>
        <w:pStyle w:val="ListBullet"/>
      </w:pPr>
      <w:r>
        <w:t>Validates nameOrID and required query parameters (database, table).</w:t>
      </w:r>
    </w:p>
    <w:p>
      <w:pPr>
        <w:pStyle w:val="ListBullet"/>
      </w:pPr>
      <w:r>
        <w:t>Locates the specified connection and table.</w:t>
      </w:r>
    </w:p>
    <w:p>
      <w:pPr>
        <w:pStyle w:val="ListBullet"/>
      </w:pPr>
      <w:r>
        <w:t>Returns an array of column metadata (name, nullable, type) in columns.</w:t>
      </w:r>
    </w:p>
    <w:p>
      <w:pPr>
        <w:pStyle w:val="Heading3"/>
      </w:pPr>
      <w:r>
        <w:t>Notes</w:t>
      </w:r>
    </w:p>
    <w:p>
      <w:pPr>
        <w:pStyle w:val="ListBullet"/>
      </w:pPr>
      <w:r>
        <w:t>schema is optional; defaults vary by database engine as noted above.</w:t>
      </w:r>
    </w:p>
    <w:p>
      <w:pPr>
        <w:pStyle w:val="ListBullet"/>
      </w:pPr>
      <w:r>
        <w:t>This endpoint returns JSON (application/json).</w:t>
      </w:r>
    </w:p>
    <w:p>
      <w:r>
        <w:br w:type="page"/>
      </w:r>
    </w:p>
    <w:p>
      <w:pPr>
        <w:pStyle w:val="Heading2"/>
      </w:pPr>
      <w:r>
        <w:t>89. [GET] List Connections</w:t>
      </w:r>
    </w:p>
    <w:p>
      <w:r>
        <w:rPr>
          <w:b/>
        </w:rPr>
        <w:t xml:space="preserve">Endpoint: </w:t>
      </w:r>
      <w:r>
        <w:rPr>
          <w:rFonts w:ascii="Courier New" w:hAnsi="Courier New"/>
          <w:sz w:val="18"/>
        </w:rPr>
        <w:t>/api/connections</w:t>
      </w:r>
    </w:p>
    <w:p>
      <w:pPr>
        <w:pStyle w:val="Heading3"/>
      </w:pPr>
      <w:r>
        <w:t>Method</w:t>
      </w:r>
    </w:p>
    <w:p>
      <w:r>
        <w:t>GET</w:t>
      </w:r>
    </w:p>
    <w:p>
      <w:pPr>
        <w:pStyle w:val="Heading3"/>
      </w:pPr>
      <w:r>
        <w:t>URL</w:t>
      </w:r>
    </w:p>
    <w:p>
      <w:r>
        <w:t>{{HOOP_BASE_URL}}/api/connections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connections. Supports filtering and pagination via query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Filter by agent id. (Send as a URL query parameter.)</w:t>
            </w:r>
          </w:p>
        </w:tc>
      </w:tr>
      <w:tr>
        <w:tc>
          <w:tcPr>
            <w:tcW w:type="dxa" w:w="2880"/>
          </w:tcPr>
          <w:p>
            <w:r>
              <w:t>tags</w:t>
            </w:r>
          </w:p>
        </w:tc>
        <w:tc>
          <w:tcPr>
            <w:tcW w:type="dxa" w:w="2880"/>
          </w:tcPr>
          <w:p>
            <w:r>
              <w:t>string</w:t>
            </w:r>
          </w:p>
        </w:tc>
        <w:tc>
          <w:tcPr>
            <w:tcW w:type="dxa" w:w="2880"/>
          </w:tcPr>
          <w:p>
            <w:r>
              <w:t>DEPRECATED: Filter by tags, separated by comma. (Send as a URL query parameter.)</w:t>
            </w:r>
          </w:p>
        </w:tc>
      </w:tr>
      <w:tr>
        <w:tc>
          <w:tcPr>
            <w:tcW w:type="dxa" w:w="2880"/>
          </w:tcPr>
          <w:p>
            <w:r>
              <w:t>tag_selector</w:t>
            </w:r>
          </w:p>
        </w:tc>
        <w:tc>
          <w:tcPr>
            <w:tcW w:type="dxa" w:w="2880"/>
          </w:tcPr>
          <w:p>
            <w:r>
              <w:t>string</w:t>
            </w:r>
          </w:p>
        </w:tc>
        <w:tc>
          <w:tcPr>
            <w:tcW w:type="dxa" w:w="2880"/>
          </w:tcPr>
          <w:p>
            <w:r>
              <w:t>Selector tags to filter on; supports = and != (e.g. key1=value1,key2=value2). (Send as a URL query parameter.)</w:t>
            </w:r>
          </w:p>
        </w:tc>
      </w:tr>
      <w:tr>
        <w:tc>
          <w:tcPr>
            <w:tcW w:type="dxa" w:w="2880"/>
          </w:tcPr>
          <w:p>
            <w:r>
              <w:t>search</w:t>
            </w:r>
          </w:p>
        </w:tc>
        <w:tc>
          <w:tcPr>
            <w:tcW w:type="dxa" w:w="2880"/>
          </w:tcPr>
          <w:p>
            <w:r>
              <w:t>string</w:t>
            </w:r>
          </w:p>
        </w:tc>
        <w:tc>
          <w:tcPr>
            <w:tcW w:type="dxa" w:w="2880"/>
          </w:tcPr>
          <w:p>
            <w:r>
              <w:t>Search by name, type, subtype, resource name or status. (Send as a URL query parameter.)</w:t>
            </w:r>
          </w:p>
        </w:tc>
      </w:tr>
      <w:tr>
        <w:tc>
          <w:tcPr>
            <w:tcW w:type="dxa" w:w="2880"/>
          </w:tcPr>
          <w:p>
            <w:r>
              <w:t>type</w:t>
            </w:r>
          </w:p>
        </w:tc>
        <w:tc>
          <w:tcPr>
            <w:tcW w:type="dxa" w:w="2880"/>
          </w:tcPr>
          <w:p>
            <w:r>
              <w:t>string</w:t>
            </w:r>
          </w:p>
        </w:tc>
        <w:tc>
          <w:tcPr>
            <w:tcW w:type="dxa" w:w="2880"/>
          </w:tcPr>
          <w:p>
            <w:r>
              <w:t>Filter by type. (Send as a URL query parameter.)</w:t>
            </w:r>
          </w:p>
        </w:tc>
      </w:tr>
      <w:tr>
        <w:tc>
          <w:tcPr>
            <w:tcW w:type="dxa" w:w="2880"/>
          </w:tcPr>
          <w:p>
            <w:r>
              <w:t>subtype</w:t>
            </w:r>
          </w:p>
        </w:tc>
        <w:tc>
          <w:tcPr>
            <w:tcW w:type="dxa" w:w="2880"/>
          </w:tcPr>
          <w:p>
            <w:r>
              <w:t>string</w:t>
            </w:r>
          </w:p>
        </w:tc>
        <w:tc>
          <w:tcPr>
            <w:tcW w:type="dxa" w:w="2880"/>
          </w:tcPr>
          <w:p>
            <w:r>
              <w:t>Filter by subtype. (Send as a URL query parameter.)</w:t>
            </w:r>
          </w:p>
        </w:tc>
      </w:tr>
      <w:tr>
        <w:tc>
          <w:tcPr>
            <w:tcW w:type="dxa" w:w="2880"/>
          </w:tcPr>
          <w:p>
            <w:r>
              <w:t>managed_by</w:t>
            </w:r>
          </w:p>
        </w:tc>
        <w:tc>
          <w:tcPr>
            <w:tcW w:type="dxa" w:w="2880"/>
          </w:tcPr>
          <w:p>
            <w:r>
              <w:t>string</w:t>
            </w:r>
          </w:p>
        </w:tc>
        <w:tc>
          <w:tcPr>
            <w:tcW w:type="dxa" w:w="2880"/>
          </w:tcPr>
          <w:p>
            <w:r>
              <w:t>Filter by managed by. (Send as a URL query parameter.)</w:t>
            </w:r>
          </w:p>
        </w:tc>
      </w:tr>
      <w:tr>
        <w:tc>
          <w:tcPr>
            <w:tcW w:type="dxa" w:w="2880"/>
          </w:tcPr>
          <w:p>
            <w:r>
              <w:t>resource_name</w:t>
            </w:r>
          </w:p>
        </w:tc>
        <w:tc>
          <w:tcPr>
            <w:tcW w:type="dxa" w:w="2880"/>
          </w:tcPr>
          <w:p>
            <w:r>
              <w:t>string</w:t>
            </w:r>
          </w:p>
        </w:tc>
        <w:tc>
          <w:tcPr>
            <w:tcW w:type="dxa" w:w="2880"/>
          </w:tcPr>
          <w:p>
            <w:r>
              <w:t>Filter by resource name. (Send as a URL query parameter.)</w:t>
            </w:r>
          </w:p>
        </w:tc>
      </w:tr>
      <w:tr>
        <w:tc>
          <w:tcPr>
            <w:tcW w:type="dxa" w:w="2880"/>
          </w:tcPr>
          <w:p>
            <w:r>
              <w:t>connection_ids</w:t>
            </w:r>
          </w:p>
        </w:tc>
        <w:tc>
          <w:tcPr>
            <w:tcW w:type="dxa" w:w="2880"/>
          </w:tcPr>
          <w:p>
            <w:r>
              <w:t>string</w:t>
            </w:r>
          </w:p>
        </w:tc>
        <w:tc>
          <w:tcPr>
            <w:tcW w:type="dxa" w:w="2880"/>
          </w:tcPr>
          <w:p>
            <w:r>
              <w:t>Filter by specific connection IDs, separated by comma. (Send as a URL query parameter.)</w:t>
            </w:r>
          </w:p>
        </w:tc>
      </w:tr>
      <w:tr>
        <w:tc>
          <w:tcPr>
            <w:tcW w:type="dxa" w:w="2880"/>
          </w:tcPr>
          <w:p>
            <w:r>
              <w:t>page_size</w:t>
            </w:r>
          </w:p>
        </w:tc>
        <w:tc>
          <w:tcPr>
            <w:tcW w:type="dxa" w:w="2880"/>
          </w:tcPr>
          <w:p>
            <w:r>
              <w:t>integer</w:t>
            </w:r>
          </w:p>
        </w:tc>
        <w:tc>
          <w:tcPr>
            <w:tcW w:type="dxa" w:w="2880"/>
          </w:tcPr>
          <w:p>
            <w:r>
              <w:t>Maximum number of items to return (1-100). When provided, enables pagination. (Send as a URL query parameter.)</w:t>
            </w:r>
          </w:p>
        </w:tc>
      </w:tr>
      <w:tr>
        <w:tc>
          <w:tcPr>
            <w:tcW w:type="dxa" w:w="2880"/>
          </w:tcPr>
          <w:p>
            <w:r>
              <w:t>page</w:t>
            </w:r>
          </w:p>
        </w:tc>
        <w:tc>
          <w:tcPr>
            <w:tcW w:type="dxa" w:w="2880"/>
          </w:tcPr>
          <w:p>
            <w:r>
              <w:t>integer</w:t>
            </w:r>
          </w:p>
        </w:tc>
        <w:tc>
          <w:tcPr>
            <w:tcW w:type="dxa" w:w="2880"/>
          </w:tcPr>
          <w:p>
            <w:r>
              <w:t>Page number (1-based). When provided, enables pagination. (Send as a URL query parameter.)</w:t>
            </w:r>
          </w:p>
        </w:tc>
      </w:tr>
    </w:tbl>
    <w:p/>
    <w:p>
      <w:pPr>
        <w:pStyle w:val="Heading3"/>
      </w:pPr>
      <w:r>
        <w:t>Response</w:t>
      </w:r>
    </w:p>
    <w:p>
      <w:pPr>
        <w:pStyle w:val="Heading3"/>
      </w:pPr>
      <w:r>
        <w:t>Success Response (200 OK)</w:t>
      </w:r>
    </w:p>
    <w:p>
      <w:r>
        <w:t>Returns an array of Connection objects.</w:t>
      </w:r>
    </w:p>
    <w:p>
      <w:r>
        <w:rPr>
          <w:b/>
          <w:color w:val="666666"/>
          <w:sz w:val="16"/>
        </w:rPr>
        <w:t>[json]</w:t>
      </w:r>
    </w:p>
    <w:p>
      <w:pPr>
        <w:shd w:fill="F2F2F2" w:val="clear"/>
      </w:pPr>
      <w:r>
        <w:rPr>
          <w:rFonts w:ascii="Courier New" w:hAnsi="Courier New"/>
          <w:sz w:val="17"/>
        </w:rPr>
        <w:t>[</w:t>
        <w:br/>
        <w:t xml:space="preserve"> {</w:t>
        <w:br/>
        <w:t xml:space="preserve"> "access_max_duration": 3600,</w:t>
        <w:br/>
        <w:t xml:space="preserve"> "access_mode_connect": "enabled",</w:t>
        <w:br/>
        <w:t xml:space="preserve"> "access_mode_exec": "enabled",</w:t>
        <w:br/>
        <w:t xml:space="preserve"> "access_mode_runbooks": "disabled",</w:t>
        <w:br/>
        <w:t xml:space="preserve"> "access_schema": "enabled",</w:t>
        <w:br/>
        <w:t xml:space="preserve"> "agent_id": "agent_123",</w:t>
        <w:br/>
        <w:t xml:space="preserve"> "command": ["bash", "-lc", "psql \"$DB\""],</w:t>
        <w:br/>
        <w:t xml:space="preserve"> "connection_tags": {</w:t>
        <w:br/>
        <w:t xml:space="preserve"> "env": "prod",</w:t>
        <w:br/>
        <w:t xml:space="preserve"> "team": "data"</w:t>
        <w:br/>
        <w:t xml:space="preserve"> },</w:t>
        <w:br/>
        <w:t xml:space="preserve"> "default_database": "app_db",</w:t>
        <w:br/>
        <w:t xml:space="preserve"> "force_approve_groups": ["group_admins"],</w:t>
        <w:br/>
        <w:t xml:space="preserve"> "guardrail_rules": ["gr_abc123"],</w:t>
        <w:br/>
        <w:t xml:space="preserve"> "id": "conn_123",</w:t>
        <w:br/>
        <w:t xml:space="preserve"> "jira_issue_template_id": "jit_456",</w:t>
        <w:br/>
        <w:t xml:space="preserve"> "managed_by": "system",</w:t>
        <w:br/>
        <w:t xml:space="preserve"> "name": "prod-postgres",</w:t>
        <w:br/>
        <w:t xml:space="preserve"> "redact_enabled": true,</w:t>
        <w:br/>
        <w:t xml:space="preserve"> "redact_types": ["EMAIL_ADDRESS", "CREDIT_CARD_NUMBER"],</w:t>
        <w:br/>
        <w:t xml:space="preserve"> "resource_name": "prod",</w:t>
        <w:br/>
        <w:t xml:space="preserve"> "reviewers": ["group_security"],</w:t>
        <w:br/>
        <w:t xml:space="preserve"> "secret": {</w:t>
        <w:br/>
        <w:t xml:space="preserve"> "DB": "postgres://example"</w:t>
        <w:br/>
        <w:t xml:space="preserve"> },</w:t>
        <w:br/>
        <w:t xml:space="preserve"> "status": "online",</w:t>
        <w:br/>
        <w:t xml:space="preserve"> "subtype": "postgres",</w:t>
        <w:br/>
        <w:t xml:space="preserve"> "tags": ["prod", "postgres"],</w:t>
        <w:br/>
        <w:t xml:space="preserve"> "type": "database"</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p>
      <w:r>
        <w:t>Each item in the response array is a Connection object with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access_max_duration</w:t>
            </w:r>
          </w:p>
        </w:tc>
        <w:tc>
          <w:tcPr>
            <w:tcW w:type="dxa" w:w="2880"/>
          </w:tcPr>
          <w:p>
            <w:r>
              <w:t>integer</w:t>
            </w:r>
          </w:p>
        </w:tc>
        <w:tc>
          <w:tcPr>
            <w:tcW w:type="dxa" w:w="2880"/>
          </w:tcPr>
          <w:p>
            <w:r>
              <w:t>Maximum duration in seconds for JIT access sessions on this connection.</w:t>
            </w:r>
          </w:p>
        </w:tc>
      </w:tr>
      <w:tr>
        <w:tc>
          <w:tcPr>
            <w:tcW w:type="dxa" w:w="2880"/>
          </w:tcPr>
          <w:p>
            <w:r>
              <w:t>access_mode_connect</w:t>
            </w:r>
          </w:p>
        </w:tc>
        <w:tc>
          <w:tcPr>
            <w:tcW w:type="dxa" w:w="2880"/>
          </w:tcPr>
          <w:p>
            <w:r>
              <w:t>string</w:t>
            </w:r>
          </w:p>
        </w:tc>
        <w:tc>
          <w:tcPr>
            <w:tcW w:type="dxa" w:w="2880"/>
          </w:tcPr>
          <w:p>
            <w:r>
              <w:t>Required. Toggle Port Forwarding. Possible values: enabled, disabled.</w:t>
            </w:r>
          </w:p>
        </w:tc>
      </w:tr>
      <w:tr>
        <w:tc>
          <w:tcPr>
            <w:tcW w:type="dxa" w:w="2880"/>
          </w:tcPr>
          <w:p>
            <w:r>
              <w:t>access_mode_exec</w:t>
            </w:r>
          </w:p>
        </w:tc>
        <w:tc>
          <w:tcPr>
            <w:tcW w:type="dxa" w:w="2880"/>
          </w:tcPr>
          <w:p>
            <w:r>
              <w:t>string</w:t>
            </w:r>
          </w:p>
        </w:tc>
        <w:tc>
          <w:tcPr>
            <w:tcW w:type="dxa" w:w="2880"/>
          </w:tcPr>
          <w:p>
            <w:r>
              <w:t>Required. Toggle Ad Hoc Executions. Possible values: enabled, disabled.</w:t>
            </w:r>
          </w:p>
        </w:tc>
      </w:tr>
      <w:tr>
        <w:tc>
          <w:tcPr>
            <w:tcW w:type="dxa" w:w="2880"/>
          </w:tcPr>
          <w:p>
            <w:r>
              <w:t>access_mode_runbooks</w:t>
            </w:r>
          </w:p>
        </w:tc>
        <w:tc>
          <w:tcPr>
            <w:tcW w:type="dxa" w:w="2880"/>
          </w:tcPr>
          <w:p>
            <w:r>
              <w:t>string</w:t>
            </w:r>
          </w:p>
        </w:tc>
        <w:tc>
          <w:tcPr>
            <w:tcW w:type="dxa" w:w="2880"/>
          </w:tcPr>
          <w:p>
            <w:r>
              <w:t>Required. Toggle Ad Hoc Runbooks Executions. Possible values: enabled, disabled.</w:t>
            </w:r>
          </w:p>
        </w:tc>
      </w:tr>
      <w:tr>
        <w:tc>
          <w:tcPr>
            <w:tcW w:type="dxa" w:w="2880"/>
          </w:tcPr>
          <w:p>
            <w:r>
              <w:t>access_schema</w:t>
            </w:r>
          </w:p>
        </w:tc>
        <w:tc>
          <w:tcPr>
            <w:tcW w:type="dxa" w:w="2880"/>
          </w:tcPr>
          <w:p>
            <w:r>
              <w:t>string</w:t>
            </w:r>
          </w:p>
        </w:tc>
        <w:tc>
          <w:tcPr>
            <w:tcW w:type="dxa" w:w="2880"/>
          </w:tcPr>
          <w:p>
            <w:r>
              <w:t>Required. Toggle Introspection Schema in the webapp. Possible values: enabled, disabled.</w:t>
            </w:r>
          </w:p>
        </w:tc>
      </w:tr>
      <w:tr>
        <w:tc>
          <w:tcPr>
            <w:tcW w:type="dxa" w:w="2880"/>
          </w:tcPr>
          <w:p>
            <w:r>
              <w:t>agent_id</w:t>
            </w:r>
          </w:p>
        </w:tc>
        <w:tc>
          <w:tcPr>
            <w:tcW w:type="dxa" w:w="2880"/>
          </w:tcPr>
          <w:p>
            <w:r>
              <w:t>string</w:t>
            </w:r>
          </w:p>
        </w:tc>
        <w:tc>
          <w:tcPr>
            <w:tcW w:type="dxa" w:w="2880"/>
          </w:tcPr>
          <w:p>
            <w:r>
              <w:t>Required. The agent associated with this connection.</w:t>
            </w:r>
          </w:p>
        </w:tc>
      </w:tr>
      <w:tr>
        <w:tc>
          <w:tcPr>
            <w:tcW w:type="dxa" w:w="2880"/>
          </w:tcPr>
          <w:p>
            <w:r>
              <w:t>command</w:t>
            </w:r>
          </w:p>
        </w:tc>
        <w:tc>
          <w:tcPr>
            <w:tcW w:type="dxa" w:w="2880"/>
          </w:tcPr>
          <w:p>
            <w:r>
              <w:t>string[]</w:t>
            </w:r>
          </w:p>
        </w:tc>
        <w:tc>
          <w:tcPr>
            <w:tcW w:type="dxa" w:w="2880"/>
          </w:tcPr>
          <w:p>
            <w:r>
              <w:t>Shell command executed when interacting with this connection. Required if the connection is used from the Webapp.</w:t>
            </w:r>
          </w:p>
        </w:tc>
      </w:tr>
      <w:tr>
        <w:tc>
          <w:tcPr>
            <w:tcW w:type="dxa" w:w="2880"/>
          </w:tcPr>
          <w:p>
            <w:r>
              <w:t>connection_tags</w:t>
            </w:r>
          </w:p>
        </w:tc>
        <w:tc>
          <w:tcPr>
            <w:tcW w:type="dxa" w:w="2880"/>
          </w:tcPr>
          <w:p>
            <w:r>
              <w:t>object</w:t>
            </w:r>
          </w:p>
        </w:tc>
        <w:tc>
          <w:tcPr>
            <w:tcW w:type="dxa" w:w="2880"/>
          </w:tcPr>
          <w:p>
            <w:r>
              <w:t>Map of tags as key/value pairs.</w:t>
            </w:r>
          </w:p>
        </w:tc>
      </w:tr>
      <w:tr>
        <w:tc>
          <w:tcPr>
            <w:tcW w:type="dxa" w:w="2880"/>
          </w:tcPr>
          <w:p>
            <w:r>
              <w:t>default_database</w:t>
            </w:r>
          </w:p>
        </w:tc>
        <w:tc>
          <w:tcPr>
            <w:tcW w:type="dxa" w:w="2880"/>
          </w:tcPr>
          <w:p>
            <w:r>
              <w:t>string</w:t>
            </w:r>
          </w:p>
        </w:tc>
        <w:tc>
          <w:tcPr>
            <w:tcW w:type="dxa" w:w="2880"/>
          </w:tcPr>
          <w:p>
            <w:r>
              <w:t>Default database; returns the configured value of secrets-&gt;'DB'.</w:t>
            </w:r>
          </w:p>
        </w:tc>
      </w:tr>
      <w:tr>
        <w:tc>
          <w:tcPr>
            <w:tcW w:type="dxa" w:w="2880"/>
          </w:tcPr>
          <w:p>
            <w:r>
              <w:t>force_approve_groups</w:t>
            </w:r>
          </w:p>
        </w:tc>
        <w:tc>
          <w:tcPr>
            <w:tcW w:type="dxa" w:w="2880"/>
          </w:tcPr>
          <w:p>
            <w:r>
              <w:t>string[]</w:t>
            </w:r>
          </w:p>
        </w:tc>
        <w:tc>
          <w:tcPr>
            <w:tcW w:type="dxa" w:w="2880"/>
          </w:tcPr>
          <w:p>
            <w:r>
              <w:t>Groups that can force approve reviews for this connection.</w:t>
            </w:r>
          </w:p>
        </w:tc>
      </w:tr>
      <w:tr>
        <w:tc>
          <w:tcPr>
            <w:tcW w:type="dxa" w:w="2880"/>
          </w:tcPr>
          <w:p>
            <w:r>
              <w:t>guardrail_rules</w:t>
            </w:r>
          </w:p>
        </w:tc>
        <w:tc>
          <w:tcPr>
            <w:tcW w:type="dxa" w:w="2880"/>
          </w:tcPr>
          <w:p>
            <w:r>
              <w:t>string[]</w:t>
            </w:r>
          </w:p>
        </w:tc>
        <w:tc>
          <w:tcPr>
            <w:tcW w:type="dxa" w:w="2880"/>
          </w:tcPr>
          <w:p>
            <w:r>
              <w:t>Guard rail association id rules.</w:t>
            </w:r>
          </w:p>
        </w:tc>
      </w:tr>
      <w:tr>
        <w:tc>
          <w:tcPr>
            <w:tcW w:type="dxa" w:w="2880"/>
          </w:tcPr>
          <w:p>
            <w:r>
              <w:t>id</w:t>
            </w:r>
          </w:p>
        </w:tc>
        <w:tc>
          <w:tcPr>
            <w:tcW w:type="dxa" w:w="2880"/>
          </w:tcPr>
          <w:p>
            <w:r>
              <w:t>string</w:t>
            </w:r>
          </w:p>
        </w:tc>
        <w:tc>
          <w:tcPr>
            <w:tcW w:type="dxa" w:w="2880"/>
          </w:tcPr>
          <w:p>
            <w:r>
              <w:t>Unique ID of the resource.</w:t>
            </w:r>
          </w:p>
        </w:tc>
      </w:tr>
      <w:tr>
        <w:tc>
          <w:tcPr>
            <w:tcW w:type="dxa" w:w="2880"/>
          </w:tcPr>
          <w:p>
            <w:r>
              <w:t>jira_issue_template_id</w:t>
            </w:r>
          </w:p>
        </w:tc>
        <w:tc>
          <w:tcPr>
            <w:tcW w:type="dxa" w:w="2880"/>
          </w:tcPr>
          <w:p>
            <w:r>
              <w:t>string</w:t>
            </w:r>
          </w:p>
        </w:tc>
        <w:tc>
          <w:tcPr>
            <w:tcW w:type="dxa" w:w="2880"/>
          </w:tcPr>
          <w:p>
            <w:r>
              <w:t>The jira issue templates ids associated to the connection.</w:t>
            </w:r>
          </w:p>
        </w:tc>
      </w:tr>
      <w:tr>
        <w:tc>
          <w:tcPr>
            <w:tcW w:type="dxa" w:w="2880"/>
          </w:tcPr>
          <w:p>
            <w:r>
              <w:t>managed_by</w:t>
            </w:r>
          </w:p>
        </w:tc>
        <w:tc>
          <w:tcPr>
            <w:tcW w:type="dxa" w:w="2880"/>
          </w:tcPr>
          <w:p>
            <w:r>
              <w:t>string</w:t>
            </w:r>
          </w:p>
        </w:tc>
        <w:tc>
          <w:tcPr>
            <w:tcW w:type="dxa" w:w="2880"/>
          </w:tcPr>
          <w:p>
            <w:r>
              <w:t>Read-only. Indicates who is managing this resource; when set, resource is considered immutable.</w:t>
            </w:r>
          </w:p>
        </w:tc>
      </w:tr>
      <w:tr>
        <w:tc>
          <w:tcPr>
            <w:tcW w:type="dxa" w:w="2880"/>
          </w:tcPr>
          <w:p>
            <w:r>
              <w:t>name</w:t>
            </w:r>
          </w:p>
        </w:tc>
        <w:tc>
          <w:tcPr>
            <w:tcW w:type="dxa" w:w="2880"/>
          </w:tcPr>
          <w:p>
            <w:r>
              <w:t>string</w:t>
            </w:r>
          </w:p>
        </w:tc>
        <w:tc>
          <w:tcPr>
            <w:tcW w:type="dxa" w:w="2880"/>
          </w:tcPr>
          <w:p>
            <w:r>
              <w:t>Required. Name of the connection. Immutable when updating it.</w:t>
            </w:r>
          </w:p>
        </w:tc>
      </w:tr>
      <w:tr>
        <w:tc>
          <w:tcPr>
            <w:tcW w:type="dxa" w:w="2880"/>
          </w:tcPr>
          <w:p>
            <w:r>
              <w:t>redact_enabled</w:t>
            </w:r>
          </w:p>
        </w:tc>
        <w:tc>
          <w:tcPr>
            <w:tcW w:type="dxa" w:w="2880"/>
          </w:tcPr>
          <w:p>
            <w:r>
              <w:t>boolean</w:t>
            </w:r>
          </w:p>
        </w:tc>
        <w:tc>
          <w:tcPr>
            <w:tcW w:type="dxa" w:w="2880"/>
          </w:tcPr>
          <w:p>
            <w:r>
              <w:t>When enabled, allows managing redact types via redact_types.</w:t>
            </w:r>
          </w:p>
        </w:tc>
      </w:tr>
      <w:tr>
        <w:tc>
          <w:tcPr>
            <w:tcW w:type="dxa" w:w="2880"/>
          </w:tcPr>
          <w:p>
            <w:r>
              <w:t>redact_types</w:t>
            </w:r>
          </w:p>
        </w:tc>
        <w:tc>
          <w:tcPr>
            <w:tcW w:type="dxa" w:w="2880"/>
          </w:tcPr>
          <w:p>
            <w:r>
              <w:t>string[]</w:t>
            </w:r>
          </w:p>
        </w:tc>
        <w:tc>
          <w:tcPr>
            <w:tcW w:type="dxa" w:w="2880"/>
          </w:tcPr>
          <w:p>
            <w:r>
              <w:t>List of info types used to redact output. Values described in GCP DLP infotypes reference.</w:t>
            </w:r>
          </w:p>
        </w:tc>
      </w:tr>
      <w:tr>
        <w:tc>
          <w:tcPr>
            <w:tcW w:type="dxa" w:w="2880"/>
          </w:tcPr>
          <w:p>
            <w:r>
              <w:t>resource_name</w:t>
            </w:r>
          </w:p>
        </w:tc>
        <w:tc>
          <w:tcPr>
            <w:tcW w:type="dxa" w:w="2880"/>
          </w:tcPr>
          <w:p>
            <w:r>
              <w:t>string</w:t>
            </w:r>
          </w:p>
        </w:tc>
        <w:tc>
          <w:tcPr>
            <w:tcW w:type="dxa" w:w="2880"/>
          </w:tcPr>
          <w:p>
            <w:r>
              <w:t>Resource to which this connection belongs; created if it doesn’t exist.</w:t>
            </w:r>
          </w:p>
        </w:tc>
      </w:tr>
      <w:tr>
        <w:tc>
          <w:tcPr>
            <w:tcW w:type="dxa" w:w="2880"/>
          </w:tcPr>
          <w:p>
            <w:r>
              <w:t>reviewers</w:t>
            </w:r>
          </w:p>
        </w:tc>
        <w:tc>
          <w:tcPr>
            <w:tcW w:type="dxa" w:w="2880"/>
          </w:tcPr>
          <w:p>
            <w:r>
              <w:t>string[]</w:t>
            </w:r>
          </w:p>
        </w:tc>
        <w:tc>
          <w:tcPr>
            <w:tcW w:type="dxa" w:w="2880"/>
          </w:tcPr>
          <w:p>
            <w:r>
              <w:t>Groups that will review the connection before the user could execute it.</w:t>
            </w:r>
          </w:p>
        </w:tc>
      </w:tr>
      <w:tr>
        <w:tc>
          <w:tcPr>
            <w:tcW w:type="dxa" w:w="2880"/>
          </w:tcPr>
          <w:p>
            <w:r>
              <w:t>secret</w:t>
            </w:r>
          </w:p>
        </w:tc>
        <w:tc>
          <w:tcPr>
            <w:tcW w:type="dxa" w:w="2880"/>
          </w:tcPr>
          <w:p>
            <w:r>
              <w:t>object</w:t>
            </w:r>
          </w:p>
        </w:tc>
        <w:tc>
          <w:tcPr>
            <w:tcW w:type="dxa" w:w="2880"/>
          </w:tcPr>
          <w:p>
            <w:r>
              <w:t>Secret object (key/value).</w:t>
            </w:r>
          </w:p>
        </w:tc>
      </w:tr>
      <w:tr>
        <w:tc>
          <w:tcPr>
            <w:tcW w:type="dxa" w:w="2880"/>
          </w:tcPr>
          <w:p>
            <w:r>
              <w:t>status</w:t>
            </w:r>
          </w:p>
        </w:tc>
        <w:tc>
          <w:tcPr>
            <w:tcW w:type="dxa" w:w="2880"/>
          </w:tcPr>
          <w:p>
            <w:r>
              <w:t>string</w:t>
            </w:r>
          </w:p>
        </w:tc>
        <w:tc>
          <w:tcPr>
            <w:tcW w:type="dxa" w:w="2880"/>
          </w:tcPr>
          <w:p>
            <w:r>
              <w:t>Read-only. Connection availability. Possible values: online, offline.</w:t>
            </w:r>
          </w:p>
        </w:tc>
      </w:tr>
      <w:tr>
        <w:tc>
          <w:tcPr>
            <w:tcW w:type="dxa" w:w="2880"/>
          </w:tcPr>
          <w:p>
            <w:r>
              <w:t>subtype</w:t>
            </w:r>
          </w:p>
        </w:tc>
        <w:tc>
          <w:tcPr>
            <w:tcW w:type="dxa" w:w="2880"/>
          </w:tcPr>
          <w:p>
            <w:r>
              <w:t>string</w:t>
            </w:r>
          </w:p>
        </w:tc>
        <w:tc>
          <w:tcPr>
            <w:tcW w:type="dxa" w:w="2880"/>
          </w:tcPr>
          <w:p>
            <w:r>
              <w:t>Sub Type (underlying implementation). Examples include: postgres, mysql, mongodb, mssql, oracledb, tcp, ssh, httpproxy, dynamodb, cloudwatch.</w:t>
            </w:r>
          </w:p>
        </w:tc>
      </w:tr>
      <w:tr>
        <w:tc>
          <w:tcPr>
            <w:tcW w:type="dxa" w:w="2880"/>
          </w:tcPr>
          <w:p>
            <w:r>
              <w:t>tags</w:t>
            </w:r>
          </w:p>
        </w:tc>
        <w:tc>
          <w:tcPr>
            <w:tcW w:type="dxa" w:w="2880"/>
          </w:tcPr>
          <w:p>
            <w:r>
              <w:t>string[]</w:t>
            </w:r>
          </w:p>
        </w:tc>
        <w:tc>
          <w:tcPr>
            <w:tcW w:type="dxa" w:w="2880"/>
          </w:tcPr>
          <w:p>
            <w:r>
              <w:t>DEPRECATED: Tags to classify the connection.</w:t>
            </w:r>
          </w:p>
        </w:tc>
      </w:tr>
      <w:tr>
        <w:tc>
          <w:tcPr>
            <w:tcW w:type="dxa" w:w="2880"/>
          </w:tcPr>
          <w:p>
            <w:r>
              <w:t>type</w:t>
            </w:r>
          </w:p>
        </w:tc>
        <w:tc>
          <w:tcPr>
            <w:tcW w:type="dxa" w:w="2880"/>
          </w:tcPr>
          <w:p>
            <w:r>
              <w:t>string</w:t>
            </w:r>
          </w:p>
        </w:tc>
        <w:tc>
          <w:tcPr>
            <w:tcW w:type="dxa" w:w="2880"/>
          </w:tcPr>
          <w:p>
            <w:r>
              <w:t>Required. Main type of the connection. Possible values: database, application, custom.</w:t>
            </w:r>
          </w:p>
        </w:tc>
      </w:tr>
    </w:tbl>
    <w:p/>
    <w:p>
      <w:pPr>
        <w:pStyle w:val="Heading3"/>
      </w:pPr>
      <w:r>
        <w:t>Sample Request</w:t>
      </w:r>
    </w:p>
    <w:p>
      <w:r>
        <w:rPr>
          <w:b/>
          <w:color w:val="666666"/>
          <w:sz w:val="16"/>
        </w:rPr>
        <w:t>[bash]</w:t>
      </w:r>
    </w:p>
    <w:p>
      <w:pPr>
        <w:shd w:fill="F2F2F2" w:val="clear"/>
      </w:pPr>
      <w:r>
        <w:rPr>
          <w:rFonts w:ascii="Courier New" w:hAnsi="Courier New"/>
          <w:sz w:val="17"/>
        </w:rPr>
        <w:t>curl --location '{{HOOP_BASE_URL}}/api/connections?page_size=25&amp;page=1' \</w:t>
        <w:br/>
        <w:t xml:space="preserve"> --header 'Accept: application/json'</w:t>
      </w:r>
    </w:p>
    <w:p>
      <w:pPr>
        <w:pStyle w:val="Heading3"/>
      </w:pPr>
      <w:r>
        <w:t>Example Usage</w:t>
      </w:r>
    </w:p>
    <w:p>
      <w:pPr>
        <w:pStyle w:val="Heading3"/>
      </w:pPr>
      <w:r>
        <w:t>Example 1: Search connections by text</w:t>
      </w:r>
    </w:p>
    <w:p>
      <w:r>
        <w:rPr>
          <w:b/>
          <w:color w:val="666666"/>
          <w:sz w:val="16"/>
        </w:rPr>
        <w:t>[bash]</w:t>
      </w:r>
    </w:p>
    <w:p>
      <w:pPr>
        <w:shd w:fill="F2F2F2" w:val="clear"/>
      </w:pPr>
      <w:r>
        <w:rPr>
          <w:rFonts w:ascii="Courier New" w:hAnsi="Courier New"/>
          <w:sz w:val="17"/>
        </w:rPr>
        <w:t>curl --location '{{HOOP_BASE_URL}}/api/connections?search=postgres' \</w:t>
        <w:br/>
        <w:t xml:space="preserve"> --header 'Accept: application/json'</w:t>
      </w:r>
    </w:p>
    <w:p>
      <w:pPr>
        <w:pStyle w:val="Heading3"/>
      </w:pPr>
      <w:r>
        <w:t>Example 2: Filter by agent and type</w:t>
      </w:r>
    </w:p>
    <w:p>
      <w:r>
        <w:rPr>
          <w:b/>
          <w:color w:val="666666"/>
          <w:sz w:val="16"/>
        </w:rPr>
        <w:t>[bash]</w:t>
      </w:r>
    </w:p>
    <w:p>
      <w:pPr>
        <w:shd w:fill="F2F2F2" w:val="clear"/>
      </w:pPr>
      <w:r>
        <w:rPr>
          <w:rFonts w:ascii="Courier New" w:hAnsi="Courier New"/>
          <w:sz w:val="17"/>
        </w:rPr>
        <w:t>curl --location '{{HOOP_BASE_URL}}/api/connections?agent_id=agent_123&amp;type=database' \</w:t>
        <w:br/>
        <w:t xml:space="preserve"> --header 'Accept: application/json'</w:t>
      </w:r>
    </w:p>
    <w:p>
      <w:pPr>
        <w:pStyle w:val="Heading3"/>
      </w:pPr>
      <w:r>
        <w:t>Example 3: Filter with tag selector</w:t>
      </w:r>
    </w:p>
    <w:p>
      <w:r>
        <w:rPr>
          <w:b/>
          <w:color w:val="666666"/>
          <w:sz w:val="16"/>
        </w:rPr>
        <w:t>[bash]</w:t>
      </w:r>
    </w:p>
    <w:p>
      <w:pPr>
        <w:shd w:fill="F2F2F2" w:val="clear"/>
      </w:pPr>
      <w:r>
        <w:rPr>
          <w:rFonts w:ascii="Courier New" w:hAnsi="Courier New"/>
          <w:sz w:val="17"/>
        </w:rPr>
        <w:t>curl --location '{{HOOP_BASE_URL}}/api/connections?tag_selector=env=prod,team!=dev' \</w:t>
        <w:br/>
        <w:t xml:space="preserve"> --header 'Accept: application/json'</w:t>
      </w:r>
    </w:p>
    <w:p>
      <w:pPr>
        <w:pStyle w:val="Heading3"/>
      </w:pPr>
      <w:r>
        <w:t>Notes</w:t>
      </w:r>
    </w:p>
    <w:p>
      <w:pPr>
        <w:pStyle w:val="ListBullet"/>
      </w:pPr>
      <w:r>
        <w:t>Pagination is enabled when page_size and/or page is provided.</w:t>
      </w:r>
    </w:p>
    <w:p>
      <w:pPr>
        <w:pStyle w:val="ListBullet"/>
      </w:pPr>
      <w:r>
        <w:t>tags is deprecated; prefer tag_selector when filtering by tags.</w:t>
      </w:r>
    </w:p>
    <w:p>
      <w:pPr>
        <w:pStyle w:val="Heading3"/>
      </w:pPr>
      <w:r>
        <w:t>Error Handling</w:t>
      </w:r>
    </w:p>
    <w:p>
      <w:pPr>
        <w:pStyle w:val="ListBullet"/>
      </w:pPr>
      <w:r>
        <w:t>422 Unprocessable Entity: The request parameters were invalid.</w:t>
      </w:r>
    </w:p>
    <w:p>
      <w:pPr>
        <w:pStyle w:val="ListBullet"/>
      </w:pPr>
      <w:r>
        <w:t>500 Internal Server Error: An unexpected server error occurred.</w:t>
      </w:r>
    </w:p>
    <w:p>
      <w:pPr>
        <w:pStyle w:val="Heading3"/>
      </w:pPr>
      <w:r>
        <w:t>Related connections actions</w:t>
      </w:r>
    </w:p>
    <w:p>
      <w:pPr>
        <w:pStyle w:val="ListBullet"/>
      </w:pPr>
      <w:r>
        <w:t>[POST] Create Connection — /api/connections</w:t>
      </w:r>
    </w:p>
    <w:p>
      <w:pPr>
        <w:pStyle w:val="ListBullet"/>
      </w:pPr>
      <w:r>
        <w:t>[GET] Get a Connection — /api/connections/{{nameOrID}}</w:t>
      </w:r>
    </w:p>
    <w:p>
      <w:pPr>
        <w:pStyle w:val="ListBullet"/>
      </w:pPr>
      <w:r>
        <w:t>[PATCH] Patch a Connection — /api/connections/{{nameOrId}}</w:t>
      </w:r>
    </w:p>
    <w:p>
      <w:pPr>
        <w:pStyle w:val="ListBullet"/>
      </w:pPr>
      <w:r>
        <w:t>[PUT] Update a Connection — /api/connections/{{nameOrId}}</w:t>
      </w:r>
    </w:p>
    <w:p>
      <w:pPr>
        <w:pStyle w:val="ListBullet"/>
      </w:pPr>
      <w:r>
        <w:t>[DELETE] Delete a Connection — /api/connections/{{name}}</w:t>
      </w:r>
    </w:p>
    <w:p>
      <w:pPr>
        <w:pStyle w:val="ListBullet"/>
      </w:pPr>
      <w:r>
        <w:t>[GET] Test a Connection (by Name or ID) — /api/connections/{{nameOrID}}/test</w:t>
      </w:r>
    </w:p>
    <w:p>
      <w:r>
        <w:br w:type="page"/>
      </w:r>
    </w:p>
    <w:p>
      <w:pPr>
        <w:pStyle w:val="Heading2"/>
      </w:pPr>
      <w:r>
        <w:t>90. [GET] List a Connection’s Database Tables</w:t>
      </w:r>
    </w:p>
    <w:p>
      <w:r>
        <w:rPr>
          <w:b/>
        </w:rPr>
        <w:t xml:space="preserve">Endpoint: </w:t>
      </w:r>
      <w:r>
        <w:rPr>
          <w:rFonts w:ascii="Courier New" w:hAnsi="Courier New"/>
          <w:sz w:val="18"/>
        </w:rPr>
        <w:t>/api/connections/{{nameOrID}}/tables</w:t>
      </w:r>
    </w:p>
    <w:p>
      <w:pPr>
        <w:pStyle w:val="Heading3"/>
      </w:pPr>
      <w:r>
        <w:t>Prerequisites</w:t>
      </w:r>
    </w:p>
    <w:p>
      <w:pPr>
        <w:pStyle w:val="ListBullet"/>
      </w:pPr>
      <w:r>
        <w:t>You must have access to the specified connection (by name or UUID).</w:t>
      </w:r>
    </w:p>
    <w:p>
      <w:pPr>
        <w:pStyle w:val="ListBullet"/>
      </w:pPr>
      <w:r>
        <w:t>You must know the target database name.</w:t>
      </w:r>
    </w:p>
    <w:p>
      <w:pPr>
        <w:pStyle w:val="Heading3"/>
      </w:pPr>
      <w:r>
        <w:t>Method</w:t>
      </w:r>
    </w:p>
    <w:p>
      <w:r>
        <w:t>GET</w:t>
      </w:r>
    </w:p>
    <w:p>
      <w:pPr>
        <w:pStyle w:val="Heading3"/>
      </w:pPr>
      <w:r>
        <w:t>URL</w:t>
      </w:r>
    </w:p>
    <w:p>
      <w:r>
        <w:t>{{HOOP_BASE_URL}}/api/connections/{{nameOrID}}/tables</w:t>
      </w:r>
    </w:p>
    <w:p>
      <w:pPr>
        <w:pStyle w:val="Heading3"/>
      </w:pPr>
      <w:r>
        <w:t>Description</w:t>
      </w:r>
    </w:p>
    <w:p>
      <w:r>
        <w:t>Lists tables from a database connection without returning column details. Results are grouped by schema; if no schema is specified, tables from all schemas are returned.</w:t>
      </w:r>
    </w:p>
    <w:p>
      <w:pPr>
        <w:pStyle w:val="Heading3"/>
      </w:pPr>
      <w:r>
        <w:t>Enforcement Rules</w:t>
      </w:r>
    </w:p>
    <w:p>
      <w:pPr>
        <w:pStyle w:val="ListBullet"/>
      </w:pPr>
      <w:r>
        <w:t>The nameOrID path parameter must always be present and must be a non-empty string.</w:t>
      </w:r>
    </w:p>
    <w:p>
      <w:pPr>
        <w:pStyle w:val="ListBullet"/>
      </w:pPr>
      <w:r>
        <w:t>Always construct the path as /api/connections/{{nameOrID}}/tables.</w:t>
      </w:r>
    </w:p>
    <w:p>
      <w:pPr>
        <w:pStyle w:val="ListBullet"/>
      </w:pPr>
      <w:r>
        <w:t>Do not call the API with a missing or empty nameOrID (e.g., avoid /api/connections//tables).</w:t>
      </w:r>
    </w:p>
    <w:p>
      <w:pPr>
        <w:pStyle w:val="ListBullet"/>
      </w:pPr>
      <w:r>
        <w:t>The database query parameter is required and must be provided in the URL query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/api/connections/my-connection/tables?database=app_db</w:t>
        <w:br/>
        <w:t>/api/connections/550e8400-e29b-41d4-a716-446655440000/tables?database=app_db&amp;schema=public</w:t>
      </w:r>
    </w:p>
    <w:p>
      <w:pPr>
        <w:pStyle w:val="Heading3"/>
      </w:pPr>
      <w:r>
        <w:t>Invalid Examples</w:t>
      </w:r>
    </w:p>
    <w:p>
      <w:r>
        <w:rPr>
          <w:b/>
          <w:color w:val="666666"/>
          <w:sz w:val="16"/>
        </w:rPr>
        <w:t>[http]</w:t>
      </w:r>
    </w:p>
    <w:p>
      <w:pPr>
        <w:shd w:fill="F2F2F2" w:val="clear"/>
      </w:pPr>
      <w:r>
        <w:rPr>
          <w:rFonts w:ascii="Courier New" w:hAnsi="Courier New"/>
          <w:sz w:val="17"/>
        </w:rPr>
        <w:t>/api/connections//tables?database=app_db</w:t>
        <w:br/>
        <w:t>/api/connections/my-connection/tables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nameOrID</w:t>
            </w:r>
          </w:p>
        </w:tc>
        <w:tc>
          <w:tcPr>
            <w:tcW w:type="dxa" w:w="2880"/>
          </w:tcPr>
          <w:p>
            <w:r>
              <w:t>string</w:t>
            </w:r>
          </w:p>
        </w:tc>
        <w:tc>
          <w:tcPr>
            <w:tcW w:type="dxa" w:w="2880"/>
          </w:tcPr>
          <w:p>
            <w:r>
              <w:t>Name or UUID of the connection.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database</w:t>
            </w:r>
          </w:p>
        </w:tc>
        <w:tc>
          <w:tcPr>
            <w:tcW w:type="dxa" w:w="2880"/>
          </w:tcPr>
          <w:p>
            <w:r>
              <w:t>string</w:t>
            </w:r>
          </w:p>
        </w:tc>
        <w:tc>
          <w:tcPr>
            <w:tcW w:type="dxa" w:w="2880"/>
          </w:tcPr>
          <w:p>
            <w:r>
              <w:t>Name of the database.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w:t>
            </w:r>
          </w:p>
        </w:tc>
        <w:tc>
          <w:tcPr>
            <w:tcW w:type="dxa" w:w="2880"/>
          </w:tcPr>
          <w:p>
            <w:r>
              <w:t>string</w:t>
            </w:r>
          </w:p>
        </w:tc>
        <w:tc>
          <w:tcPr>
            <w:tcW w:type="dxa" w:w="2880"/>
          </w:tcPr>
          <w:p>
            <w:r>
              <w:t>Name of the schema. If not provided, returns tables from all schemas.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"schemas": [</w:t>
        <w:br/>
        <w:t xml:space="preserve"> {</w:t>
        <w:br/>
        <w:t xml:space="preserve"> "name": "public",</w:t>
        <w:br/>
        <w:t xml:space="preserve"> "tables": ["users", "orders", "products"]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schemas</w:t>
            </w:r>
          </w:p>
        </w:tc>
        <w:tc>
          <w:tcPr>
            <w:tcW w:type="dxa" w:w="2880"/>
          </w:tcPr>
          <w:p>
            <w:r>
              <w:t>array</w:t>
            </w:r>
          </w:p>
        </w:tc>
        <w:tc>
          <w:tcPr>
            <w:tcW w:type="dxa" w:w="2880"/>
          </w:tcPr>
          <w:p>
            <w:r>
              <w:t>The database schemas.</w:t>
            </w:r>
          </w:p>
        </w:tc>
      </w:tr>
      <w:tr>
        <w:tc>
          <w:tcPr>
            <w:tcW w:type="dxa" w:w="2880"/>
          </w:tcPr>
          <w:p>
            <w:r>
              <w:t>schemas.name</w:t>
            </w:r>
          </w:p>
        </w:tc>
        <w:tc>
          <w:tcPr>
            <w:tcW w:type="dxa" w:w="2880"/>
          </w:tcPr>
          <w:p>
            <w:r>
              <w:t>string</w:t>
            </w:r>
          </w:p>
        </w:tc>
        <w:tc>
          <w:tcPr>
            <w:tcW w:type="dxa" w:w="2880"/>
          </w:tcPr>
          <w:p>
            <w:r>
              <w:t>The name of the schema.</w:t>
            </w:r>
          </w:p>
        </w:tc>
      </w:tr>
      <w:tr>
        <w:tc>
          <w:tcPr>
            <w:tcW w:type="dxa" w:w="2880"/>
          </w:tcPr>
          <w:p>
            <w:r>
              <w:t>schemas.tables</w:t>
            </w:r>
          </w:p>
        </w:tc>
        <w:tc>
          <w:tcPr>
            <w:tcW w:type="dxa" w:w="2880"/>
          </w:tcPr>
          <w:p>
            <w:r>
              <w:t>array</w:t>
            </w:r>
          </w:p>
        </w:tc>
        <w:tc>
          <w:tcPr>
            <w:tcW w:type="dxa" w:w="2880"/>
          </w:tcPr>
          <w:p>
            <w:r>
              <w:t>The tables in the schema.</w:t>
            </w:r>
          </w:p>
        </w:tc>
      </w:tr>
      <w:tr>
        <w:tc>
          <w:tcPr>
            <w:tcW w:type="dxa" w:w="2880"/>
          </w:tcPr>
          <w:p>
            <w:r>
              <w:t>schemas.tables[]</w:t>
            </w:r>
          </w:p>
        </w:tc>
        <w:tc>
          <w:tcPr>
            <w:tcW w:type="dxa" w:w="2880"/>
          </w:tcPr>
          <w:p>
            <w:r>
              <w:t>string</w:t>
            </w:r>
          </w:p>
        </w:tc>
        <w:tc>
          <w:tcPr>
            <w:tcW w:type="dxa" w:w="2880"/>
          </w:tcPr>
          <w:p>
            <w:r>
              <w:t>A table name within the schema.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'{{HOOP_BASE_URL}}/api/connections/550e8400-e29b-41d4-a716-446655440000/tables?database=app_db&amp;schema=public' \</w:t>
        <w:br/>
        <w:t xml:space="preserve"> --header 'Accept: application/json'</w:t>
      </w:r>
    </w:p>
    <w:p>
      <w:pPr>
        <w:pStyle w:val="Heading3"/>
      </w:pPr>
      <w:r>
        <w:t>Example Usage</w:t>
      </w:r>
    </w:p>
    <w:p>
      <w:pPr>
        <w:pStyle w:val="Heading3"/>
      </w:pPr>
      <w:r>
        <w:t>Example 1: List tables across all schemas</w:t>
      </w:r>
    </w:p>
    <w:p>
      <w:r>
        <w:rPr>
          <w:b/>
          <w:color w:val="666666"/>
          <w:sz w:val="16"/>
        </w:rPr>
        <w:t>[bash]</w:t>
      </w:r>
    </w:p>
    <w:p>
      <w:pPr>
        <w:shd w:fill="F2F2F2" w:val="clear"/>
      </w:pPr>
      <w:r>
        <w:rPr>
          <w:rFonts w:ascii="Courier New" w:hAnsi="Courier New"/>
          <w:sz w:val="17"/>
        </w:rPr>
        <w:t>curl -i --location --request GET \</w:t>
        <w:br/>
        <w:t xml:space="preserve"> '{{HOOP_BASE_URL}}/api/connections/my-connection/tables?database=app_db' \</w:t>
        <w:br/>
        <w:t xml:space="preserve"> --header 'Accept: application/json'</w:t>
      </w:r>
    </w:p>
    <w:p>
      <w:pPr>
        <w:pStyle w:val="Heading3"/>
      </w:pPr>
      <w:r>
        <w:t>Example 2: List tables for a specific schema</w:t>
      </w:r>
    </w:p>
    <w:p>
      <w:r>
        <w:rPr>
          <w:b/>
          <w:color w:val="666666"/>
          <w:sz w:val="16"/>
        </w:rPr>
        <w:t>[bash]</w:t>
      </w:r>
    </w:p>
    <w:p>
      <w:pPr>
        <w:shd w:fill="F2F2F2" w:val="clear"/>
      </w:pPr>
      <w:r>
        <w:rPr>
          <w:rFonts w:ascii="Courier New" w:hAnsi="Courier New"/>
          <w:sz w:val="17"/>
        </w:rPr>
        <w:t>curl -i --location --request GET \</w:t>
        <w:br/>
        <w:t xml:space="preserve"> '{{HOOP_BASE_URL}}/api/connections/my-connection/tables?database=app_db&amp;schema=public' \</w:t>
        <w:br/>
        <w:t xml:space="preserve"> --header 'Accept: application/json'</w:t>
      </w:r>
    </w:p>
    <w:p>
      <w:r>
        <w:br w:type="page"/>
      </w:r>
    </w:p>
    <w:p>
      <w:pPr>
        <w:pStyle w:val="Heading2"/>
      </w:pPr>
      <w:r>
        <w:t>91. [GET] Test a Connection (by Name or ID)</w:t>
      </w:r>
    </w:p>
    <w:p>
      <w:r>
        <w:rPr>
          <w:b/>
        </w:rPr>
        <w:t xml:space="preserve">Endpoint: </w:t>
      </w:r>
      <w:r>
        <w:rPr>
          <w:rFonts w:ascii="Courier New" w:hAnsi="Courier New"/>
          <w:sz w:val="18"/>
        </w:rPr>
        <w:t>/api/connections/{{nameOrID}}/test</w:t>
      </w:r>
    </w:p>
    <w:p>
      <w:pPr>
        <w:pStyle w:val="Heading3"/>
      </w:pPr>
      <w:r>
        <w:t>Prerequisites</w:t>
      </w:r>
    </w:p>
    <w:p>
      <w:pPr>
        <w:pStyle w:val="ListBullet"/>
      </w:pPr>
      <w:r>
        <w:t>Connection must exist (identified by name or UUID)</w:t>
      </w:r>
    </w:p>
    <w:p>
      <w:pPr>
        <w:pStyle w:val="ListBullet"/>
      </w:pPr>
      <w:r>
        <w:t>Only database connections support testing (the API will attempt a simple ping)</w:t>
      </w:r>
    </w:p>
    <w:p>
      <w:pPr>
        <w:pStyle w:val="Heading3"/>
      </w:pPr>
      <w:r>
        <w:t>Method</w:t>
      </w:r>
    </w:p>
    <w:p>
      <w:r>
        <w:t>GET</w:t>
      </w:r>
    </w:p>
    <w:p>
      <w:pPr>
        <w:pStyle w:val="Heading3"/>
      </w:pPr>
      <w:r>
        <w:t>URL</w:t>
      </w:r>
    </w:p>
    <w:p>
      <w:r>
        <w:t>{{HOOP_BASE_URL}}/api/connections/{{nameOrID}}/test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Tests a connection identified by its name or UUID. For database connections, this performs a simple ping to verify connectivity.</w:t>
      </w:r>
    </w:p>
    <w:p>
      <w:pPr>
        <w:pStyle w:val="Heading3"/>
      </w:pPr>
      <w:r>
        <w:t>Enforcement Rules</w:t>
      </w:r>
    </w:p>
    <w:p>
      <w:pPr>
        <w:pStyle w:val="ListBullet"/>
      </w:pPr>
      <w:r>
        <w:t>The nameOrID path parameter must always be present.</w:t>
      </w:r>
    </w:p>
    <w:p>
      <w:pPr>
        <w:pStyle w:val="ListBullet"/>
      </w:pPr>
      <w:r>
        <w:t>If the user provides nameOrID, use that value directly.</w:t>
      </w:r>
    </w:p>
    <w:p>
      <w:pPr>
        <w:pStyle w:val="ListBullet"/>
      </w:pPr>
      <w:r>
        <w:t>Do not call the API with a missing or empty nameOrID (e.g., avoid /api/connections//test or /api/connections/test).</w:t>
      </w:r>
    </w:p>
    <w:p>
      <w:pPr>
        <w:pStyle w:val="ListBullet"/>
      </w:pPr>
      <w:r>
        <w:t>Always construct the path as /api/connections/{{nameOrID}}/test, where {{nameOrID}} is a non-empty string.</w:t>
      </w:r>
    </w:p>
    <w:p>
      <w:pPr>
        <w:pStyle w:val="ListBullet"/>
      </w:pPr>
      <w:r>
        <w:t>Do not infer or guess nameOrID beyond the user's input.</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/api/connections/my-prod-db/test</w:t>
        <w:br/>
        <w:t>/api/connections/3fa85f64-5717-4562-b3fc-2c963f66afa6/test</w:t>
      </w:r>
    </w:p>
    <w:p>
      <w:pPr>
        <w:pStyle w:val="Heading3"/>
      </w:pPr>
      <w:r>
        <w:t>Invalid Examples</w:t>
      </w:r>
    </w:p>
    <w:p>
      <w:r>
        <w:rPr>
          <w:b/>
          <w:color w:val="666666"/>
          <w:sz w:val="16"/>
        </w:rPr>
        <w:t>[http]</w:t>
      </w:r>
    </w:p>
    <w:p>
      <w:pPr>
        <w:shd w:fill="F2F2F2" w:val="clear"/>
      </w:pPr>
      <w:r>
        <w:rPr>
          <w:rFonts w:ascii="Courier New" w:hAnsi="Courier New"/>
          <w:sz w:val="17"/>
        </w:rPr>
        <w:t>/api/connections//test</w:t>
        <w:br/>
        <w:t>/api/connections/test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nameOrID</w:t>
            </w:r>
          </w:p>
        </w:tc>
        <w:tc>
          <w:tcPr>
            <w:tcW w:type="dxa" w:w="2880"/>
          </w:tcPr>
          <w:p>
            <w:r>
              <w:t>string</w:t>
            </w:r>
          </w:p>
        </w:tc>
        <w:tc>
          <w:tcPr>
            <w:tcW w:type="dxa" w:w="2880"/>
          </w:tcPr>
          <w:p>
            <w:r>
              <w:t>Name or UUID of the connection.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if the connection test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'{{HOOP_BASE_URL}}/api/connections/3fa85f64-5717-4562-b3fc-2c963f66afa6/test' \</w:t>
        <w:br/>
        <w:t xml:space="preserve"> --header 'Accept: application/json'</w:t>
      </w:r>
    </w:p>
    <w:p>
      <w:pPr>
        <w:pStyle w:val="Heading3"/>
      </w:pPr>
      <w:r>
        <w:t>Example Usage</w:t>
      </w:r>
    </w:p>
    <w:p>
      <w:pPr>
        <w:pStyle w:val="Heading3"/>
      </w:pPr>
      <w:r>
        <w:t>Example 1: Test by Connection Name</w:t>
      </w:r>
    </w:p>
    <w:p>
      <w:r>
        <w:rPr>
          <w:b/>
          <w:color w:val="666666"/>
          <w:sz w:val="16"/>
        </w:rPr>
        <w:t>[bash]</w:t>
      </w:r>
    </w:p>
    <w:p>
      <w:pPr>
        <w:shd w:fill="F2F2F2" w:val="clear"/>
      </w:pPr>
      <w:r>
        <w:rPr>
          <w:rFonts w:ascii="Courier New" w:hAnsi="Courier New"/>
          <w:sz w:val="17"/>
        </w:rPr>
        <w:t>curl -i --request GET \</w:t>
        <w:br/>
        <w:t xml:space="preserve"> '{{HOOP_BASE_URL}}/api/connections/my-prod-db/test' \</w:t>
        <w:br/>
        <w:t xml:space="preserve"> --header 'Accept: application/json'</w:t>
      </w:r>
    </w:p>
    <w:p>
      <w:pPr>
        <w:pStyle w:val="Heading3"/>
      </w:pPr>
      <w:r>
        <w:t>Example 2: Test by Connection UUID</w:t>
      </w:r>
    </w:p>
    <w:p>
      <w:pPr>
        <w:pStyle w:val="Heading3"/>
      </w:pPr>
      <w:r>
        <w:t>Behavior</w:t>
      </w:r>
    </w:p>
    <w:p>
      <w:pPr>
        <w:pStyle w:val="ListBullet"/>
      </w:pPr>
      <w:r>
        <w:t>Locates the connection by nameOrID (name or UUID).</w:t>
      </w:r>
    </w:p>
    <w:p>
      <w:pPr>
        <w:pStyle w:val="ListBullet"/>
      </w:pPr>
      <w:r>
        <w:t>If the connection is a database connection, attempts a simple ping.</w:t>
      </w:r>
    </w:p>
    <w:p>
      <w:pPr>
        <w:pStyle w:val="ListBullet"/>
      </w:pPr>
      <w:r>
        <w:t>Returns success: true or success: false (when successful response is returned) to indicate the test result.</w:t>
      </w:r>
    </w:p>
    <w:p>
      <w:pPr>
        <w:pStyle w:val="Heading3"/>
      </w:pPr>
      <w:r>
        <w:t>Notes</w:t>
      </w:r>
    </w:p>
    <w:p>
      <w:pPr>
        <w:pStyle w:val="ListBullet"/>
      </w:pPr>
      <w:r>
        <w:t>The endpoint is intended for database connections; other connection types may not be testable.</w:t>
      </w:r>
    </w:p>
    <w:p>
      <w:pPr>
        <w:pStyle w:val="ListBullet"/>
      </w:pPr>
      <w:r>
        <w:t>The documentation only specifies the success field in the 200 response.</w:t>
      </w:r>
    </w:p>
    <w:p>
      <w:pPr>
        <w:pStyle w:val="Heading3"/>
      </w:pPr>
      <w:r>
        <w:t>Related connections actions</w:t>
      </w:r>
    </w:p>
    <w:p>
      <w:pPr>
        <w:pStyle w:val="ListBullet"/>
      </w:pPr>
      <w:r>
        <w:t>[POST] Create Connection — /api/connections</w:t>
      </w:r>
    </w:p>
    <w:p>
      <w:pPr>
        <w:pStyle w:val="ListBullet"/>
      </w:pPr>
      <w:r>
        <w:t>[GET] Get a Connection — /api/connections/{{nameOrID}}</w:t>
      </w:r>
    </w:p>
    <w:p>
      <w:pPr>
        <w:pStyle w:val="ListBullet"/>
      </w:pPr>
      <w:r>
        <w:t>[PATCH] Patch a Connection — /api/connections/{{nameOrId}}</w:t>
      </w:r>
    </w:p>
    <w:p>
      <w:pPr>
        <w:pStyle w:val="ListBullet"/>
      </w:pPr>
      <w:r>
        <w:t>[PUT] Update a Connection — /api/connections/{{nameOrId}}</w:t>
      </w:r>
    </w:p>
    <w:p>
      <w:pPr>
        <w:pStyle w:val="ListBullet"/>
      </w:pPr>
      <w:r>
        <w:t>[DELETE] Delete a Connection — /api/connections/{{name}}</w:t>
      </w:r>
    </w:p>
    <w:p>
      <w:pPr>
        <w:pStyle w:val="ListBullet"/>
      </w:pPr>
      <w:r>
        <w:t>[GET] List Connections — /api/connections</w:t>
      </w:r>
    </w:p>
    <w:p>
      <w:r>
        <w:br w:type="page"/>
      </w:r>
    </w:p>
    <w:p>
      <w:pPr>
        <w:pStyle w:val="Heading2"/>
      </w:pPr>
      <w:r>
        <w:t>92. [DELETE] Delete a Data Masking Rule</w:t>
      </w:r>
    </w:p>
    <w:p>
      <w:r>
        <w:rPr>
          <w:b/>
        </w:rPr>
        <w:t xml:space="preserve">Endpoint: </w:t>
      </w:r>
      <w:r>
        <w:rPr>
          <w:rFonts w:ascii="Courier New" w:hAnsi="Courier New"/>
          <w:sz w:val="18"/>
        </w:rPr>
        <w:t>/api/datamasking-rules/{{id}}</w:t>
      </w:r>
    </w:p>
    <w:p>
      <w:pPr>
        <w:pStyle w:val="Heading3"/>
      </w:pPr>
      <w:r>
        <w:t>Method</w:t>
      </w:r>
    </w:p>
    <w:p>
      <w:r>
        <w:t>DELETE</w:t>
      </w:r>
    </w:p>
    <w:p>
      <w:pPr>
        <w:pStyle w:val="Heading3"/>
      </w:pPr>
      <w:r>
        <w:t>URL</w:t>
      </w:r>
    </w:p>
    <w:p>
      <w:r>
        <w:t>{{HOOP_BASE_URL}}/api/datamasking-rules/{{id}}</w:t>
      </w:r>
    </w:p>
    <w:p>
      <w:pPr>
        <w:pStyle w:val="Heading3"/>
      </w:pPr>
      <w:r>
        <w:t>Description</w:t>
      </w:r>
    </w:p>
    <w:p>
      <w:r>
        <w:t>Deletes a Data Masking Rule resource by its unique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/api/datamasking-rules/ or /api/datamasking-rules//).</w:t>
      </w:r>
    </w:p>
    <w:p>
      <w:pPr>
        <w:pStyle w:val="ListBullet"/>
      </w:pPr>
      <w:r>
        <w:t>Always construct the path as /api/datamasking-rules/{{id}},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/api/datamasking-rules/rule_123</w:t>
        <w:br/>
        <w:t>/api/datamasking-rules/9f3a2c1d-7b12-4b2d-9e3a-1a2b3c4d5e6f</w:t>
      </w:r>
    </w:p>
    <w:p>
      <w:pPr>
        <w:pStyle w:val="Heading3"/>
      </w:pPr>
      <w:r>
        <w:t>Invalid Examples</w:t>
      </w:r>
    </w:p>
    <w:p>
      <w:r>
        <w:rPr>
          <w:b/>
          <w:color w:val="666666"/>
          <w:sz w:val="16"/>
        </w:rPr>
        <w:t>[http]</w:t>
      </w:r>
    </w:p>
    <w:p>
      <w:pPr>
        <w:shd w:fill="F2F2F2" w:val="clear"/>
      </w:pPr>
      <w:r>
        <w:rPr>
          <w:rFonts w:ascii="Courier New" w:hAnsi="Courier New"/>
          <w:sz w:val="17"/>
        </w:rPr>
        <w:t>/api/datamasking-rules/</w:t>
        <w:br/>
        <w:t>/api/datamasking-rules//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resource. (Path)</w:t>
            </w:r>
          </w:p>
        </w:tc>
      </w:tr>
    </w:tbl>
    <w:p/>
    <w:p>
      <w:pPr>
        <w:pStyle w:val="Heading3"/>
      </w:pPr>
      <w:r>
        <w:t>Response</w:t>
      </w:r>
    </w:p>
    <w:p>
      <w:pPr>
        <w:pStyle w:val="Heading3"/>
      </w:pPr>
      <w:r>
        <w:t>Success Response (204 No Content)</w:t>
      </w:r>
    </w:p>
    <w:p>
      <w:r>
        <w:t>No response body.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description (on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"{{HOOP_BASE_URL}}/api/datamasking-rules/rule_123"</w:t>
      </w:r>
    </w:p>
    <w:p>
      <w:pPr>
        <w:pStyle w:val="Heading3"/>
      </w:pPr>
      <w:r>
        <w:t>Related dataMaskingRules actions</w:t>
      </w:r>
    </w:p>
    <w:p>
      <w:pPr>
        <w:pStyle w:val="ListBullet"/>
      </w:pPr>
      <w:r>
        <w:t>[GET] Get a Data Masking Rule — /api/datamasking-rules/{{id}}</w:t>
      </w:r>
    </w:p>
    <w:p>
      <w:pPr>
        <w:pStyle w:val="ListBullet"/>
      </w:pPr>
      <w:r>
        <w:t>[GET] List Data Masking Rules — /api/datamasking-rules</w:t>
      </w:r>
    </w:p>
    <w:p>
      <w:r>
        <w:br w:type="page"/>
      </w:r>
    </w:p>
    <w:p>
      <w:pPr>
        <w:pStyle w:val="Heading2"/>
      </w:pPr>
      <w:r>
        <w:t>93. [GET] List Data Masking Rules</w:t>
      </w:r>
    </w:p>
    <w:p>
      <w:r>
        <w:rPr>
          <w:b/>
        </w:rPr>
        <w:t xml:space="preserve">Endpoint: </w:t>
      </w:r>
      <w:r>
        <w:rPr>
          <w:rFonts w:ascii="Courier New" w:hAnsi="Courier New"/>
          <w:sz w:val="18"/>
        </w:rPr>
        <w:t>/api/datamasking-rules</w:t>
      </w:r>
    </w:p>
    <w:p>
      <w:pPr>
        <w:pStyle w:val="Heading3"/>
      </w:pPr>
      <w:r>
        <w:t>Method</w:t>
      </w:r>
    </w:p>
    <w:p>
      <w:r>
        <w:t>GET</w:t>
      </w:r>
    </w:p>
    <w:p>
      <w:pPr>
        <w:pStyle w:val="Heading3"/>
      </w:pPr>
      <w:r>
        <w:t>URL</w:t>
      </w:r>
    </w:p>
    <w:p>
      <w:r>
        <w:t>{{HOOP_BASE_URL}}/api/datamasking-rules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data masking rules. Each rule describes which connections and entity types it applies to, plus thresholds and custom entity type detection settings.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"connection_ids": [</w:t>
        <w:br/>
        <w:t xml:space="preserve"> "conn_123",</w:t>
        <w:br/>
        <w:t xml:space="preserve"> "conn_456"</w:t>
        <w:br/>
        <w:t xml:space="preserve"> ],</w:t>
        <w:br/>
        <w:t xml:space="preserve"> "custom_entity_types": [</w:t>
        <w:br/>
        <w:t xml:space="preserve"> {</w:t>
        <w:br/>
        <w:t xml:space="preserve"> "deny_list": [</w:t>
        <w:br/>
        <w:t xml:space="preserve"> "SECRETWORD",</w:t>
        <w:br/>
        <w:t xml:space="preserve"> "INTERNALTOKEN"</w:t>
        <w:br/>
        <w:t xml:space="preserve"> ],</w:t>
        <w:br/>
        <w:t xml:space="preserve"> "name": "CUSTOM_ENTITY",</w:t>
        <w:br/>
        <w:t xml:space="preserve"> "regex": "\\b[A-Z0-9]{16}\\b",</w:t>
        <w:br/>
        <w:t xml:space="preserve"> "score": 0.6</w:t>
        <w:br/>
        <w:t xml:space="preserve"> }</w:t>
        <w:br/>
        <w:t xml:space="preserve"> ],</w:t>
        <w:br/>
        <w:t xml:space="preserve"> "description": "Mask PII for production connections",</w:t>
        <w:br/>
        <w:t xml:space="preserve"> "id": "dmr_abc123",</w:t>
        <w:br/>
        <w:t xml:space="preserve"> "name": "PROD_PII_MASKING",</w:t>
        <w:br/>
        <w:t xml:space="preserve"> "score_threshold": 0.5,</w:t>
        <w:br/>
        <w:t xml:space="preserve"> "supported_entity_types": [</w:t>
        <w:br/>
        <w:t xml:space="preserve"> {</w:t>
        <w:br/>
        <w:t xml:space="preserve"> "entity_types": [</w:t>
        <w:br/>
        <w:t xml:space="preserve"> "EMAIL_ADDRESS",</w:t>
        <w:br/>
        <w:t xml:space="preserve"> "PHONE_NUMBER"</w:t>
        <w:br/>
        <w:t xml:space="preserve"> ],</w:t>
        <w:br/>
        <w:t xml:space="preserve"> "name": "DEFAULT_PII"</w:t>
        <w:br/>
        <w:t xml:space="preserve"> }</w:t>
        <w:br/>
        <w:t xml:space="preserve"> ],</w:t>
        <w:br/>
        <w:t xml:space="preserve"> "updated_at": "2026-03-14T12:34:56Z"</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connection_ids</w:t>
            </w:r>
          </w:p>
        </w:tc>
        <w:tc>
          <w:tcPr>
            <w:tcW w:type="dxa" w:w="2880"/>
          </w:tcPr>
          <w:p>
            <w:r>
              <w:t>string[]</w:t>
            </w:r>
          </w:p>
        </w:tc>
        <w:tc>
          <w:tcPr>
            <w:tcW w:type="dxa" w:w="2880"/>
          </w:tcPr>
          <w:p>
            <w:r>
              <w:t>The connections that this rule applies to.</w:t>
            </w:r>
          </w:p>
        </w:tc>
      </w:tr>
      <w:tr>
        <w:tc>
          <w:tcPr>
            <w:tcW w:type="dxa" w:w="2880"/>
          </w:tcPr>
          <w:p>
            <w:r>
              <w:t>custom_entity_types</w:t>
            </w:r>
          </w:p>
        </w:tc>
        <w:tc>
          <w:tcPr>
            <w:tcW w:type="dxa" w:w="2880"/>
          </w:tcPr>
          <w:p>
            <w:r>
              <w:t>object[]</w:t>
            </w:r>
          </w:p>
        </w:tc>
        <w:tc>
          <w:tcPr>
            <w:tcW w:type="dxa" w:w="2880"/>
          </w:tcPr>
          <w:p>
            <w:r>
              <w:t>The custom entity types that this rule applies to.</w:t>
            </w:r>
          </w:p>
        </w:tc>
      </w:tr>
      <w:tr>
        <w:tc>
          <w:tcPr>
            <w:tcW w:type="dxa" w:w="2880"/>
          </w:tcPr>
          <w:p>
            <w:r>
              <w:t>custom_entity_types.deny_list</w:t>
            </w:r>
          </w:p>
        </w:tc>
        <w:tc>
          <w:tcPr>
            <w:tcW w:type="dxa" w:w="2880"/>
          </w:tcPr>
          <w:p>
            <w:r>
              <w:t>string[]</w:t>
            </w:r>
          </w:p>
        </w:tc>
        <w:tc>
          <w:tcPr>
            <w:tcW w:type="dxa" w:w="2880"/>
          </w:tcPr>
          <w:p>
            <w:r>
              <w:t>List of words to be returned as PII if found. Either this or custom_entity_types.regex is required.</w:t>
            </w:r>
          </w:p>
        </w:tc>
      </w:tr>
      <w:tr>
        <w:tc>
          <w:tcPr>
            <w:tcW w:type="dxa" w:w="2880"/>
          </w:tcPr>
          <w:p>
            <w:r>
              <w:t>custom_entity_types.name</w:t>
            </w:r>
          </w:p>
        </w:tc>
        <w:tc>
          <w:tcPr>
            <w:tcW w:type="dxa" w:w="2880"/>
          </w:tcPr>
          <w:p>
            <w:r>
              <w:t>string</w:t>
            </w:r>
          </w:p>
        </w:tc>
        <w:tc>
          <w:tcPr>
            <w:tcW w:type="dxa" w:w="2880"/>
          </w:tcPr>
          <w:p>
            <w:r>
              <w:t>Required. The name of the custom entity type as uppercase.</w:t>
            </w:r>
          </w:p>
        </w:tc>
      </w:tr>
      <w:tr>
        <w:tc>
          <w:tcPr>
            <w:tcW w:type="dxa" w:w="2880"/>
          </w:tcPr>
          <w:p>
            <w:r>
              <w:t>custom_entity_types.regex</w:t>
            </w:r>
          </w:p>
        </w:tc>
        <w:tc>
          <w:tcPr>
            <w:tcW w:type="dxa" w:w="2880"/>
          </w:tcPr>
          <w:p>
            <w:r>
              <w:t>string</w:t>
            </w:r>
          </w:p>
        </w:tc>
        <w:tc>
          <w:tcPr>
            <w:tcW w:type="dxa" w:w="2880"/>
          </w:tcPr>
          <w:p>
            <w:r>
              <w:t>The regex pattern to match (python) the custom entity type. Either this or custom_entity_types.deny_list is required.</w:t>
            </w:r>
          </w:p>
        </w:tc>
      </w:tr>
      <w:tr>
        <w:tc>
          <w:tcPr>
            <w:tcW w:type="dxa" w:w="2880"/>
          </w:tcPr>
          <w:p>
            <w:r>
              <w:t>custom_entity_types.score</w:t>
            </w:r>
          </w:p>
        </w:tc>
        <w:tc>
          <w:tcPr>
            <w:tcW w:type="dxa" w:w="2880"/>
          </w:tcPr>
          <w:p>
            <w:r>
              <w:t>number</w:t>
            </w:r>
          </w:p>
        </w:tc>
        <w:tc>
          <w:tcPr>
            <w:tcW w:type="dxa" w:w="2880"/>
          </w:tcPr>
          <w:p>
            <w:r>
              <w:t>Required. Detection confidence of this pattern (0.01 if very noisy, 0.6–1.0 if very specific).</w:t>
            </w:r>
          </w:p>
        </w:tc>
      </w:tr>
      <w:tr>
        <w:tc>
          <w:tcPr>
            <w:tcW w:type="dxa" w:w="2880"/>
          </w:tcPr>
          <w:p>
            <w:r>
              <w:t>description</w:t>
            </w:r>
          </w:p>
        </w:tc>
        <w:tc>
          <w:tcPr>
            <w:tcW w:type="dxa" w:w="2880"/>
          </w:tcPr>
          <w:p>
            <w:r>
              <w:t>string</w:t>
            </w:r>
          </w:p>
        </w:tc>
        <w:tc>
          <w:tcPr>
            <w:tcW w:type="dxa" w:w="2880"/>
          </w:tcPr>
          <w:p>
            <w:r>
              <w:t>The description of the data masking rule.</w:t>
            </w:r>
          </w:p>
        </w:tc>
      </w:tr>
      <w:tr>
        <w:tc>
          <w:tcPr>
            <w:tcW w:type="dxa" w:w="2880"/>
          </w:tcPr>
          <w:p>
            <w:r>
              <w:t>id</w:t>
            </w:r>
          </w:p>
        </w:tc>
        <w:tc>
          <w:tcPr>
            <w:tcW w:type="dxa" w:w="2880"/>
          </w:tcPr>
          <w:p>
            <w:r>
              <w:t>string</w:t>
            </w:r>
          </w:p>
        </w:tc>
        <w:tc>
          <w:tcPr>
            <w:tcW w:type="dxa" w:w="2880"/>
          </w:tcPr>
          <w:p>
            <w:r>
              <w:t>The unique identifier of the data masking rule.</w:t>
            </w:r>
          </w:p>
        </w:tc>
      </w:tr>
      <w:tr>
        <w:tc>
          <w:tcPr>
            <w:tcW w:type="dxa" w:w="2880"/>
          </w:tcPr>
          <w:p>
            <w:r>
              <w:t>name</w:t>
            </w:r>
          </w:p>
        </w:tc>
        <w:tc>
          <w:tcPr>
            <w:tcW w:type="dxa" w:w="2880"/>
          </w:tcPr>
          <w:p>
            <w:r>
              <w:t>string</w:t>
            </w:r>
          </w:p>
        </w:tc>
        <w:tc>
          <w:tcPr>
            <w:tcW w:type="dxa" w:w="2880"/>
          </w:tcPr>
          <w:p>
            <w:r>
              <w:t>Required. The unique name of the data masking rule; immutable after creation.</w:t>
            </w:r>
          </w:p>
        </w:tc>
      </w:tr>
      <w:tr>
        <w:tc>
          <w:tcPr>
            <w:tcW w:type="dxa" w:w="2880"/>
          </w:tcPr>
          <w:p>
            <w:r>
              <w:t>score_threshold</w:t>
            </w:r>
          </w:p>
        </w:tc>
        <w:tc>
          <w:tcPr>
            <w:tcW w:type="dxa" w:w="2880"/>
          </w:tcPr>
          <w:p>
            <w:r>
              <w:t>number</w:t>
            </w:r>
          </w:p>
        </w:tc>
        <w:tc>
          <w:tcPr>
            <w:tcW w:type="dxa" w:w="2880"/>
          </w:tcPr>
          <w:p>
            <w:r>
              <w:t>The minimal detection score threshold for the entities to be masked.</w:t>
            </w:r>
          </w:p>
        </w:tc>
      </w:tr>
      <w:tr>
        <w:tc>
          <w:tcPr>
            <w:tcW w:type="dxa" w:w="2880"/>
          </w:tcPr>
          <w:p>
            <w:r>
              <w:t>supported_entity_types</w:t>
            </w:r>
          </w:p>
        </w:tc>
        <w:tc>
          <w:tcPr>
            <w:tcW w:type="dxa" w:w="2880"/>
          </w:tcPr>
          <w:p>
            <w:r>
              <w:t>object[]</w:t>
            </w:r>
          </w:p>
        </w:tc>
        <w:tc>
          <w:tcPr>
            <w:tcW w:type="dxa" w:w="2880"/>
          </w:tcPr>
          <w:p>
            <w:r>
              <w:t>The registered entity types that this rule applies to.</w:t>
            </w:r>
          </w:p>
        </w:tc>
      </w:tr>
      <w:tr>
        <w:tc>
          <w:tcPr>
            <w:tcW w:type="dxa" w:w="2880"/>
          </w:tcPr>
          <w:p>
            <w:r>
              <w:t>supported_entity_types.entity_types</w:t>
            </w:r>
          </w:p>
        </w:tc>
        <w:tc>
          <w:tcPr>
            <w:tcW w:type="dxa" w:w="2880"/>
          </w:tcPr>
          <w:p>
            <w:r>
              <w:t>string[]</w:t>
            </w:r>
          </w:p>
        </w:tc>
        <w:tc>
          <w:tcPr>
            <w:tcW w:type="dxa" w:w="2880"/>
          </w:tcPr>
          <w:p>
            <w:r>
              <w:t>The registered entity types in the redact provider.</w:t>
            </w:r>
          </w:p>
        </w:tc>
      </w:tr>
      <w:tr>
        <w:tc>
          <w:tcPr>
            <w:tcW w:type="dxa" w:w="2880"/>
          </w:tcPr>
          <w:p>
            <w:r>
              <w:t>supported_entity_types.name</w:t>
            </w:r>
          </w:p>
        </w:tc>
        <w:tc>
          <w:tcPr>
            <w:tcW w:type="dxa" w:w="2880"/>
          </w:tcPr>
          <w:p>
            <w:r>
              <w:t>string</w:t>
            </w:r>
          </w:p>
        </w:tc>
        <w:tc>
          <w:tcPr>
            <w:tcW w:type="dxa" w:w="2880"/>
          </w:tcPr>
          <w:p>
            <w:r>
              <w:t>An identifier for this structure; used as an identifier of a collection of entities.</w:t>
            </w:r>
          </w:p>
        </w:tc>
      </w:tr>
      <w:tr>
        <w:tc>
          <w:tcPr>
            <w:tcW w:type="dxa" w:w="2880"/>
          </w:tcPr>
          <w:p>
            <w:r>
              <w:t>updated_at</w:t>
            </w:r>
          </w:p>
        </w:tc>
        <w:tc>
          <w:tcPr>
            <w:tcW w:type="dxa" w:w="2880"/>
          </w:tcPr>
          <w:p>
            <w:r>
              <w:t>string</w:t>
            </w:r>
          </w:p>
        </w:tc>
        <w:tc>
          <w:tcPr>
            <w:tcW w:type="dxa" w:w="2880"/>
          </w:tcPr>
          <w:p>
            <w:r>
              <w:t>The timestamp when the rule was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'{{HOOP_BASE_URL}}/api/datamasking-rules' \</w:t>
        <w:br/>
        <w:t xml:space="preserve"> --header 'Accept: application/json'</w:t>
      </w:r>
    </w:p>
    <w:p>
      <w:pPr>
        <w:pStyle w:val="Heading3"/>
      </w:pPr>
      <w:r>
        <w:t>Error Handling</w:t>
      </w:r>
    </w:p>
    <w:p>
      <w:pPr>
        <w:pStyle w:val="ListBullet"/>
      </w:pPr>
      <w:r>
        <w:t xml:space="preserve">500 Internal Server Error: Returned when the server encounters an unexpected error. </w:t>
        <w:br/>
        <w:br/>
        <w:t>Response body includes message with an error description.</w:t>
      </w:r>
    </w:p>
    <w:p>
      <w:pPr>
        <w:pStyle w:val="Heading3"/>
      </w:pPr>
      <w:r>
        <w:t>Related dataMaskingRules actions</w:t>
      </w:r>
    </w:p>
    <w:p>
      <w:pPr>
        <w:pStyle w:val="ListBullet"/>
      </w:pPr>
      <w:r>
        <w:t>[GET] Get a Data Masking Rule — /api/datamasking-rules/{{id}}</w:t>
      </w:r>
    </w:p>
    <w:p>
      <w:pPr>
        <w:pStyle w:val="ListBullet"/>
      </w:pPr>
      <w:r>
        <w:t>[DELETE] Delete a Data Masking Rule — /api/datamasking-rules/{{id}}</w:t>
      </w:r>
    </w:p>
    <w:p>
      <w:r>
        <w:br w:type="page"/>
      </w:r>
    </w:p>
    <w:p>
      <w:pPr>
        <w:pStyle w:val="Heading2"/>
      </w:pPr>
      <w:r>
        <w:t>94. [POST] Create Guardrail Rules</w:t>
      </w:r>
    </w:p>
    <w:p>
      <w:r>
        <w:rPr>
          <w:b/>
        </w:rPr>
        <w:t xml:space="preserve">Endpoint: </w:t>
      </w:r>
      <w:r>
        <w:rPr>
          <w:rFonts w:ascii="Courier New" w:hAnsi="Courier New"/>
          <w:sz w:val="18"/>
        </w:rPr>
        <w:t>/api/guardrails</w:t>
      </w:r>
    </w:p>
    <w:p>
      <w:pPr>
        <w:pStyle w:val="Heading3"/>
      </w:pPr>
      <w:r>
        <w:t>Prerequisites</w:t>
      </w:r>
    </w:p>
    <w:p>
      <w:pPr>
        <w:pStyle w:val="ListBullet"/>
      </w:pPr>
      <w:r>
        <w:t>Must have permission to create guardrail rules in Hoop</w:t>
      </w:r>
    </w:p>
    <w:p>
      <w:pPr>
        <w:pStyle w:val="ListBullet"/>
      </w:pPr>
      <w:r>
        <w:t>Must know the connection IDs (connection_ids) the guardrail should apply to (if applicable)</w:t>
      </w:r>
    </w:p>
    <w:p>
      <w:pPr>
        <w:pStyle w:val="Heading3"/>
      </w:pPr>
      <w:r>
        <w:t>Method</w:t>
      </w:r>
    </w:p>
    <w:p>
      <w:r>
        <w:t>POST</w:t>
      </w:r>
    </w:p>
    <w:p>
      <w:pPr>
        <w:pStyle w:val="Heading3"/>
      </w:pPr>
      <w:r>
        <w:t>URL</w:t>
      </w:r>
    </w:p>
    <w:p>
      <w:r>
        <w:t>{{HOOP_BASE_URL}}/api/guardrails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Guardrail Rule. A guardrail can be scoped to one or more connections and includes optional input and output rule definitions.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Unique name for the rule. Example: "my-strict-rule"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connection_ids</w:t>
            </w:r>
          </w:p>
        </w:tc>
        <w:tc>
          <w:tcPr>
            <w:tcW w:type="dxa" w:w="2880"/>
          </w:tcPr>
          <w:p>
            <w:r>
              <w:t>string[]</w:t>
            </w:r>
          </w:p>
        </w:tc>
        <w:tc>
          <w:tcPr>
            <w:tcW w:type="dxa" w:w="2880"/>
          </w:tcPr>
          <w:p>
            <w:r>
              <w:t>List of connection IDs that this guardrail applies to.</w:t>
            </w:r>
          </w:p>
        </w:tc>
      </w:tr>
      <w:tr>
        <w:tc>
          <w:tcPr>
            <w:tcW w:type="dxa" w:w="2880"/>
          </w:tcPr>
          <w:p>
            <w:r>
              <w:t>description</w:t>
            </w:r>
          </w:p>
        </w:tc>
        <w:tc>
          <w:tcPr>
            <w:tcW w:type="dxa" w:w="2880"/>
          </w:tcPr>
          <w:p>
            <w:r>
              <w:t>string</w:t>
            </w:r>
          </w:p>
        </w:tc>
        <w:tc>
          <w:tcPr>
            <w:tcW w:type="dxa" w:w="2880"/>
          </w:tcPr>
          <w:p>
            <w:r>
              <w:t>The rule description. Example: "description about this rule"</w:t>
            </w:r>
          </w:p>
        </w:tc>
      </w:tr>
      <w:tr>
        <w:tc>
          <w:tcPr>
            <w:tcW w:type="dxa" w:w="2880"/>
          </w:tcPr>
          <w:p>
            <w:r>
              <w:t>input</w:t>
            </w:r>
          </w:p>
        </w:tc>
        <w:tc>
          <w:tcPr>
            <w:tcW w:type="dxa" w:w="2880"/>
          </w:tcPr>
          <w:p>
            <w:r>
              <w:t>object</w:t>
            </w:r>
          </w:p>
        </w:tc>
        <w:tc>
          <w:tcPr>
            <w:tcW w:type="dxa" w:w="2880"/>
          </w:tcPr>
          <w:p>
            <w:r>
              <w:t>Free-form object: {[key: string]: any}</w:t>
            </w:r>
          </w:p>
        </w:tc>
      </w:tr>
      <w:tr>
        <w:tc>
          <w:tcPr>
            <w:tcW w:type="dxa" w:w="2880"/>
          </w:tcPr>
          <w:p>
            <w:r>
              <w:t>output</w:t>
            </w:r>
          </w:p>
        </w:tc>
        <w:tc>
          <w:tcPr>
            <w:tcW w:type="dxa" w:w="2880"/>
          </w:tcPr>
          <w:p>
            <w:r>
              <w:t>object</w:t>
            </w:r>
          </w:p>
        </w:tc>
        <w:tc>
          <w:tcPr>
            <w:tcW w:type="dxa" w:w="2880"/>
          </w:tcPr>
          <w:p>
            <w:r>
              <w:t>Free-form object: {[key: string]: any}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"connection_ids": [</w:t>
        <w:br/>
        <w:t xml:space="preserve"> "conn_123",</w:t>
        <w:br/>
        <w:t xml:space="preserve"> "conn_456"</w:t>
        <w:br/>
        <w:t xml:space="preserve"> ],</w:t>
        <w:br/>
        <w:t xml:space="preserve"> "created_at": "2024-07-25T15:56:35.317601Z",</w:t>
        <w:br/>
        <w:t xml:space="preserve"> "description": "description about this rule",</w:t>
        <w:br/>
        <w:t xml:space="preserve"> "id": "15B5A2FD-0706-4A47-B1CF-B93CCFC5B3D7",</w:t>
        <w:br/>
        <w:t xml:space="preserve"> "input": {</w:t>
        <w:br/>
        <w:t xml:space="preserve"> "anyKey": "anyValue"</w:t>
        <w:br/>
        <w:t xml:space="preserve"> },</w:t>
        <w:br/>
        <w:t xml:space="preserve"> "name": "my-strict-rule",</w:t>
        <w:br/>
        <w:t xml:space="preserve"> "output": {</w:t>
        <w:br/>
        <w:t xml:space="preserve"> "anyKey": "anyValue"</w:t>
        <w:br/>
        <w:t xml:space="preserve"> },</w:t>
        <w:br/>
        <w:t xml:space="preserve"> "updated_at": "2024-07-25T15:56:35.317601Z"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(409 Conflict)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connection_ids</w:t>
            </w:r>
          </w:p>
        </w:tc>
        <w:tc>
          <w:tcPr>
            <w:tcW w:type="dxa" w:w="2880"/>
          </w:tcPr>
          <w:p>
            <w:r>
              <w:t>string[]</w:t>
            </w:r>
          </w:p>
        </w:tc>
        <w:tc>
          <w:tcPr>
            <w:tcW w:type="dxa" w:w="2880"/>
          </w:tcPr>
          <w:p>
            <w:r>
              <w:t>List of connection IDs that this guardrail applies to.</w:t>
            </w:r>
          </w:p>
        </w:tc>
      </w:tr>
      <w:tr>
        <w:tc>
          <w:tcPr>
            <w:tcW w:type="dxa" w:w="2880"/>
          </w:tcPr>
          <w:p>
            <w:r>
              <w:t>created_at</w:t>
            </w:r>
          </w:p>
        </w:tc>
        <w:tc>
          <w:tcPr>
            <w:tcW w:type="dxa" w:w="2880"/>
          </w:tcPr>
          <w:p>
            <w:r>
              <w:t>string</w:t>
            </w:r>
          </w:p>
        </w:tc>
        <w:tc>
          <w:tcPr>
            <w:tcW w:type="dxa" w:w="2880"/>
          </w:tcPr>
          <w:p>
            <w:r>
              <w:t>The time the resource was created. Example: "2024-07-25T15:56:35.317601Z"</w:t>
            </w:r>
          </w:p>
        </w:tc>
      </w:tr>
      <w:tr>
        <w:tc>
          <w:tcPr>
            <w:tcW w:type="dxa" w:w="2880"/>
          </w:tcPr>
          <w:p>
            <w:r>
              <w:t>description</w:t>
            </w:r>
          </w:p>
        </w:tc>
        <w:tc>
          <w:tcPr>
            <w:tcW w:type="dxa" w:w="2880"/>
          </w:tcPr>
          <w:p>
            <w:r>
              <w:t>string</w:t>
            </w:r>
          </w:p>
        </w:tc>
        <w:tc>
          <w:tcPr>
            <w:tcW w:type="dxa" w:w="2880"/>
          </w:tcPr>
          <w:p>
            <w:r>
              <w:t>The rule description.</w:t>
            </w:r>
          </w:p>
        </w:tc>
      </w:tr>
      <w:tr>
        <w:tc>
          <w:tcPr>
            <w:tcW w:type="dxa" w:w="2880"/>
          </w:tcPr>
          <w:p>
            <w:r>
              <w:t>id</w:t>
            </w:r>
          </w:p>
        </w:tc>
        <w:tc>
          <w:tcPr>
            <w:tcW w:type="dxa" w:w="2880"/>
          </w:tcPr>
          <w:p>
            <w:r>
              <w:t>string</w:t>
            </w:r>
          </w:p>
        </w:tc>
        <w:tc>
          <w:tcPr>
            <w:tcW w:type="dxa" w:w="2880"/>
          </w:tcPr>
          <w:p>
            <w:r>
              <w:t>The resource identifier. Example: "15B5A2FD-0706-4A47-B1CF-B93CCFC5B3D7"</w:t>
            </w:r>
          </w:p>
        </w:tc>
      </w:tr>
      <w:tr>
        <w:tc>
          <w:tcPr>
            <w:tcW w:type="dxa" w:w="2880"/>
          </w:tcPr>
          <w:p>
            <w:r>
              <w:t>input</w:t>
            </w:r>
          </w:p>
        </w:tc>
        <w:tc>
          <w:tcPr>
            <w:tcW w:type="dxa" w:w="2880"/>
          </w:tcPr>
          <w:p>
            <w:r>
              <w:t>object</w:t>
            </w:r>
          </w:p>
        </w:tc>
        <w:tc>
          <w:tcPr>
            <w:tcW w:type="dxa" w:w="2880"/>
          </w:tcPr>
          <w:p>
            <w:r>
              <w:t>Free-form object: {[key: string]: any}</w:t>
            </w:r>
          </w:p>
        </w:tc>
      </w:tr>
      <w:tr>
        <w:tc>
          <w:tcPr>
            <w:tcW w:type="dxa" w:w="2880"/>
          </w:tcPr>
          <w:p>
            <w:r>
              <w:t>name</w:t>
            </w:r>
          </w:p>
        </w:tc>
        <w:tc>
          <w:tcPr>
            <w:tcW w:type="dxa" w:w="2880"/>
          </w:tcPr>
          <w:p>
            <w:r>
              <w:t>string</w:t>
            </w:r>
          </w:p>
        </w:tc>
        <w:tc>
          <w:tcPr>
            <w:tcW w:type="dxa" w:w="2880"/>
          </w:tcPr>
          <w:p>
            <w:r>
              <w:t>Unique name for the rule. Example: "my-strict-rule"</w:t>
            </w:r>
          </w:p>
        </w:tc>
      </w:tr>
      <w:tr>
        <w:tc>
          <w:tcPr>
            <w:tcW w:type="dxa" w:w="2880"/>
          </w:tcPr>
          <w:p>
            <w:r>
              <w:t>output</w:t>
            </w:r>
          </w:p>
        </w:tc>
        <w:tc>
          <w:tcPr>
            <w:tcW w:type="dxa" w:w="2880"/>
          </w:tcPr>
          <w:p>
            <w:r>
              <w:t>object</w:t>
            </w:r>
          </w:p>
        </w:tc>
        <w:tc>
          <w:tcPr>
            <w:tcW w:type="dxa" w:w="2880"/>
          </w:tcPr>
          <w:p>
            <w:r>
              <w:t>Free-form object: {[key: string]: any}</w:t>
            </w:r>
          </w:p>
        </w:tc>
      </w:tr>
      <w:tr>
        <w:tc>
          <w:tcPr>
            <w:tcW w:type="dxa" w:w="2880"/>
          </w:tcPr>
          <w:p>
            <w:r>
              <w:t>updated_at</w:t>
            </w:r>
          </w:p>
        </w:tc>
        <w:tc>
          <w:tcPr>
            <w:tcW w:type="dxa" w:w="2880"/>
          </w:tcPr>
          <w:p>
            <w:r>
              <w:t>string</w:t>
            </w:r>
          </w:p>
        </w:tc>
        <w:tc>
          <w:tcPr>
            <w:tcW w:type="dxa" w:w="2880"/>
          </w:tcPr>
          <w:p>
            <w:r>
              <w:t>The time the resource was updated. Example: "2024-07-25T15:56:35.317601Z"</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'{{HOOP_BASE_URL}}/api/guardrails' \</w:t>
        <w:br/>
        <w:t xml:space="preserve"> --header 'Accept: application/json' \</w:t>
        <w:br/>
        <w:t xml:space="preserve"> --header 'Content-Type: application/json' \</w:t>
        <w:br/>
        <w:t xml:space="preserve"> --data '{</w:t>
        <w:br/>
        <w:t xml:space="preserve"> "name": "my-strict-rule",</w:t>
        <w:br/>
        <w:t xml:space="preserve"> "description": "description about this rule",</w:t>
        <w:br/>
        <w:t xml:space="preserve"> "connection_ids": ["conn_123", "conn_456"],</w:t>
        <w:br/>
        <w:t xml:space="preserve"> "input": {</w:t>
        <w:br/>
        <w:t xml:space="preserve"> "rule": "any input constraints"</w:t>
        <w:br/>
        <w:t xml:space="preserve">    },</w:t>
        <w:br/>
        <w:t xml:space="preserve"> "output": {</w:t>
        <w:br/>
        <w:t xml:space="preserve"> "rule": "any output constraints"</w:t>
        <w:br/>
        <w:t xml:space="preserve">    }</w:t>
        <w:br/>
        <w:t xml:space="preserve">  }'</w:t>
      </w:r>
    </w:p>
    <w:p>
      <w:pPr>
        <w:pStyle w:val="Heading3"/>
      </w:pPr>
      <w:r>
        <w:t>Example Usage</w:t>
      </w:r>
    </w:p>
    <w:p>
      <w:pPr>
        <w:pStyle w:val="Heading3"/>
      </w:pPr>
      <w:r>
        <w:t>Example 1: Create a minimal guardrail rule</w:t>
      </w:r>
    </w:p>
    <w:p>
      <w:r>
        <w:rPr>
          <w:b/>
          <w:color w:val="666666"/>
          <w:sz w:val="16"/>
        </w:rPr>
        <w:t>[bash]</w:t>
      </w:r>
    </w:p>
    <w:p>
      <w:pPr>
        <w:shd w:fill="F2F2F2" w:val="clear"/>
      </w:pPr>
      <w:r>
        <w:rPr>
          <w:rFonts w:ascii="Courier New" w:hAnsi="Courier New"/>
          <w:sz w:val="17"/>
        </w:rPr>
        <w:t>curl -i --request POST '{{HOOP_BASE_URL}}/api/guardrails' \</w:t>
        <w:br/>
        <w:t xml:space="preserve"> --header 'Accept: application/json' \</w:t>
        <w:br/>
        <w:t xml:space="preserve"> --header 'Content-Type: application/json' \</w:t>
        <w:br/>
        <w:t xml:space="preserve"> --data '{</w:t>
        <w:br/>
        <w:t xml:space="preserve"> "name": "my-strict-rule"</w:t>
        <w:br/>
        <w:t xml:space="preserve">  }'</w:t>
      </w:r>
    </w:p>
    <w:p>
      <w:pPr>
        <w:pStyle w:val="Heading3"/>
      </w:pPr>
      <w:r>
        <w:t>Example 2: Create a guardrail rule scoped to specific connections</w:t>
      </w:r>
    </w:p>
    <w:p>
      <w:r>
        <w:rPr>
          <w:b/>
          <w:color w:val="666666"/>
          <w:sz w:val="16"/>
        </w:rPr>
        <w:t>[bash]</w:t>
      </w:r>
    </w:p>
    <w:p>
      <w:pPr>
        <w:shd w:fill="F2F2F2" w:val="clear"/>
      </w:pPr>
      <w:r>
        <w:rPr>
          <w:rFonts w:ascii="Courier New" w:hAnsi="Courier New"/>
          <w:sz w:val="17"/>
        </w:rPr>
        <w:t>curl -i --request POST '{{HOOP_BASE_URL}}/api/guardrails' \</w:t>
        <w:br/>
        <w:t xml:space="preserve"> --header 'Accept: application/json' \</w:t>
        <w:br/>
        <w:t xml:space="preserve"> --header 'Content-Type: application/json' \</w:t>
        <w:br/>
        <w:t xml:space="preserve"> --data '{</w:t>
        <w:br/>
        <w:t xml:space="preserve"> "name": "my-strict-rule",</w:t>
        <w:br/>
        <w:t xml:space="preserve"> "connection_ids": ["conn_123", "conn_456"],</w:t>
        <w:br/>
        <w:t xml:space="preserve"> "description": "description about this rule"</w:t>
        <w:br/>
        <w:t xml:space="preserve">  }'</w:t>
      </w:r>
    </w:p>
    <w:p>
      <w:pPr>
        <w:pStyle w:val="Heading3"/>
      </w:pPr>
      <w:r>
        <w:t>Example 3: Create a guardrail rule with input and output objects</w:t>
      </w:r>
    </w:p>
    <w:p>
      <w:r>
        <w:rPr>
          <w:b/>
          <w:color w:val="666666"/>
          <w:sz w:val="16"/>
        </w:rPr>
        <w:t>[bash]</w:t>
      </w:r>
    </w:p>
    <w:p>
      <w:pPr>
        <w:shd w:fill="F2F2F2" w:val="clear"/>
      </w:pPr>
      <w:r>
        <w:rPr>
          <w:rFonts w:ascii="Courier New" w:hAnsi="Courier New"/>
          <w:sz w:val="17"/>
        </w:rPr>
        <w:t>curl -i --request POST '{{HOOP_BASE_URL}}/api/guardrails' \</w:t>
        <w:br/>
        <w:t xml:space="preserve"> --header 'Accept: application/json' \</w:t>
        <w:br/>
        <w:t xml:space="preserve"> --header 'Content-Type: application/json' \</w:t>
        <w:br/>
        <w:t xml:space="preserve"> --data '{</w:t>
        <w:br/>
        <w:t xml:space="preserve"> "name": "my-strict-rule",</w:t>
        <w:br/>
        <w:t xml:space="preserve"> "input": {</w:t>
        <w:br/>
        <w:t xml:space="preserve"> "anyKey": "anyValue"</w:t>
        <w:br/>
        <w:t xml:space="preserve">    },</w:t>
        <w:br/>
        <w:t xml:space="preserve"> "output": {</w:t>
        <w:br/>
        <w:t xml:space="preserve"> "anyKey": "anyValue"</w:t>
        <w:br/>
        <w:t xml:space="preserve">    }</w:t>
        <w:br/>
        <w:t xml:space="preserve">  }'</w:t>
      </w:r>
    </w:p>
    <w:p>
      <w:pPr>
        <w:pStyle w:val="Heading3"/>
      </w:pPr>
      <w:r>
        <w:t>Behavior</w:t>
      </w:r>
    </w:p>
    <w:p>
      <w:pPr>
        <w:pStyle w:val="ListBullet"/>
      </w:pPr>
      <w:r>
        <w:t>Validates the request body (including that name is provided).</w:t>
      </w:r>
    </w:p>
    <w:p>
      <w:pPr>
        <w:pStyle w:val="ListBullet"/>
      </w:pPr>
      <w:r>
        <w:t>Creates the guardrail rule resource.</w:t>
      </w:r>
    </w:p>
    <w:p>
      <w:pPr>
        <w:pStyle w:val="ListBullet"/>
      </w:pPr>
      <w:r>
        <w:t>Returns the created resource including id, created_at, and updated_at.</w:t>
      </w:r>
    </w:p>
    <w:p>
      <w:pPr>
        <w:pStyle w:val="Heading3"/>
      </w:pPr>
      <w:r>
        <w:t>Notes</w:t>
      </w:r>
    </w:p>
    <w:p>
      <w:pPr>
        <w:pStyle w:val="ListBullet"/>
      </w:pPr>
      <w:r>
        <w:t>input and output are documented as free-form objects ({[key: string]: any}), so their structure is user-defined.</w:t>
      </w:r>
    </w:p>
    <w:p>
      <w:pPr>
        <w:pStyle w:val="ListBullet"/>
      </w:pPr>
      <w:r>
        <w:t>A 409 Conflict response indicates a conflict (for example, a uniqueness conflict on name), but the documentation does not specify the exact cause.</w:t>
      </w:r>
    </w:p>
    <w:p>
      <w:pPr>
        <w:pStyle w:val="Heading3"/>
      </w:pPr>
      <w:r>
        <w:t>Error Handling</w:t>
      </w:r>
    </w:p>
    <w:p>
      <w:pPr>
        <w:pStyle w:val="ListBullet"/>
      </w:pPr>
      <w:r>
        <w:t>400 Bad Request: The request is invalid (e.g., missing required fields such as name).</w:t>
      </w:r>
    </w:p>
    <w:p>
      <w:pPr>
        <w:pStyle w:val="ListBullet"/>
      </w:pPr>
      <w:r>
        <w:t>409 Conflict: The request conflicts with an existing resource.</w:t>
      </w:r>
    </w:p>
    <w:p>
      <w:pPr>
        <w:pStyle w:val="ListBullet"/>
      </w:pPr>
      <w:r>
        <w:t>500 Internal Server Error: Unexpected server-side failure.</w:t>
      </w:r>
    </w:p>
    <w:p>
      <w:pPr>
        <w:pStyle w:val="Heading3"/>
      </w:pPr>
      <w:r>
        <w:t>Related guardrails actions</w:t>
      </w:r>
    </w:p>
    <w:p>
      <w:pPr>
        <w:pStyle w:val="ListBullet"/>
      </w:pPr>
      <w:r>
        <w:t>[DELETE] Delete a Guardrail Rule — /api/guardrails/{{id}}</w:t>
      </w:r>
    </w:p>
    <w:p>
      <w:pPr>
        <w:pStyle w:val="ListBullet"/>
      </w:pPr>
      <w:r>
        <w:t>[GET] Get a Guardrail Rule — /api/guardrails/{{id}}</w:t>
      </w:r>
    </w:p>
    <w:p>
      <w:r>
        <w:br w:type="page"/>
      </w:r>
    </w:p>
    <w:p>
      <w:pPr>
        <w:pStyle w:val="Heading2"/>
      </w:pPr>
      <w:r>
        <w:t>95. [DELETE] Delete a Guardrail Rule</w:t>
      </w:r>
    </w:p>
    <w:p>
      <w:r>
        <w:rPr>
          <w:b/>
        </w:rPr>
        <w:t xml:space="preserve">Endpoint: </w:t>
      </w:r>
      <w:r>
        <w:rPr>
          <w:rFonts w:ascii="Courier New" w:hAnsi="Courier New"/>
          <w:sz w:val="18"/>
        </w:rPr>
        <w:t>/api/guardrails/{{id}}</w:t>
      </w:r>
    </w:p>
    <w:p>
      <w:pPr>
        <w:pStyle w:val="Heading3"/>
      </w:pPr>
      <w:r>
        <w:t>Prerequisites</w:t>
      </w:r>
    </w:p>
    <w:p>
      <w:pPr>
        <w:pStyle w:val="ListBullet"/>
      </w:pPr>
      <w:r>
        <w:t>Must have access to manage/delete Guardrail Rule resources</w:t>
      </w:r>
    </w:p>
    <w:p>
      <w:pPr>
        <w:pStyle w:val="Heading3"/>
      </w:pPr>
      <w:r>
        <w:t>Method</w:t>
      </w:r>
    </w:p>
    <w:p>
      <w:r>
        <w:t>DELETE</w:t>
      </w:r>
    </w:p>
    <w:p>
      <w:pPr>
        <w:pStyle w:val="Heading3"/>
      </w:pPr>
      <w:r>
        <w:t>URL</w:t>
      </w:r>
    </w:p>
    <w:p>
      <w:r>
        <w:t>{{HOOP_BASE_URL}}/api/guardrails/{{id}}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Guard Rail Rule resource by its unique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/api/guardrails// or /api/guardrails/).</w:t>
      </w:r>
    </w:p>
    <w:p>
      <w:pPr>
        <w:pStyle w:val="ListBullet"/>
      </w:pPr>
      <w:r>
        <w:t>Always construct the path as /api/guardrails/{{id}},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/api/guardrails/9f2c1a3b4d5e</w:t>
        <w:br/>
        <w:t>/api/guardrails/gr_123456</w:t>
      </w:r>
    </w:p>
    <w:p>
      <w:pPr>
        <w:pStyle w:val="Heading3"/>
      </w:pPr>
      <w:r>
        <w:t>Invalid Examples</w:t>
      </w:r>
    </w:p>
    <w:p>
      <w:r>
        <w:rPr>
          <w:b/>
          <w:color w:val="666666"/>
          <w:sz w:val="16"/>
        </w:rPr>
        <w:t>[http]</w:t>
      </w:r>
    </w:p>
    <w:p>
      <w:pPr>
        <w:shd w:fill="F2F2F2" w:val="clear"/>
      </w:pPr>
      <w:r>
        <w:rPr>
          <w:rFonts w:ascii="Courier New" w:hAnsi="Courier New"/>
          <w:sz w:val="17"/>
        </w:rPr>
        <w:t xml:space="preserve">/api/guardrails// </w:t>
        <w:br/>
        <w:t>/api/guardrails/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resource.</w:t>
            </w:r>
          </w:p>
        </w:tc>
      </w:tr>
    </w:tbl>
    <w:p/>
    <w:p>
      <w:pPr>
        <w:pStyle w:val="Heading3"/>
      </w:pPr>
      <w:r>
        <w:t>Response</w:t>
      </w:r>
    </w:p>
    <w:p>
      <w:pPr>
        <w:pStyle w:val="Heading3"/>
      </w:pPr>
      <w:r>
        <w:t>Success Response (204 No Content)</w:t>
      </w:r>
    </w:p>
    <w:p>
      <w:r>
        <w:t>No response body.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Sample Request</w:t>
      </w:r>
    </w:p>
    <w:p>
      <w:r>
        <w:rPr>
          <w:b/>
          <w:color w:val="666666"/>
          <w:sz w:val="16"/>
        </w:rPr>
        <w:t>[bash]</w:t>
      </w:r>
    </w:p>
    <w:p>
      <w:pPr>
        <w:shd w:fill="F2F2F2" w:val="clear"/>
      </w:pPr>
      <w:r>
        <w:rPr>
          <w:rFonts w:ascii="Courier New" w:hAnsi="Courier New"/>
          <w:sz w:val="17"/>
        </w:rPr>
        <w:t>curl -i --request DELETE '{{HOOP_BASE_URL}}/api/guardrails/9f2c1a3b4d5e' \</w:t>
        <w:br/>
        <w:t xml:space="preserve"> --header 'Accept: application/json'</w:t>
      </w:r>
    </w:p>
    <w:p>
      <w:pPr>
        <w:pStyle w:val="Heading3"/>
      </w:pPr>
      <w:r>
        <w:t>Error Handling</w:t>
      </w:r>
    </w:p>
    <w:p>
      <w:pPr>
        <w:pStyle w:val="ListBullet"/>
      </w:pPr>
      <w:r>
        <w:t>404 Not Found: Returned when the Guardrail Rule with the specified id does not exist.</w:t>
      </w:r>
    </w:p>
    <w:p>
      <w:pPr>
        <w:pStyle w:val="ListBullet"/>
      </w:pPr>
      <w:r>
        <w:t>500 Internal Server Error: Returned when the server encounters an unexpected error while deleting the resource.</w:t>
      </w:r>
    </w:p>
    <w:p>
      <w:pPr>
        <w:pStyle w:val="Heading3"/>
      </w:pPr>
      <w:r>
        <w:t>Related guardrails actions</w:t>
      </w:r>
    </w:p>
    <w:p>
      <w:pPr>
        <w:pStyle w:val="ListBullet"/>
      </w:pPr>
      <w:r>
        <w:t>[POST] Create Guardrail Rules — /api/guardrails</w:t>
      </w:r>
    </w:p>
    <w:p>
      <w:pPr>
        <w:pStyle w:val="ListBullet"/>
      </w:pPr>
      <w:r>
        <w:t>[GET] Get a Guardrail Rule — /api/guardrails/{{id}}</w:t>
      </w:r>
    </w:p>
    <w:p>
      <w:r>
        <w:br w:type="page"/>
      </w:r>
    </w:p>
    <w:p>
      <w:pPr>
        <w:pStyle w:val="Heading2"/>
      </w:pPr>
      <w:r>
        <w:t>96. [GET] Get a Guardrail Rule</w:t>
      </w:r>
    </w:p>
    <w:p>
      <w:r>
        <w:rPr>
          <w:b/>
        </w:rPr>
        <w:t xml:space="preserve">Endpoint: </w:t>
      </w:r>
      <w:r>
        <w:rPr>
          <w:rFonts w:ascii="Courier New" w:hAnsi="Courier New"/>
          <w:sz w:val="18"/>
        </w:rPr>
        <w:t>/api/guardrails/{{id}}</w:t>
      </w:r>
    </w:p>
    <w:p>
      <w:pPr>
        <w:pStyle w:val="Heading3"/>
      </w:pPr>
      <w:r>
        <w:t>Prerequisites</w:t>
      </w:r>
    </w:p>
    <w:p>
      <w:pPr>
        <w:pStyle w:val="ListBullet"/>
      </w:pPr>
      <w:r>
        <w:t>You must have access to the Guardrails resource in Hoop</w:t>
      </w:r>
    </w:p>
    <w:p>
      <w:pPr>
        <w:pStyle w:val="Heading3"/>
      </w:pPr>
      <w:r>
        <w:t>Method</w:t>
      </w:r>
    </w:p>
    <w:p>
      <w:r>
        <w:t>GET</w:t>
      </w:r>
    </w:p>
    <w:p>
      <w:pPr>
        <w:pStyle w:val="Heading3"/>
      </w:pPr>
      <w:r>
        <w:t>URL</w:t>
      </w:r>
    </w:p>
    <w:p>
      <w:r>
        <w:t>{{HOOP_BASE_URL}}/api/guardrails/{{id}}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guardrail rule by its unique identifier, including its metadata and input/output rule definitions.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/api/guardrails// or /api/guardrails/).</w:t>
      </w:r>
    </w:p>
    <w:p>
      <w:pPr>
        <w:pStyle w:val="ListBullet"/>
      </w:pPr>
      <w:r>
        <w:t>Always construct the path as /api/guardrails/{{id}},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/api/guardrails/15B5A2FD-0706-4A47-B1CF-B93CCFC5B3D7</w:t>
        <w:br/>
        <w:t>/api/guardrails/my-guardrail-id</w:t>
      </w:r>
    </w:p>
    <w:p>
      <w:pPr>
        <w:pStyle w:val="Heading3"/>
      </w:pPr>
      <w:r>
        <w:t>Invalid Examples</w:t>
      </w:r>
    </w:p>
    <w:p>
      <w:r>
        <w:rPr>
          <w:b/>
          <w:color w:val="666666"/>
          <w:sz w:val="16"/>
        </w:rPr>
        <w:t>[http]</w:t>
      </w:r>
    </w:p>
    <w:p>
      <w:pPr>
        <w:shd w:fill="F2F2F2" w:val="clear"/>
      </w:pPr>
      <w:r>
        <w:rPr>
          <w:rFonts w:ascii="Courier New" w:hAnsi="Courier New"/>
          <w:sz w:val="17"/>
        </w:rPr>
        <w:t>/api/guardrails//</w:t>
        <w:br/>
        <w:t>/api/guardrails/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"connection_ids": [</w:t>
        <w:br/>
        <w:t xml:space="preserve"> "conn_123",</w:t>
        <w:br/>
        <w:t xml:space="preserve"> "conn_456"</w:t>
        <w:br/>
        <w:t xml:space="preserve"> ],</w:t>
        <w:br/>
        <w:t xml:space="preserve"> "created_at": "2024-07-25T15:56:35.317601Z",</w:t>
        <w:br/>
        <w:t xml:space="preserve"> "description": "description about this rule",</w:t>
        <w:br/>
        <w:t xml:space="preserve"> "id": "15B5A2FD-0706-4A47-B1CF-B93CCFC5B3D7",</w:t>
        <w:br/>
        <w:t xml:space="preserve"> "input": {</w:t>
        <w:br/>
        <w:t xml:space="preserve"> "anyKey": "anyValue"</w:t>
        <w:br/>
        <w:t xml:space="preserve"> },</w:t>
        <w:br/>
        <w:t xml:space="preserve"> "name": "my-strict-rule",</w:t>
        <w:br/>
        <w:t xml:space="preserve"> "output": {</w:t>
        <w:br/>
        <w:t xml:space="preserve"> "anyKey": "anyValue"</w:t>
        <w:br/>
        <w:t xml:space="preserve"> },</w:t>
        <w:br/>
        <w:t xml:space="preserve"> "updated_at": "2024-07-25T15:56:35.317601Z"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connection_ids</w:t>
            </w:r>
          </w:p>
        </w:tc>
        <w:tc>
          <w:tcPr>
            <w:tcW w:type="dxa" w:w="2880"/>
          </w:tcPr>
          <w:p>
            <w:r>
              <w:t>string[]</w:t>
            </w:r>
          </w:p>
        </w:tc>
        <w:tc>
          <w:tcPr>
            <w:tcW w:type="dxa" w:w="2880"/>
          </w:tcPr>
          <w:p>
            <w:r>
              <w:t>List of connection IDs that this guardrail applies to.</w:t>
            </w:r>
          </w:p>
        </w:tc>
      </w:tr>
      <w:tr>
        <w:tc>
          <w:tcPr>
            <w:tcW w:type="dxa" w:w="2880"/>
          </w:tcPr>
          <w:p>
            <w:r>
              <w:t>created_at</w:t>
            </w:r>
          </w:p>
        </w:tc>
        <w:tc>
          <w:tcPr>
            <w:tcW w:type="dxa" w:w="2880"/>
          </w:tcPr>
          <w:p>
            <w:r>
              <w:t>string</w:t>
            </w:r>
          </w:p>
        </w:tc>
        <w:tc>
          <w:tcPr>
            <w:tcW w:type="dxa" w:w="2880"/>
          </w:tcPr>
          <w:p>
            <w:r>
              <w:t>The time the resource was created (example: 2024-07-25T15:56:35.317601Z).</w:t>
            </w:r>
          </w:p>
        </w:tc>
      </w:tr>
      <w:tr>
        <w:tc>
          <w:tcPr>
            <w:tcW w:type="dxa" w:w="2880"/>
          </w:tcPr>
          <w:p>
            <w:r>
              <w:t>description</w:t>
            </w:r>
          </w:p>
        </w:tc>
        <w:tc>
          <w:tcPr>
            <w:tcW w:type="dxa" w:w="2880"/>
          </w:tcPr>
          <w:p>
            <w:r>
              <w:t>string</w:t>
            </w:r>
          </w:p>
        </w:tc>
        <w:tc>
          <w:tcPr>
            <w:tcW w:type="dxa" w:w="2880"/>
          </w:tcPr>
          <w:p>
            <w:r>
              <w:t>The rule description (example: description about this rule).</w:t>
            </w:r>
          </w:p>
        </w:tc>
      </w:tr>
      <w:tr>
        <w:tc>
          <w:tcPr>
            <w:tcW w:type="dxa" w:w="2880"/>
          </w:tcPr>
          <w:p>
            <w:r>
              <w:t>id</w:t>
            </w:r>
          </w:p>
        </w:tc>
        <w:tc>
          <w:tcPr>
            <w:tcW w:type="dxa" w:w="2880"/>
          </w:tcPr>
          <w:p>
            <w:r>
              <w:t>string</w:t>
            </w:r>
          </w:p>
        </w:tc>
        <w:tc>
          <w:tcPr>
            <w:tcW w:type="dxa" w:w="2880"/>
          </w:tcPr>
          <w:p>
            <w:r>
              <w:t>The resource identifier (example: 15B5A2FD-0706-4A47-B1CF-B93CCFC5B3D7).</w:t>
            </w:r>
          </w:p>
        </w:tc>
      </w:tr>
      <w:tr>
        <w:tc>
          <w:tcPr>
            <w:tcW w:type="dxa" w:w="2880"/>
          </w:tcPr>
          <w:p>
            <w:r>
              <w:t>input</w:t>
            </w:r>
          </w:p>
        </w:tc>
        <w:tc>
          <w:tcPr>
            <w:tcW w:type="dxa" w:w="2880"/>
          </w:tcPr>
          <w:p>
            <w:r>
              <w:t>object</w:t>
            </w:r>
          </w:p>
        </w:tc>
        <w:tc>
          <w:tcPr>
            <w:tcW w:type="dxa" w:w="2880"/>
          </w:tcPr>
          <w:p>
            <w:r>
              <w:t>Guardrail rule input definition. Shape is not specified; accepts arbitrary keys/values.</w:t>
            </w:r>
          </w:p>
        </w:tc>
      </w:tr>
      <w:tr>
        <w:tc>
          <w:tcPr>
            <w:tcW w:type="dxa" w:w="2880"/>
          </w:tcPr>
          <w:p>
            <w:r>
              <w:t>name</w:t>
            </w:r>
          </w:p>
        </w:tc>
        <w:tc>
          <w:tcPr>
            <w:tcW w:type="dxa" w:w="2880"/>
          </w:tcPr>
          <w:p>
            <w:r>
              <w:t>string</w:t>
            </w:r>
          </w:p>
        </w:tc>
        <w:tc>
          <w:tcPr>
            <w:tcW w:type="dxa" w:w="2880"/>
          </w:tcPr>
          <w:p>
            <w:r>
              <w:t>Unique name for the rule (example: my-strict-rule).</w:t>
            </w:r>
          </w:p>
        </w:tc>
      </w:tr>
      <w:tr>
        <w:tc>
          <w:tcPr>
            <w:tcW w:type="dxa" w:w="2880"/>
          </w:tcPr>
          <w:p>
            <w:r>
              <w:t>output</w:t>
            </w:r>
          </w:p>
        </w:tc>
        <w:tc>
          <w:tcPr>
            <w:tcW w:type="dxa" w:w="2880"/>
          </w:tcPr>
          <w:p>
            <w:r>
              <w:t>object</w:t>
            </w:r>
          </w:p>
        </w:tc>
        <w:tc>
          <w:tcPr>
            <w:tcW w:type="dxa" w:w="2880"/>
          </w:tcPr>
          <w:p>
            <w:r>
              <w:t>Guardrail rule output definition. Shape is not specified; accepts arbitrary keys/values.</w:t>
            </w:r>
          </w:p>
        </w:tc>
      </w:tr>
      <w:tr>
        <w:tc>
          <w:tcPr>
            <w:tcW w:type="dxa" w:w="2880"/>
          </w:tcPr>
          <w:p>
            <w:r>
              <w:t>updated_at</w:t>
            </w:r>
          </w:p>
        </w:tc>
        <w:tc>
          <w:tcPr>
            <w:tcW w:type="dxa" w:w="2880"/>
          </w:tcPr>
          <w:p>
            <w:r>
              <w:t>string</w:t>
            </w:r>
          </w:p>
        </w:tc>
        <w:tc>
          <w:tcPr>
            <w:tcW w:type="dxa" w:w="2880"/>
          </w:tcPr>
          <w:p>
            <w:r>
              <w:t>The time the resource was updated (example: 2024-07-25T15:56:35.317601Z).</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'{{HOOP_BASE_URL}}/api/guardrails/15B5A2FD-0706-4A47-B1CF-B93CCFC5B3D7' \</w:t>
        <w:br/>
        <w:t xml:space="preserve"> --header 'Accept: application/json'</w:t>
      </w:r>
    </w:p>
    <w:p>
      <w:pPr>
        <w:pStyle w:val="Heading3"/>
      </w:pPr>
      <w:r>
        <w:t>Error Handling</w:t>
      </w:r>
    </w:p>
    <w:p>
      <w:pPr>
        <w:pStyle w:val="ListBullet"/>
      </w:pPr>
      <w:r>
        <w:t>400 Bad Request: The request is invalid (e.g., malformed id).</w:t>
      </w:r>
    </w:p>
    <w:p>
      <w:pPr>
        <w:pStyle w:val="ListBullet"/>
      </w:pPr>
      <w:r>
        <w:t>404 Not Found: No guardrail rule exists for the provided id.</w:t>
      </w:r>
    </w:p>
    <w:p>
      <w:pPr>
        <w:pStyle w:val="ListBullet"/>
      </w:pPr>
      <w:r>
        <w:t>500 Internal Server Error: An unexpected server-side error occurred.</w:t>
      </w:r>
    </w:p>
    <w:p>
      <w:pPr>
        <w:pStyle w:val="Heading3"/>
      </w:pPr>
      <w:r>
        <w:t>Related guardrails actions</w:t>
      </w:r>
    </w:p>
    <w:p>
      <w:pPr>
        <w:pStyle w:val="ListBullet"/>
      </w:pPr>
      <w:r>
        <w:t>[POST] Create Guardrail Rules — /api/guardrails</w:t>
      </w:r>
    </w:p>
    <w:p>
      <w:pPr>
        <w:pStyle w:val="ListBullet"/>
      </w:pPr>
      <w:r>
        <w:t>[DELETE] Delete a Guardrail Rule — /api/guardrails/{{id}}</w:t>
      </w:r>
    </w:p>
    <w:p>
      <w:r>
        <w:br w:type="page"/>
      </w:r>
    </w:p>
    <w:p>
      <w:pPr>
        <w:pStyle w:val="Heading2"/>
      </w:pPr>
      <w:r>
        <w:t>97. [POST] Create Jira Integration (Organization)</w:t>
      </w:r>
    </w:p>
    <w:p>
      <w:r>
        <w:rPr>
          <w:b/>
        </w:rPr>
        <w:t xml:space="preserve">Endpoint: </w:t>
      </w:r>
      <w:r>
        <w:rPr>
          <w:rFonts w:ascii="Courier New" w:hAnsi="Courier New"/>
          <w:sz w:val="18"/>
        </w:rPr>
        <w:t>/api/integrations/jira</w:t>
      </w:r>
    </w:p>
    <w:p>
      <w:pPr>
        <w:pStyle w:val="Heading3"/>
      </w:pPr>
      <w:r>
        <w:t>Prerequisites</w:t>
      </w:r>
    </w:p>
    <w:p>
      <w:pPr>
        <w:pStyle w:val="ListBullet"/>
      </w:pPr>
      <w:r>
        <w:t>Must have organization access to create integrations</w:t>
      </w:r>
    </w:p>
    <w:p>
      <w:pPr>
        <w:pStyle w:val="ListBullet"/>
      </w:pPr>
      <w:r>
        <w:t>Jira credentials available: Jira instance URL, username, and API token</w:t>
      </w:r>
    </w:p>
    <w:p>
      <w:pPr>
        <w:pStyle w:val="Heading3"/>
      </w:pPr>
      <w:r>
        <w:t>Method</w:t>
      </w:r>
    </w:p>
    <w:p>
      <w:r>
        <w:t>POST</w:t>
      </w:r>
    </w:p>
    <w:p>
      <w:pPr>
        <w:pStyle w:val="Heading3"/>
      </w:pPr>
      <w:r>
        <w:t>URL</w:t>
      </w:r>
    </w:p>
    <w:p>
      <w:r>
        <w:t>{{HOOP_BASE_URL}}/api/integrations/jira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Jira integration for the organization using the provided Jira instance URL and authentication credentials (username + API token).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api_token</w:t>
            </w:r>
          </w:p>
        </w:tc>
        <w:tc>
          <w:tcPr>
            <w:tcW w:type="dxa" w:w="2880"/>
          </w:tcPr>
          <w:p>
            <w:r>
              <w:t>string</w:t>
            </w:r>
          </w:p>
        </w:tc>
        <w:tc>
          <w:tcPr>
            <w:tcW w:type="dxa" w:w="2880"/>
          </w:tcPr>
          <w:p>
            <w:r>
              <w:t>The API token for Jira authentication.</w:t>
            </w:r>
          </w:p>
        </w:tc>
      </w:tr>
      <w:tr>
        <w:tc>
          <w:tcPr>
            <w:tcW w:type="dxa" w:w="2880"/>
          </w:tcPr>
          <w:p>
            <w:r>
              <w:t>url</w:t>
            </w:r>
          </w:p>
        </w:tc>
        <w:tc>
          <w:tcPr>
            <w:tcW w:type="dxa" w:w="2880"/>
          </w:tcPr>
          <w:p>
            <w:r>
              <w:t>string</w:t>
            </w:r>
          </w:p>
        </w:tc>
        <w:tc>
          <w:tcPr>
            <w:tcW w:type="dxa" w:w="2880"/>
          </w:tcPr>
          <w:p>
            <w:r>
              <w:t>The URL of the Jira instance.</w:t>
            </w:r>
          </w:p>
        </w:tc>
      </w:tr>
      <w:tr>
        <w:tc>
          <w:tcPr>
            <w:tcW w:type="dxa" w:w="2880"/>
          </w:tcPr>
          <w:p>
            <w:r>
              <w:t>user</w:t>
            </w:r>
          </w:p>
        </w:tc>
        <w:tc>
          <w:tcPr>
            <w:tcW w:type="dxa" w:w="2880"/>
          </w:tcPr>
          <w:p>
            <w:r>
              <w:t>string</w:t>
            </w:r>
          </w:p>
        </w:tc>
        <w:tc>
          <w:tcPr>
            <w:tcW w:type="dxa" w:w="2880"/>
          </w:tcPr>
          <w:p>
            <w:r>
              <w:t>The username for Jira authentication.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The creation date and time of the integration.</w:t>
            </w:r>
          </w:p>
        </w:tc>
      </w:tr>
      <w:tr>
        <w:tc>
          <w:tcPr>
            <w:tcW w:type="dxa" w:w="2880"/>
          </w:tcPr>
          <w:p>
            <w:r>
              <w:t>id</w:t>
            </w:r>
          </w:p>
        </w:tc>
        <w:tc>
          <w:tcPr>
            <w:tcW w:type="dxa" w:w="2880"/>
          </w:tcPr>
          <w:p>
            <w:r>
              <w:t>string</w:t>
            </w:r>
          </w:p>
        </w:tc>
        <w:tc>
          <w:tcPr>
            <w:tcW w:type="dxa" w:w="2880"/>
          </w:tcPr>
          <w:p>
            <w:r>
              <w:t>The unique identifier of the integration.</w:t>
            </w:r>
          </w:p>
        </w:tc>
      </w:tr>
      <w:tr>
        <w:tc>
          <w:tcPr>
            <w:tcW w:type="dxa" w:w="2880"/>
          </w:tcPr>
          <w:p>
            <w:r>
              <w:t>org_id</w:t>
            </w:r>
          </w:p>
        </w:tc>
        <w:tc>
          <w:tcPr>
            <w:tcW w:type="dxa" w:w="2880"/>
          </w:tcPr>
          <w:p>
            <w:r>
              <w:t>string</w:t>
            </w:r>
          </w:p>
        </w:tc>
        <w:tc>
          <w:tcPr>
            <w:tcW w:type="dxa" w:w="2880"/>
          </w:tcPr>
          <w:p>
            <w:r>
              <w:t>The organization identifier.</w:t>
            </w:r>
          </w:p>
        </w:tc>
      </w:tr>
      <w:tr>
        <w:tc>
          <w:tcPr>
            <w:tcW w:type="dxa" w:w="2880"/>
          </w:tcPr>
          <w:p>
            <w:r>
              <w:t>status</w:t>
            </w:r>
          </w:p>
        </w:tc>
        <w:tc>
          <w:tcPr>
            <w:tcW w:type="dxa" w:w="2880"/>
          </w:tcPr>
          <w:p>
            <w:r>
              <w:t>string</w:t>
            </w:r>
          </w:p>
        </w:tc>
        <w:tc>
          <w:tcPr>
            <w:tcW w:type="dxa" w:w="2880"/>
          </w:tcPr>
          <w:p>
            <w:r>
              <w:t>Allowed values: "enabled", "disabled".</w:t>
            </w:r>
          </w:p>
        </w:tc>
      </w:tr>
      <w:tr>
        <w:tc>
          <w:tcPr>
            <w:tcW w:type="dxa" w:w="2880"/>
          </w:tcPr>
          <w:p>
            <w:r>
              <w:t>updated_at</w:t>
            </w:r>
          </w:p>
        </w:tc>
        <w:tc>
          <w:tcPr>
            <w:tcW w:type="dxa" w:w="2880"/>
          </w:tcPr>
          <w:p>
            <w:r>
              <w:t>string</w:t>
            </w:r>
          </w:p>
        </w:tc>
        <w:tc>
          <w:tcPr>
            <w:tcW w:type="dxa" w:w="2880"/>
          </w:tcPr>
          <w:p>
            <w:r>
              <w:t>The last update date and time of the integration.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"api_token": "jira_api_token_123",</w:t>
        <w:br/>
        <w:t xml:space="preserve"> "created_at": "2026-03-14T12:34:56Z",</w:t>
        <w:br/>
        <w:t xml:space="preserve"> "id": "int_jira_001",</w:t>
        <w:br/>
        <w:t xml:space="preserve"> "org_id": "org_123",</w:t>
        <w:br/>
        <w:t xml:space="preserve"> "status": "enabled",</w:t>
        <w:br/>
        <w:t xml:space="preserve"> "updated_at": "2026-03-14T12:34:56Z",</w:t>
        <w:br/>
        <w:t xml:space="preserve"> "url": "https://your-company.atlassian.net",</w:t>
        <w:br/>
        <w:t xml:space="preserve"> "user": "jira-user@your-company.com"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(409 Conflict)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api_token</w:t>
            </w:r>
          </w:p>
        </w:tc>
        <w:tc>
          <w:tcPr>
            <w:tcW w:type="dxa" w:w="2880"/>
          </w:tcPr>
          <w:p>
            <w:r>
              <w:t>string</w:t>
            </w:r>
          </w:p>
        </w:tc>
        <w:tc>
          <w:tcPr>
            <w:tcW w:type="dxa" w:w="2880"/>
          </w:tcPr>
          <w:p>
            <w:r>
              <w:t>The API token for Jira authentication.</w:t>
            </w:r>
          </w:p>
        </w:tc>
      </w:tr>
      <w:tr>
        <w:tc>
          <w:tcPr>
            <w:tcW w:type="dxa" w:w="2880"/>
          </w:tcPr>
          <w:p>
            <w:r>
              <w:t>created_at</w:t>
            </w:r>
          </w:p>
        </w:tc>
        <w:tc>
          <w:tcPr>
            <w:tcW w:type="dxa" w:w="2880"/>
          </w:tcPr>
          <w:p>
            <w:r>
              <w:t>string</w:t>
            </w:r>
          </w:p>
        </w:tc>
        <w:tc>
          <w:tcPr>
            <w:tcW w:type="dxa" w:w="2880"/>
          </w:tcPr>
          <w:p>
            <w:r>
              <w:t>The creation date and time of the integration.</w:t>
            </w:r>
          </w:p>
        </w:tc>
      </w:tr>
      <w:tr>
        <w:tc>
          <w:tcPr>
            <w:tcW w:type="dxa" w:w="2880"/>
          </w:tcPr>
          <w:p>
            <w:r>
              <w:t>id</w:t>
            </w:r>
          </w:p>
        </w:tc>
        <w:tc>
          <w:tcPr>
            <w:tcW w:type="dxa" w:w="2880"/>
          </w:tcPr>
          <w:p>
            <w:r>
              <w:t>string</w:t>
            </w:r>
          </w:p>
        </w:tc>
        <w:tc>
          <w:tcPr>
            <w:tcW w:type="dxa" w:w="2880"/>
          </w:tcPr>
          <w:p>
            <w:r>
              <w:t>The unique identifier of the integration.</w:t>
            </w:r>
          </w:p>
        </w:tc>
      </w:tr>
      <w:tr>
        <w:tc>
          <w:tcPr>
            <w:tcW w:type="dxa" w:w="2880"/>
          </w:tcPr>
          <w:p>
            <w:r>
              <w:t>org_id</w:t>
            </w:r>
          </w:p>
        </w:tc>
        <w:tc>
          <w:tcPr>
            <w:tcW w:type="dxa" w:w="2880"/>
          </w:tcPr>
          <w:p>
            <w:r>
              <w:t>string</w:t>
            </w:r>
          </w:p>
        </w:tc>
        <w:tc>
          <w:tcPr>
            <w:tcW w:type="dxa" w:w="2880"/>
          </w:tcPr>
          <w:p>
            <w:r>
              <w:t>The organization identifier.</w:t>
            </w:r>
          </w:p>
        </w:tc>
      </w:tr>
      <w:tr>
        <w:tc>
          <w:tcPr>
            <w:tcW w:type="dxa" w:w="2880"/>
          </w:tcPr>
          <w:p>
            <w:r>
              <w:t>status</w:t>
            </w:r>
          </w:p>
        </w:tc>
        <w:tc>
          <w:tcPr>
            <w:tcW w:type="dxa" w:w="2880"/>
          </w:tcPr>
          <w:p>
            <w:r>
              <w:t>string</w:t>
            </w:r>
          </w:p>
        </w:tc>
        <w:tc>
          <w:tcPr>
            <w:tcW w:type="dxa" w:w="2880"/>
          </w:tcPr>
          <w:p>
            <w:r>
              <w:t>Integration status. Allowed values: "enabled", "disabled".</w:t>
            </w:r>
          </w:p>
        </w:tc>
      </w:tr>
      <w:tr>
        <w:tc>
          <w:tcPr>
            <w:tcW w:type="dxa" w:w="2880"/>
          </w:tcPr>
          <w:p>
            <w:r>
              <w:t>updated_at</w:t>
            </w:r>
          </w:p>
        </w:tc>
        <w:tc>
          <w:tcPr>
            <w:tcW w:type="dxa" w:w="2880"/>
          </w:tcPr>
          <w:p>
            <w:r>
              <w:t>string</w:t>
            </w:r>
          </w:p>
        </w:tc>
        <w:tc>
          <w:tcPr>
            <w:tcW w:type="dxa" w:w="2880"/>
          </w:tcPr>
          <w:p>
            <w:r>
              <w:t>The last update date and time of the integration.</w:t>
            </w:r>
          </w:p>
        </w:tc>
      </w:tr>
      <w:tr>
        <w:tc>
          <w:tcPr>
            <w:tcW w:type="dxa" w:w="2880"/>
          </w:tcPr>
          <w:p>
            <w:r>
              <w:t>url</w:t>
            </w:r>
          </w:p>
        </w:tc>
        <w:tc>
          <w:tcPr>
            <w:tcW w:type="dxa" w:w="2880"/>
          </w:tcPr>
          <w:p>
            <w:r>
              <w:t>string</w:t>
            </w:r>
          </w:p>
        </w:tc>
        <w:tc>
          <w:tcPr>
            <w:tcW w:type="dxa" w:w="2880"/>
          </w:tcPr>
          <w:p>
            <w:r>
              <w:t>The URL of the Jira instance.</w:t>
            </w:r>
          </w:p>
        </w:tc>
      </w:tr>
      <w:tr>
        <w:tc>
          <w:tcPr>
            <w:tcW w:type="dxa" w:w="2880"/>
          </w:tcPr>
          <w:p>
            <w:r>
              <w:t>user</w:t>
            </w:r>
          </w:p>
        </w:tc>
        <w:tc>
          <w:tcPr>
            <w:tcW w:type="dxa" w:w="2880"/>
          </w:tcPr>
          <w:p>
            <w:r>
              <w:t>string</w:t>
            </w:r>
          </w:p>
        </w:tc>
        <w:tc>
          <w:tcPr>
            <w:tcW w:type="dxa" w:w="2880"/>
          </w:tcPr>
          <w:p>
            <w:r>
              <w:t>The username for Jira authentication.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'{{HOOP_BASE_URL}}/api/integrations/jira' \</w:t>
        <w:br/>
        <w:t xml:space="preserve"> --header 'Accept: application/json' \</w:t>
        <w:br/>
        <w:t xml:space="preserve"> --header 'Content-Type: application/json' \</w:t>
        <w:br/>
        <w:t xml:space="preserve"> --data '{</w:t>
        <w:br/>
        <w:t xml:space="preserve"> "url": "https://your-company.atlassian.net",</w:t>
        <w:br/>
        <w:t xml:space="preserve"> "user": "jira-user@your-company.com",</w:t>
        <w:br/>
        <w:t xml:space="preserve"> "api_token": "jira_api_token_123"</w:t>
        <w:br/>
        <w:t xml:space="preserve">  }'</w:t>
      </w:r>
    </w:p>
    <w:p>
      <w:pPr>
        <w:pStyle w:val="Heading3"/>
      </w:pPr>
      <w:r>
        <w:t>Example Usage</w:t>
      </w:r>
    </w:p>
    <w:p>
      <w:pPr>
        <w:pStyle w:val="Heading3"/>
      </w:pPr>
      <w:r>
        <w:t>Example 1: Create an enabled Jira integration</w:t>
      </w:r>
    </w:p>
    <w:p>
      <w:r>
        <w:rPr>
          <w:b/>
          <w:color w:val="666666"/>
          <w:sz w:val="16"/>
        </w:rPr>
        <w:t>[bash]</w:t>
      </w:r>
    </w:p>
    <w:p>
      <w:pPr>
        <w:shd w:fill="F2F2F2" w:val="clear"/>
      </w:pPr>
      <w:r>
        <w:rPr>
          <w:rFonts w:ascii="Courier New" w:hAnsi="Courier New"/>
          <w:sz w:val="17"/>
        </w:rPr>
        <w:t>curl -i --request POST '{{HOOP_BASE_URL}}/api/integrations/jira' \</w:t>
        <w:br/>
        <w:t xml:space="preserve"> --header 'Accept: application/json' \</w:t>
        <w:br/>
        <w:t xml:space="preserve"> --header 'Content-Type: application/json' \</w:t>
        <w:br/>
        <w:t xml:space="preserve"> --data '{</w:t>
        <w:br/>
        <w:t xml:space="preserve"> "url": "https://your-company.atlassian.net",</w:t>
        <w:br/>
        <w:t xml:space="preserve"> "user": "jira-user@your-company.com",</w:t>
        <w:br/>
        <w:t xml:space="preserve"> "api_token": "jira_api_token_123",</w:t>
        <w:br/>
        <w:t xml:space="preserve"> "status": "enabled"</w:t>
        <w:br/>
        <w:t xml:space="preserve">  }'</w:t>
      </w:r>
    </w:p>
    <w:p>
      <w:pPr>
        <w:pStyle w:val="Heading3"/>
      </w:pPr>
      <w:r>
        <w:t>Example 2: Create a disabled Jira integration</w:t>
      </w:r>
    </w:p>
    <w:p>
      <w:r>
        <w:rPr>
          <w:b/>
          <w:color w:val="666666"/>
          <w:sz w:val="16"/>
        </w:rPr>
        <w:t>[bash]</w:t>
      </w:r>
    </w:p>
    <w:p>
      <w:pPr>
        <w:shd w:fill="F2F2F2" w:val="clear"/>
      </w:pPr>
      <w:r>
        <w:rPr>
          <w:rFonts w:ascii="Courier New" w:hAnsi="Courier New"/>
          <w:sz w:val="17"/>
        </w:rPr>
        <w:t>curl -i --request POST '{{HOOP_BASE_URL}}/api/integrations/jira' \</w:t>
        <w:br/>
        <w:t xml:space="preserve"> --header 'Accept: application/json' \</w:t>
        <w:br/>
        <w:t xml:space="preserve"> --header 'Content-Type: application/json' \</w:t>
        <w:br/>
        <w:t xml:space="preserve"> --data '{</w:t>
        <w:br/>
        <w:t xml:space="preserve"> "url": "https://your-company.atlassian.net",</w:t>
        <w:br/>
        <w:t xml:space="preserve"> "user": "jira-user@your-company.com",</w:t>
        <w:br/>
        <w:t xml:space="preserve"> "api_token": "jira_api_token_123",</w:t>
        <w:br/>
        <w:t xml:space="preserve"> "status": "disabled"</w:t>
        <w:br/>
        <w:t xml:space="preserve">  }'</w:t>
      </w:r>
    </w:p>
    <w:p>
      <w:pPr>
        <w:pStyle w:val="Heading3"/>
      </w:pPr>
      <w:r>
        <w:t>Behavior</w:t>
      </w:r>
    </w:p>
    <w:p>
      <w:pPr>
        <w:pStyle w:val="ListBullet"/>
      </w:pPr>
      <w:r>
        <w:t>Accepts Jira instance details (url) and credentials (user, api_token).</w:t>
      </w:r>
    </w:p>
    <w:p>
      <w:pPr>
        <w:pStyle w:val="ListBullet"/>
      </w:pPr>
      <w:r>
        <w:t>Creates a new Jira integration record for the organization.</w:t>
      </w:r>
    </w:p>
    <w:p>
      <w:pPr>
        <w:pStyle w:val="ListBullet"/>
      </w:pPr>
      <w:r>
        <w:t>Returns the created integration object.</w:t>
      </w:r>
    </w:p>
    <w:p>
      <w:pPr>
        <w:pStyle w:val="Heading3"/>
      </w:pPr>
      <w:r>
        <w:t>Notes</w:t>
      </w:r>
    </w:p>
    <w:p>
      <w:pPr>
        <w:pStyle w:val="ListBullet"/>
      </w:pPr>
      <w:r>
        <w:t>The documentation lists fields like id, org_id, created_at, and updated_at in the request schema; however, these are typically server-managed fields. Only include them in the request if your Hoop API specifically supports client-supplied values.</w:t>
      </w:r>
    </w:p>
    <w:p>
      <w:pPr>
        <w:pStyle w:val="Heading3"/>
      </w:pPr>
      <w:r>
        <w:t>Error Handling</w:t>
      </w:r>
    </w:p>
    <w:p>
      <w:pPr>
        <w:pStyle w:val="ListBullet"/>
      </w:pPr>
      <w:r>
        <w:t>400 Bad Request: Invalid/missing required fields or malformed request.</w:t>
      </w:r>
    </w:p>
    <w:p>
      <w:pPr>
        <w:pStyle w:val="ListBullet"/>
      </w:pPr>
      <w:r>
        <w:t>409 Conflict: An integration conflict occurred (e.g., duplicate or incompatible state).</w:t>
      </w:r>
    </w:p>
    <w:p>
      <w:pPr>
        <w:pStyle w:val="ListBullet"/>
      </w:pPr>
      <w:r>
        <w:t>500 Internal Server Error: Unexpected server-side error while creating the integration.</w:t>
      </w:r>
    </w:p>
    <w:p>
      <w:pPr>
        <w:pStyle w:val="Heading3"/>
      </w:pPr>
      <w:r>
        <w:t>Related jiraIntegrations actions</w:t>
      </w:r>
    </w:p>
    <w:p>
      <w:pPr>
        <w:pStyle w:val="ListBullet"/>
      </w:pPr>
      <w:r>
        <w:t>[GET] Get an Organization’s Jira Integration — /api/integrations/jira</w:t>
      </w:r>
    </w:p>
    <w:p>
      <w:pPr>
        <w:pStyle w:val="ListBullet"/>
      </w:pPr>
      <w:r>
        <w:t>[PUT] Update Organization Jira Integration — /api/integrations/jira</w:t>
      </w:r>
    </w:p>
    <w:p>
      <w:r>
        <w:br w:type="page"/>
      </w:r>
    </w:p>
    <w:p>
      <w:pPr>
        <w:pStyle w:val="Heading2"/>
      </w:pPr>
      <w:r>
        <w:t>98. [GET] List Jira Issue Templates</w:t>
      </w:r>
    </w:p>
    <w:p>
      <w:r>
        <w:rPr>
          <w:b/>
        </w:rPr>
        <w:t xml:space="preserve">Endpoint: </w:t>
      </w:r>
      <w:r>
        <w:rPr>
          <w:rFonts w:ascii="Courier New" w:hAnsi="Courier New"/>
          <w:sz w:val="18"/>
        </w:rPr>
        <w:t>/api/integrations/jira/issuetemplates</w:t>
      </w:r>
    </w:p>
    <w:p>
      <w:pPr>
        <w:pStyle w:val="Heading3"/>
      </w:pPr>
      <w:r>
        <w:t>Method</w:t>
      </w:r>
    </w:p>
    <w:p>
      <w:r>
        <w:t>GET</w:t>
      </w:r>
    </w:p>
    <w:p>
      <w:pPr>
        <w:pStyle w:val="Heading3"/>
      </w:pPr>
      <w:r>
        <w:t>URL</w:t>
      </w:r>
    </w:p>
    <w:p>
      <w:r>
        <w:t>{{HOOP_BASE_URL}}/api/integrations/jira/issuetemplates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Jira issue templates configured in Hoop, including template metadata (name, description, project key) and associated configuration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"cmdb_types": {</w:t>
        <w:br/>
        <w:t xml:space="preserve"> "anyKey": "anyValue"</w:t>
        <w:br/>
        <w:t xml:space="preserve"> },</w:t>
        <w:br/>
        <w:t xml:space="preserve"> "connection_ids": ["conn_123", "conn_456"],</w:t>
        <w:br/>
        <w:t xml:space="preserve"> "created_at": "2026-01-15T10:30:00Z",</w:t>
        <w:br/>
        <w:t xml:space="preserve"> "description": "Template used for incident issues",</w:t>
        <w:br/>
        <w:t xml:space="preserve"> "id": "tmpl_abc123def456",</w:t>
        <w:br/>
        <w:t xml:space="preserve"> "issue_transition_name_on_close": "Done",</w:t>
        <w:br/>
        <w:t xml:space="preserve"> "mapping_types": {</w:t>
        <w:br/>
        <w:t xml:space="preserve"> "anyKey": "anyValue"</w:t>
        <w:br/>
        <w:t xml:space="preserve"> },</w:t>
        <w:br/>
        <w:t xml:space="preserve"> "name": "Incident Template",</w:t>
        <w:br/>
        <w:t xml:space="preserve"> "project_key": "OPS",</w:t>
        <w:br/>
        <w:t xml:space="preserve"> "prompt_types": {</w:t>
        <w:br/>
        <w:t xml:space="preserve"> "anyKey": "anyValue"</w:t>
        <w:br/>
        <w:t xml:space="preserve"> },</w:t>
        <w:br/>
        <w:t xml:space="preserve"> "request_type_id": "reqtype_789",</w:t>
        <w:br/>
        <w:t xml:space="preserve"> "updated_at": "2026-02-01T08:00:00Z"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cmdb_types</w:t>
            </w:r>
          </w:p>
        </w:tc>
        <w:tc>
          <w:tcPr>
            <w:tcW w:type="dxa" w:w="2880"/>
          </w:tcPr>
          <w:p>
            <w:r>
              <w:t>object</w:t>
            </w:r>
          </w:p>
        </w:tc>
        <w:tc>
          <w:tcPr>
            <w:tcW w:type="dxa" w:w="2880"/>
          </w:tcPr>
          <w:p>
            <w:r>
              <w:t>CMDB types configuration. Shape: {[key: string]: any}.</w:t>
            </w:r>
          </w:p>
        </w:tc>
      </w:tr>
      <w:tr>
        <w:tc>
          <w:tcPr>
            <w:tcW w:type="dxa" w:w="2880"/>
          </w:tcPr>
          <w:p>
            <w:r>
              <w:t>connection_ids</w:t>
            </w:r>
          </w:p>
        </w:tc>
        <w:tc>
          <w:tcPr>
            <w:tcW w:type="dxa" w:w="2880"/>
          </w:tcPr>
          <w:p>
            <w:r>
              <w:t>array</w:t>
            </w:r>
          </w:p>
        </w:tc>
        <w:tc>
          <w:tcPr>
            <w:tcW w:type="dxa" w:w="2880"/>
          </w:tcPr>
          <w:p>
            <w:r>
              <w:t>The connection IDs associated with this template.</w:t>
            </w:r>
          </w:p>
        </w:tc>
      </w:tr>
      <w:tr>
        <w:tc>
          <w:tcPr>
            <w:tcW w:type="dxa" w:w="2880"/>
          </w:tcPr>
          <w:p>
            <w:r>
              <w:t>created_at</w:t>
            </w:r>
          </w:p>
        </w:tc>
        <w:tc>
          <w:tcPr>
            <w:tcW w:type="dxa" w:w="2880"/>
          </w:tcPr>
          <w:p>
            <w:r>
              <w:t>string</w:t>
            </w:r>
          </w:p>
        </w:tc>
        <w:tc>
          <w:tcPr>
            <w:tcW w:type="dxa" w:w="2880"/>
          </w:tcPr>
          <w:p>
            <w:r>
              <w:t>The time when the template was created.</w:t>
            </w:r>
          </w:p>
        </w:tc>
      </w:tr>
      <w:tr>
        <w:tc>
          <w:tcPr>
            <w:tcW w:type="dxa" w:w="2880"/>
          </w:tcPr>
          <w:p>
            <w:r>
              <w:t>description</w:t>
            </w:r>
          </w:p>
        </w:tc>
        <w:tc>
          <w:tcPr>
            <w:tcW w:type="dxa" w:w="2880"/>
          </w:tcPr>
          <w:p>
            <w:r>
              <w:t>string</w:t>
            </w:r>
          </w:p>
        </w:tc>
        <w:tc>
          <w:tcPr>
            <w:tcW w:type="dxa" w:w="2880"/>
          </w:tcPr>
          <w:p>
            <w:r>
              <w:t>The description of the template.</w:t>
            </w:r>
          </w:p>
        </w:tc>
      </w:tr>
      <w:tr>
        <w:tc>
          <w:tcPr>
            <w:tcW w:type="dxa" w:w="2880"/>
          </w:tcPr>
          <w:p>
            <w:r>
              <w:t>id</w:t>
            </w:r>
          </w:p>
        </w:tc>
        <w:tc>
          <w:tcPr>
            <w:tcW w:type="dxa" w:w="2880"/>
          </w:tcPr>
          <w:p>
            <w:r>
              <w:t>string</w:t>
            </w:r>
          </w:p>
        </w:tc>
        <w:tc>
          <w:tcPr>
            <w:tcW w:type="dxa" w:w="2880"/>
          </w:tcPr>
          <w:p>
            <w:r>
              <w:t>The unique identifier of the integration.</w:t>
            </w:r>
          </w:p>
        </w:tc>
      </w:tr>
      <w:tr>
        <w:tc>
          <w:tcPr>
            <w:tcW w:type="dxa" w:w="2880"/>
          </w:tcPr>
          <w:p>
            <w:r>
              <w:t>issue_transition_name_on_close</w:t>
            </w:r>
          </w:p>
        </w:tc>
        <w:tc>
          <w:tcPr>
            <w:tcW w:type="dxa" w:w="2880"/>
          </w:tcPr>
          <w:p>
            <w:r>
              <w:t>string</w:t>
            </w:r>
          </w:p>
        </w:tc>
        <w:tc>
          <w:tcPr>
            <w:tcW w:type="dxa" w:w="2880"/>
          </w:tcPr>
          <w:p>
            <w:r>
              <w:t>The name of the issue transition to change the state of the issue when the session closes.</w:t>
            </w:r>
          </w:p>
        </w:tc>
      </w:tr>
      <w:tr>
        <w:tc>
          <w:tcPr>
            <w:tcW w:type="dxa" w:w="2880"/>
          </w:tcPr>
          <w:p>
            <w:r>
              <w:t>mapping_types</w:t>
            </w:r>
          </w:p>
        </w:tc>
        <w:tc>
          <w:tcPr>
            <w:tcW w:type="dxa" w:w="2880"/>
          </w:tcPr>
          <w:p>
            <w:r>
              <w:t>object</w:t>
            </w:r>
          </w:p>
        </w:tc>
        <w:tc>
          <w:tcPr>
            <w:tcW w:type="dxa" w:w="2880"/>
          </w:tcPr>
          <w:p>
            <w:r>
              <w:t>Mapping types configuration. Shape: {[key: string]: any}.</w:t>
            </w:r>
          </w:p>
        </w:tc>
      </w:tr>
      <w:tr>
        <w:tc>
          <w:tcPr>
            <w:tcW w:type="dxa" w:w="2880"/>
          </w:tcPr>
          <w:p>
            <w:r>
              <w:t>name</w:t>
            </w:r>
          </w:p>
        </w:tc>
        <w:tc>
          <w:tcPr>
            <w:tcW w:type="dxa" w:w="2880"/>
          </w:tcPr>
          <w:p>
            <w:r>
              <w:t>string</w:t>
            </w:r>
          </w:p>
        </w:tc>
        <w:tc>
          <w:tcPr>
            <w:tcW w:type="dxa" w:w="2880"/>
          </w:tcPr>
          <w:p>
            <w:r>
              <w:t>The name of the template.</w:t>
            </w:r>
          </w:p>
        </w:tc>
      </w:tr>
      <w:tr>
        <w:tc>
          <w:tcPr>
            <w:tcW w:type="dxa" w:w="2880"/>
          </w:tcPr>
          <w:p>
            <w:r>
              <w:t>project_key</w:t>
            </w:r>
          </w:p>
        </w:tc>
        <w:tc>
          <w:tcPr>
            <w:tcW w:type="dxa" w:w="2880"/>
          </w:tcPr>
          <w:p>
            <w:r>
              <w:t>string</w:t>
            </w:r>
          </w:p>
        </w:tc>
        <w:tc>
          <w:tcPr>
            <w:tcW w:type="dxa" w:w="2880"/>
          </w:tcPr>
          <w:p>
            <w:r>
              <w:t>The project key (shorthand version of the project's name).</w:t>
            </w:r>
          </w:p>
        </w:tc>
      </w:tr>
      <w:tr>
        <w:tc>
          <w:tcPr>
            <w:tcW w:type="dxa" w:w="2880"/>
          </w:tcPr>
          <w:p>
            <w:r>
              <w:t>prompt_types</w:t>
            </w:r>
          </w:p>
        </w:tc>
        <w:tc>
          <w:tcPr>
            <w:tcW w:type="dxa" w:w="2880"/>
          </w:tcPr>
          <w:p>
            <w:r>
              <w:t>object</w:t>
            </w:r>
          </w:p>
        </w:tc>
        <w:tc>
          <w:tcPr>
            <w:tcW w:type="dxa" w:w="2880"/>
          </w:tcPr>
          <w:p>
            <w:r>
              <w:t>Prompt types configuration. Shape: {[key: string]: any}.</w:t>
            </w:r>
          </w:p>
        </w:tc>
      </w:tr>
      <w:tr>
        <w:tc>
          <w:tcPr>
            <w:tcW w:type="dxa" w:w="2880"/>
          </w:tcPr>
          <w:p>
            <w:r>
              <w:t>request_type_id</w:t>
            </w:r>
          </w:p>
        </w:tc>
        <w:tc>
          <w:tcPr>
            <w:tcW w:type="dxa" w:w="2880"/>
          </w:tcPr>
          <w:p>
            <w:r>
              <w:t>string</w:t>
            </w:r>
          </w:p>
        </w:tc>
        <w:tc>
          <w:tcPr>
            <w:tcW w:type="dxa" w:w="2880"/>
          </w:tcPr>
          <w:p>
            <w:r>
              <w:t>The request type id that will be associated to the issue.</w:t>
            </w:r>
          </w:p>
        </w:tc>
      </w:tr>
      <w:tr>
        <w:tc>
          <w:tcPr>
            <w:tcW w:type="dxa" w:w="2880"/>
          </w:tcPr>
          <w:p>
            <w:r>
              <w:t>updated_at</w:t>
            </w:r>
          </w:p>
        </w:tc>
        <w:tc>
          <w:tcPr>
            <w:tcW w:type="dxa" w:w="2880"/>
          </w:tcPr>
          <w:p>
            <w:r>
              <w:t>string</w:t>
            </w:r>
          </w:p>
        </w:tc>
        <w:tc>
          <w:tcPr>
            <w:tcW w:type="dxa" w:w="2880"/>
          </w:tcPr>
          <w:p>
            <w:r>
              <w:t>The time when the template was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'{{HOOP_BASE_URL}}/api/integrations/jira/issuetemplates' \</w:t>
        <w:br/>
        <w:t xml:space="preserve"> --header 'Accept: application/json'</w:t>
      </w:r>
    </w:p>
    <w:p>
      <w:pPr>
        <w:pStyle w:val="Heading3"/>
      </w:pPr>
      <w:r>
        <w:t>Error Handling</w:t>
      </w:r>
    </w:p>
    <w:p>
      <w:pPr>
        <w:pStyle w:val="ListBullet"/>
      </w:pPr>
      <w:r>
        <w:t>404 Not Found: Returned when the resource cannot be found.</w:t>
      </w:r>
    </w:p>
    <w:p>
      <w:pPr>
        <w:pStyle w:val="ListBullet"/>
      </w:pPr>
      <w:r>
        <w:t>500 Internal Server Error: Returned when an unexpected server error occurs.</w:t>
      </w:r>
    </w:p>
    <w:p>
      <w:pPr>
        <w:pStyle w:val="Heading3"/>
      </w:pPr>
      <w:r>
        <w:t>Related jiraIssueTemplates actions</w:t>
      </w:r>
    </w:p>
    <w:p>
      <w:pPr>
        <w:pStyle w:val="ListBullet"/>
      </w:pPr>
      <w:r>
        <w:t>[POST] Create Jira Issue Template — /api/integrations/jira/issuetemplates</w:t>
      </w:r>
    </w:p>
    <w:p>
      <w:pPr>
        <w:pStyle w:val="ListBullet"/>
      </w:pPr>
      <w:r>
        <w:t>[GET] Get a Jira Issue Template — /api/integrations/jira/issuetemplates/{{id}}</w:t>
      </w:r>
    </w:p>
    <w:p>
      <w:pPr>
        <w:pStyle w:val="ListBullet"/>
      </w:pPr>
      <w:r>
        <w:t>[PUT] Update a Jira Issue Template — /api/integrations/jira/issuetemplates/{{id}}</w:t>
      </w:r>
    </w:p>
    <w:p>
      <w:pPr>
        <w:pStyle w:val="ListBullet"/>
      </w:pPr>
      <w:r>
        <w:t>[DELETE] Delete a Jira Issue Template — /api/integrations/jira/issuetemplates/{{id}}</w:t>
      </w:r>
    </w:p>
    <w:p>
      <w:r>
        <w:br w:type="page"/>
      </w:r>
    </w:p>
    <w:p>
      <w:pPr>
        <w:pStyle w:val="Heading2"/>
      </w:pPr>
      <w:r>
        <w:t>99. [POST] Create an Organization Key</w:t>
      </w:r>
    </w:p>
    <w:p>
      <w:r>
        <w:rPr>
          <w:b/>
        </w:rPr>
        <w:t xml:space="preserve">Endpoint: </w:t>
      </w:r>
      <w:r>
        <w:rPr>
          <w:rFonts w:ascii="Courier New" w:hAnsi="Courier New"/>
          <w:sz w:val="18"/>
        </w:rPr>
        <w:t>/api/orgs/keys</w:t>
      </w:r>
    </w:p>
    <w:p>
      <w:pPr>
        <w:pStyle w:val="Heading3"/>
      </w:pPr>
      <w:r>
        <w:t>Prerequisites</w:t>
      </w:r>
    </w:p>
    <w:p>
      <w:pPr>
        <w:pStyle w:val="ListBullet"/>
      </w:pPr>
      <w:r>
        <w:t>Must have permission to create organization keys</w:t>
      </w:r>
    </w:p>
    <w:p>
      <w:pPr>
        <w:pStyle w:val="Heading3"/>
      </w:pPr>
      <w:r>
        <w:t>Method</w:t>
      </w:r>
    </w:p>
    <w:p>
      <w:r>
        <w:t>POST</w:t>
      </w:r>
    </w:p>
    <w:p>
      <w:pPr>
        <w:pStyle w:val="Heading3"/>
      </w:pPr>
      <w:r>
        <w:t>URL</w:t>
      </w:r>
    </w:p>
    <w:p>
      <w:r>
        <w:t>{{HOOP_BASE_URL}}/api/orgs/keys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organization key used to run the hoop run command line. On success, returns the created key in DSN format.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"C02402E0-0175-445F-B46D-513D1F708991",</w:t>
        <w:br/>
        <w:t xml:space="preserve"> "key": "grpcs://default:&lt;secret-key&gt;@127.0.0.1:8010"</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agent unique identifier</w:t>
            </w:r>
          </w:p>
        </w:tc>
      </w:tr>
      <w:tr>
        <w:tc>
          <w:tcPr>
            <w:tcW w:type="dxa" w:w="2880"/>
          </w:tcPr>
          <w:p>
            <w:r>
              <w:t>key</w:t>
            </w:r>
          </w:p>
        </w:tc>
        <w:tc>
          <w:tcPr>
            <w:tcW w:type="dxa" w:w="2880"/>
          </w:tcPr>
          <w:p>
            <w:r>
              <w:t>string</w:t>
            </w:r>
          </w:p>
        </w:tc>
        <w:tc>
          <w:tcPr>
            <w:tcW w:type="dxa" w:w="2880"/>
          </w:tcPr>
          <w:p>
            <w:r>
              <w:t>The key in DSN 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'{{HOOP_BASE_URL}}/api/orgs/keys' \</w:t>
        <w:br/>
        <w:t xml:space="preserve"> --header 'Accept: application/json' \</w:t>
        <w:br/>
        <w:t xml:space="preserve"> --header 'Content-Type: application/json'</w:t>
      </w:r>
    </w:p>
    <w:p>
      <w:pPr>
        <w:pStyle w:val="Heading3"/>
      </w:pPr>
      <w:r>
        <w:t>Notes</w:t>
      </w:r>
    </w:p>
    <w:p>
      <w:pPr>
        <w:pStyle w:val="ListBullet"/>
      </w:pPr>
      <w:r>
        <w:t>This endpoint is used to generate the organization key required by the hoop run CLI workflow.</w:t>
      </w:r>
    </w:p>
    <w:p>
      <w:pPr>
        <w:pStyle w:val="ListBullet"/>
      </w:pPr>
      <w:r>
        <w:t>No request body was documented for this endpoint.</w:t>
      </w:r>
    </w:p>
    <w:p>
      <w:pPr>
        <w:pStyle w:val="Heading3"/>
      </w:pPr>
      <w:r>
        <w:t>Error Handling</w:t>
      </w:r>
    </w:p>
    <w:p>
      <w:pPr>
        <w:pStyle w:val="ListBullet"/>
      </w:pPr>
      <w:r>
        <w:t>201 Created: Organization key created successfully.</w:t>
      </w:r>
    </w:p>
    <w:p>
      <w:pPr>
        <w:pStyle w:val="ListBullet"/>
      </w:pPr>
      <w:r>
        <w:t>409 Conflict: Conflict creating the key (see message for details).</w:t>
      </w:r>
    </w:p>
    <w:p>
      <w:pPr>
        <w:pStyle w:val="ListBullet"/>
      </w:pPr>
      <w:r>
        <w:t>500 Internal Server Error: Server-side failure (see message for details).</w:t>
      </w:r>
    </w:p>
    <w:p>
      <w:pPr>
        <w:pStyle w:val="Heading3"/>
      </w:pPr>
      <w:r>
        <w:t>Related organizationKeys actions</w:t>
      </w:r>
    </w:p>
    <w:p>
      <w:pPr>
        <w:pStyle w:val="ListBullet"/>
      </w:pPr>
      <w:r>
        <w:t>[GET] Get Organization Key — /api/orgs/keys</w:t>
      </w:r>
    </w:p>
    <w:p>
      <w:pPr>
        <w:pStyle w:val="ListBullet"/>
      </w:pPr>
      <w:r>
        <w:t>[DELETE] Revoke an Organization Key — /api/orgs/keys</w:t>
      </w:r>
    </w:p>
    <w:p>
      <w:r>
        <w:br w:type="page"/>
      </w:r>
    </w:p>
    <w:p>
      <w:pPr>
        <w:pStyle w:val="Heading2"/>
      </w:pPr>
      <w:r>
        <w:t>100. [DELETE] Revoke an Organization Key</w:t>
      </w:r>
    </w:p>
    <w:p>
      <w:r>
        <w:rPr>
          <w:b/>
        </w:rPr>
        <w:t xml:space="preserve">Endpoint: </w:t>
      </w:r>
      <w:r>
        <w:rPr>
          <w:rFonts w:ascii="Courier New" w:hAnsi="Courier New"/>
          <w:sz w:val="18"/>
        </w:rPr>
        <w:t>/api/orgs/keys</w:t>
      </w:r>
    </w:p>
    <w:p>
      <w:pPr>
        <w:pStyle w:val="Heading3"/>
      </w:pPr>
      <w:r>
        <w:t>Prerequisites</w:t>
      </w:r>
    </w:p>
    <w:p>
      <w:pPr>
        <w:pStyle w:val="ListBullet"/>
      </w:pPr>
      <w:r>
        <w:t>Must have permission to manage organization keys</w:t>
      </w:r>
    </w:p>
    <w:p>
      <w:pPr>
        <w:pStyle w:val="Heading3"/>
      </w:pPr>
      <w:r>
        <w:t>Method</w:t>
      </w:r>
    </w:p>
    <w:p>
      <w:r>
        <w:t>DELETE</w:t>
      </w:r>
    </w:p>
    <w:p>
      <w:pPr>
        <w:pStyle w:val="Heading3"/>
      </w:pPr>
      <w:r>
        <w:t>URL</w:t>
      </w:r>
    </w:p>
    <w:p>
      <w:r>
        <w:t>{{HOOP_BASE_URL}}/api/orgs/keys</w:t>
      </w:r>
    </w:p>
    <w:p>
      <w:pPr>
        <w:pStyle w:val="Heading3"/>
      </w:pPr>
      <w:r>
        <w:t>Description</w:t>
      </w:r>
    </w:p>
    <w:p>
      <w:r>
        <w:t>Removes (revokes) an organization 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(204 No Content)</w:t>
      </w:r>
    </w:p>
    <w:p>
      <w:r>
        <w:t>No response body is returned.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description of the error</w:t>
            </w:r>
          </w:p>
        </w:tc>
      </w:tr>
    </w:tbl>
    <w:p/>
    <w:p>
      <w:pPr>
        <w:pStyle w:val="Heading3"/>
      </w:pPr>
      <w:r>
        <w:t>Error Handling</w:t>
      </w:r>
    </w:p>
    <w:p>
      <w:pPr>
        <w:pStyle w:val="ListBullet"/>
      </w:pPr>
      <w:r>
        <w:t>204 No Content: Organization key was successfully removed.</w:t>
      </w:r>
    </w:p>
    <w:p>
      <w:pPr>
        <w:pStyle w:val="ListBullet"/>
      </w:pPr>
      <w:r>
        <w:t>500 Internal Server Error: Unexpected server-side failure while revoking the organization key.</w:t>
      </w:r>
    </w:p>
    <w:p>
      <w:pPr>
        <w:pStyle w:val="Heading3"/>
      </w:pPr>
      <w:r>
        <w:t>Related organizationKeys actions</w:t>
      </w:r>
    </w:p>
    <w:p>
      <w:pPr>
        <w:pStyle w:val="ListBullet"/>
      </w:pPr>
      <w:r>
        <w:t>[GET] Get Organization Key — /api/orgs/keys</w:t>
      </w:r>
    </w:p>
    <w:p>
      <w:pPr>
        <w:pStyle w:val="ListBullet"/>
      </w:pPr>
      <w:r>
        <w:t>[POST] Create an Organization Key — /api/orgs/keys</w:t>
      </w:r>
    </w:p>
    <w:p>
      <w:r>
        <w:br w:type="page"/>
      </w:r>
    </w:p>
    <w:p>
      <w:pPr>
        <w:pStyle w:val="Heading2"/>
      </w:pPr>
      <w:r>
        <w:t>101. [POST] Create Plugin</w:t>
      </w:r>
    </w:p>
    <w:p>
      <w:r>
        <w:rPr>
          <w:b/>
        </w:rPr>
        <w:t xml:space="preserve">Endpoint: </w:t>
      </w:r>
      <w:r>
        <w:rPr>
          <w:rFonts w:ascii="Courier New" w:hAnsi="Courier New"/>
          <w:sz w:val="18"/>
        </w:rPr>
        <w:t>/api/plugins</w:t>
      </w:r>
    </w:p>
    <w:p>
      <w:pPr>
        <w:pStyle w:val="Heading3"/>
      </w:pPr>
      <w:r>
        <w:t>Prerequisites</w:t>
      </w:r>
    </w:p>
    <w:p>
      <w:pPr>
        <w:pStyle w:val="ListBullet"/>
      </w:pPr>
      <w:r>
        <w:t>Ability to create Plugin resources in Hoop</w:t>
      </w:r>
    </w:p>
    <w:p>
      <w:pPr>
        <w:pStyle w:val="Heading3"/>
      </w:pPr>
      <w:r>
        <w:t>Method</w:t>
      </w:r>
    </w:p>
    <w:p>
      <w:r>
        <w:t>POST</w:t>
      </w:r>
    </w:p>
    <w:p>
      <w:pPr>
        <w:pStyle w:val="Heading3"/>
      </w:pPr>
      <w:r>
        <w:t>URL</w:t>
      </w:r>
    </w:p>
    <w:p>
      <w:r>
        <w:t>{{HOOP_BASE_URL}}/api/plugins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Plugin resource. The plugin includes top-level configuration (such as env vars) and one or more configured connections for the selected plugin type.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connections</w:t>
            </w:r>
          </w:p>
        </w:tc>
        <w:tc>
          <w:tcPr>
            <w:tcW w:type="dxa" w:w="2880"/>
          </w:tcPr>
          <w:p>
            <w:r>
              <w:t>array</w:t>
            </w:r>
          </w:p>
        </w:tc>
        <w:tc>
          <w:tcPr>
            <w:tcW w:type="dxa" w:w="2880"/>
          </w:tcPr>
          <w:p>
            <w:r>
              <w:t>List of connections configured for this plugin. Each item is an object with fields described below.</w:t>
            </w:r>
          </w:p>
        </w:tc>
      </w:tr>
      <w:tr>
        <w:tc>
          <w:tcPr>
            <w:tcW w:type="dxa" w:w="2880"/>
          </w:tcPr>
          <w:p>
            <w:r>
              <w:t>name</w:t>
            </w:r>
          </w:p>
        </w:tc>
        <w:tc>
          <w:tcPr>
            <w:tcW w:type="dxa" w:w="2880"/>
          </w:tcPr>
          <w:p>
            <w:r>
              <w:t>string</w:t>
            </w:r>
          </w:p>
        </w:tc>
        <w:tc>
          <w:tcPr>
            <w:tcW w:type="dxa" w:w="2880"/>
          </w:tcPr>
          <w:p>
            <w:r>
              <w:t>Name of the plugin to enable. Allowed values: audit, access_control, dlp, indexer, review, runbooks, slack, webhooks. Example: "slack".</w:t>
            </w:r>
          </w:p>
        </w:tc>
      </w:tr>
    </w:tbl>
    <w:p/>
    <w:p>
      <w:pPr>
        <w:pStyle w:val="Heading3"/>
      </w:pPr>
      <w:r>
        <w:t>connections[]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string[]</w:t>
            </w:r>
          </w:p>
        </w:tc>
        <w:tc>
          <w:tcPr>
            <w:tcW w:type="dxa" w:w="2880"/>
          </w:tcPr>
          <w:p>
            <w:r>
              <w:t>Configuration of the plugin connection. Content depends on the plugin type.</w:t>
            </w:r>
          </w:p>
        </w:tc>
      </w:tr>
      <w:tr>
        <w:tc>
          <w:tcPr>
            <w:tcW w:type="dxa" w:w="2880"/>
          </w:tcPr>
          <w:p>
            <w:r>
              <w:t>id</w:t>
            </w:r>
          </w:p>
        </w:tc>
        <w:tc>
          <w:tcPr>
            <w:tcW w:type="dxa" w:w="2880"/>
          </w:tcPr>
          <w:p>
            <w:r>
              <w:t>string</w:t>
            </w:r>
          </w:p>
        </w:tc>
        <w:tc>
          <w:tcPr>
            <w:tcW w:type="dxa" w:w="2880"/>
          </w:tcPr>
          <w:p>
            <w:r>
              <w:t>Connection ID reference.</w:t>
            </w:r>
          </w:p>
        </w:tc>
      </w:tr>
      <w:tr>
        <w:tc>
          <w:tcPr>
            <w:tcW w:type="dxa" w:w="2880"/>
          </w:tcPr>
          <w:p>
            <w:r>
              <w:t>name</w:t>
            </w:r>
          </w:p>
        </w:tc>
        <w:tc>
          <w:tcPr>
            <w:tcW w:type="dxa" w:w="2880"/>
          </w:tcPr>
          <w:p>
            <w:r>
              <w:t>string</w:t>
            </w:r>
          </w:p>
        </w:tc>
        <w:tc>
          <w:tcPr>
            <w:tcW w:type="dxa" w:w="2880"/>
          </w:tcPr>
          <w:p>
            <w:r>
              <w:t>Name of the connection.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Top-level plugin configuration object.</w:t>
            </w:r>
          </w:p>
        </w:tc>
      </w:tr>
      <w:tr>
        <w:tc>
          <w:tcPr>
            <w:tcW w:type="dxa" w:w="2880"/>
          </w:tcPr>
          <w:p>
            <w:r>
              <w:t>config.envvars</w:t>
            </w:r>
          </w:p>
        </w:tc>
        <w:tc>
          <w:tcPr>
            <w:tcW w:type="dxa" w:w="2880"/>
          </w:tcPr>
          <w:p>
            <w:r>
              <w:t>object</w:t>
            </w:r>
          </w:p>
        </w:tc>
        <w:tc>
          <w:tcPr>
            <w:tcW w:type="dxa" w:w="2880"/>
          </w:tcPr>
          <w:p>
            <w:r>
              <w:t>Top level plugin configuration env vars. After creation, the value is shown as REDACTED.</w:t>
            </w:r>
          </w:p>
        </w:tc>
      </w:tr>
      <w:tr>
        <w:tc>
          <w:tcPr>
            <w:tcW w:type="dxa" w:w="2880"/>
          </w:tcPr>
          <w:p>
            <w:r>
              <w:t>config.id</w:t>
            </w:r>
          </w:p>
        </w:tc>
        <w:tc>
          <w:tcPr>
            <w:tcW w:type="dxa" w:w="2880"/>
          </w:tcPr>
          <w:p>
            <w:r>
              <w:t>string</w:t>
            </w:r>
          </w:p>
        </w:tc>
        <w:tc>
          <w:tcPr>
            <w:tcW w:type="dxa" w:w="2880"/>
          </w:tcPr>
          <w:p>
            <w:r>
              <w:t>Resource identifier (for the config object).</w:t>
            </w:r>
          </w:p>
        </w:tc>
      </w:tr>
      <w:tr>
        <w:tc>
          <w:tcPr>
            <w:tcW w:type="dxa" w:w="2880"/>
          </w:tcPr>
          <w:p>
            <w:r>
              <w:t>id</w:t>
            </w:r>
          </w:p>
        </w:tc>
        <w:tc>
          <w:tcPr>
            <w:tcW w:type="dxa" w:w="2880"/>
          </w:tcPr>
          <w:p>
            <w:r>
              <w:t>string</w:t>
            </w:r>
          </w:p>
        </w:tc>
        <w:tc>
          <w:tcPr>
            <w:tcW w:type="dxa" w:w="2880"/>
          </w:tcPr>
          <w:p>
            <w:r>
              <w:t>Plugin resource identifier. Example: "15B5A2FD-0706-4A47-B1CF-B93CCFC5B3D7".</w:t>
            </w:r>
          </w:p>
        </w:tc>
      </w:tr>
      <w:tr>
        <w:tc>
          <w:tcPr>
            <w:tcW w:type="dxa" w:w="2880"/>
          </w:tcPr>
          <w:p>
            <w:r>
              <w:t>priority</w:t>
            </w:r>
          </w:p>
        </w:tc>
        <w:tc>
          <w:tcPr>
            <w:tcW w:type="dxa" w:w="2880"/>
          </w:tcPr>
          <w:p>
            <w:r>
              <w:t>integer</w:t>
            </w:r>
          </w:p>
        </w:tc>
        <w:tc>
          <w:tcPr>
            <w:tcW w:type="dxa" w:w="2880"/>
          </w:tcPr>
          <w:p>
            <w:r>
              <w:t>Default: 0. DEPRECATED — should always be 0.</w:t>
            </w:r>
          </w:p>
        </w:tc>
      </w:tr>
      <w:tr>
        <w:tc>
          <w:tcPr>
            <w:tcW w:type="dxa" w:w="2880"/>
          </w:tcPr>
          <w:p>
            <w:r>
              <w:t>source</w:t>
            </w:r>
          </w:p>
        </w:tc>
        <w:tc>
          <w:tcPr>
            <w:tcW w:type="dxa" w:w="2880"/>
          </w:tcPr>
          <w:p>
            <w:r>
              <w:t>string</w:t>
            </w:r>
          </w:p>
        </w:tc>
        <w:tc>
          <w:tcPr>
            <w:tcW w:type="dxa" w:w="2880"/>
          </w:tcPr>
          <w:p>
            <w:r>
              <w:t>Default: "null". DEPRECATED — should always be null.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"config": {</w:t>
        <w:br/>
        <w:t xml:space="preserve"> "envvars": {</w:t>
        <w:br/>
        <w:t xml:space="preserve"> "EXAMPLE_ENV": "REDACTED"</w:t>
        <w:br/>
        <w:t xml:space="preserve"> },</w:t>
        <w:br/>
        <w:t xml:space="preserve"> "id": "config_123"</w:t>
        <w:br/>
        <w:t xml:space="preserve"> },</w:t>
        <w:br/>
        <w:t xml:space="preserve"> "connections": [</w:t>
        <w:br/>
        <w:t xml:space="preserve"> {</w:t>
        <w:br/>
        <w:t xml:space="preserve"> "config": ["example-config-value"],</w:t>
        <w:br/>
        <w:t xml:space="preserve"> "id": "conn_123",</w:t>
        <w:br/>
        <w:t xml:space="preserve"> "name": "Primary Slack Connection"</w:t>
        <w:br/>
        <w:t xml:space="preserve"> }</w:t>
        <w:br/>
        <w:t xml:space="preserve"> ],</w:t>
        <w:br/>
        <w:t xml:space="preserve"> "id": "15B5A2FD-0706-4A47-B1CF-B93CCFC5B3D7",</w:t>
        <w:br/>
        <w:t xml:space="preserve"> "name": "slack",</w:t>
        <w:br/>
        <w:t xml:space="preserve"> "priority": 0,</w:t>
        <w:br/>
        <w:t xml:space="preserve"> "source":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Top-level plugin configuration object.</w:t>
            </w:r>
          </w:p>
        </w:tc>
      </w:tr>
      <w:tr>
        <w:tc>
          <w:tcPr>
            <w:tcW w:type="dxa" w:w="2880"/>
          </w:tcPr>
          <w:p>
            <w:r>
              <w:t>config.envvars</w:t>
            </w:r>
          </w:p>
        </w:tc>
        <w:tc>
          <w:tcPr>
            <w:tcW w:type="dxa" w:w="2880"/>
          </w:tcPr>
          <w:p>
            <w:r>
              <w:t>object</w:t>
            </w:r>
          </w:p>
        </w:tc>
        <w:tc>
          <w:tcPr>
            <w:tcW w:type="dxa" w:w="2880"/>
          </w:tcPr>
          <w:p>
            <w:r>
              <w:t>Top level plugin configuration env vars. After creation, the value is shown as REDACTED.</w:t>
            </w:r>
          </w:p>
        </w:tc>
      </w:tr>
      <w:tr>
        <w:tc>
          <w:tcPr>
            <w:tcW w:type="dxa" w:w="2880"/>
          </w:tcPr>
          <w:p>
            <w:r>
              <w:t>config.id</w:t>
            </w:r>
          </w:p>
        </w:tc>
        <w:tc>
          <w:tcPr>
            <w:tcW w:type="dxa" w:w="2880"/>
          </w:tcPr>
          <w:p>
            <w:r>
              <w:t>string</w:t>
            </w:r>
          </w:p>
        </w:tc>
        <w:tc>
          <w:tcPr>
            <w:tcW w:type="dxa" w:w="2880"/>
          </w:tcPr>
          <w:p>
            <w:r>
              <w:t>Resource identifier (for the config object).</w:t>
            </w:r>
          </w:p>
        </w:tc>
      </w:tr>
      <w:tr>
        <w:tc>
          <w:tcPr>
            <w:tcW w:type="dxa" w:w="2880"/>
          </w:tcPr>
          <w:p>
            <w:r>
              <w:t>connections</w:t>
            </w:r>
          </w:p>
        </w:tc>
        <w:tc>
          <w:tcPr>
            <w:tcW w:type="dxa" w:w="2880"/>
          </w:tcPr>
          <w:p>
            <w:r>
              <w:t>array</w:t>
            </w:r>
          </w:p>
        </w:tc>
        <w:tc>
          <w:tcPr>
            <w:tcW w:type="dxa" w:w="2880"/>
          </w:tcPr>
          <w:p>
            <w:r>
              <w:t>List of connections configured for this plugin.</w:t>
            </w:r>
          </w:p>
        </w:tc>
      </w:tr>
      <w:tr>
        <w:tc>
          <w:tcPr>
            <w:tcW w:type="dxa" w:w="2880"/>
          </w:tcPr>
          <w:p>
            <w:r>
              <w:t>connections[].config</w:t>
            </w:r>
          </w:p>
        </w:tc>
        <w:tc>
          <w:tcPr>
            <w:tcW w:type="dxa" w:w="2880"/>
          </w:tcPr>
          <w:p>
            <w:r>
              <w:t>string[]</w:t>
            </w:r>
          </w:p>
        </w:tc>
        <w:tc>
          <w:tcPr>
            <w:tcW w:type="dxa" w:w="2880"/>
          </w:tcPr>
          <w:p>
            <w:r>
              <w:t>Configuration of the plugin connection. Content depends on the plugin type.</w:t>
            </w:r>
          </w:p>
        </w:tc>
      </w:tr>
      <w:tr>
        <w:tc>
          <w:tcPr>
            <w:tcW w:type="dxa" w:w="2880"/>
          </w:tcPr>
          <w:p>
            <w:r>
              <w:t>connections[].id</w:t>
            </w:r>
          </w:p>
        </w:tc>
        <w:tc>
          <w:tcPr>
            <w:tcW w:type="dxa" w:w="2880"/>
          </w:tcPr>
          <w:p>
            <w:r>
              <w:t>string</w:t>
            </w:r>
          </w:p>
        </w:tc>
        <w:tc>
          <w:tcPr>
            <w:tcW w:type="dxa" w:w="2880"/>
          </w:tcPr>
          <w:p>
            <w:r>
              <w:t>Connection ID reference.</w:t>
            </w:r>
          </w:p>
        </w:tc>
      </w:tr>
      <w:tr>
        <w:tc>
          <w:tcPr>
            <w:tcW w:type="dxa" w:w="2880"/>
          </w:tcPr>
          <w:p>
            <w:r>
              <w:t>connections[].name</w:t>
            </w:r>
          </w:p>
        </w:tc>
        <w:tc>
          <w:tcPr>
            <w:tcW w:type="dxa" w:w="2880"/>
          </w:tcPr>
          <w:p>
            <w:r>
              <w:t>string</w:t>
            </w:r>
          </w:p>
        </w:tc>
        <w:tc>
          <w:tcPr>
            <w:tcW w:type="dxa" w:w="2880"/>
          </w:tcPr>
          <w:p>
            <w:r>
              <w:t>Name of the connection.</w:t>
            </w:r>
          </w:p>
        </w:tc>
      </w:tr>
      <w:tr>
        <w:tc>
          <w:tcPr>
            <w:tcW w:type="dxa" w:w="2880"/>
          </w:tcPr>
          <w:p>
            <w:r>
              <w:t>id</w:t>
            </w:r>
          </w:p>
        </w:tc>
        <w:tc>
          <w:tcPr>
            <w:tcW w:type="dxa" w:w="2880"/>
          </w:tcPr>
          <w:p>
            <w:r>
              <w:t>string</w:t>
            </w:r>
          </w:p>
        </w:tc>
        <w:tc>
          <w:tcPr>
            <w:tcW w:type="dxa" w:w="2880"/>
          </w:tcPr>
          <w:p>
            <w:r>
              <w:t>Plugin resource identifier. Example: "15B5A2FD-0706-4A47-B1CF-B93CCFC5B3D7".</w:t>
            </w:r>
          </w:p>
        </w:tc>
      </w:tr>
      <w:tr>
        <w:tc>
          <w:tcPr>
            <w:tcW w:type="dxa" w:w="2880"/>
          </w:tcPr>
          <w:p>
            <w:r>
              <w:t>name</w:t>
            </w:r>
          </w:p>
        </w:tc>
        <w:tc>
          <w:tcPr>
            <w:tcW w:type="dxa" w:w="2880"/>
          </w:tcPr>
          <w:p>
            <w:r>
              <w:t>string</w:t>
            </w:r>
          </w:p>
        </w:tc>
        <w:tc>
          <w:tcPr>
            <w:tcW w:type="dxa" w:w="2880"/>
          </w:tcPr>
          <w:p>
            <w:r>
              <w:t>Name of the plugin enabled. One of: audit, access_control, dlp, indexer, review, runbooks, slack, webhooks.</w:t>
            </w:r>
          </w:p>
        </w:tc>
      </w:tr>
      <w:tr>
        <w:tc>
          <w:tcPr>
            <w:tcW w:type="dxa" w:w="2880"/>
          </w:tcPr>
          <w:p>
            <w:r>
              <w:t>priority</w:t>
            </w:r>
          </w:p>
        </w:tc>
        <w:tc>
          <w:tcPr>
            <w:tcW w:type="dxa" w:w="2880"/>
          </w:tcPr>
          <w:p>
            <w:r>
              <w:t>integer</w:t>
            </w:r>
          </w:p>
        </w:tc>
        <w:tc>
          <w:tcPr>
            <w:tcW w:type="dxa" w:w="2880"/>
          </w:tcPr>
          <w:p>
            <w:r>
              <w:t>Default: 0. DEPRECATED — should always be 0.</w:t>
            </w:r>
          </w:p>
        </w:tc>
      </w:tr>
      <w:tr>
        <w:tc>
          <w:tcPr>
            <w:tcW w:type="dxa" w:w="2880"/>
          </w:tcPr>
          <w:p>
            <w:r>
              <w:t>source</w:t>
            </w:r>
          </w:p>
        </w:tc>
        <w:tc>
          <w:tcPr>
            <w:tcW w:type="dxa" w:w="2880"/>
          </w:tcPr>
          <w:p>
            <w:r>
              <w:t>string</w:t>
            </w:r>
          </w:p>
        </w:tc>
        <w:tc>
          <w:tcPr>
            <w:tcW w:type="dxa" w:w="2880"/>
          </w:tcPr>
          <w:p>
            <w:r>
              <w:t>Default: "null". DEPRECATED — should always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'{{HOOP_BASE_URL}}/api/plugins' \</w:t>
        <w:br/>
        <w:t xml:space="preserve"> --header 'Accept: application/json' \</w:t>
        <w:br/>
        <w:t xml:space="preserve"> --header 'Content-Type: application/json' \</w:t>
        <w:br/>
        <w:t xml:space="preserve"> --data '{</w:t>
        <w:br/>
        <w:t xml:space="preserve"> "name": "slack",</w:t>
        <w:br/>
        <w:t xml:space="preserve"> "connections": [</w:t>
        <w:br/>
        <w:t xml:space="preserve">      {</w:t>
        <w:br/>
        <w:t xml:space="preserve"> "id": "conn_123",</w:t>
        <w:br/>
        <w:t xml:space="preserve"> "name": "Primary Slack Connection",</w:t>
        <w:br/>
        <w:t xml:space="preserve"> "config": ["example-config-value"]</w:t>
        <w:br/>
        <w:t xml:space="preserve">      }</w:t>
        <w:br/>
        <w:t xml:space="preserve">    ],</w:t>
        <w:br/>
        <w:t xml:space="preserve"> "config": {</w:t>
        <w:br/>
        <w:t xml:space="preserve"> "envvars": {</w:t>
        <w:br/>
        <w:t xml:space="preserve"> "SLACK_TOKEN": "xoxb-REDACTED"</w:t>
        <w:br/>
        <w:t xml:space="preserve">      }</w:t>
        <w:br/>
        <w:t xml:space="preserve">    },</w:t>
        <w:br/>
        <w:t xml:space="preserve"> "priority": 0,</w:t>
        <w:br/>
        <w:t xml:space="preserve"> "source": "null"</w:t>
        <w:br/>
        <w:t xml:space="preserve">  }'</w:t>
      </w:r>
    </w:p>
    <w:p>
      <w:pPr>
        <w:pStyle w:val="Heading3"/>
      </w:pPr>
      <w:r>
        <w:t>Notes</w:t>
      </w:r>
    </w:p>
    <w:p>
      <w:pPr>
        <w:pStyle w:val="ListBullet"/>
      </w:pPr>
      <w:r>
        <w:t>connections is required and must be an array of connection objects.</w:t>
      </w:r>
    </w:p>
    <w:p>
      <w:pPr>
        <w:pStyle w:val="ListBullet"/>
      </w:pPr>
      <w:r>
        <w:t>priority and source are deprecated; the documentation states they should always be 0 and null respectively.</w:t>
      </w:r>
    </w:p>
    <w:p>
      <w:pPr>
        <w:pStyle w:val="ListBullet"/>
      </w:pPr>
      <w:r>
        <w:t>config.envvars values are shown as REDACTED after creation.</w:t>
      </w:r>
    </w:p>
    <w:p>
      <w:pPr>
        <w:pStyle w:val="Heading3"/>
      </w:pPr>
      <w:r>
        <w:t>Related plugins actions</w:t>
      </w:r>
    </w:p>
    <w:p>
      <w:pPr>
        <w:pStyle w:val="ListBullet"/>
      </w:pPr>
      <w:r>
        <w:t>[GET] Get a Plugin by Name — /api/plugins/{{name}}</w:t>
      </w:r>
    </w:p>
    <w:p>
      <w:pPr>
        <w:pStyle w:val="ListBullet"/>
      </w:pPr>
      <w:r>
        <w:t>[PUT] Update a Plugin — /api/plugins/{{name}}</w:t>
      </w:r>
    </w:p>
    <w:p>
      <w:pPr>
        <w:pStyle w:val="ListBullet"/>
      </w:pPr>
      <w:r>
        <w:t>[PUT] Update a Plugin’s Top-Level Config — /api/plugins/{{name}}/config</w:t>
      </w:r>
    </w:p>
    <w:p>
      <w:pPr>
        <w:pStyle w:val="ListBullet"/>
      </w:pPr>
      <w:r>
        <w:t>[GET] List Plugins — /api/plugins</w:t>
      </w:r>
    </w:p>
    <w:p>
      <w:r>
        <w:br w:type="page"/>
      </w:r>
    </w:p>
    <w:p>
      <w:pPr>
        <w:pStyle w:val="Heading2"/>
      </w:pPr>
      <w:r>
        <w:t>102. [GET] Get a Plugin Connection</w:t>
      </w:r>
    </w:p>
    <w:p>
      <w:r>
        <w:rPr>
          <w:b/>
        </w:rPr>
        <w:t xml:space="preserve">Endpoint: </w:t>
      </w:r>
      <w:r>
        <w:rPr>
          <w:rFonts w:ascii="Courier New" w:hAnsi="Courier New"/>
          <w:sz w:val="18"/>
        </w:rPr>
        <w:t>/api/plugins/{{name}}/conn/{{id}}</w:t>
      </w:r>
    </w:p>
    <w:p>
      <w:pPr>
        <w:pStyle w:val="Heading3"/>
      </w:pPr>
      <w:r>
        <w:t>Method</w:t>
      </w:r>
    </w:p>
    <w:p>
      <w:r>
        <w:t>GET</w:t>
      </w:r>
    </w:p>
    <w:p>
      <w:pPr>
        <w:pStyle w:val="Heading3"/>
      </w:pPr>
      <w:r>
        <w:t>URL</w:t>
      </w:r>
    </w:p>
    <w:p>
      <w:r>
        <w:t>{{HOOP_BASE_URL}}/api/plugins/{{name}}/conn/{{id}}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plugin connection resource for a given plugin name and connection identifier.</w:t>
      </w:r>
    </w:p>
    <w:p>
      <w:pPr>
        <w:pStyle w:val="Heading3"/>
      </w:pPr>
      <w:r>
        <w:t>Enforcement Rules</w:t>
      </w:r>
    </w:p>
    <w:p>
      <w:pPr>
        <w:pStyle w:val="ListBullet"/>
      </w:pPr>
      <w:r>
        <w:t>The name path parameter must always be present.</w:t>
      </w:r>
    </w:p>
    <w:p>
      <w:pPr>
        <w:pStyle w:val="ListBullet"/>
      </w:pPr>
      <w:r>
        <w:t>The id path parameter must always be present.</w:t>
      </w:r>
    </w:p>
    <w:p>
      <w:pPr>
        <w:pStyle w:val="ListBullet"/>
      </w:pPr>
      <w:r>
        <w:t>Always construct the path as /api/plugins/{{name}}/conn/{{id}}, where {{name}} and {{id}} are non-empty strings.</w:t>
      </w:r>
    </w:p>
    <w:p>
      <w:pPr>
        <w:pStyle w:val="ListBullet"/>
      </w:pPr>
      <w:r>
        <w:t>Do not call the API with missing or empty path parameters (e.g., avoid /api/plugins//conn/{{id}}, /api/plugins/{{name}}/conn/, or /api/plugins/{{name}}/conn).</w:t>
      </w:r>
    </w:p>
    <w:p>
      <w:pPr>
        <w:pStyle w:val="ListBullet"/>
      </w:pPr>
      <w:r>
        <w:t>Do not infer or guess name or id—use only what the user provides.</w:t>
      </w:r>
    </w:p>
    <w:p>
      <w:r>
        <w:t>When executing the action:</w:t>
      </w:r>
    </w:p>
    <w:p>
      <w:pPr>
        <w:pStyle w:val="ListBullet"/>
      </w:pPr>
      <w:r>
        <w:t>Ensure to send Path Parameters in the URL and not in the body.</w:t>
      </w:r>
    </w:p>
    <w:p>
      <w:pPr>
        <w:pStyle w:val="ListBullet"/>
      </w:pPr>
      <w:r>
        <w:t>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/api/plugins/review/conn/B39D74FA-EF2E-4B0C-A28A-D382B18043C6</w:t>
        <w:br/>
        <w:t>/api/plugins/github/conn/B702C63C-E6EB-46BB-9D1E-90EA077E4582</w:t>
      </w:r>
    </w:p>
    <w:p>
      <w:pPr>
        <w:pStyle w:val="Heading3"/>
      </w:pPr>
      <w:r>
        <w:t>Invalid Examples</w:t>
      </w:r>
    </w:p>
    <w:p>
      <w:r>
        <w:rPr>
          <w:b/>
          <w:color w:val="666666"/>
          <w:sz w:val="16"/>
        </w:rPr>
        <w:t>[http]</w:t>
      </w:r>
    </w:p>
    <w:p>
      <w:pPr>
        <w:shd w:fill="F2F2F2" w:val="clear"/>
      </w:pPr>
      <w:r>
        <w:rPr>
          <w:rFonts w:ascii="Courier New" w:hAnsi="Courier New"/>
          <w:sz w:val="17"/>
        </w:rPr>
        <w:t>/api/plugins//conn/B39D74FA-EF2E-4B0C-A28A-D382B18043C6</w:t>
        <w:br/>
        <w:t>/api/plugins/review/conn/</w:t>
        <w:br/>
        <w:t>/api/plugins/review/conn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plugin.</w:t>
            </w:r>
          </w:p>
        </w:tc>
      </w:tr>
      <w:tr>
        <w:tc>
          <w:tcPr>
            <w:tcW w:type="dxa" w:w="2880"/>
          </w:tcPr>
          <w:p>
            <w:r>
              <w:t>id</w:t>
            </w:r>
          </w:p>
        </w:tc>
        <w:tc>
          <w:tcPr>
            <w:tcW w:type="dxa" w:w="2880"/>
          </w:tcPr>
          <w:p>
            <w:r>
              <w:t>string</w:t>
            </w:r>
          </w:p>
        </w:tc>
        <w:tc>
          <w:tcPr>
            <w:tcW w:type="dxa" w:w="2880"/>
          </w:tcPr>
          <w:p>
            <w:r>
              <w:t>The connection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"config": [</w:t>
        <w:br/>
        <w:t xml:space="preserve"> "some-config-value"</w:t>
        <w:br/>
        <w:t xml:space="preserve"> ],</w:t>
        <w:br/>
        <w:t xml:space="preserve"> "connection_id": "B702C63C-E6EB-46BB-9D1E-90EA077E4582",</w:t>
        <w:br/>
        <w:t xml:space="preserve"> "id": "B39D74FA-EF2E-4B0C-A28A-D382B18043C6",</w:t>
        <w:br/>
        <w:t xml:space="preserve"> "plugin_id": "review",</w:t>
        <w:br/>
        <w:t xml:space="preserve"> "updated_at": "2024-07-25T19:36:41Z"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string[]</w:t>
            </w:r>
          </w:p>
        </w:tc>
        <w:tc>
          <w:tcPr>
            <w:tcW w:type="dxa" w:w="2880"/>
          </w:tcPr>
          <w:p>
            <w:r>
              <w:t>The configuration of the plugin connection; content depends on the plugin type.</w:t>
            </w:r>
          </w:p>
        </w:tc>
      </w:tr>
      <w:tr>
        <w:tc>
          <w:tcPr>
            <w:tcW w:type="dxa" w:w="2880"/>
          </w:tcPr>
          <w:p>
            <w:r>
              <w:t>connection_id</w:t>
            </w:r>
          </w:p>
        </w:tc>
        <w:tc>
          <w:tcPr>
            <w:tcW w:type="dxa" w:w="2880"/>
          </w:tcPr>
          <w:p>
            <w:r>
              <w:t>string</w:t>
            </w:r>
          </w:p>
        </w:tc>
        <w:tc>
          <w:tcPr>
            <w:tcW w:type="dxa" w:w="2880"/>
          </w:tcPr>
          <w:p>
            <w:r>
              <w:t>The connection ID reference. Example: B702C63C-E6EB-46BB-9D1E-90EA077E4582.</w:t>
            </w:r>
          </w:p>
        </w:tc>
      </w:tr>
      <w:tr>
        <w:tc>
          <w:tcPr>
            <w:tcW w:type="dxa" w:w="2880"/>
          </w:tcPr>
          <w:p>
            <w:r>
              <w:t>id</w:t>
            </w:r>
          </w:p>
        </w:tc>
        <w:tc>
          <w:tcPr>
            <w:tcW w:type="dxa" w:w="2880"/>
          </w:tcPr>
          <w:p>
            <w:r>
              <w:t>string</w:t>
            </w:r>
          </w:p>
        </w:tc>
        <w:tc>
          <w:tcPr>
            <w:tcW w:type="dxa" w:w="2880"/>
          </w:tcPr>
          <w:p>
            <w:r>
              <w:t>The resource ID. Example: B39D74FA-EF2E-4B0C-A28A-D382B18043C6.</w:t>
            </w:r>
          </w:p>
        </w:tc>
      </w:tr>
      <w:tr>
        <w:tc>
          <w:tcPr>
            <w:tcW w:type="dxa" w:w="2880"/>
          </w:tcPr>
          <w:p>
            <w:r>
              <w:t>plugin_id</w:t>
            </w:r>
          </w:p>
        </w:tc>
        <w:tc>
          <w:tcPr>
            <w:tcW w:type="dxa" w:w="2880"/>
          </w:tcPr>
          <w:p>
            <w:r>
              <w:t>string</w:t>
            </w:r>
          </w:p>
        </w:tc>
        <w:tc>
          <w:tcPr>
            <w:tcW w:type="dxa" w:w="2880"/>
          </w:tcPr>
          <w:p>
            <w:r>
              <w:t>The plugin id to create associations. Example: review.</w:t>
            </w:r>
          </w:p>
        </w:tc>
      </w:tr>
      <w:tr>
        <w:tc>
          <w:tcPr>
            <w:tcW w:type="dxa" w:w="2880"/>
          </w:tcPr>
          <w:p>
            <w:r>
              <w:t>updated_at</w:t>
            </w:r>
          </w:p>
        </w:tc>
        <w:tc>
          <w:tcPr>
            <w:tcW w:type="dxa" w:w="2880"/>
          </w:tcPr>
          <w:p>
            <w:r>
              <w:t>string</w:t>
            </w:r>
          </w:p>
        </w:tc>
        <w:tc>
          <w:tcPr>
            <w:tcW w:type="dxa" w:w="2880"/>
          </w:tcPr>
          <w:p>
            <w:r>
              <w:t>The time when this resource was updated (timestamp string). Example: 2024-07-25T19:36:41Z.</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'{{HOOP_BASE_URL}}/api/plugins/review/conn/B39D74FA-EF2E-4B0C-A28A-D382B18043C6' \</w:t>
        <w:br/>
        <w:t xml:space="preserve"> --header 'Accept: application/json'</w:t>
      </w:r>
    </w:p>
    <w:p>
      <w:pPr>
        <w:pStyle w:val="Heading3"/>
      </w:pPr>
      <w:r>
        <w:t>Example Usage</w:t>
      </w:r>
    </w:p>
    <w:p>
      <w:pPr>
        <w:pStyle w:val="Heading3"/>
      </w:pPr>
      <w:r>
        <w:t>Example 1: Get a connection for the review plugin</w:t>
      </w:r>
    </w:p>
    <w:p>
      <w:pPr>
        <w:pStyle w:val="Heading3"/>
      </w:pPr>
      <w:r>
        <w:t>Example 2: Get a connection for another plugin</w:t>
      </w:r>
    </w:p>
    <w:p>
      <w:r>
        <w:rPr>
          <w:b/>
          <w:color w:val="666666"/>
          <w:sz w:val="16"/>
        </w:rPr>
        <w:t>[bash]</w:t>
      </w:r>
    </w:p>
    <w:p>
      <w:pPr>
        <w:shd w:fill="F2F2F2" w:val="clear"/>
      </w:pPr>
      <w:r>
        <w:rPr>
          <w:rFonts w:ascii="Courier New" w:hAnsi="Courier New"/>
          <w:sz w:val="17"/>
        </w:rPr>
        <w:t>curl --request GET \</w:t>
        <w:br/>
        <w:t xml:space="preserve"> --url '{{HOOP_BASE_URL}}/api/plugins/github/conn/B702C63C-E6EB-46BB-9D1E-90EA077E4582' \</w:t>
        <w:br/>
        <w:t xml:space="preserve"> --header 'Accept: application/json'</w:t>
      </w:r>
    </w:p>
    <w:p>
      <w:pPr>
        <w:pStyle w:val="Heading3"/>
      </w:pPr>
      <w:r>
        <w:t>Error Handling</w:t>
      </w:r>
    </w:p>
    <w:p>
      <w:pPr>
        <w:pStyle w:val="ListBullet"/>
      </w:pPr>
      <w:r>
        <w:t>404 Not Found: The specified plugin connection resource does not exist (or is not accessible).</w:t>
      </w:r>
    </w:p>
    <w:p>
      <w:pPr>
        <w:pStyle w:val="ListBullet"/>
      </w:pPr>
      <w:r>
        <w:t>500 Internal Server Error: An unexpected server error occurred.</w:t>
      </w:r>
    </w:p>
    <w:p>
      <w:pPr>
        <w:pStyle w:val="Heading3"/>
      </w:pPr>
      <w:r>
        <w:t>Related pluginConnections actions</w:t>
      </w:r>
    </w:p>
    <w:p>
      <w:pPr>
        <w:pStyle w:val="ListBullet"/>
      </w:pPr>
      <w:r>
        <w:t>[PUT] Upsert a Plugin Connection — /api/plugins/{{name}}/conn/{{id}}</w:t>
      </w:r>
    </w:p>
    <w:p>
      <w:pPr>
        <w:pStyle w:val="ListBullet"/>
      </w:pPr>
      <w:r>
        <w:t>[DELETE] Delete a Plugin Connection — /api/plugins/{{name}}/conn/{{id}}</w:t>
      </w:r>
    </w:p>
    <w:p>
      <w:r>
        <w:br w:type="page"/>
      </w:r>
    </w:p>
    <w:p>
      <w:pPr>
        <w:pStyle w:val="Heading2"/>
      </w:pPr>
      <w:r>
        <w:t>103. [GET] List Plugins</w:t>
      </w:r>
    </w:p>
    <w:p>
      <w:r>
        <w:rPr>
          <w:b/>
        </w:rPr>
        <w:t xml:space="preserve">Endpoint: </w:t>
      </w:r>
      <w:r>
        <w:rPr>
          <w:rFonts w:ascii="Courier New" w:hAnsi="Courier New"/>
          <w:sz w:val="18"/>
        </w:rPr>
        <w:t>/api/plugins</w:t>
      </w:r>
    </w:p>
    <w:p>
      <w:pPr>
        <w:pStyle w:val="Heading3"/>
      </w:pPr>
      <w:r>
        <w:t>Method</w:t>
      </w:r>
    </w:p>
    <w:p>
      <w:r>
        <w:t>GET</w:t>
      </w:r>
    </w:p>
    <w:p>
      <w:pPr>
        <w:pStyle w:val="Heading3"/>
      </w:pPr>
      <w:r>
        <w:t>URL</w:t>
      </w:r>
    </w:p>
    <w:p>
      <w:r>
        <w:t>{{HOOP_BASE_URL}}/api/plugins</w:t>
      </w:r>
    </w:p>
    <w:p>
      <w:pPr>
        <w:pStyle w:val="Heading3"/>
      </w:pPr>
      <w:r>
        <w:t>Description</w:t>
      </w:r>
    </w:p>
    <w:p>
      <w:r>
        <w:t>Lists all Plugin resources configured in Hoop, including each plugin’s top-level configuration and the connections configured for that plugin.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"config": {</w:t>
        <w:br/>
        <w:t xml:space="preserve"> "envvars": {</w:t>
        <w:br/>
        <w:t xml:space="preserve"> "EXAMPLE_ENV_VAR": "REDACTED"</w:t>
        <w:br/>
        <w:t xml:space="preserve"> },</w:t>
        <w:br/>
        <w:t xml:space="preserve"> "id": "cfg_1234567890"</w:t>
        <w:br/>
        <w:t xml:space="preserve"> },</w:t>
        <w:br/>
        <w:t xml:space="preserve"> "connections": [</w:t>
        <w:br/>
        <w:t xml:space="preserve"> {</w:t>
        <w:br/>
        <w:t xml:space="preserve"> "config": [</w:t>
        <w:br/>
        <w:t xml:space="preserve"> "some-plugin-specific-config-value"</w:t>
        <w:br/>
        <w:t xml:space="preserve"> ],</w:t>
        <w:br/>
        <w:t xml:space="preserve"> "id": "conn_1234567890",</w:t>
        <w:br/>
        <w:t xml:space="preserve"> "name": "Primary Connection"</w:t>
        <w:br/>
        <w:t xml:space="preserve"> }</w:t>
        <w:br/>
        <w:t xml:space="preserve"> ],</w:t>
        <w:br/>
        <w:t xml:space="preserve"> "id": "plg_1234567890",</w:t>
        <w:br/>
        <w:t xml:space="preserve"> "name": "audit",</w:t>
        <w:br/>
        <w:t xml:space="preserve"> "priority": 0,</w:t>
        <w:br/>
        <w:t xml:space="preserve"> "source": null</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Response Fields</w:t>
      </w:r>
    </w:p>
    <w:p>
      <w:pPr>
        <w:pStyle w:val="Heading3"/>
      </w:pPr>
      <w:r>
        <w:t>Plugin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Top-level plugin configuration. After creation, values are shown as REDACTED.</w:t>
            </w:r>
          </w:p>
        </w:tc>
      </w:tr>
      <w:tr>
        <w:tc>
          <w:tcPr>
            <w:tcW w:type="dxa" w:w="2880"/>
          </w:tcPr>
          <w:p>
            <w:r>
              <w:t>config.envvars</w:t>
            </w:r>
          </w:p>
        </w:tc>
        <w:tc>
          <w:tcPr>
            <w:tcW w:type="dxa" w:w="2880"/>
          </w:tcPr>
          <w:p>
            <w:r>
              <w:t>object</w:t>
            </w:r>
          </w:p>
        </w:tc>
        <w:tc>
          <w:tcPr>
            <w:tcW w:type="dxa" w:w="2880"/>
          </w:tcPr>
          <w:p>
            <w:r>
              <w:t>Environment variables/config values for the plugin.</w:t>
            </w:r>
          </w:p>
        </w:tc>
      </w:tr>
      <w:tr>
        <w:tc>
          <w:tcPr>
            <w:tcW w:type="dxa" w:w="2880"/>
          </w:tcPr>
          <w:p>
            <w:r>
              <w:t>config.id</w:t>
            </w:r>
          </w:p>
        </w:tc>
        <w:tc>
          <w:tcPr>
            <w:tcW w:type="dxa" w:w="2880"/>
          </w:tcPr>
          <w:p>
            <w:r>
              <w:t>string</w:t>
            </w:r>
          </w:p>
        </w:tc>
        <w:tc>
          <w:tcPr>
            <w:tcW w:type="dxa" w:w="2880"/>
          </w:tcPr>
          <w:p>
            <w:r>
              <w:t>Resource identifier for the plugin configuration.</w:t>
            </w:r>
          </w:p>
        </w:tc>
      </w:tr>
      <w:tr>
        <w:tc>
          <w:tcPr>
            <w:tcW w:type="dxa" w:w="2880"/>
          </w:tcPr>
          <w:p>
            <w:r>
              <w:t>connections</w:t>
            </w:r>
          </w:p>
        </w:tc>
        <w:tc>
          <w:tcPr>
            <w:tcW w:type="dxa" w:w="2880"/>
          </w:tcPr>
          <w:p>
            <w:r>
              <w:t>array</w:t>
            </w:r>
          </w:p>
        </w:tc>
        <w:tc>
          <w:tcPr>
            <w:tcW w:type="dxa" w:w="2880"/>
          </w:tcPr>
          <w:p>
            <w:r>
              <w:t>List of connections configured for a specific plugin.</w:t>
            </w:r>
          </w:p>
        </w:tc>
      </w:tr>
      <w:tr>
        <w:tc>
          <w:tcPr>
            <w:tcW w:type="dxa" w:w="2880"/>
          </w:tcPr>
          <w:p>
            <w:r>
              <w:t>connections[].config</w:t>
            </w:r>
          </w:p>
        </w:tc>
        <w:tc>
          <w:tcPr>
            <w:tcW w:type="dxa" w:w="2880"/>
          </w:tcPr>
          <w:p>
            <w:r>
              <w:t>string[]</w:t>
            </w:r>
          </w:p>
        </w:tc>
        <w:tc>
          <w:tcPr>
            <w:tcW w:type="dxa" w:w="2880"/>
          </w:tcPr>
          <w:p>
            <w:r>
              <w:t>Configuration of the plugin connection. Content depends on the plugin type.</w:t>
            </w:r>
          </w:p>
        </w:tc>
      </w:tr>
      <w:tr>
        <w:tc>
          <w:tcPr>
            <w:tcW w:type="dxa" w:w="2880"/>
          </w:tcPr>
          <w:p>
            <w:r>
              <w:t>connections[].id</w:t>
            </w:r>
          </w:p>
        </w:tc>
        <w:tc>
          <w:tcPr>
            <w:tcW w:type="dxa" w:w="2880"/>
          </w:tcPr>
          <w:p>
            <w:r>
              <w:t>string</w:t>
            </w:r>
          </w:p>
        </w:tc>
        <w:tc>
          <w:tcPr>
            <w:tcW w:type="dxa" w:w="2880"/>
          </w:tcPr>
          <w:p>
            <w:r>
              <w:t>Connection ID reference.</w:t>
            </w:r>
          </w:p>
        </w:tc>
      </w:tr>
      <w:tr>
        <w:tc>
          <w:tcPr>
            <w:tcW w:type="dxa" w:w="2880"/>
          </w:tcPr>
          <w:p>
            <w:r>
              <w:t>connections[].name</w:t>
            </w:r>
          </w:p>
        </w:tc>
        <w:tc>
          <w:tcPr>
            <w:tcW w:type="dxa" w:w="2880"/>
          </w:tcPr>
          <w:p>
            <w:r>
              <w:t>string</w:t>
            </w:r>
          </w:p>
        </w:tc>
        <w:tc>
          <w:tcPr>
            <w:tcW w:type="dxa" w:w="2880"/>
          </w:tcPr>
          <w:p>
            <w:r>
              <w:t>Name of the connection.</w:t>
            </w:r>
          </w:p>
        </w:tc>
      </w:tr>
      <w:tr>
        <w:tc>
          <w:tcPr>
            <w:tcW w:type="dxa" w:w="2880"/>
          </w:tcPr>
          <w:p>
            <w:r>
              <w:t>id</w:t>
            </w:r>
          </w:p>
        </w:tc>
        <w:tc>
          <w:tcPr>
            <w:tcW w:type="dxa" w:w="2880"/>
          </w:tcPr>
          <w:p>
            <w:r>
              <w:t>string</w:t>
            </w:r>
          </w:p>
        </w:tc>
        <w:tc>
          <w:tcPr>
            <w:tcW w:type="dxa" w:w="2880"/>
          </w:tcPr>
          <w:p>
            <w:r>
              <w:t>Plugin resource identifier.</w:t>
            </w:r>
          </w:p>
        </w:tc>
      </w:tr>
      <w:tr>
        <w:tc>
          <w:tcPr>
            <w:tcW w:type="dxa" w:w="2880"/>
          </w:tcPr>
          <w:p>
            <w:r>
              <w:t>name</w:t>
            </w:r>
          </w:p>
        </w:tc>
        <w:tc>
          <w:tcPr>
            <w:tcW w:type="dxa" w:w="2880"/>
          </w:tcPr>
          <w:p>
            <w:r>
              <w:t>string</w:t>
            </w:r>
          </w:p>
        </w:tc>
        <w:tc>
          <w:tcPr>
            <w:tcW w:type="dxa" w:w="2880"/>
          </w:tcPr>
          <w:p>
            <w:r>
              <w:t>Plugin name to enable. Allowed values: audit, access_control, dlp, indexer, review, runbooks, slack, webhooks.</w:t>
            </w:r>
          </w:p>
        </w:tc>
      </w:tr>
      <w:tr>
        <w:tc>
          <w:tcPr>
            <w:tcW w:type="dxa" w:w="2880"/>
          </w:tcPr>
          <w:p>
            <w:r>
              <w:t>priority</w:t>
            </w:r>
          </w:p>
        </w:tc>
        <w:tc>
          <w:tcPr>
            <w:tcW w:type="dxa" w:w="2880"/>
          </w:tcPr>
          <w:p>
            <w:r>
              <w:t>integer</w:t>
            </w:r>
          </w:p>
        </w:tc>
        <w:tc>
          <w:tcPr>
            <w:tcW w:type="dxa" w:w="2880"/>
          </w:tcPr>
          <w:p>
            <w:r>
              <w:t>DEPRECATED. Should always be 0. Default: 0.</w:t>
            </w:r>
          </w:p>
        </w:tc>
      </w:tr>
      <w:tr>
        <w:tc>
          <w:tcPr>
            <w:tcW w:type="dxa" w:w="2880"/>
          </w:tcPr>
          <w:p>
            <w:r>
              <w:t>source</w:t>
            </w:r>
          </w:p>
        </w:tc>
        <w:tc>
          <w:tcPr>
            <w:tcW w:type="dxa" w:w="2880"/>
          </w:tcPr>
          <w:p>
            <w:r>
              <w:t>string | null</w:t>
            </w:r>
          </w:p>
        </w:tc>
        <w:tc>
          <w:tcPr>
            <w:tcW w:type="dxa" w:w="2880"/>
          </w:tcPr>
          <w:p>
            <w:r>
              <w:t>DEPRECATED. Should always be null. Default: null.</w:t>
            </w:r>
          </w:p>
        </w:tc>
      </w:tr>
    </w:tbl>
    <w:p/>
    <w:p>
      <w:pPr>
        <w:pStyle w:val="Heading3"/>
      </w:pPr>
      <w:r>
        <w:t>Notes</w:t>
      </w:r>
    </w:p>
    <w:p>
      <w:pPr>
        <w:pStyle w:val="ListBullet"/>
      </w:pPr>
      <w:r>
        <w:t>This endpoint returns JSON (application/json).</w:t>
      </w:r>
    </w:p>
    <w:p>
      <w:pPr>
        <w:pStyle w:val="ListBullet"/>
      </w:pPr>
      <w:r>
        <w:t>connections is marked as required in the response schema.</w:t>
      </w:r>
    </w:p>
    <w:p>
      <w:pPr>
        <w:pStyle w:val="ListBullet"/>
      </w:pPr>
      <w:r>
        <w:t>name is marked as required in the response schema and is constrained to the enumerated plugin names above.</w:t>
      </w:r>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'{{HOOP_BASE_URL}}/api/plugins' \</w:t>
        <w:br/>
        <w:t xml:space="preserve"> --header 'Accept: application/json'</w:t>
      </w:r>
    </w:p>
    <w:p>
      <w:pPr>
        <w:pStyle w:val="Heading3"/>
      </w:pPr>
      <w:r>
        <w:t>Related plugins actions</w:t>
      </w:r>
    </w:p>
    <w:p>
      <w:pPr>
        <w:pStyle w:val="ListBullet"/>
      </w:pPr>
      <w:r>
        <w:t>[GET] Get a Plugin by Name — /api/plugins/{{name}}</w:t>
      </w:r>
    </w:p>
    <w:p>
      <w:pPr>
        <w:pStyle w:val="ListBullet"/>
      </w:pPr>
      <w:r>
        <w:t>[PUT] Update a Plugin — /api/plugins/{{name}}</w:t>
      </w:r>
    </w:p>
    <w:p>
      <w:pPr>
        <w:pStyle w:val="ListBullet"/>
      </w:pPr>
      <w:r>
        <w:t>[PUT] Update a Plugin’s Top-Level Config — /api/plugins/{{name}}/config</w:t>
      </w:r>
    </w:p>
    <w:p>
      <w:pPr>
        <w:pStyle w:val="ListBullet"/>
      </w:pPr>
      <w:r>
        <w:t>[POST] Create Plugin — /api/plugins</w:t>
      </w:r>
    </w:p>
    <w:p>
      <w:r>
        <w:br w:type="page"/>
      </w:r>
    </w:p>
    <w:p>
      <w:pPr>
        <w:pStyle w:val="Heading2"/>
      </w:pPr>
      <w:r>
        <w:t>104. [GET] Get ProxyManager Status</w:t>
      </w:r>
    </w:p>
    <w:p>
      <w:r>
        <w:rPr>
          <w:b/>
        </w:rPr>
        <w:t xml:space="preserve">Endpoint: </w:t>
      </w:r>
      <w:r>
        <w:rPr>
          <w:rFonts w:ascii="Courier New" w:hAnsi="Courier New"/>
          <w:sz w:val="18"/>
        </w:rPr>
        <w:t>/api/proxymanager/status</w:t>
      </w:r>
    </w:p>
    <w:p>
      <w:pPr>
        <w:pStyle w:val="Heading3"/>
      </w:pPr>
      <w:r>
        <w:t>Method</w:t>
      </w:r>
    </w:p>
    <w:p>
      <w:r>
        <w:t>GET</w:t>
      </w:r>
    </w:p>
    <w:p>
      <w:pPr>
        <w:pStyle w:val="Heading3"/>
      </w:pPr>
      <w:r>
        <w:t>URL</w:t>
      </w:r>
    </w:p>
    <w:p>
      <w:r>
        <w:t>{{HOOP_BASE_URL}}/api/proxymanager/status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current status of the ProxyManager client, including connection details and readiness state. You can optionally filter results by connection type.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by type.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"access_duration": 1800000000000,</w:t>
        <w:br/>
        <w:t xml:space="preserve"> "connected-at": "2024-07-25T19:36:41Z",</w:t>
        <w:br/>
        <w:t xml:space="preserve"> "connection_name": "prod-db",</w:t>
        <w:br/>
        <w:t xml:space="preserve"> "connection_subtype": "postgres",</w:t>
        <w:br/>
        <w:t xml:space="preserve"> "connection_type": "database",</w:t>
        <w:br/>
        <w:t xml:space="preserve"> "has_review": false,</w:t>
        <w:br/>
        <w:t xml:space="preserve"> "id": "20A5AABE-C35D-4F04-A5A7-C856EE6C7703",</w:t>
        <w:br/>
        <w:t xml:space="preserve"> "metadata": {</w:t>
        <w:br/>
        <w:t xml:space="preserve"> "env": "production",</w:t>
        <w:br/>
        <w:t xml:space="preserve"> "region": "us-east-1"</w:t>
        <w:br/>
        <w:t xml:space="preserve"> },</w:t>
        <w:br/>
        <w:t xml:space="preserve"> "port": "5432",</w:t>
        <w:br/>
        <w:t xml:space="preserve"> "status": "connected"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access_duration</w:t>
            </w:r>
          </w:p>
        </w:tc>
        <w:tc>
          <w:tcPr>
            <w:tcW w:type="dxa" w:w="2880"/>
          </w:tcPr>
          <w:p>
            <w:r>
              <w:t>integer</w:t>
            </w:r>
          </w:p>
        </w:tc>
        <w:tc>
          <w:tcPr>
            <w:tcW w:type="dxa" w:w="2880"/>
          </w:tcPr>
          <w:p>
            <w:r>
              <w:t>The request access duration in case of review. Example: 1800000000000.</w:t>
            </w:r>
          </w:p>
        </w:tc>
      </w:tr>
      <w:tr>
        <w:tc>
          <w:tcPr>
            <w:tcW w:type="dxa" w:w="2880"/>
          </w:tcPr>
          <w:p>
            <w:r>
              <w:t>connected-at</w:t>
            </w:r>
          </w:p>
        </w:tc>
        <w:tc>
          <w:tcPr>
            <w:tcW w:type="dxa" w:w="2880"/>
          </w:tcPr>
          <w:p>
            <w:r>
              <w:t>string</w:t>
            </w:r>
          </w:p>
        </w:tc>
        <w:tc>
          <w:tcPr>
            <w:tcW w:type="dxa" w:w="2880"/>
          </w:tcPr>
          <w:p>
            <w:r>
              <w:t>The time (RFC3339) when the client connected. Example: "2024-07-25T19:36:41Z".</w:t>
            </w:r>
          </w:p>
        </w:tc>
      </w:tr>
      <w:tr>
        <w:tc>
          <w:tcPr>
            <w:tcW w:type="dxa" w:w="2880"/>
          </w:tcPr>
          <w:p>
            <w:r>
              <w:t>connection_name</w:t>
            </w:r>
          </w:p>
        </w:tc>
        <w:tc>
          <w:tcPr>
            <w:tcW w:type="dxa" w:w="2880"/>
          </w:tcPr>
          <w:p>
            <w:r>
              <w:t>string</w:t>
            </w:r>
          </w:p>
        </w:tc>
        <w:tc>
          <w:tcPr>
            <w:tcW w:type="dxa" w:w="2880"/>
          </w:tcPr>
          <w:p>
            <w:r>
              <w:t>The requested connection name.</w:t>
            </w:r>
          </w:p>
        </w:tc>
      </w:tr>
      <w:tr>
        <w:tc>
          <w:tcPr>
            <w:tcW w:type="dxa" w:w="2880"/>
          </w:tcPr>
          <w:p>
            <w:r>
              <w:t>connection_subtype</w:t>
            </w:r>
          </w:p>
        </w:tc>
        <w:tc>
          <w:tcPr>
            <w:tcW w:type="dxa" w:w="2880"/>
          </w:tcPr>
          <w:p>
            <w:r>
              <w:t>string</w:t>
            </w:r>
          </w:p>
        </w:tc>
        <w:tc>
          <w:tcPr>
            <w:tcW w:type="dxa" w:w="2880"/>
          </w:tcPr>
          <w:p>
            <w:r>
              <w:t>The requested connection subtype.</w:t>
            </w:r>
          </w:p>
        </w:tc>
      </w:tr>
      <w:tr>
        <w:tc>
          <w:tcPr>
            <w:tcW w:type="dxa" w:w="2880"/>
          </w:tcPr>
          <w:p>
            <w:r>
              <w:t>connection_type</w:t>
            </w:r>
          </w:p>
        </w:tc>
        <w:tc>
          <w:tcPr>
            <w:tcW w:type="dxa" w:w="2880"/>
          </w:tcPr>
          <w:p>
            <w:r>
              <w:t>string</w:t>
            </w:r>
          </w:p>
        </w:tc>
        <w:tc>
          <w:tcPr>
            <w:tcW w:type="dxa" w:w="2880"/>
          </w:tcPr>
          <w:p>
            <w:r>
              <w:t>The requested connection type.</w:t>
            </w:r>
          </w:p>
        </w:tc>
      </w:tr>
      <w:tr>
        <w:tc>
          <w:tcPr>
            <w:tcW w:type="dxa" w:w="2880"/>
          </w:tcPr>
          <w:p>
            <w:r>
              <w:t>has_review</w:t>
            </w:r>
          </w:p>
        </w:tc>
        <w:tc>
          <w:tcPr>
            <w:tcW w:type="dxa" w:w="2880"/>
          </w:tcPr>
          <w:p>
            <w:r>
              <w:t>boolean</w:t>
            </w:r>
          </w:p>
        </w:tc>
        <w:tc>
          <w:tcPr>
            <w:tcW w:type="dxa" w:w="2880"/>
          </w:tcPr>
          <w:p>
            <w:r>
              <w:t>Reports if the connection has a review.</w:t>
            </w:r>
          </w:p>
        </w:tc>
      </w:tr>
      <w:tr>
        <w:tc>
          <w:tcPr>
            <w:tcW w:type="dxa" w:w="2880"/>
          </w:tcPr>
          <w:p>
            <w:r>
              <w:t>id</w:t>
            </w:r>
          </w:p>
        </w:tc>
        <w:tc>
          <w:tcPr>
            <w:tcW w:type="dxa" w:w="2880"/>
          </w:tcPr>
          <w:p>
            <w:r>
              <w:t>string</w:t>
            </w:r>
          </w:p>
        </w:tc>
        <w:tc>
          <w:tcPr>
            <w:tcW w:type="dxa" w:w="2880"/>
          </w:tcPr>
          <w:p>
            <w:r>
              <w:t>Deterministic UUID identifier of the user. Example: "20A5AABE-C35D-4F04-A5A7-C856EE6C7703".</w:t>
            </w:r>
          </w:p>
        </w:tc>
      </w:tr>
      <w:tr>
        <w:tc>
          <w:tcPr>
            <w:tcW w:type="dxa" w:w="2880"/>
          </w:tcPr>
          <w:p>
            <w:r>
              <w:t>metadata</w:t>
            </w:r>
          </w:p>
        </w:tc>
        <w:tc>
          <w:tcPr>
            <w:tcW w:type="dxa" w:w="2880"/>
          </w:tcPr>
          <w:p>
            <w:r>
              <w:t>object</w:t>
            </w:r>
          </w:p>
        </w:tc>
        <w:tc>
          <w:tcPr>
            <w:tcW w:type="dxa" w:w="2880"/>
          </w:tcPr>
          <w:p>
            <w:r>
              <w:t>Key/value metadata map ({[key: string]: string}).</w:t>
            </w:r>
          </w:p>
        </w:tc>
      </w:tr>
      <w:tr>
        <w:tc>
          <w:tcPr>
            <w:tcW w:type="dxa" w:w="2880"/>
          </w:tcPr>
          <w:p>
            <w:r>
              <w:t>port</w:t>
            </w:r>
          </w:p>
        </w:tc>
        <w:tc>
          <w:tcPr>
            <w:tcW w:type="dxa" w:w="2880"/>
          </w:tcPr>
          <w:p>
            <w:r>
              <w:t>string</w:t>
            </w:r>
          </w:p>
        </w:tc>
        <w:tc>
          <w:tcPr>
            <w:tcW w:type="dxa" w:w="2880"/>
          </w:tcPr>
          <w:p>
            <w:r>
              <w:t>The requested client port to listen on.</w:t>
            </w:r>
          </w:p>
        </w:tc>
      </w:tr>
      <w:tr>
        <w:tc>
          <w:tcPr>
            <w:tcW w:type="dxa" w:w="2880"/>
          </w:tcPr>
          <w:p>
            <w:r>
              <w:t>status</w:t>
            </w:r>
          </w:p>
        </w:tc>
        <w:tc>
          <w:tcPr>
            <w:tcW w:type="dxa" w:w="2880"/>
          </w:tcPr>
          <w:p>
            <w:r>
              <w:t>string</w:t>
            </w:r>
          </w:p>
        </w:tc>
        <w:tc>
          <w:tcPr>
            <w:tcW w:type="dxa" w:w="2880"/>
          </w:tcPr>
          <w:p>
            <w:r>
              <w:t>Status enum: ready, connected, disconnected.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'{{HOOP_BASE_URL}}/api/proxymanager/status?type=database' \</w:t>
        <w:br/>
        <w:t xml:space="preserve"> --header 'Accept: application/json'</w:t>
      </w:r>
    </w:p>
    <w:p>
      <w:pPr>
        <w:pStyle w:val="Heading3"/>
      </w:pPr>
      <w:r>
        <w:t>Example Usage</w:t>
      </w:r>
    </w:p>
    <w:p>
      <w:pPr>
        <w:pStyle w:val="Heading3"/>
      </w:pPr>
      <w:r>
        <w:t>Example 1: Get status (no filter)</w:t>
      </w:r>
    </w:p>
    <w:p>
      <w:r>
        <w:rPr>
          <w:b/>
          <w:color w:val="666666"/>
          <w:sz w:val="16"/>
        </w:rPr>
        <w:t>[bash]</w:t>
      </w:r>
    </w:p>
    <w:p>
      <w:pPr>
        <w:shd w:fill="F2F2F2" w:val="clear"/>
      </w:pPr>
      <w:r>
        <w:rPr>
          <w:rFonts w:ascii="Courier New" w:hAnsi="Courier New"/>
          <w:sz w:val="17"/>
        </w:rPr>
        <w:t>curl -i --location --request GET '{{HOOP_BASE_URL}}/api/proxymanager/status' \</w:t>
        <w:br/>
        <w:t xml:space="preserve"> --header 'Accept: application/json'</w:t>
      </w:r>
    </w:p>
    <w:p>
      <w:pPr>
        <w:pStyle w:val="Heading3"/>
      </w:pPr>
      <w:r>
        <w:t>Example 2: Filter by type</w:t>
      </w:r>
    </w:p>
    <w:p>
      <w:pPr>
        <w:pStyle w:val="Heading3"/>
      </w:pPr>
      <w:r>
        <w:t>Error Handling</w:t>
      </w:r>
    </w:p>
    <w:p>
      <w:pPr>
        <w:pStyle w:val="ListBullet"/>
      </w:pPr>
      <w:r>
        <w:t>400 Bad Request: The request is invalid (e.g., invalid type value).</w:t>
      </w:r>
    </w:p>
    <w:p>
      <w:pPr>
        <w:pStyle w:val="ListBullet"/>
      </w:pPr>
      <w:r>
        <w:t>404 Not Found: The resource was not found.</w:t>
      </w:r>
    </w:p>
    <w:p>
      <w:pPr>
        <w:pStyle w:val="ListBullet"/>
      </w:pPr>
      <w:r>
        <w:t>500 Internal Server Error: The server failed to process the request.</w:t>
      </w:r>
    </w:p>
    <w:p>
      <w:r>
        <w:br w:type="page"/>
      </w:r>
    </w:p>
    <w:p>
      <w:pPr>
        <w:pStyle w:val="Heading2"/>
      </w:pPr>
      <w:r>
        <w:t>105. [DELETE] Delete a Resource</w:t>
      </w:r>
    </w:p>
    <w:p>
      <w:r>
        <w:rPr>
          <w:b/>
        </w:rPr>
        <w:t xml:space="preserve">Endpoint: </w:t>
      </w:r>
      <w:r>
        <w:rPr>
          <w:rFonts w:ascii="Courier New" w:hAnsi="Courier New"/>
          <w:sz w:val="18"/>
        </w:rPr>
        <w:t>/api/resources/{{name}}</w:t>
      </w:r>
    </w:p>
    <w:p>
      <w:pPr>
        <w:pStyle w:val="Heading3"/>
      </w:pPr>
      <w:r>
        <w:t>Prerequisites</w:t>
      </w:r>
    </w:p>
    <w:p>
      <w:pPr>
        <w:pStyle w:val="ListBullet"/>
      </w:pPr>
      <w:r>
        <w:t>You must have access to the organization that owns the resource you are deleting.</w:t>
      </w:r>
    </w:p>
    <w:p>
      <w:pPr>
        <w:pStyle w:val="Heading3"/>
      </w:pPr>
      <w:r>
        <w:t>Method</w:t>
      </w:r>
    </w:p>
    <w:p>
      <w:r>
        <w:t>DELETE</w:t>
      </w:r>
    </w:p>
    <w:p>
      <w:pPr>
        <w:pStyle w:val="Heading3"/>
      </w:pPr>
      <w:r>
        <w:t>URL</w:t>
      </w:r>
    </w:p>
    <w:p>
      <w:r>
        <w:t>{{HOOP_BASE_URL}}/api/resources/{{name}}</w:t>
      </w:r>
    </w:p>
    <w:p>
      <w:pPr>
        <w:pStyle w:val="Heading3"/>
      </w:pPr>
      <w:r>
        <w:t>Description</w:t>
      </w:r>
    </w:p>
    <w:p>
      <w:r>
        <w:t>Deletes a resource by name (ID) for the organization.</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/api/resources/).</w:t>
      </w:r>
    </w:p>
    <w:p>
      <w:pPr>
        <w:pStyle w:val="ListBullet"/>
      </w:pPr>
      <w:r>
        <w:t>Always construct the path as /api/resources/{{name}}, where {{name}} is a non-empty string.</w:t>
      </w:r>
    </w:p>
    <w:p>
      <w:pPr>
        <w:pStyle w:val="ListBullet"/>
      </w:pPr>
      <w:r>
        <w:t>Do not infer or guess the 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/api/resources/my-resource</w:t>
        <w:br/>
        <w:t>/api/resources/resource_123</w:t>
      </w:r>
    </w:p>
    <w:p>
      <w:pPr>
        <w:pStyle w:val="Heading3"/>
      </w:pPr>
      <w:r>
        <w:t>Invalid Examples</w:t>
      </w:r>
    </w:p>
    <w:p>
      <w:r>
        <w:rPr>
          <w:b/>
          <w:color w:val="666666"/>
          <w:sz w:val="16"/>
        </w:rPr>
        <w:t>[http]</w:t>
      </w:r>
    </w:p>
    <w:p>
      <w:pPr>
        <w:shd w:fill="F2F2F2" w:val="clear"/>
      </w:pPr>
      <w:r>
        <w:rPr>
          <w:rFonts w:ascii="Courier New" w:hAnsi="Courier New"/>
          <w:sz w:val="17"/>
        </w:rPr>
        <w:t>/api/resources/</w:t>
        <w:br/>
        <w:t>/api/resources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resource name (required).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description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'{{HOOP_BASE_URL}}/api/resources/my-resource' \</w:t>
        <w:br/>
        <w:t xml:space="preserve"> --header 'Accept: application/json'</w:t>
      </w:r>
    </w:p>
    <w:p>
      <w:pPr>
        <w:pStyle w:val="Heading3"/>
      </w:pPr>
      <w:r>
        <w:t>Related resources actions</w:t>
      </w:r>
    </w:p>
    <w:p>
      <w:pPr>
        <w:pStyle w:val="ListBullet"/>
      </w:pPr>
      <w:r>
        <w:t>[POST] Create a Resource (Organization) — /api/resources</w:t>
      </w:r>
    </w:p>
    <w:p>
      <w:pPr>
        <w:pStyle w:val="ListBullet"/>
      </w:pPr>
      <w:r>
        <w:t>[GET] Get a Resource by Name — /api/resources/{{name}}</w:t>
      </w:r>
    </w:p>
    <w:p>
      <w:pPr>
        <w:pStyle w:val="ListBullet"/>
      </w:pPr>
      <w:r>
        <w:t>[PUT] Update a Resource by Name — /api/resources/{{name}}</w:t>
      </w:r>
    </w:p>
    <w:p>
      <w:pPr>
        <w:pStyle w:val="ListBullet"/>
      </w:pPr>
      <w:r>
        <w:t>[GET] List Resources — /api/resources</w:t>
      </w:r>
    </w:p>
    <w:p>
      <w:r>
        <w:br w:type="page"/>
      </w:r>
    </w:p>
    <w:p>
      <w:pPr>
        <w:pStyle w:val="Heading2"/>
      </w:pPr>
      <w:r>
        <w:t>106. [GET] List Resources</w:t>
      </w:r>
    </w:p>
    <w:p>
      <w:r>
        <w:rPr>
          <w:b/>
        </w:rPr>
        <w:t xml:space="preserve">Endpoint: </w:t>
      </w:r>
      <w:r>
        <w:rPr>
          <w:rFonts w:ascii="Courier New" w:hAnsi="Courier New"/>
          <w:sz w:val="18"/>
        </w:rPr>
        <w:t>/api/resources</w:t>
      </w:r>
    </w:p>
    <w:p>
      <w:pPr>
        <w:pStyle w:val="Heading3"/>
      </w:pPr>
      <w:r>
        <w:t>Method</w:t>
      </w:r>
    </w:p>
    <w:p>
      <w:r>
        <w:t>GET</w:t>
      </w:r>
    </w:p>
    <w:p>
      <w:pPr>
        <w:pStyle w:val="Heading3"/>
      </w:pPr>
      <w:r>
        <w:t>URL</w:t>
      </w:r>
    </w:p>
    <w:p>
      <w:r>
        <w:t>{{HOOP_BASE_URL}}/api/resources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resources for the organization.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by name, type, subtype. Send as a URL query parameter.</w:t>
            </w:r>
          </w:p>
        </w:tc>
      </w:tr>
      <w:tr>
        <w:tc>
          <w:tcPr>
            <w:tcW w:type="dxa" w:w="2880"/>
          </w:tcPr>
          <w:p>
            <w:r>
              <w:t>name</w:t>
            </w:r>
          </w:p>
        </w:tc>
        <w:tc>
          <w:tcPr>
            <w:tcW w:type="dxa" w:w="2880"/>
          </w:tcPr>
          <w:p>
            <w:r>
              <w:t>string</w:t>
            </w:r>
          </w:p>
        </w:tc>
        <w:tc>
          <w:tcPr>
            <w:tcW w:type="dxa" w:w="2880"/>
          </w:tcPr>
          <w:p>
            <w:r>
              <w:t>Filter by name. Send as a URL query parameter.</w:t>
            </w:r>
          </w:p>
        </w:tc>
      </w:tr>
      <w:tr>
        <w:tc>
          <w:tcPr>
            <w:tcW w:type="dxa" w:w="2880"/>
          </w:tcPr>
          <w:p>
            <w:r>
              <w:t>subtype</w:t>
            </w:r>
          </w:p>
        </w:tc>
        <w:tc>
          <w:tcPr>
            <w:tcW w:type="dxa" w:w="2880"/>
          </w:tcPr>
          <w:p>
            <w:r>
              <w:t>string</w:t>
            </w:r>
          </w:p>
        </w:tc>
        <w:tc>
          <w:tcPr>
            <w:tcW w:type="dxa" w:w="2880"/>
          </w:tcPr>
          <w:p>
            <w:r>
              <w:t>Filter by subtype. Send as a URL query parameter.</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"agent_id": "agent_123",</w:t>
        <w:br/>
        <w:t xml:space="preserve"> "created_at": "2026-01-15T10:30:00Z",</w:t>
        <w:br/>
        <w:t xml:space="preserve"> "env_vars": {</w:t>
        <w:br/>
        <w:t xml:space="preserve"> "EXAMPLE_KEY": "example_value"</w:t>
        <w:br/>
        <w:t xml:space="preserve"> },</w:t>
        <w:br/>
        <w:t xml:space="preserve"> "id": "res_123",</w:t>
        <w:br/>
        <w:t xml:space="preserve"> "name": "Example Resource",</w:t>
        <w:br/>
        <w:t xml:space="preserve"> "subtype": "example_subtype",</w:t>
        <w:br/>
        <w:t xml:space="preserve"> "type": "example_type",</w:t>
        <w:br/>
        <w:t xml:space="preserve"> "updated_at": "2026-01-15T11:00:00Z"</w:t>
        <w:br/>
        <w:t xml:space="preserve"> }</w:t>
        <w:br/>
        <w:t xml:space="preserve"> ],</w:t>
        <w:br/>
        <w:t xml:space="preserve"> "pages": {</w:t>
        <w:br/>
        <w:t xml:space="preserve"> "page": 1,</w:t>
        <w:br/>
        <w:t xml:space="preserve"> "size": 25,</w:t>
        <w:br/>
        <w:t xml:space="preserve"> "total": 100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resources.</w:t>
            </w:r>
          </w:p>
        </w:tc>
      </w:tr>
      <w:tr>
        <w:tc>
          <w:tcPr>
            <w:tcW w:type="dxa" w:w="2880"/>
          </w:tcPr>
          <w:p>
            <w:r>
              <w:t>data[].agent_id</w:t>
            </w:r>
          </w:p>
        </w:tc>
        <w:tc>
          <w:tcPr>
            <w:tcW w:type="dxa" w:w="2880"/>
          </w:tcPr>
          <w:p>
            <w:r>
              <w:t>string</w:t>
            </w:r>
          </w:p>
        </w:tc>
        <w:tc>
          <w:tcPr>
            <w:tcW w:type="dxa" w:w="2880"/>
          </w:tcPr>
          <w:p>
            <w:r>
              <w:t>The agent associated with this resource.</w:t>
            </w:r>
          </w:p>
        </w:tc>
      </w:tr>
      <w:tr>
        <w:tc>
          <w:tcPr>
            <w:tcW w:type="dxa" w:w="2880"/>
          </w:tcPr>
          <w:p>
            <w:r>
              <w:t>data[].created_at</w:t>
            </w:r>
          </w:p>
        </w:tc>
        <w:tc>
          <w:tcPr>
            <w:tcW w:type="dxa" w:w="2880"/>
          </w:tcPr>
          <w:p>
            <w:r>
              <w:t>string</w:t>
            </w:r>
          </w:p>
        </w:tc>
        <w:tc>
          <w:tcPr>
            <w:tcW w:type="dxa" w:w="2880"/>
          </w:tcPr>
          <w:p>
            <w:r>
              <w:t>The time the resource was created.</w:t>
            </w:r>
          </w:p>
        </w:tc>
      </w:tr>
      <w:tr>
        <w:tc>
          <w:tcPr>
            <w:tcW w:type="dxa" w:w="2880"/>
          </w:tcPr>
          <w:p>
            <w:r>
              <w:t>data[].env_vars</w:t>
            </w:r>
          </w:p>
        </w:tc>
        <w:tc>
          <w:tcPr>
            <w:tcW w:type="dxa" w:w="2880"/>
          </w:tcPr>
          <w:p>
            <w:r>
              <w:t>object</w:t>
            </w:r>
          </w:p>
        </w:tc>
        <w:tc>
          <w:tcPr>
            <w:tcW w:type="dxa" w:w="2880"/>
          </w:tcPr>
          <w:p>
            <w:r>
              <w:t>Environment variables as key/value pairs ({[key: string]: string}).</w:t>
            </w:r>
          </w:p>
        </w:tc>
      </w:tr>
      <w:tr>
        <w:tc>
          <w:tcPr>
            <w:tcW w:type="dxa" w:w="2880"/>
          </w:tcPr>
          <w:p>
            <w:r>
              <w:t>data[].id</w:t>
            </w:r>
          </w:p>
        </w:tc>
        <w:tc>
          <w:tcPr>
            <w:tcW w:type="dxa" w:w="2880"/>
          </w:tcPr>
          <w:p>
            <w:r>
              <w:t>string</w:t>
            </w:r>
          </w:p>
        </w:tc>
        <w:tc>
          <w:tcPr>
            <w:tcW w:type="dxa" w:w="2880"/>
          </w:tcPr>
          <w:p>
            <w:r>
              <w:t>The resource ID.</w:t>
            </w:r>
          </w:p>
        </w:tc>
      </w:tr>
      <w:tr>
        <w:tc>
          <w:tcPr>
            <w:tcW w:type="dxa" w:w="2880"/>
          </w:tcPr>
          <w:p>
            <w:r>
              <w:t>data[].name</w:t>
            </w:r>
          </w:p>
        </w:tc>
        <w:tc>
          <w:tcPr>
            <w:tcW w:type="dxa" w:w="2880"/>
          </w:tcPr>
          <w:p>
            <w:r>
              <w:t>string</w:t>
            </w:r>
          </w:p>
        </w:tc>
        <w:tc>
          <w:tcPr>
            <w:tcW w:type="dxa" w:w="2880"/>
          </w:tcPr>
          <w:p>
            <w:r>
              <w:t>The resource name.</w:t>
            </w:r>
          </w:p>
        </w:tc>
      </w:tr>
      <w:tr>
        <w:tc>
          <w:tcPr>
            <w:tcW w:type="dxa" w:w="2880"/>
          </w:tcPr>
          <w:p>
            <w:r>
              <w:t>data[].subtype</w:t>
            </w:r>
          </w:p>
        </w:tc>
        <w:tc>
          <w:tcPr>
            <w:tcW w:type="dxa" w:w="2880"/>
          </w:tcPr>
          <w:p>
            <w:r>
              <w:t>string</w:t>
            </w:r>
          </w:p>
        </w:tc>
        <w:tc>
          <w:tcPr>
            <w:tcW w:type="dxa" w:w="2880"/>
          </w:tcPr>
          <w:p>
            <w:r>
              <w:t>The resource subtype.</w:t>
            </w:r>
          </w:p>
        </w:tc>
      </w:tr>
      <w:tr>
        <w:tc>
          <w:tcPr>
            <w:tcW w:type="dxa" w:w="2880"/>
          </w:tcPr>
          <w:p>
            <w:r>
              <w:t>data[].type</w:t>
            </w:r>
          </w:p>
        </w:tc>
        <w:tc>
          <w:tcPr>
            <w:tcW w:type="dxa" w:w="2880"/>
          </w:tcPr>
          <w:p>
            <w:r>
              <w:t>string</w:t>
            </w:r>
          </w:p>
        </w:tc>
        <w:tc>
          <w:tcPr>
            <w:tcW w:type="dxa" w:w="2880"/>
          </w:tcPr>
          <w:p>
            <w:r>
              <w:t>The resource type.</w:t>
            </w:r>
          </w:p>
        </w:tc>
      </w:tr>
      <w:tr>
        <w:tc>
          <w:tcPr>
            <w:tcW w:type="dxa" w:w="2880"/>
          </w:tcPr>
          <w:p>
            <w:r>
              <w:t>data[].updated_at</w:t>
            </w:r>
          </w:p>
        </w:tc>
        <w:tc>
          <w:tcPr>
            <w:tcW w:type="dxa" w:w="2880"/>
          </w:tcPr>
          <w:p>
            <w:r>
              <w:t>string</w:t>
            </w:r>
          </w:p>
        </w:tc>
        <w:tc>
          <w:tcPr>
            <w:tcW w:type="dxa" w:w="2880"/>
          </w:tcPr>
          <w:p>
            <w:r>
              <w:t>The time the resource was updated.</w:t>
            </w:r>
          </w:p>
        </w:tc>
      </w:tr>
      <w:tr>
        <w:tc>
          <w:tcPr>
            <w:tcW w:type="dxa" w:w="2880"/>
          </w:tcPr>
          <w:p>
            <w:r>
              <w:t>pages</w:t>
            </w:r>
          </w:p>
        </w:tc>
        <w:tc>
          <w:tcPr>
            <w:tcW w:type="dxa" w:w="2880"/>
          </w:tcPr>
          <w:p>
            <w:r>
              <w:t>object</w:t>
            </w:r>
          </w:p>
        </w:tc>
        <w:tc>
          <w:tcPr>
            <w:tcW w:type="dxa" w:w="2880"/>
          </w:tcPr>
          <w:p>
            <w:r>
              <w:t>Pagination metadata.</w:t>
            </w:r>
          </w:p>
        </w:tc>
      </w:tr>
      <w:tr>
        <w:tc>
          <w:tcPr>
            <w:tcW w:type="dxa" w:w="2880"/>
          </w:tcPr>
          <w:p>
            <w:r>
              <w:t>pages.page</w:t>
            </w:r>
          </w:p>
        </w:tc>
        <w:tc>
          <w:tcPr>
            <w:tcW w:type="dxa" w:w="2880"/>
          </w:tcPr>
          <w:p>
            <w:r>
              <w:t>integer</w:t>
            </w:r>
          </w:p>
        </w:tc>
        <w:tc>
          <w:tcPr>
            <w:tcW w:type="dxa" w:w="2880"/>
          </w:tcPr>
          <w:p>
            <w:r>
              <w:t>Current page number.</w:t>
            </w:r>
          </w:p>
        </w:tc>
      </w:tr>
      <w:tr>
        <w:tc>
          <w:tcPr>
            <w:tcW w:type="dxa" w:w="2880"/>
          </w:tcPr>
          <w:p>
            <w:r>
              <w:t>pages.size</w:t>
            </w:r>
          </w:p>
        </w:tc>
        <w:tc>
          <w:tcPr>
            <w:tcW w:type="dxa" w:w="2880"/>
          </w:tcPr>
          <w:p>
            <w:r>
              <w:t>integer</w:t>
            </w:r>
          </w:p>
        </w:tc>
        <w:tc>
          <w:tcPr>
            <w:tcW w:type="dxa" w:w="2880"/>
          </w:tcPr>
          <w:p>
            <w:r>
              <w:t>Page size.</w:t>
            </w:r>
          </w:p>
        </w:tc>
      </w:tr>
      <w:tr>
        <w:tc>
          <w:tcPr>
            <w:tcW w:type="dxa" w:w="2880"/>
          </w:tcPr>
          <w:p>
            <w:r>
              <w:t>pages.total</w:t>
            </w:r>
          </w:p>
        </w:tc>
        <w:tc>
          <w:tcPr>
            <w:tcW w:type="dxa" w:w="2880"/>
          </w:tcPr>
          <w:p>
            <w:r>
              <w:t>integer</w:t>
            </w:r>
          </w:p>
        </w:tc>
        <w:tc>
          <w:tcPr>
            <w:tcW w:type="dxa" w:w="2880"/>
          </w:tcPr>
          <w:p>
            <w:r>
              <w:t>Total number of resources.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'{{HOOP_BASE_URL}}/api/resources?search=database&amp;subtype=postgres' \</w:t>
        <w:br/>
        <w:t xml:space="preserve"> --header 'Accept: application/json'</w:t>
      </w:r>
    </w:p>
    <w:p>
      <w:pPr>
        <w:pStyle w:val="Heading3"/>
      </w:pPr>
      <w:r>
        <w:t>Example Usage</w:t>
      </w:r>
    </w:p>
    <w:p>
      <w:pPr>
        <w:pStyle w:val="Heading3"/>
      </w:pPr>
      <w:r>
        <w:t>Example 1: List all resources</w:t>
      </w:r>
    </w:p>
    <w:p>
      <w:r>
        <w:rPr>
          <w:b/>
          <w:color w:val="666666"/>
          <w:sz w:val="16"/>
        </w:rPr>
        <w:t>[bash]</w:t>
      </w:r>
    </w:p>
    <w:p>
      <w:pPr>
        <w:shd w:fill="F2F2F2" w:val="clear"/>
      </w:pPr>
      <w:r>
        <w:rPr>
          <w:rFonts w:ascii="Courier New" w:hAnsi="Courier New"/>
          <w:sz w:val="17"/>
        </w:rPr>
        <w:t>curl -i --location --request GET '{{HOOP_BASE_URL}}/api/resources' \</w:t>
        <w:br/>
        <w:t xml:space="preserve"> --header 'Accept: application/json'</w:t>
      </w:r>
    </w:p>
    <w:p>
      <w:pPr>
        <w:pStyle w:val="Heading3"/>
      </w:pPr>
      <w:r>
        <w:t>Example 2: Search resources by keyword</w:t>
      </w:r>
    </w:p>
    <w:p>
      <w:r>
        <w:rPr>
          <w:b/>
          <w:color w:val="666666"/>
          <w:sz w:val="16"/>
        </w:rPr>
        <w:t>[bash]</w:t>
      </w:r>
    </w:p>
    <w:p>
      <w:pPr>
        <w:shd w:fill="F2F2F2" w:val="clear"/>
      </w:pPr>
      <w:r>
        <w:rPr>
          <w:rFonts w:ascii="Courier New" w:hAnsi="Courier New"/>
          <w:sz w:val="17"/>
        </w:rPr>
        <w:t>curl -i --location --request GET '{{HOOP_BASE_URL}}/api/resources?search=redis' \</w:t>
        <w:br/>
        <w:t xml:space="preserve"> --header 'Accept: application/json'</w:t>
      </w:r>
    </w:p>
    <w:p>
      <w:pPr>
        <w:pStyle w:val="Heading3"/>
      </w:pPr>
      <w:r>
        <w:t>Example 3: Filter by name and subtype</w:t>
      </w:r>
    </w:p>
    <w:p>
      <w:r>
        <w:rPr>
          <w:b/>
          <w:color w:val="666666"/>
          <w:sz w:val="16"/>
        </w:rPr>
        <w:t>[bash]</w:t>
      </w:r>
    </w:p>
    <w:p>
      <w:pPr>
        <w:shd w:fill="F2F2F2" w:val="clear"/>
      </w:pPr>
      <w:r>
        <w:rPr>
          <w:rFonts w:ascii="Courier New" w:hAnsi="Courier New"/>
          <w:sz w:val="17"/>
        </w:rPr>
        <w:t>curl -i --location --request GET '{{HOOP_BASE_URL}}/api/resources?name=prod-db&amp;subtype=postgres' \</w:t>
        <w:br/>
        <w:t xml:space="preserve"> --header 'Accept: application/json'</w:t>
      </w:r>
    </w:p>
    <w:p>
      <w:pPr>
        <w:pStyle w:val="Heading3"/>
      </w:pPr>
      <w:r>
        <w:t>Error Handling</w:t>
      </w:r>
    </w:p>
    <w:p>
      <w:pPr>
        <w:pStyle w:val="ListBullet"/>
      </w:pPr>
      <w:r>
        <w:t>400 Bad Request: The request parameters were invalid.</w:t>
      </w:r>
    </w:p>
    <w:p>
      <w:pPr>
        <w:pStyle w:val="ListBullet"/>
      </w:pPr>
      <w:r>
        <w:t>500 Internal Server Error: An unexpected server error occurred.</w:t>
      </w:r>
    </w:p>
    <w:p>
      <w:pPr>
        <w:pStyle w:val="Heading3"/>
      </w:pPr>
      <w:r>
        <w:t>Related resources actions</w:t>
      </w:r>
    </w:p>
    <w:p>
      <w:pPr>
        <w:pStyle w:val="ListBullet"/>
      </w:pPr>
      <w:r>
        <w:t>[POST] Create a Resource (Organization) — /api/resources</w:t>
      </w:r>
    </w:p>
    <w:p>
      <w:pPr>
        <w:pStyle w:val="ListBullet"/>
      </w:pPr>
      <w:r>
        <w:t>[GET] Get a Resource by Name — /api/resources/{{name}}</w:t>
      </w:r>
    </w:p>
    <w:p>
      <w:pPr>
        <w:pStyle w:val="ListBullet"/>
      </w:pPr>
      <w:r>
        <w:t>[PUT] Update a Resource by Name — /api/resources/{{name}}</w:t>
      </w:r>
    </w:p>
    <w:p>
      <w:pPr>
        <w:pStyle w:val="ListBullet"/>
      </w:pPr>
      <w:r>
        <w:t>[DELETE] Delete a Resource — /api/resources/{{name}}</w:t>
      </w:r>
    </w:p>
    <w:p>
      <w:r>
        <w:br w:type="page"/>
      </w:r>
    </w:p>
    <w:p>
      <w:pPr>
        <w:pStyle w:val="Heading2"/>
      </w:pPr>
      <w:r>
        <w:t>107. [GET] List Reviews</w:t>
      </w:r>
    </w:p>
    <w:p>
      <w:r>
        <w:rPr>
          <w:b/>
        </w:rPr>
        <w:t xml:space="preserve">Endpoint: </w:t>
      </w:r>
      <w:r>
        <w:rPr>
          <w:rFonts w:ascii="Courier New" w:hAnsi="Courier New"/>
          <w:sz w:val="18"/>
        </w:rPr>
        <w:t>/api/reviews</w:t>
      </w:r>
    </w:p>
    <w:p>
      <w:pPr>
        <w:pStyle w:val="Heading3"/>
      </w:pPr>
      <w:r>
        <w:t>Method</w:t>
      </w:r>
    </w:p>
    <w:p>
      <w:r>
        <w:t>GET</w:t>
      </w:r>
    </w:p>
    <w:p>
      <w:pPr>
        <w:pStyle w:val="Heading3"/>
      </w:pPr>
      <w:r>
        <w:t>URL</w:t>
      </w:r>
    </w:p>
    <w:p>
      <w:r>
        <w:t>{{HOOP_BASE_URL}}/api/reviews</w:t>
      </w:r>
    </w:p>
    <w:p>
      <w:pPr>
        <w:pStyle w:val="Heading3"/>
      </w:pPr>
      <w:r>
        <w:t>Description</w:t>
      </w:r>
    </w:p>
    <w:p>
      <w:r>
        <w:t>Retrieves the list of all review resources.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"access_duration": 1800000000000,</w:t>
        <w:br/>
        <w:t xml:space="preserve"> "created_at": "2026-01-15T10:30:00Z",</w:t>
        <w:br/>
        <w:t xml:space="preserve"> "id": "rev_123",</w:t>
        <w:br/>
        <w:t xml:space="preserve"> "review_groups_data": [</w:t>
        <w:br/>
        <w:t xml:space="preserve"> {</w:t>
        <w:br/>
        <w:t xml:space="preserve"> "forced_review": false,</w:t>
        <w:br/>
        <w:t xml:space="preserve"> "group": "security",</w:t>
        <w:br/>
        <w:t xml:space="preserve"> "id": "rgd_456",</w:t>
        <w:br/>
        <w:t xml:space="preserve"> "review_date": "2026-01-15T10:35:00Z",</w:t>
        <w:br/>
        <w:t xml:space="preserve"> "reviewed_by": {</w:t>
        <w:br/>
        <w:t xml:space="preserve"> "email": "approver@company.com",</w:t>
        <w:br/>
        <w:t xml:space="preserve"> "id": "usr_789",</w:t>
        <w:br/>
        <w:t xml:space="preserve"> "name": "Alex Approver",</w:t>
        <w:br/>
        <w:t xml:space="preserve"> "slack_id": "U012ABCDEF"</w:t>
        <w:br/>
        <w:t xml:space="preserve"> },</w:t>
        <w:br/>
        <w:t xml:space="preserve"> "status": "&lt;openapi.ReviewRequestStatusType&gt;"</w:t>
        <w:br/>
        <w:t xml:space="preserve"> }</w:t>
        <w:br/>
        <w:t xml:space="preserve"> ],</w:t>
        <w:br/>
        <w:t xml:space="preserve"> "revoke_at": "2026-01-15T12:30:00Z",</w:t>
        <w:br/>
        <w:t xml:space="preserve"> "session": "sess_abc123",</w:t>
        <w:br/>
        <w:t xml:space="preserve"> "status": "&lt;openapi.ReviewStatusType&gt;",</w:t>
        <w:br/>
        <w:t xml:space="preserve"> "time_window": {</w:t>
        <w:br/>
        <w:t xml:space="preserve"> "configuration": {},</w:t>
        <w:br/>
        <w:t xml:space="preserve"> "type": "&lt;openapi.ReviewTimeWindowType&gt;"</w:t>
        <w:br/>
        <w:t xml:space="preserve"> },</w:t>
        <w:br/>
        <w:t xml:space="preserve"> "type": "&lt;openapi.ReviewType&gt;"</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access_duration</w:t>
            </w:r>
          </w:p>
        </w:tc>
        <w:tc>
          <w:tcPr>
            <w:tcW w:type="dxa" w:w="2880"/>
          </w:tcPr>
          <w:p>
            <w:r>
              <w:t>integer</w:t>
            </w:r>
          </w:p>
        </w:tc>
        <w:tc>
          <w:tcPr>
            <w:tcW w:type="dxa" w:w="2880"/>
          </w:tcPr>
          <w:p>
            <w:r>
              <w:t>The amount of time (nanoseconds) to allow access to the connection. Default: 1800000000000. Valid only for jit type reviews.</w:t>
            </w:r>
          </w:p>
        </w:tc>
      </w:tr>
      <w:tr>
        <w:tc>
          <w:tcPr>
            <w:tcW w:type="dxa" w:w="2880"/>
          </w:tcPr>
          <w:p>
            <w:r>
              <w:t>created_at</w:t>
            </w:r>
          </w:p>
        </w:tc>
        <w:tc>
          <w:tcPr>
            <w:tcW w:type="dxa" w:w="2880"/>
          </w:tcPr>
          <w:p>
            <w:r>
              <w:t>string</w:t>
            </w:r>
          </w:p>
        </w:tc>
        <w:tc>
          <w:tcPr>
            <w:tcW w:type="dxa" w:w="2880"/>
          </w:tcPr>
          <w:p>
            <w:r>
              <w:t>The time the resource was created.</w:t>
            </w:r>
          </w:p>
        </w:tc>
      </w:tr>
      <w:tr>
        <w:tc>
          <w:tcPr>
            <w:tcW w:type="dxa" w:w="2880"/>
          </w:tcPr>
          <w:p>
            <w:r>
              <w:t>id</w:t>
            </w:r>
          </w:p>
        </w:tc>
        <w:tc>
          <w:tcPr>
            <w:tcW w:type="dxa" w:w="2880"/>
          </w:tcPr>
          <w:p>
            <w:r>
              <w:t>string</w:t>
            </w:r>
          </w:p>
        </w:tc>
        <w:tc>
          <w:tcPr>
            <w:tcW w:type="dxa" w:w="2880"/>
          </w:tcPr>
          <w:p>
            <w:r>
              <w:t>Resource identifier.</w:t>
            </w:r>
          </w:p>
        </w:tc>
      </w:tr>
      <w:tr>
        <w:tc>
          <w:tcPr>
            <w:tcW w:type="dxa" w:w="2880"/>
          </w:tcPr>
          <w:p>
            <w:r>
              <w:t>review_groups_data</w:t>
            </w:r>
          </w:p>
        </w:tc>
        <w:tc>
          <w:tcPr>
            <w:tcW w:type="dxa" w:w="2880"/>
          </w:tcPr>
          <w:p>
            <w:r>
              <w:t>array</w:t>
            </w:r>
          </w:p>
        </w:tc>
        <w:tc>
          <w:tcPr>
            <w:tcW w:type="dxa" w:w="2880"/>
          </w:tcPr>
          <w:p>
            <w:r>
              <w:t>Contains the groups that requires to approve this review.</w:t>
            </w:r>
          </w:p>
        </w:tc>
      </w:tr>
      <w:tr>
        <w:tc>
          <w:tcPr>
            <w:tcW w:type="dxa" w:w="2880"/>
          </w:tcPr>
          <w:p>
            <w:r>
              <w:t>review_groups_data[].forced_review</w:t>
            </w:r>
          </w:p>
        </w:tc>
        <w:tc>
          <w:tcPr>
            <w:tcW w:type="dxa" w:w="2880"/>
          </w:tcPr>
          <w:p>
            <w:r>
              <w:t>boolean</w:t>
            </w:r>
          </w:p>
        </w:tc>
        <w:tc>
          <w:tcPr>
            <w:tcW w:type="dxa" w:w="2880"/>
          </w:tcPr>
          <w:p>
            <w:r>
              <w:t>Indicates if this group is forcing the review.</w:t>
            </w:r>
          </w:p>
        </w:tc>
      </w:tr>
      <w:tr>
        <w:tc>
          <w:tcPr>
            <w:tcW w:type="dxa" w:w="2880"/>
          </w:tcPr>
          <w:p>
            <w:r>
              <w:t>review_groups_data[].group</w:t>
            </w:r>
          </w:p>
        </w:tc>
        <w:tc>
          <w:tcPr>
            <w:tcW w:type="dxa" w:w="2880"/>
          </w:tcPr>
          <w:p>
            <w:r>
              <w:t>string</w:t>
            </w:r>
          </w:p>
        </w:tc>
        <w:tc>
          <w:tcPr>
            <w:tcW w:type="dxa" w:w="2880"/>
          </w:tcPr>
          <w:p>
            <w:r>
              <w:t>The group to approve this review.</w:t>
            </w:r>
          </w:p>
        </w:tc>
      </w:tr>
      <w:tr>
        <w:tc>
          <w:tcPr>
            <w:tcW w:type="dxa" w:w="2880"/>
          </w:tcPr>
          <w:p>
            <w:r>
              <w:t>review_groups_data[].id</w:t>
            </w:r>
          </w:p>
        </w:tc>
        <w:tc>
          <w:tcPr>
            <w:tcW w:type="dxa" w:w="2880"/>
          </w:tcPr>
          <w:p>
            <w:r>
              <w:t>string</w:t>
            </w:r>
          </w:p>
        </w:tc>
        <w:tc>
          <w:tcPr>
            <w:tcW w:type="dxa" w:w="2880"/>
          </w:tcPr>
          <w:p>
            <w:r>
              <w:t>The resource identifier.</w:t>
            </w:r>
          </w:p>
        </w:tc>
      </w:tr>
      <w:tr>
        <w:tc>
          <w:tcPr>
            <w:tcW w:type="dxa" w:w="2880"/>
          </w:tcPr>
          <w:p>
            <w:r>
              <w:t>review_groups_data[].review_date</w:t>
            </w:r>
          </w:p>
        </w:tc>
        <w:tc>
          <w:tcPr>
            <w:tcW w:type="dxa" w:w="2880"/>
          </w:tcPr>
          <w:p>
            <w:r>
              <w:t>string</w:t>
            </w:r>
          </w:p>
        </w:tc>
        <w:tc>
          <w:tcPr>
            <w:tcW w:type="dxa" w:w="2880"/>
          </w:tcPr>
          <w:p>
            <w:r>
              <w:t>The date which this review was performed.</w:t>
            </w:r>
          </w:p>
        </w:tc>
      </w:tr>
      <w:tr>
        <w:tc>
          <w:tcPr>
            <w:tcW w:type="dxa" w:w="2880"/>
          </w:tcPr>
          <w:p>
            <w:r>
              <w:t>review_groups_data[].reviewed_by</w:t>
            </w:r>
          </w:p>
        </w:tc>
        <w:tc>
          <w:tcPr>
            <w:tcW w:type="dxa" w:w="2880"/>
          </w:tcPr>
          <w:p>
            <w:r>
              <w:t>object</w:t>
            </w:r>
          </w:p>
        </w:tc>
        <w:tc>
          <w:tcPr>
            <w:tcW w:type="dxa" w:w="2880"/>
          </w:tcPr>
          <w:p>
            <w:r>
              <w:t>The owner who reviewed/approved.</w:t>
            </w:r>
          </w:p>
        </w:tc>
      </w:tr>
      <w:tr>
        <w:tc>
          <w:tcPr>
            <w:tcW w:type="dxa" w:w="2880"/>
          </w:tcPr>
          <w:p>
            <w:r>
              <w:t>review_groups_data[].reviewed_by.email</w:t>
            </w:r>
          </w:p>
        </w:tc>
        <w:tc>
          <w:tcPr>
            <w:tcW w:type="dxa" w:w="2880"/>
          </w:tcPr>
          <w:p>
            <w:r>
              <w:t>string</w:t>
            </w:r>
          </w:p>
        </w:tc>
        <w:tc>
          <w:tcPr>
            <w:tcW w:type="dxa" w:w="2880"/>
          </w:tcPr>
          <w:p>
            <w:r>
              <w:t>The email of the owner.</w:t>
            </w:r>
          </w:p>
        </w:tc>
      </w:tr>
      <w:tr>
        <w:tc>
          <w:tcPr>
            <w:tcW w:type="dxa" w:w="2880"/>
          </w:tcPr>
          <w:p>
            <w:r>
              <w:t>review_groups_data[].reviewed_by.id</w:t>
            </w:r>
          </w:p>
        </w:tc>
        <w:tc>
          <w:tcPr>
            <w:tcW w:type="dxa" w:w="2880"/>
          </w:tcPr>
          <w:p>
            <w:r>
              <w:t>string</w:t>
            </w:r>
          </w:p>
        </w:tc>
        <w:tc>
          <w:tcPr>
            <w:tcW w:type="dxa" w:w="2880"/>
          </w:tcPr>
          <w:p>
            <w:r>
              <w:t>The resource identifier.</w:t>
            </w:r>
          </w:p>
        </w:tc>
      </w:tr>
      <w:tr>
        <w:tc>
          <w:tcPr>
            <w:tcW w:type="dxa" w:w="2880"/>
          </w:tcPr>
          <w:p>
            <w:r>
              <w:t>review_groups_data[].reviewed_by.name</w:t>
            </w:r>
          </w:p>
        </w:tc>
        <w:tc>
          <w:tcPr>
            <w:tcW w:type="dxa" w:w="2880"/>
          </w:tcPr>
          <w:p>
            <w:r>
              <w:t>string</w:t>
            </w:r>
          </w:p>
        </w:tc>
        <w:tc>
          <w:tcPr>
            <w:tcW w:type="dxa" w:w="2880"/>
          </w:tcPr>
          <w:p>
            <w:r>
              <w:t>The display name of the owner.</w:t>
            </w:r>
          </w:p>
        </w:tc>
      </w:tr>
      <w:tr>
        <w:tc>
          <w:tcPr>
            <w:tcW w:type="dxa" w:w="2880"/>
          </w:tcPr>
          <w:p>
            <w:r>
              <w:t>review_groups_data[].reviewed_by.slack_id</w:t>
            </w:r>
          </w:p>
        </w:tc>
        <w:tc>
          <w:tcPr>
            <w:tcW w:type="dxa" w:w="2880"/>
          </w:tcPr>
          <w:p>
            <w:r>
              <w:t>string</w:t>
            </w:r>
          </w:p>
        </w:tc>
        <w:tc>
          <w:tcPr>
            <w:tcW w:type="dxa" w:w="2880"/>
          </w:tcPr>
          <w:p>
            <w:r>
              <w:t>The Slack ID of the owner.</w:t>
            </w:r>
          </w:p>
        </w:tc>
      </w:tr>
      <w:tr>
        <w:tc>
          <w:tcPr>
            <w:tcW w:type="dxa" w:w="2880"/>
          </w:tcPr>
          <w:p>
            <w:r>
              <w:t>review_groups_data[].status</w:t>
            </w:r>
          </w:p>
        </w:tc>
        <w:tc>
          <w:tcPr>
            <w:tcW w:type="dxa" w:w="2880"/>
          </w:tcPr>
          <w:p>
            <w:r>
              <w:t>string</w:t>
            </w:r>
          </w:p>
        </w:tc>
        <w:tc>
          <w:tcPr>
            <w:tcW w:type="dxa" w:w="2880"/>
          </w:tcPr>
          <w:p>
            <w:r>
              <w:t>&lt;openapi.ReviewRequestStatusType&gt;.</w:t>
            </w:r>
          </w:p>
        </w:tc>
      </w:tr>
      <w:tr>
        <w:tc>
          <w:tcPr>
            <w:tcW w:type="dxa" w:w="2880"/>
          </w:tcPr>
          <w:p>
            <w:r>
              <w:t>revoke_at</w:t>
            </w:r>
          </w:p>
        </w:tc>
        <w:tc>
          <w:tcPr>
            <w:tcW w:type="dxa" w:w="2880"/>
          </w:tcPr>
          <w:p>
            <w:r>
              <w:t>string</w:t>
            </w:r>
          </w:p>
        </w:tc>
        <w:tc>
          <w:tcPr>
            <w:tcW w:type="dxa" w:w="2880"/>
          </w:tcPr>
          <w:p>
            <w:r>
              <w:t>The time when this review was revoked.</w:t>
            </w:r>
          </w:p>
        </w:tc>
      </w:tr>
      <w:tr>
        <w:tc>
          <w:tcPr>
            <w:tcW w:type="dxa" w:w="2880"/>
          </w:tcPr>
          <w:p>
            <w:r>
              <w:t>session</w:t>
            </w:r>
          </w:p>
        </w:tc>
        <w:tc>
          <w:tcPr>
            <w:tcW w:type="dxa" w:w="2880"/>
          </w:tcPr>
          <w:p>
            <w:r>
              <w:t>string</w:t>
            </w:r>
          </w:p>
        </w:tc>
        <w:tc>
          <w:tcPr>
            <w:tcW w:type="dxa" w:w="2880"/>
          </w:tcPr>
          <w:p>
            <w:r>
              <w:t>The id of session.</w:t>
            </w:r>
          </w:p>
        </w:tc>
      </w:tr>
      <w:tr>
        <w:tc>
          <w:tcPr>
            <w:tcW w:type="dxa" w:w="2880"/>
          </w:tcPr>
          <w:p>
            <w:r>
              <w:t>status</w:t>
            </w:r>
          </w:p>
        </w:tc>
        <w:tc>
          <w:tcPr>
            <w:tcW w:type="dxa" w:w="2880"/>
          </w:tcPr>
          <w:p>
            <w:r>
              <w:t>string</w:t>
            </w:r>
          </w:p>
        </w:tc>
        <w:tc>
          <w:tcPr>
            <w:tcW w:type="dxa" w:w="2880"/>
          </w:tcPr>
          <w:p>
            <w:r>
              <w:t>&lt;openapi.ReviewStatusType&gt;.</w:t>
            </w:r>
          </w:p>
        </w:tc>
      </w:tr>
      <w:tr>
        <w:tc>
          <w:tcPr>
            <w:tcW w:type="dxa" w:w="2880"/>
          </w:tcPr>
          <w:p>
            <w:r>
              <w:t>time_window</w:t>
            </w:r>
          </w:p>
        </w:tc>
        <w:tc>
          <w:tcPr>
            <w:tcW w:type="dxa" w:w="2880"/>
          </w:tcPr>
          <w:p>
            <w:r>
              <w:t>object</w:t>
            </w:r>
          </w:p>
        </w:tc>
        <w:tc>
          <w:tcPr>
            <w:tcW w:type="dxa" w:w="2880"/>
          </w:tcPr>
          <w:p>
            <w:r>
              <w:t>Review time window details.</w:t>
            </w:r>
          </w:p>
        </w:tc>
      </w:tr>
      <w:tr>
        <w:tc>
          <w:tcPr>
            <w:tcW w:type="dxa" w:w="2880"/>
          </w:tcPr>
          <w:p>
            <w:r>
              <w:t>time_window.configuration</w:t>
            </w:r>
          </w:p>
        </w:tc>
        <w:tc>
          <w:tcPr>
            <w:tcW w:type="dxa" w:w="2880"/>
          </w:tcPr>
          <w:p>
            <w:r>
              <w:t>object</w:t>
            </w:r>
          </w:p>
        </w:tc>
        <w:tc>
          <w:tcPr>
            <w:tcW w:type="dxa" w:w="2880"/>
          </w:tcPr>
          <w:p>
            <w:r>
              <w:t>Configuration for the time window. Required.</w:t>
            </w:r>
          </w:p>
        </w:tc>
      </w:tr>
      <w:tr>
        <w:tc>
          <w:tcPr>
            <w:tcW w:type="dxa" w:w="2880"/>
          </w:tcPr>
          <w:p>
            <w:r>
              <w:t>time_window.type</w:t>
            </w:r>
          </w:p>
        </w:tc>
        <w:tc>
          <w:tcPr>
            <w:tcW w:type="dxa" w:w="2880"/>
          </w:tcPr>
          <w:p>
            <w:r>
              <w:t>string</w:t>
            </w:r>
          </w:p>
        </w:tc>
        <w:tc>
          <w:tcPr>
            <w:tcW w:type="dxa" w:w="2880"/>
          </w:tcPr>
          <w:p>
            <w:r>
              <w:t>&lt;openapi.ReviewTimeWindowType&gt;. Required.</w:t>
            </w:r>
          </w:p>
        </w:tc>
      </w:tr>
      <w:tr>
        <w:tc>
          <w:tcPr>
            <w:tcW w:type="dxa" w:w="2880"/>
          </w:tcPr>
          <w:p>
            <w:r>
              <w:t>type</w:t>
            </w:r>
          </w:p>
        </w:tc>
        <w:tc>
          <w:tcPr>
            <w:tcW w:type="dxa" w:w="2880"/>
          </w:tcPr>
          <w:p>
            <w:r>
              <w:t>string</w:t>
            </w:r>
          </w:p>
        </w:tc>
        <w:tc>
          <w:tcPr>
            <w:tcW w:type="dxa" w:w="2880"/>
          </w:tcPr>
          <w:p>
            <w:r>
              <w:t>&lt;openapi.ReviewType&gt;.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'{{HOOP_BASE_URL}}/api/reviews' \</w:t>
        <w:br/>
        <w:t xml:space="preserve"> --header 'Accept: application/json'</w:t>
      </w:r>
    </w:p>
    <w:p>
      <w:pPr>
        <w:pStyle w:val="Heading3"/>
      </w:pPr>
      <w:r>
        <w:t>Error Handling</w:t>
      </w:r>
    </w:p>
    <w:p>
      <w:pPr>
        <w:pStyle w:val="ListBullet"/>
      </w:pPr>
      <w:r>
        <w:t>404 Not Found: Returned when the resource cannot be found.</w:t>
      </w:r>
    </w:p>
    <w:p>
      <w:pPr>
        <w:pStyle w:val="ListBullet"/>
      </w:pPr>
      <w:r>
        <w:t>500 Internal Server Error: Returned for unexpected server-side failures.</w:t>
      </w:r>
    </w:p>
    <w:p>
      <w:pPr>
        <w:pStyle w:val="Heading3"/>
      </w:pPr>
      <w:r>
        <w:t>Related reviews actions</w:t>
      </w:r>
    </w:p>
    <w:p>
      <w:pPr>
        <w:pStyle w:val="ListBullet"/>
      </w:pPr>
      <w:r>
        <w:t>[GET] Get a Review — /api/reviews/{{id}}</w:t>
      </w:r>
    </w:p>
    <w:p>
      <w:pPr>
        <w:pStyle w:val="ListBullet"/>
      </w:pPr>
      <w:r>
        <w:t>[PUT] Update a Review’s Status — /api/reviews/{{id}}</w:t>
      </w:r>
    </w:p>
    <w:p>
      <w:r>
        <w:br w:type="page"/>
      </w:r>
    </w:p>
    <w:p>
      <w:pPr>
        <w:pStyle w:val="Heading2"/>
      </w:pPr>
      <w:r>
        <w:t>108. [DELETE] Delete a Runbook Configuration Entry</w:t>
      </w:r>
    </w:p>
    <w:p>
      <w:r>
        <w:rPr>
          <w:b/>
        </w:rPr>
        <w:t xml:space="preserve">Endpoint: </w:t>
      </w:r>
      <w:r>
        <w:rPr>
          <w:rFonts w:ascii="Courier New" w:hAnsi="Courier New"/>
          <w:sz w:val="18"/>
        </w:rPr>
        <w:t>/api/runbooks/configurations/{{id}}</w:t>
      </w:r>
    </w:p>
    <w:p>
      <w:pPr>
        <w:pStyle w:val="Heading3"/>
      </w:pPr>
      <w:r>
        <w:t>Prerequisites</w:t>
      </w:r>
    </w:p>
    <w:p>
      <w:pPr>
        <w:pStyle w:val="ListBullet"/>
      </w:pPr>
      <w:r>
        <w:t>Must have permission to manage/delete runbook configurations</w:t>
      </w:r>
    </w:p>
    <w:p>
      <w:pPr>
        <w:pStyle w:val="Heading3"/>
      </w:pPr>
      <w:r>
        <w:t>Method</w:t>
      </w:r>
    </w:p>
    <w:p>
      <w:r>
        <w:t>DELETE</w:t>
      </w:r>
    </w:p>
    <w:p>
      <w:pPr>
        <w:pStyle w:val="Heading3"/>
      </w:pPr>
      <w:r>
        <w:t>URL</w:t>
      </w:r>
    </w:p>
    <w:p>
      <w:r>
        <w:t>{{HOOP_BASE_URL}}/api/runbooks/configurations/{{id}}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runbook configuration entry by its unique identifier.</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/api/runbooks/configurations/).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/api/runbooks/configurations/cfg_123</w:t>
        <w:br/>
        <w:t>/api/runbooks/configurations/9f1c2a3b4d</w:t>
      </w:r>
    </w:p>
    <w:p>
      <w:pPr>
        <w:pStyle w:val="Heading3"/>
      </w:pPr>
      <w:r>
        <w:t>Invalid Examples</w:t>
      </w:r>
    </w:p>
    <w:p>
      <w:r>
        <w:rPr>
          <w:b/>
          <w:color w:val="666666"/>
          <w:sz w:val="16"/>
        </w:rPr>
        <w:t>[http]</w:t>
      </w:r>
    </w:p>
    <w:p>
      <w:pPr>
        <w:shd w:fill="F2F2F2" w:val="clear"/>
      </w:pPr>
      <w:r>
        <w:rPr>
          <w:rFonts w:ascii="Courier New" w:hAnsi="Courier New"/>
          <w:sz w:val="17"/>
        </w:rPr>
        <w:t>/api/runbooks/configurations/</w:t>
        <w:br/>
        <w:t>/api/runbooks/configurations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resource. (Path)</w:t>
            </w:r>
          </w:p>
        </w:tc>
      </w:tr>
    </w:tbl>
    <w:p/>
    <w:p>
      <w:pPr>
        <w:pStyle w:val="Heading3"/>
      </w:pPr>
      <w:r>
        <w:t>Response</w:t>
      </w:r>
    </w:p>
    <w:p>
      <w:pPr>
        <w:pStyle w:val="Heading3"/>
      </w:pPr>
      <w:r>
        <w:t>Success Response (204 No Content)</w:t>
      </w:r>
    </w:p>
    <w:p>
      <w:r>
        <w:t>No response body.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error description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'{{HOOP_BASE_URL}}/api/runbooks/configurations/cfg_123' \</w:t>
        <w:br/>
        <w:t xml:space="preserve"> --header 'Accept: application/json'</w:t>
      </w:r>
    </w:p>
    <w:p>
      <w:pPr>
        <w:pStyle w:val="Heading3"/>
      </w:pPr>
      <w:r>
        <w:t>Error Handling</w:t>
      </w:r>
    </w:p>
    <w:p>
      <w:pPr>
        <w:pStyle w:val="ListBullet"/>
      </w:pPr>
      <w:r>
        <w:t>404 Not Found: The configuration entry with the given id does not exist.</w:t>
      </w:r>
    </w:p>
    <w:p>
      <w:pPr>
        <w:pStyle w:val="ListBullet"/>
      </w:pPr>
      <w:r>
        <w:t>500 Internal Server Error: An unexpected server error occurred while deleting the configuration entry.</w:t>
      </w:r>
    </w:p>
    <w:p>
      <w:pPr>
        <w:pStyle w:val="Heading3"/>
      </w:pPr>
      <w:r>
        <w:t>Related runbookConfigurations actions</w:t>
      </w:r>
    </w:p>
    <w:p>
      <w:pPr>
        <w:pStyle w:val="ListBullet"/>
      </w:pPr>
      <w:r>
        <w:t>[PUT] Update Runbook Configuration — /api/runbooks/configurations</w:t>
      </w:r>
    </w:p>
    <w:p>
      <w:pPr>
        <w:pStyle w:val="ListBullet"/>
      </w:pPr>
      <w:r>
        <w:t>[PUT] Update a Runbook Configuration Entry — /api/runbooks/configurations/{{id}}</w:t>
      </w:r>
    </w:p>
    <w:p>
      <w:pPr>
        <w:pStyle w:val="ListBullet"/>
      </w:pPr>
      <w:r>
        <w:t>[POST] Create Runbook Configuration Entry — /api/runbooks/configurations</w:t>
      </w:r>
    </w:p>
    <w:p>
      <w:pPr>
        <w:pStyle w:val="ListBullet"/>
      </w:pPr>
      <w:r>
        <w:t>[GET] Get Runbook Configuration — /api/runbooks/configurations</w:t>
      </w:r>
    </w:p>
    <w:p>
      <w:r>
        <w:br w:type="page"/>
      </w:r>
    </w:p>
    <w:p>
      <w:pPr>
        <w:pStyle w:val="Heading2"/>
      </w:pPr>
      <w:r>
        <w:t>109. [DELETE] Delete a Runbook Rule</w:t>
      </w:r>
    </w:p>
    <w:p>
      <w:r>
        <w:rPr>
          <w:b/>
        </w:rPr>
        <w:t xml:space="preserve">Endpoint: </w:t>
      </w:r>
      <w:r>
        <w:rPr>
          <w:rFonts w:ascii="Courier New" w:hAnsi="Courier New"/>
          <w:sz w:val="18"/>
        </w:rPr>
        <w:t>/api/runbooks/rules/{{id}}</w:t>
      </w:r>
    </w:p>
    <w:p>
      <w:pPr>
        <w:pStyle w:val="Heading3"/>
      </w:pPr>
      <w:r>
        <w:t>Prerequisites</w:t>
      </w:r>
    </w:p>
    <w:p>
      <w:pPr>
        <w:pStyle w:val="ListBullet"/>
      </w:pPr>
      <w:r>
        <w:t>Must have access/permissions to manage Runbooks and delete Runbook Rules</w:t>
      </w:r>
    </w:p>
    <w:p>
      <w:pPr>
        <w:pStyle w:val="Heading3"/>
      </w:pPr>
      <w:r>
        <w:t>Method</w:t>
      </w:r>
    </w:p>
    <w:p>
      <w:r>
        <w:t>DELETE</w:t>
      </w:r>
    </w:p>
    <w:p>
      <w:pPr>
        <w:pStyle w:val="Heading3"/>
      </w:pPr>
      <w:r>
        <w:t>URL</w:t>
      </w:r>
    </w:p>
    <w:p>
      <w:r>
        <w:t>{{HOOP_BASE_URL}}/api/runbooks/rules/{{id}}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Runbook Rule identified by its ID. On success, the API returns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/api/runbooks/rules/).</w:t>
      </w:r>
    </w:p>
    <w:p>
      <w:pPr>
        <w:pStyle w:val="ListBullet"/>
      </w:pPr>
      <w:r>
        <w:t>Always construct the path as /api/runbooks/rules/{{id}}, where {{id}}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/api/runbooks/rules/rule_123</w:t>
        <w:br/>
        <w:t>/api/runbooks/rules/9f3c2a1b-7c2d-4b6a-9f0a-2e0d3a4b5c6d</w:t>
      </w:r>
    </w:p>
    <w:p>
      <w:pPr>
        <w:pStyle w:val="Heading3"/>
      </w:pPr>
      <w:r>
        <w:t>Invalid Examples</w:t>
      </w:r>
    </w:p>
    <w:p>
      <w:r>
        <w:rPr>
          <w:b/>
          <w:color w:val="666666"/>
          <w:sz w:val="16"/>
        </w:rPr>
        <w:t>[http]</w:t>
      </w:r>
    </w:p>
    <w:p>
      <w:pPr>
        <w:shd w:fill="F2F2F2" w:val="clear"/>
      </w:pPr>
      <w:r>
        <w:rPr>
          <w:rFonts w:ascii="Courier New" w:hAnsi="Courier New"/>
          <w:sz w:val="17"/>
        </w:rPr>
        <w:t>/api/runbooks/rules/</w:t>
        <w:br/>
        <w:t>/api/runbooks/rules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Runbook Rule ID. Sent as a path parameter in the URL.</w:t>
            </w:r>
          </w:p>
        </w:tc>
      </w:tr>
    </w:tbl>
    <w:p/>
    <w:p>
      <w:pPr>
        <w:pStyle w:val="Heading3"/>
      </w:pPr>
      <w:r>
        <w:t>Response</w:t>
      </w:r>
    </w:p>
    <w:p>
      <w:pPr>
        <w:pStyle w:val="Heading3"/>
      </w:pPr>
      <w:r>
        <w:t>Success Response (204 No Content)</w:t>
      </w:r>
    </w:p>
    <w:p>
      <w:r>
        <w:t>No response body.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description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'{{HOOP_BASE_URL}}/api/runbooks/rules/rule_123' \</w:t>
        <w:br/>
        <w:t xml:space="preserve"> --header 'Accept: application/json'</w:t>
      </w:r>
    </w:p>
    <w:p>
      <w:pPr>
        <w:pStyle w:val="Heading3"/>
      </w:pPr>
      <w:r>
        <w:t>Error Handling</w:t>
      </w:r>
    </w:p>
    <w:p>
      <w:pPr>
        <w:pStyle w:val="ListBullet"/>
      </w:pPr>
      <w:r>
        <w:t>404 Not Found: The specified Runbook Rule id does not exist (or cannot be found).</w:t>
      </w:r>
    </w:p>
    <w:p>
      <w:pPr>
        <w:pStyle w:val="ListBullet"/>
      </w:pPr>
      <w:r>
        <w:t>500 Internal Server Error: An unexpected server-side error occurred while deleting the rule.</w:t>
      </w:r>
    </w:p>
    <w:p>
      <w:pPr>
        <w:pStyle w:val="Heading3"/>
      </w:pPr>
      <w:r>
        <w:t>Related runbookRules actions</w:t>
      </w:r>
    </w:p>
    <w:p>
      <w:pPr>
        <w:pStyle w:val="ListBullet"/>
      </w:pPr>
      <w:r>
        <w:t>[POST] Create Runbook Rule — /api/runbooks/rules</w:t>
      </w:r>
    </w:p>
    <w:p>
      <w:pPr>
        <w:pStyle w:val="ListBullet"/>
      </w:pPr>
      <w:r>
        <w:t>[GET] Get a Runbook Rule by ID — /api/runbooks/rules/{{id}}</w:t>
      </w:r>
    </w:p>
    <w:p>
      <w:pPr>
        <w:pStyle w:val="ListBullet"/>
      </w:pPr>
      <w:r>
        <w:t>[GET] List Runbook Rules — /api/runbooks/rules</w:t>
      </w:r>
    </w:p>
    <w:p>
      <w:pPr>
        <w:pStyle w:val="ListBullet"/>
      </w:pPr>
      <w:r>
        <w:t>[PUT] Update a Runbook Rule — /api/runbooks/rules/{{id}}</w:t>
      </w:r>
    </w:p>
    <w:p>
      <w:r>
        <w:br w:type="page"/>
      </w:r>
    </w:p>
    <w:p>
      <w:pPr>
        <w:pStyle w:val="Heading2"/>
      </w:pPr>
      <w:r>
        <w:t>110. [GET] Get Runbook Configuration</w:t>
      </w:r>
    </w:p>
    <w:p>
      <w:r>
        <w:rPr>
          <w:b/>
        </w:rPr>
        <w:t xml:space="preserve">Endpoint: </w:t>
      </w:r>
      <w:r>
        <w:rPr>
          <w:rFonts w:ascii="Courier New" w:hAnsi="Courier New"/>
          <w:sz w:val="18"/>
        </w:rPr>
        <w:t>/api/runbooks/configurations</w:t>
      </w:r>
    </w:p>
    <w:p>
      <w:pPr>
        <w:pStyle w:val="Heading3"/>
      </w:pPr>
      <w:r>
        <w:t>Method</w:t>
      </w:r>
    </w:p>
    <w:p>
      <w:r>
        <w:t>GET</w:t>
      </w:r>
    </w:p>
    <w:p>
      <w:pPr>
        <w:pStyle w:val="Heading3"/>
      </w:pPr>
      <w:r>
        <w:t>URL</w:t>
      </w:r>
    </w:p>
    <w:p>
      <w:r>
        <w:t>{{HOOP_BASE_URL}}/api/runbooks/configurations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runbook configuration for the organization, including configured Git repositories and authentication settings used to locate and manage runbooks.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"2024-07-25T15:56:35.317601Z",</w:t>
        <w:br/>
        <w:t xml:space="preserve"> "id": "15B5A2FD-0706-4A47-B1CF-B93CCFC5B3D7",</w:t>
        <w:br/>
        <w:t xml:space="preserve"> "org_id": "37EEBC20-D8DF-416B-8AC2-01B6EB456318",</w:t>
        <w:br/>
        <w:t xml:space="preserve"> "repositories": [</w:t>
        <w:br/>
        <w:t xml:space="preserve"> {</w:t>
        <w:br/>
        <w:t xml:space="preserve"> "git_hook_ttl": 3600,</w:t>
        <w:br/>
        <w:t xml:space="preserve"> "git_password": "********",</w:t>
        <w:br/>
        <w:t xml:space="preserve"> "git_url": "https://github.com/example-org/example-repo.git",</w:t>
        <w:br/>
        <w:t xml:space="preserve"> "git_user": "git-user",</w:t>
        <w:br/>
        <w:t xml:space="preserve"> "repository": "github.com/example-org/example-repo",</w:t>
        <w:br/>
        <w:t xml:space="preserve"> "ssh_key": "-----BEGIN OPENSSH PRIVATE KEY-----\n...\n-----END OPENSSH PRIVATE KEY-----\n",</w:t>
        <w:br/>
        <w:t xml:space="preserve"> "ssh_keypass": "********",</w:t>
        <w:br/>
        <w:t xml:space="preserve"> "ssh_known_hosts": "github.com ssh-ed25519 AAAAC3NzaC1lZDI1NTE5AAAAI...",</w:t>
        <w:br/>
        <w:t xml:space="preserve"> "ssh_user": "git"</w:t>
        <w:br/>
        <w:t xml:space="preserve"> }</w:t>
        <w:br/>
        <w:t xml:space="preserve"> ],</w:t>
        <w:br/>
        <w:t xml:space="preserve"> "updated_at": "2024-07-25T15:56:35.317601Z"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The time the resource was created. Example: "2024-07-25T15:56:35.317601Z"</w:t>
            </w:r>
          </w:p>
        </w:tc>
      </w:tr>
      <w:tr>
        <w:tc>
          <w:tcPr>
            <w:tcW w:type="dxa" w:w="2880"/>
          </w:tcPr>
          <w:p>
            <w:r>
              <w:t>id</w:t>
            </w:r>
          </w:p>
        </w:tc>
        <w:tc>
          <w:tcPr>
            <w:tcW w:type="dxa" w:w="2880"/>
          </w:tcPr>
          <w:p>
            <w:r>
              <w:t>string</w:t>
            </w:r>
          </w:p>
        </w:tc>
        <w:tc>
          <w:tcPr>
            <w:tcW w:type="dxa" w:w="2880"/>
          </w:tcPr>
          <w:p>
            <w:r>
              <w:t>The unique identifier of the runbook. Example: "15B5A2FD-0706-4A47-B1CF-B93CCFC5B3D7"</w:t>
            </w:r>
          </w:p>
        </w:tc>
      </w:tr>
      <w:tr>
        <w:tc>
          <w:tcPr>
            <w:tcW w:type="dxa" w:w="2880"/>
          </w:tcPr>
          <w:p>
            <w:r>
              <w:t>org_id</w:t>
            </w:r>
          </w:p>
        </w:tc>
        <w:tc>
          <w:tcPr>
            <w:tcW w:type="dxa" w:w="2880"/>
          </w:tcPr>
          <w:p>
            <w:r>
              <w:t>string</w:t>
            </w:r>
          </w:p>
        </w:tc>
        <w:tc>
          <w:tcPr>
            <w:tcW w:type="dxa" w:w="2880"/>
          </w:tcPr>
          <w:p>
            <w:r>
              <w:t>Organization ID that owns this configuration. Example: "37EEBC20-D8DF-416B-8AC2-01B6EB456318"</w:t>
            </w:r>
          </w:p>
        </w:tc>
      </w:tr>
      <w:tr>
        <w:tc>
          <w:tcPr>
            <w:tcW w:type="dxa" w:w="2880"/>
          </w:tcPr>
          <w:p>
            <w:r>
              <w:t>repositories</w:t>
            </w:r>
          </w:p>
        </w:tc>
        <w:tc>
          <w:tcPr>
            <w:tcW w:type="dxa" w:w="2880"/>
          </w:tcPr>
          <w:p>
            <w:r>
              <w:t>array</w:t>
            </w:r>
          </w:p>
        </w:tc>
        <w:tc>
          <w:tcPr>
            <w:tcW w:type="dxa" w:w="2880"/>
          </w:tcPr>
          <w:p>
            <w:r>
              <w:t>The runbook repository configuration.</w:t>
            </w:r>
          </w:p>
        </w:tc>
      </w:tr>
      <w:tr>
        <w:tc>
          <w:tcPr>
            <w:tcW w:type="dxa" w:w="2880"/>
          </w:tcPr>
          <w:p>
            <w:r>
              <w:t>repositories[].git_hook_ttl</w:t>
            </w:r>
          </w:p>
        </w:tc>
        <w:tc>
          <w:tcPr>
            <w:tcW w:type="dxa" w:w="2880"/>
          </w:tcPr>
          <w:p>
            <w:r>
              <w:t>integer</w:t>
            </w:r>
          </w:p>
        </w:tc>
        <w:tc>
          <w:tcPr>
            <w:tcW w:type="dxa" w:w="2880"/>
          </w:tcPr>
          <w:p>
            <w:r>
              <w:t>Enables runbook hooks when this value is greater than zero.</w:t>
            </w:r>
          </w:p>
        </w:tc>
      </w:tr>
      <w:tr>
        <w:tc>
          <w:tcPr>
            <w:tcW w:type="dxa" w:w="2880"/>
          </w:tcPr>
          <w:p>
            <w:r>
              <w:t>repositories[].git_password</w:t>
            </w:r>
          </w:p>
        </w:tc>
        <w:tc>
          <w:tcPr>
            <w:tcW w:type="dxa" w:w="2880"/>
          </w:tcPr>
          <w:p>
            <w:r>
              <w:t>string</w:t>
            </w:r>
          </w:p>
        </w:tc>
        <w:tc>
          <w:tcPr>
            <w:tcW w:type="dxa" w:w="2880"/>
          </w:tcPr>
          <w:p>
            <w:r>
              <w:t>Git password or token for repository authentication.</w:t>
            </w:r>
          </w:p>
        </w:tc>
      </w:tr>
      <w:tr>
        <w:tc>
          <w:tcPr>
            <w:tcW w:type="dxa" w:w="2880"/>
          </w:tcPr>
          <w:p>
            <w:r>
              <w:t>repositories[].git_url</w:t>
            </w:r>
          </w:p>
        </w:tc>
        <w:tc>
          <w:tcPr>
            <w:tcW w:type="dxa" w:w="2880"/>
          </w:tcPr>
          <w:p>
            <w:r>
              <w:t>string</w:t>
            </w:r>
          </w:p>
        </w:tc>
        <w:tc>
          <w:tcPr>
            <w:tcW w:type="dxa" w:w="2880"/>
          </w:tcPr>
          <w:p>
            <w:r>
              <w:t>Git repository URL where the runbook is located.</w:t>
            </w:r>
          </w:p>
        </w:tc>
      </w:tr>
      <w:tr>
        <w:tc>
          <w:tcPr>
            <w:tcW w:type="dxa" w:w="2880"/>
          </w:tcPr>
          <w:p>
            <w:r>
              <w:t>repositories[].git_user</w:t>
            </w:r>
          </w:p>
        </w:tc>
        <w:tc>
          <w:tcPr>
            <w:tcW w:type="dxa" w:w="2880"/>
          </w:tcPr>
          <w:p>
            <w:r>
              <w:t>string</w:t>
            </w:r>
          </w:p>
        </w:tc>
        <w:tc>
          <w:tcPr>
            <w:tcW w:type="dxa" w:w="2880"/>
          </w:tcPr>
          <w:p>
            <w:r>
              <w:t>Git username for repository authentication.</w:t>
            </w:r>
          </w:p>
        </w:tc>
      </w:tr>
      <w:tr>
        <w:tc>
          <w:tcPr>
            <w:tcW w:type="dxa" w:w="2880"/>
          </w:tcPr>
          <w:p>
            <w:r>
              <w:t>repositories[].repository</w:t>
            </w:r>
          </w:p>
        </w:tc>
        <w:tc>
          <w:tcPr>
            <w:tcW w:type="dxa" w:w="2880"/>
          </w:tcPr>
          <w:p>
            <w:r>
              <w:t>string</w:t>
            </w:r>
          </w:p>
        </w:tc>
        <w:tc>
          <w:tcPr>
            <w:tcW w:type="dxa" w:w="2880"/>
          </w:tcPr>
          <w:p>
            <w:r>
              <w:t>Git repository identifier in the format host/owner/repo.</w:t>
            </w:r>
          </w:p>
        </w:tc>
      </w:tr>
      <w:tr>
        <w:tc>
          <w:tcPr>
            <w:tcW w:type="dxa" w:w="2880"/>
          </w:tcPr>
          <w:p>
            <w:r>
              <w:t>repositories[].ssh_key</w:t>
            </w:r>
          </w:p>
        </w:tc>
        <w:tc>
          <w:tcPr>
            <w:tcW w:type="dxa" w:w="2880"/>
          </w:tcPr>
          <w:p>
            <w:r>
              <w:t>string</w:t>
            </w:r>
          </w:p>
        </w:tc>
        <w:tc>
          <w:tcPr>
            <w:tcW w:type="dxa" w:w="2880"/>
          </w:tcPr>
          <w:p>
            <w:r>
              <w:t>SSH private key for Git repository authentication.</w:t>
            </w:r>
          </w:p>
        </w:tc>
      </w:tr>
      <w:tr>
        <w:tc>
          <w:tcPr>
            <w:tcW w:type="dxa" w:w="2880"/>
          </w:tcPr>
          <w:p>
            <w:r>
              <w:t>repositories[].ssh_keypass</w:t>
            </w:r>
          </w:p>
        </w:tc>
        <w:tc>
          <w:tcPr>
            <w:tcW w:type="dxa" w:w="2880"/>
          </w:tcPr>
          <w:p>
            <w:r>
              <w:t>string</w:t>
            </w:r>
          </w:p>
        </w:tc>
        <w:tc>
          <w:tcPr>
            <w:tcW w:type="dxa" w:w="2880"/>
          </w:tcPr>
          <w:p>
            <w:r>
              <w:t>SSH key passphrase for encrypted SSH keys.</w:t>
            </w:r>
          </w:p>
        </w:tc>
      </w:tr>
      <w:tr>
        <w:tc>
          <w:tcPr>
            <w:tcW w:type="dxa" w:w="2880"/>
          </w:tcPr>
          <w:p>
            <w:r>
              <w:t>repositories[].ssh_known_hosts</w:t>
            </w:r>
          </w:p>
        </w:tc>
        <w:tc>
          <w:tcPr>
            <w:tcW w:type="dxa" w:w="2880"/>
          </w:tcPr>
          <w:p>
            <w:r>
              <w:t>string</w:t>
            </w:r>
          </w:p>
        </w:tc>
        <w:tc>
          <w:tcPr>
            <w:tcW w:type="dxa" w:w="2880"/>
          </w:tcPr>
          <w:p>
            <w:r>
              <w:t>Git SSH known hosts for host key verification.</w:t>
            </w:r>
          </w:p>
        </w:tc>
      </w:tr>
      <w:tr>
        <w:tc>
          <w:tcPr>
            <w:tcW w:type="dxa" w:w="2880"/>
          </w:tcPr>
          <w:p>
            <w:r>
              <w:t>repositories[].ssh_user</w:t>
            </w:r>
          </w:p>
        </w:tc>
        <w:tc>
          <w:tcPr>
            <w:tcW w:type="dxa" w:w="2880"/>
          </w:tcPr>
          <w:p>
            <w:r>
              <w:t>string</w:t>
            </w:r>
          </w:p>
        </w:tc>
        <w:tc>
          <w:tcPr>
            <w:tcW w:type="dxa" w:w="2880"/>
          </w:tcPr>
          <w:p>
            <w:r>
              <w:t>SSH username for Git repository authentication.</w:t>
            </w:r>
          </w:p>
        </w:tc>
      </w:tr>
      <w:tr>
        <w:tc>
          <w:tcPr>
            <w:tcW w:type="dxa" w:w="2880"/>
          </w:tcPr>
          <w:p>
            <w:r>
              <w:t>updated_at</w:t>
            </w:r>
          </w:p>
        </w:tc>
        <w:tc>
          <w:tcPr>
            <w:tcW w:type="dxa" w:w="2880"/>
          </w:tcPr>
          <w:p>
            <w:r>
              <w:t>string</w:t>
            </w:r>
          </w:p>
        </w:tc>
        <w:tc>
          <w:tcPr>
            <w:tcW w:type="dxa" w:w="2880"/>
          </w:tcPr>
          <w:p>
            <w:r>
              <w:t>The time the resource was updated. Example: "2024-07-25T15:56:35.317601Z"</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'{{HOOP_BASE_URL}}/api/runbooks/configurations' \</w:t>
        <w:br/>
        <w:t xml:space="preserve"> --header 'Accept: application/json'</w:t>
      </w:r>
    </w:p>
    <w:p>
      <w:pPr>
        <w:pStyle w:val="Heading3"/>
      </w:pPr>
      <w:r>
        <w:t>Error Handling</w:t>
      </w:r>
    </w:p>
    <w:p>
      <w:pPr>
        <w:pStyle w:val="ListBullet"/>
      </w:pPr>
      <w:r>
        <w:t>404 Not Found: Returned when the runbook configuration cannot be found.</w:t>
      </w:r>
    </w:p>
    <w:p>
      <w:pPr>
        <w:pStyle w:val="ListBullet"/>
      </w:pPr>
      <w:r>
        <w:t>500 Internal Server Error: Returned when an unexpected server error occurs.</w:t>
      </w:r>
    </w:p>
    <w:p>
      <w:pPr>
        <w:pStyle w:val="Heading3"/>
      </w:pPr>
      <w:r>
        <w:t>Related runbookConfigurations actions</w:t>
      </w:r>
    </w:p>
    <w:p>
      <w:pPr>
        <w:pStyle w:val="ListBullet"/>
      </w:pPr>
      <w:r>
        <w:t>[PUT] Update Runbook Configuration — /api/runbooks/configurations</w:t>
      </w:r>
    </w:p>
    <w:p>
      <w:pPr>
        <w:pStyle w:val="ListBullet"/>
      </w:pPr>
      <w:r>
        <w:t>[PUT] Update a Runbook Configuration Entry — /api/runbooks/configurations/{{id}}</w:t>
      </w:r>
    </w:p>
    <w:p>
      <w:pPr>
        <w:pStyle w:val="ListBullet"/>
      </w:pPr>
      <w:r>
        <w:t>[POST] Create Runbook Configuration Entry — /api/runbooks/configurations</w:t>
      </w:r>
    </w:p>
    <w:p>
      <w:pPr>
        <w:pStyle w:val="ListBullet"/>
      </w:pPr>
      <w:r>
        <w:t>[DELETE] Delete a Runbook Configuration Entry — /api/runbooks/configurations/{{id}}</w:t>
      </w:r>
    </w:p>
    <w:p>
      <w:r>
        <w:br w:type="page"/>
      </w:r>
    </w:p>
    <w:p>
      <w:pPr>
        <w:pStyle w:val="Heading2"/>
      </w:pPr>
      <w:r>
        <w:t>111. [GET] List Runbook Templates</w:t>
      </w:r>
    </w:p>
    <w:p>
      <w:r>
        <w:rPr>
          <w:b/>
        </w:rPr>
        <w:t xml:space="preserve">Endpoint: </w:t>
      </w:r>
      <w:r>
        <w:rPr>
          <w:rFonts w:ascii="Courier New" w:hAnsi="Courier New"/>
          <w:sz w:val="18"/>
        </w:rPr>
        <w:t>/api/plugins/runbooks/templates</w:t>
      </w:r>
    </w:p>
    <w:p>
      <w:pPr>
        <w:pStyle w:val="Heading3"/>
      </w:pPr>
      <w:r>
        <w:t>Method</w:t>
      </w:r>
    </w:p>
    <w:p>
      <w:r>
        <w:t>GET</w:t>
      </w:r>
    </w:p>
    <w:p>
      <w:pPr>
        <w:pStyle w:val="Heading3"/>
      </w:pPr>
      <w:r>
        <w:t>URL</w:t>
      </w:r>
    </w:p>
    <w:p>
      <w:r>
        <w:t>{{HOOP_BASE_URL}}/api/plugins/runbooks/templates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Runbook templates available in the system and returns repository commit metadata along with the rendered runbook template items.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"commit": "03c25fd64c74712c71798250d256d4b859dd5853",</w:t>
        <w:br/>
        <w:t xml:space="preserve"> "commit_author": "John Wick &lt;john.wick@bad.org&gt;",</w:t>
        <w:br/>
        <w:t xml:space="preserve"> "commit_message": "runbook update",</w:t>
        <w:br/>
        <w:t xml:space="preserve"> "items": [</w:t>
        <w:br/>
        <w:t xml:space="preserve"> {</w:t>
        <w:br/>
        <w:t xml:space="preserve"> "connections": ["prod-db", "staging-k8s"],</w:t>
        <w:br/>
        <w:t xml:space="preserve"> "error": "",</w:t>
        <w:br/>
        <w:t xml:space="preserve"> "metadata": {</w:t>
        <w:br/>
        <w:t xml:space="preserve"> "owner": "platform-team",</w:t>
        <w:br/>
        <w:t xml:space="preserve"> "tags": ["database", "maintenance"]</w:t>
        <w:br/>
        <w:t xml:space="preserve"> },</w:t>
        <w:br/>
        <w:t xml:space="preserve"> "name": "/path/to/file.runbook.md"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commit</w:t>
            </w:r>
          </w:p>
        </w:tc>
        <w:tc>
          <w:tcPr>
            <w:tcW w:type="dxa" w:w="2880"/>
          </w:tcPr>
          <w:p>
            <w:r>
              <w:t>string</w:t>
            </w:r>
          </w:p>
        </w:tc>
        <w:tc>
          <w:tcPr>
            <w:tcW w:type="dxa" w:w="2880"/>
          </w:tcPr>
          <w:p>
            <w:r>
              <w:t>The commit SHA.</w:t>
            </w:r>
          </w:p>
        </w:tc>
      </w:tr>
      <w:tr>
        <w:tc>
          <w:tcPr>
            <w:tcW w:type="dxa" w:w="2880"/>
          </w:tcPr>
          <w:p>
            <w:r>
              <w:t>commit_author</w:t>
            </w:r>
          </w:p>
        </w:tc>
        <w:tc>
          <w:tcPr>
            <w:tcW w:type="dxa" w:w="2880"/>
          </w:tcPr>
          <w:p>
            <w:r>
              <w:t>string</w:t>
            </w:r>
          </w:p>
        </w:tc>
        <w:tc>
          <w:tcPr>
            <w:tcW w:type="dxa" w:w="2880"/>
          </w:tcPr>
          <w:p>
            <w:r>
              <w:t>The commit author (e.g., "John Wick &lt;john.wick@bad.org&gt;").</w:t>
            </w:r>
          </w:p>
        </w:tc>
      </w:tr>
      <w:tr>
        <w:tc>
          <w:tcPr>
            <w:tcW w:type="dxa" w:w="2880"/>
          </w:tcPr>
          <w:p>
            <w:r>
              <w:t>commit_message</w:t>
            </w:r>
          </w:p>
        </w:tc>
        <w:tc>
          <w:tcPr>
            <w:tcW w:type="dxa" w:w="2880"/>
          </w:tcPr>
          <w:p>
            <w:r>
              <w:t>string</w:t>
            </w:r>
          </w:p>
        </w:tc>
        <w:tc>
          <w:tcPr>
            <w:tcW w:type="dxa" w:w="2880"/>
          </w:tcPr>
          <w:p>
            <w:r>
              <w:t>The commit message.</w:t>
            </w:r>
          </w:p>
        </w:tc>
      </w:tr>
      <w:tr>
        <w:tc>
          <w:tcPr>
            <w:tcW w:type="dxa" w:w="2880"/>
          </w:tcPr>
          <w:p>
            <w:r>
              <w:t>items</w:t>
            </w:r>
          </w:p>
        </w:tc>
        <w:tc>
          <w:tcPr>
            <w:tcW w:type="dxa" w:w="2880"/>
          </w:tcPr>
          <w:p>
            <w:r>
              <w:t>array</w:t>
            </w:r>
          </w:p>
        </w:tc>
        <w:tc>
          <w:tcPr>
            <w:tcW w:type="dxa" w:w="2880"/>
          </w:tcPr>
          <w:p>
            <w:r>
              <w:t>List of rendered runbook template items.</w:t>
            </w:r>
          </w:p>
        </w:tc>
      </w:tr>
      <w:tr>
        <w:tc>
          <w:tcPr>
            <w:tcW w:type="dxa" w:w="2880"/>
          </w:tcPr>
          <w:p>
            <w:r>
              <w:t>items[].connections</w:t>
            </w:r>
          </w:p>
        </w:tc>
        <w:tc>
          <w:tcPr>
            <w:tcW w:type="dxa" w:w="2880"/>
          </w:tcPr>
          <w:p>
            <w:r>
              <w:t>array</w:t>
            </w:r>
          </w:p>
        </w:tc>
        <w:tc>
          <w:tcPr>
            <w:tcW w:type="dxa" w:w="2880"/>
          </w:tcPr>
          <w:p>
            <w:r>
              <w:t>The connections that could be used for this runbook.</w:t>
            </w:r>
          </w:p>
        </w:tc>
      </w:tr>
      <w:tr>
        <w:tc>
          <w:tcPr>
            <w:tcW w:type="dxa" w:w="2880"/>
          </w:tcPr>
          <w:p>
            <w:r>
              <w:t>items[].error</w:t>
            </w:r>
          </w:p>
        </w:tc>
        <w:tc>
          <w:tcPr>
            <w:tcW w:type="dxa" w:w="2880"/>
          </w:tcPr>
          <w:p>
            <w:r>
              <w:t>string</w:t>
            </w:r>
          </w:p>
        </w:tc>
        <w:tc>
          <w:tcPr>
            <w:tcW w:type="dxa" w:w="2880"/>
          </w:tcPr>
          <w:p>
            <w:r>
              <w:t>The error description if it failed to render.</w:t>
            </w:r>
          </w:p>
        </w:tc>
      </w:tr>
      <w:tr>
        <w:tc>
          <w:tcPr>
            <w:tcW w:type="dxa" w:w="2880"/>
          </w:tcPr>
          <w:p>
            <w:r>
              <w:t>items[].metadata</w:t>
            </w:r>
          </w:p>
        </w:tc>
        <w:tc>
          <w:tcPr>
            <w:tcW w:type="dxa" w:w="2880"/>
          </w:tcPr>
          <w:p>
            <w:r>
              <w:t>object</w:t>
            </w:r>
          </w:p>
        </w:tc>
        <w:tc>
          <w:tcPr>
            <w:tcW w:type="dxa" w:w="2880"/>
          </w:tcPr>
          <w:p>
            <w:r>
              <w:t>Arbitrary metadata for the runbook template ({[key: string]: any}).</w:t>
            </w:r>
          </w:p>
        </w:tc>
      </w:tr>
      <w:tr>
        <w:tc>
          <w:tcPr>
            <w:tcW w:type="dxa" w:w="2880"/>
          </w:tcPr>
          <w:p>
            <w:r>
              <w:t>items[].name</w:t>
            </w:r>
          </w:p>
        </w:tc>
        <w:tc>
          <w:tcPr>
            <w:tcW w:type="dxa" w:w="2880"/>
          </w:tcPr>
          <w:p>
            <w:r>
              <w:t>string</w:t>
            </w:r>
          </w:p>
        </w:tc>
        <w:tc>
          <w:tcPr>
            <w:tcW w:type="dxa" w:w="2880"/>
          </w:tcPr>
          <w:p>
            <w:r>
              <w:t>File path relative to repository root containing the runbook file, in the format: /path/to/file.runbook.&lt;ext&gt;.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'{{HOOP_BASE_URL}}/api/plugins/runbooks/templates' \</w:t>
        <w:br/>
        <w:t xml:space="preserve"> --header 'Accept: application/json'</w:t>
      </w:r>
    </w:p>
    <w:p>
      <w:pPr>
        <w:pStyle w:val="Heading3"/>
      </w:pPr>
      <w:r>
        <w:t>Error Handling</w:t>
      </w:r>
    </w:p>
    <w:p>
      <w:pPr>
        <w:pStyle w:val="ListBullet"/>
      </w:pPr>
      <w:r>
        <w:t>404 Not Found: Returned when the requested resource cannot be found.</w:t>
      </w:r>
    </w:p>
    <w:p>
      <w:pPr>
        <w:pStyle w:val="ListBullet"/>
      </w:pPr>
      <w:r>
        <w:t>422 Unprocessable Entity: Returned when the server cannot process the request (e.g., invalid state for rendering templates).</w:t>
      </w:r>
    </w:p>
    <w:p>
      <w:pPr>
        <w:pStyle w:val="ListBullet"/>
      </w:pPr>
      <w:r>
        <w:t>500 Internal Server Error: Returned for unexpected server-side failures.</w:t>
      </w:r>
    </w:p>
    <w:p>
      <w:pPr>
        <w:pStyle w:val="Heading3"/>
      </w:pPr>
      <w:r>
        <w:t>Related runbookTemplates actions</w:t>
      </w:r>
    </w:p>
    <w:p>
      <w:pPr>
        <w:pStyle w:val="ListBullet"/>
      </w:pPr>
      <w:r>
        <w:t>[GET] List Runbook Templates by Connection — /api/plugins/runbooks/connections/{{name}}/templates</w:t>
      </w:r>
    </w:p>
    <w:p>
      <w:r>
        <w:br w:type="page"/>
      </w:r>
    </w:p>
    <w:p>
      <w:pPr>
        <w:pStyle w:val="Heading2"/>
      </w:pPr>
      <w:r>
        <w:t>112. [GET] List Runbooks</w:t>
      </w:r>
    </w:p>
    <w:p>
      <w:r>
        <w:rPr>
          <w:b/>
        </w:rPr>
        <w:t xml:space="preserve">Endpoint: </w:t>
      </w:r>
      <w:r>
        <w:rPr>
          <w:rFonts w:ascii="Courier New" w:hAnsi="Courier New"/>
          <w:sz w:val="18"/>
        </w:rPr>
        <w:t>/api/runbooks</w:t>
      </w:r>
    </w:p>
    <w:p>
      <w:pPr>
        <w:pStyle w:val="Heading3"/>
      </w:pPr>
      <w:r>
        <w:t>Method</w:t>
      </w:r>
    </w:p>
    <w:p>
      <w:r>
        <w:t>GET</w:t>
      </w:r>
    </w:p>
    <w:p>
      <w:pPr>
        <w:pStyle w:val="Heading3"/>
      </w:pPr>
      <w:r>
        <w:t>URL</w:t>
      </w:r>
    </w:p>
    <w:p>
      <w:r>
        <w:t>{{HOOP_BASE_URL}}/api/runbooks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Runbooks. Supports filtering by connection name and options to include or exclude connection information in the results.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connection_name</w:t>
            </w:r>
          </w:p>
        </w:tc>
        <w:tc>
          <w:tcPr>
            <w:tcW w:type="dxa" w:w="2880"/>
          </w:tcPr>
          <w:p>
            <w:r>
              <w:t>string</w:t>
            </w:r>
          </w:p>
        </w:tc>
        <w:tc>
          <w:tcPr>
            <w:tcW w:type="dxa" w:w="2880"/>
          </w:tcPr>
          <w:p>
            <w:r>
              <w:t>Filter runbooks by connection name. Send as a URL query parameter.</w:t>
            </w:r>
          </w:p>
        </w:tc>
      </w:tr>
      <w:tr>
        <w:tc>
          <w:tcPr>
            <w:tcW w:type="dxa" w:w="2880"/>
          </w:tcPr>
          <w:p>
            <w:r>
              <w:t>list_connections</w:t>
            </w:r>
          </w:p>
        </w:tc>
        <w:tc>
          <w:tcPr>
            <w:tcW w:type="dxa" w:w="2880"/>
          </w:tcPr>
          <w:p>
            <w:r>
              <w:t>boolean</w:t>
            </w:r>
          </w:p>
        </w:tc>
        <w:tc>
          <w:tcPr>
            <w:tcW w:type="dxa" w:w="2880"/>
          </w:tcPr>
          <w:p>
            <w:r>
              <w:t>Show connections allowed for each runbook. Send as a URL query parameter.</w:t>
            </w:r>
          </w:p>
        </w:tc>
      </w:tr>
      <w:tr>
        <w:tc>
          <w:tcPr>
            <w:tcW w:type="dxa" w:w="2880"/>
          </w:tcPr>
          <w:p>
            <w:r>
              <w:t>remove_empty_connections</w:t>
            </w:r>
          </w:p>
        </w:tc>
        <w:tc>
          <w:tcPr>
            <w:tcW w:type="dxa" w:w="2880"/>
          </w:tcPr>
          <w:p>
            <w:r>
              <w:t>boolean</w:t>
            </w:r>
          </w:p>
        </w:tc>
        <w:tc>
          <w:tcPr>
            <w:tcW w:type="dxa" w:w="2880"/>
          </w:tcPr>
          <w:p>
            <w:r>
              <w:t>Remove runbooks with no connections.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"Failed to fetch one repository"</w:t>
        <w:br/>
        <w:t xml:space="preserve"> ],</w:t>
        <w:br/>
        <w:t xml:space="preserve"> "repositories": [</w:t>
        <w:br/>
        <w:t xml:space="preserve"> {</w:t>
        <w:br/>
        <w:t xml:space="preserve"> "commit": "a1b2c3d4e5f6g7h8i9j0",</w:t>
        <w:br/>
        <w:t xml:space="preserve"> "commit_author": "Jane Doe",</w:t>
        <w:br/>
        <w:t xml:space="preserve"> "commit_message": "Update runbooks",</w:t>
        <w:br/>
        <w:t xml:space="preserve"> "items": [</w:t>
        <w:br/>
        <w:t xml:space="preserve"> {</w:t>
        <w:br/>
        <w:t xml:space="preserve"> "connections": [</w:t>
        <w:br/>
        <w:t xml:space="preserve"> "prod-db",</w:t>
        <w:br/>
        <w:t xml:space="preserve"> "staging-db"</w:t>
        <w:br/>
        <w:t xml:space="preserve"> ],</w:t>
        <w:br/>
        <w:t xml:space="preserve"> "error": "Failed to render runbook",</w:t>
        <w:br/>
        <w:t xml:space="preserve"> "metadata": {</w:t>
        <w:br/>
        <w:t xml:space="preserve"> "owner": "platform-team",</w:t>
        <w:br/>
        <w:t xml:space="preserve"> "tags": [</w:t>
        <w:br/>
        <w:t xml:space="preserve"> "db",</w:t>
        <w:br/>
        <w:t xml:space="preserve"> "maintenance"</w:t>
        <w:br/>
        <w:t xml:space="preserve"> ]</w:t>
        <w:br/>
        <w:t xml:space="preserve"> },</w:t>
        <w:br/>
        <w:t xml:space="preserve"> "name": "/path/to/file.runbook.md"</w:t>
        <w:br/>
        <w:t xml:space="preserve"> }</w:t>
        <w:br/>
        <w:t xml:space="preserve"> ],</w:t>
        <w:br/>
        <w:t xml:space="preserve"> "repository": "https://github.com/example-org/runbooks"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string[]</w:t>
            </w:r>
          </w:p>
        </w:tc>
        <w:tc>
          <w:tcPr>
            <w:tcW w:type="dxa" w:w="2880"/>
          </w:tcPr>
          <w:p>
            <w:r>
              <w:t>Errors encountered during fetching runbooks.</w:t>
            </w:r>
          </w:p>
        </w:tc>
      </w:tr>
      <w:tr>
        <w:tc>
          <w:tcPr>
            <w:tcW w:type="dxa" w:w="2880"/>
          </w:tcPr>
          <w:p>
            <w:r>
              <w:t>repositories</w:t>
            </w:r>
          </w:p>
        </w:tc>
        <w:tc>
          <w:tcPr>
            <w:tcW w:type="dxa" w:w="2880"/>
          </w:tcPr>
          <w:p>
            <w:r>
              <w:t>array</w:t>
            </w:r>
          </w:p>
        </w:tc>
        <w:tc>
          <w:tcPr>
            <w:tcW w:type="dxa" w:w="2880"/>
          </w:tcPr>
          <w:p>
            <w:r>
              <w:t>List of runbook repositories.</w:t>
            </w:r>
          </w:p>
        </w:tc>
      </w:tr>
      <w:tr>
        <w:tc>
          <w:tcPr>
            <w:tcW w:type="dxa" w:w="2880"/>
          </w:tcPr>
          <w:p>
            <w:r>
              <w:t>repositories.commit</w:t>
            </w:r>
          </w:p>
        </w:tc>
        <w:tc>
          <w:tcPr>
            <w:tcW w:type="dxa" w:w="2880"/>
          </w:tcPr>
          <w:p>
            <w:r>
              <w:t>string</w:t>
            </w:r>
          </w:p>
        </w:tc>
        <w:tc>
          <w:tcPr>
            <w:tcW w:type="dxa" w:w="2880"/>
          </w:tcPr>
          <w:p>
            <w:r>
              <w:t>The commit sha.</w:t>
            </w:r>
          </w:p>
        </w:tc>
      </w:tr>
      <w:tr>
        <w:tc>
          <w:tcPr>
            <w:tcW w:type="dxa" w:w="2880"/>
          </w:tcPr>
          <w:p>
            <w:r>
              <w:t>repositories.commit_author</w:t>
            </w:r>
          </w:p>
        </w:tc>
        <w:tc>
          <w:tcPr>
            <w:tcW w:type="dxa" w:w="2880"/>
          </w:tcPr>
          <w:p>
            <w:r>
              <w:t>string</w:t>
            </w:r>
          </w:p>
        </w:tc>
        <w:tc>
          <w:tcPr>
            <w:tcW w:type="dxa" w:w="2880"/>
          </w:tcPr>
          <w:p>
            <w:r>
              <w:t>The commit author.</w:t>
            </w:r>
          </w:p>
        </w:tc>
      </w:tr>
      <w:tr>
        <w:tc>
          <w:tcPr>
            <w:tcW w:type="dxa" w:w="2880"/>
          </w:tcPr>
          <w:p>
            <w:r>
              <w:t>repositories.commit_message</w:t>
            </w:r>
          </w:p>
        </w:tc>
        <w:tc>
          <w:tcPr>
            <w:tcW w:type="dxa" w:w="2880"/>
          </w:tcPr>
          <w:p>
            <w:r>
              <w:t>string</w:t>
            </w:r>
          </w:p>
        </w:tc>
        <w:tc>
          <w:tcPr>
            <w:tcW w:type="dxa" w:w="2880"/>
          </w:tcPr>
          <w:p>
            <w:r>
              <w:t>The commit message.</w:t>
            </w:r>
          </w:p>
        </w:tc>
      </w:tr>
      <w:tr>
        <w:tc>
          <w:tcPr>
            <w:tcW w:type="dxa" w:w="2880"/>
          </w:tcPr>
          <w:p>
            <w:r>
              <w:t>repositories.repository</w:t>
            </w:r>
          </w:p>
        </w:tc>
        <w:tc>
          <w:tcPr>
            <w:tcW w:type="dxa" w:w="2880"/>
          </w:tcPr>
          <w:p>
            <w:r>
              <w:t>string</w:t>
            </w:r>
          </w:p>
        </w:tc>
        <w:tc>
          <w:tcPr>
            <w:tcW w:type="dxa" w:w="2880"/>
          </w:tcPr>
          <w:p>
            <w:r>
              <w:t>Repository url.</w:t>
            </w:r>
          </w:p>
        </w:tc>
      </w:tr>
      <w:tr>
        <w:tc>
          <w:tcPr>
            <w:tcW w:type="dxa" w:w="2880"/>
          </w:tcPr>
          <w:p>
            <w:r>
              <w:t>repositories.items</w:t>
            </w:r>
          </w:p>
        </w:tc>
        <w:tc>
          <w:tcPr>
            <w:tcW w:type="dxa" w:w="2880"/>
          </w:tcPr>
          <w:p>
            <w:r>
              <w:t>array</w:t>
            </w:r>
          </w:p>
        </w:tc>
        <w:tc>
          <w:tcPr>
            <w:tcW w:type="dxa" w:w="2880"/>
          </w:tcPr>
          <w:p>
            <w:r>
              <w:t>Runbook items in the repository.</w:t>
            </w:r>
          </w:p>
        </w:tc>
      </w:tr>
      <w:tr>
        <w:tc>
          <w:tcPr>
            <w:tcW w:type="dxa" w:w="2880"/>
          </w:tcPr>
          <w:p>
            <w:r>
              <w:t>repositories.items.connections</w:t>
            </w:r>
          </w:p>
        </w:tc>
        <w:tc>
          <w:tcPr>
            <w:tcW w:type="dxa" w:w="2880"/>
          </w:tcPr>
          <w:p>
            <w:r>
              <w:t>string[]</w:t>
            </w:r>
          </w:p>
        </w:tc>
        <w:tc>
          <w:tcPr>
            <w:tcW w:type="dxa" w:w="2880"/>
          </w:tcPr>
          <w:p>
            <w:r>
              <w:t>The connections that could be used for this runbook.</w:t>
            </w:r>
          </w:p>
        </w:tc>
      </w:tr>
      <w:tr>
        <w:tc>
          <w:tcPr>
            <w:tcW w:type="dxa" w:w="2880"/>
          </w:tcPr>
          <w:p>
            <w:r>
              <w:t>repositories.items.error</w:t>
            </w:r>
          </w:p>
        </w:tc>
        <w:tc>
          <w:tcPr>
            <w:tcW w:type="dxa" w:w="2880"/>
          </w:tcPr>
          <w:p>
            <w:r>
              <w:t>string</w:t>
            </w:r>
          </w:p>
        </w:tc>
        <w:tc>
          <w:tcPr>
            <w:tcW w:type="dxa" w:w="2880"/>
          </w:tcPr>
          <w:p>
            <w:r>
              <w:t>The error description if it failed to render.</w:t>
            </w:r>
          </w:p>
        </w:tc>
      </w:tr>
      <w:tr>
        <w:tc>
          <w:tcPr>
            <w:tcW w:type="dxa" w:w="2880"/>
          </w:tcPr>
          <w:p>
            <w:r>
              <w:t>repositories.items.metadata</w:t>
            </w:r>
          </w:p>
        </w:tc>
        <w:tc>
          <w:tcPr>
            <w:tcW w:type="dxa" w:w="2880"/>
          </w:tcPr>
          <w:p>
            <w:r>
              <w:t>object</w:t>
            </w:r>
          </w:p>
        </w:tc>
        <w:tc>
          <w:tcPr>
            <w:tcW w:type="dxa" w:w="2880"/>
          </w:tcPr>
          <w:p>
            <w:r>
              <w:t>Arbitrary metadata map ({[key: string]: any}).</w:t>
            </w:r>
          </w:p>
        </w:tc>
      </w:tr>
      <w:tr>
        <w:tc>
          <w:tcPr>
            <w:tcW w:type="dxa" w:w="2880"/>
          </w:tcPr>
          <w:p>
            <w:r>
              <w:t>repositories.items.name</w:t>
            </w:r>
          </w:p>
        </w:tc>
        <w:tc>
          <w:tcPr>
            <w:tcW w:type="dxa" w:w="2880"/>
          </w:tcPr>
          <w:p>
            <w:r>
              <w:t>string</w:t>
            </w:r>
          </w:p>
        </w:tc>
        <w:tc>
          <w:tcPr>
            <w:tcW w:type="dxa" w:w="2880"/>
          </w:tcPr>
          <w:p>
            <w:r>
              <w:t>File path relative to repository root containing runbook file in the following format: /path/to/file.runbook.&lt;ext&gt;.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'{{HOOP_BASE_URL}}/api/runbooks?connection_name=prod-db&amp;list_connections=true&amp;remove_empty_connections=true' \</w:t>
        <w:br/>
        <w:t xml:space="preserve"> --header 'Accept: application/json'</w:t>
      </w:r>
    </w:p>
    <w:p>
      <w:pPr>
        <w:pStyle w:val="Heading3"/>
      </w:pPr>
      <w:r>
        <w:t>Example Usage</w:t>
      </w:r>
    </w:p>
    <w:p>
      <w:pPr>
        <w:pStyle w:val="Heading3"/>
      </w:pPr>
      <w:r>
        <w:t>Example 1: List all runbooks</w:t>
      </w:r>
    </w:p>
    <w:p>
      <w:r>
        <w:rPr>
          <w:b/>
          <w:color w:val="666666"/>
          <w:sz w:val="16"/>
        </w:rPr>
        <w:t>[bash]</w:t>
      </w:r>
    </w:p>
    <w:p>
      <w:pPr>
        <w:shd w:fill="F2F2F2" w:val="clear"/>
      </w:pPr>
      <w:r>
        <w:rPr>
          <w:rFonts w:ascii="Courier New" w:hAnsi="Courier New"/>
          <w:sz w:val="17"/>
        </w:rPr>
        <w:t>curl -s --location '{{HOOP_BASE_URL}}/api/runbooks' \</w:t>
        <w:br/>
        <w:t xml:space="preserve"> --header 'Accept: application/json'</w:t>
      </w:r>
    </w:p>
    <w:p>
      <w:pPr>
        <w:pStyle w:val="Heading3"/>
      </w:pPr>
      <w:r>
        <w:t>Example 2: Filter by connection name</w:t>
      </w:r>
    </w:p>
    <w:p>
      <w:r>
        <w:rPr>
          <w:b/>
          <w:color w:val="666666"/>
          <w:sz w:val="16"/>
        </w:rPr>
        <w:t>[bash]</w:t>
      </w:r>
    </w:p>
    <w:p>
      <w:pPr>
        <w:shd w:fill="F2F2F2" w:val="clear"/>
      </w:pPr>
      <w:r>
        <w:rPr>
          <w:rFonts w:ascii="Courier New" w:hAnsi="Courier New"/>
          <w:sz w:val="17"/>
        </w:rPr>
        <w:t>curl -s --location '{{HOOP_BASE_URL}}/api/runbooks?connection_name=staging-db' \</w:t>
        <w:br/>
        <w:t xml:space="preserve"> --header 'Accept: application/json'</w:t>
      </w:r>
    </w:p>
    <w:p>
      <w:pPr>
        <w:pStyle w:val="Heading3"/>
      </w:pPr>
      <w:r>
        <w:t>Example 3: Include connections and remove empty-connection runbooks</w:t>
      </w:r>
    </w:p>
    <w:p>
      <w:r>
        <w:rPr>
          <w:b/>
          <w:color w:val="666666"/>
          <w:sz w:val="16"/>
        </w:rPr>
        <w:t>[bash]</w:t>
      </w:r>
    </w:p>
    <w:p>
      <w:pPr>
        <w:shd w:fill="F2F2F2" w:val="clear"/>
      </w:pPr>
      <w:r>
        <w:rPr>
          <w:rFonts w:ascii="Courier New" w:hAnsi="Courier New"/>
          <w:sz w:val="17"/>
        </w:rPr>
        <w:t>curl -s --location '{{HOOP_BASE_URL}}/api/runbooks?list_connections=true&amp;remove_empty_connections=true' \</w:t>
        <w:br/>
        <w:t xml:space="preserve"> --header 'Accept: application/json'</w:t>
      </w:r>
    </w:p>
    <w:p>
      <w:pPr>
        <w:pStyle w:val="Heading3"/>
      </w:pPr>
      <w:r>
        <w:t>Error Handling</w:t>
      </w:r>
    </w:p>
    <w:p>
      <w:pPr>
        <w:pStyle w:val="ListBullet"/>
      </w:pPr>
      <w:r>
        <w:t>404 Not Found: Returned when the resource is not found.</w:t>
      </w:r>
    </w:p>
    <w:p>
      <w:pPr>
        <w:pStyle w:val="ListBullet"/>
      </w:pPr>
      <w:r>
        <w:t>500 Internal Server Error: Returned when an unexpected server error occurs while fetching runbooks.</w:t>
      </w:r>
    </w:p>
    <w:p>
      <w:pPr>
        <w:pStyle w:val="Heading3"/>
      </w:pPr>
      <w:r>
        <w:t>Related runbooks actions</w:t>
      </w:r>
    </w:p>
    <w:p>
      <w:pPr>
        <w:pStyle w:val="ListBullet"/>
      </w:pPr>
      <w:r>
        <w:t>[POST] Execute a Runbook — /api/runbooks/exec</w:t>
      </w:r>
    </w:p>
    <w:p>
      <w:r>
        <w:br w:type="page"/>
      </w:r>
    </w:p>
    <w:p>
      <w:pPr>
        <w:pStyle w:val="Heading2"/>
      </w:pPr>
      <w:r>
        <w:t>113. [GET] Search Connections, Resources, and Runbooks</w:t>
      </w:r>
    </w:p>
    <w:p>
      <w:r>
        <w:rPr>
          <w:b/>
        </w:rPr>
        <w:t xml:space="preserve">Endpoint: </w:t>
      </w:r>
      <w:r>
        <w:rPr>
          <w:rFonts w:ascii="Courier New" w:hAnsi="Courier New"/>
          <w:sz w:val="18"/>
        </w:rPr>
        <w:t>/api/search</w:t>
      </w:r>
    </w:p>
    <w:p>
      <w:pPr>
        <w:pStyle w:val="Heading3"/>
      </w:pPr>
      <w:r>
        <w:t>Method</w:t>
      </w:r>
    </w:p>
    <w:p>
      <w:r>
        <w:t>GET</w:t>
      </w:r>
    </w:p>
    <w:p>
      <w:pPr>
        <w:pStyle w:val="Heading3"/>
      </w:pPr>
      <w:r>
        <w:t>URL</w:t>
      </w:r>
    </w:p>
    <w:p>
      <w:r>
        <w:t>{{HOOP_BASE_URL}}/api/search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Performs a search for connections, resources, and runbooks based on the provided search term.</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string</w:t>
            </w:r>
          </w:p>
        </w:tc>
        <w:tc>
          <w:tcPr>
            <w:tcW w:type="dxa" w:w="2880"/>
          </w:tcPr>
          <w:p>
            <w:r>
              <w:t>Search term.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"connections": [</w:t>
        <w:br/>
        <w:t xml:space="preserve"> {</w:t>
        <w:br/>
        <w:t xml:space="preserve"> "access_mode_connect": "enabled",</w:t>
        <w:br/>
        <w:t xml:space="preserve"> "access_mode_exec": "enabled",</w:t>
        <w:br/>
        <w:t xml:space="preserve"> "access_mode_runbooks": "enabled",</w:t>
        <w:br/>
        <w:t xml:space="preserve"> "id": "conn_123",</w:t>
        <w:br/>
        <w:t xml:space="preserve"> "name": "Production Postgres",</w:t>
        <w:br/>
        <w:t xml:space="preserve"> "resource_name": "prod-postgres",</w:t>
        <w:br/>
        <w:t xml:space="preserve"> "status": "online",</w:t>
        <w:br/>
        <w:t xml:space="preserve"> "subtype": "postgres",</w:t>
        <w:br/>
        <w:t xml:space="preserve"> "type": "database"</w:t>
        <w:br/>
        <w:t xml:space="preserve"> }</w:t>
        <w:br/>
        <w:t xml:space="preserve"> ],</w:t>
        <w:br/>
        <w:t xml:space="preserve"> "errors": [],</w:t>
        <w:br/>
        <w:t xml:space="preserve"> "resources": [</w:t>
        <w:br/>
        <w:t xml:space="preserve"> {</w:t>
        <w:br/>
        <w:t xml:space="preserve"> "id": "res_456",</w:t>
        <w:br/>
        <w:t xml:space="preserve"> "name": "Production Postgres",</w:t>
        <w:br/>
        <w:t xml:space="preserve"> "subtype": "postgres",</w:t>
        <w:br/>
        <w:t xml:space="preserve"> "type": "database"</w:t>
        <w:br/>
        <w:t xml:space="preserve"> }</w:t>
        <w:br/>
        <w:t xml:space="preserve"> ],</w:t>
        <w:br/>
        <w:t xml:space="preserve"> "runbooks": [</w:t>
        <w:br/>
        <w:t xml:space="preserve"> {</w:t>
        <w:br/>
        <w:t xml:space="preserve"> "name": "restart-service",</w:t>
        <w:br/>
        <w:t xml:space="preserve"> "repository": "platform-runbooks"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connections</w:t>
            </w:r>
          </w:p>
        </w:tc>
        <w:tc>
          <w:tcPr>
            <w:tcW w:type="dxa" w:w="2880"/>
          </w:tcPr>
          <w:p>
            <w:r>
              <w:t>array</w:t>
            </w:r>
          </w:p>
        </w:tc>
        <w:tc>
          <w:tcPr>
            <w:tcW w:type="dxa" w:w="2880"/>
          </w:tcPr>
          <w:p>
            <w:r>
              <w:t>Connections found in the search.</w:t>
            </w:r>
          </w:p>
        </w:tc>
      </w:tr>
      <w:tr>
        <w:tc>
          <w:tcPr>
            <w:tcW w:type="dxa" w:w="2880"/>
          </w:tcPr>
          <w:p>
            <w:r>
              <w:t>connections[].access_mode_connect</w:t>
            </w:r>
          </w:p>
        </w:tc>
        <w:tc>
          <w:tcPr>
            <w:tcW w:type="dxa" w:w="2880"/>
          </w:tcPr>
          <w:p>
            <w:r>
              <w:t>string</w:t>
            </w:r>
          </w:p>
        </w:tc>
        <w:tc>
          <w:tcPr>
            <w:tcW w:type="dxa" w:w="2880"/>
          </w:tcPr>
          <w:p>
            <w:r>
              <w:t>Toggle Port Forwarding. Possible values: enabled, disabled.</w:t>
            </w:r>
          </w:p>
        </w:tc>
      </w:tr>
      <w:tr>
        <w:tc>
          <w:tcPr>
            <w:tcW w:type="dxa" w:w="2880"/>
          </w:tcPr>
          <w:p>
            <w:r>
              <w:t>connections[].access_mode_exec</w:t>
            </w:r>
          </w:p>
        </w:tc>
        <w:tc>
          <w:tcPr>
            <w:tcW w:type="dxa" w:w="2880"/>
          </w:tcPr>
          <w:p>
            <w:r>
              <w:t>string</w:t>
            </w:r>
          </w:p>
        </w:tc>
        <w:tc>
          <w:tcPr>
            <w:tcW w:type="dxa" w:w="2880"/>
          </w:tcPr>
          <w:p>
            <w:r>
              <w:t>Toggle Ad Hoc Executions. Possible values: enabled, disabled.</w:t>
            </w:r>
          </w:p>
        </w:tc>
      </w:tr>
      <w:tr>
        <w:tc>
          <w:tcPr>
            <w:tcW w:type="dxa" w:w="2880"/>
          </w:tcPr>
          <w:p>
            <w:r>
              <w:t>connections[].access_mode_runbooks</w:t>
            </w:r>
          </w:p>
        </w:tc>
        <w:tc>
          <w:tcPr>
            <w:tcW w:type="dxa" w:w="2880"/>
          </w:tcPr>
          <w:p>
            <w:r>
              <w:t>string</w:t>
            </w:r>
          </w:p>
        </w:tc>
        <w:tc>
          <w:tcPr>
            <w:tcW w:type="dxa" w:w="2880"/>
          </w:tcPr>
          <w:p>
            <w:r>
              <w:t>Toggle Ad Hoc Runbooks Executions. Possible values: enabled, disabled.</w:t>
            </w:r>
          </w:p>
        </w:tc>
      </w:tr>
      <w:tr>
        <w:tc>
          <w:tcPr>
            <w:tcW w:type="dxa" w:w="2880"/>
          </w:tcPr>
          <w:p>
            <w:r>
              <w:t>connections[].id</w:t>
            </w:r>
          </w:p>
        </w:tc>
        <w:tc>
          <w:tcPr>
            <w:tcW w:type="dxa" w:w="2880"/>
          </w:tcPr>
          <w:p>
            <w:r>
              <w:t>string</w:t>
            </w:r>
          </w:p>
        </w:tc>
        <w:tc>
          <w:tcPr>
            <w:tcW w:type="dxa" w:w="2880"/>
          </w:tcPr>
          <w:p>
            <w:r>
              <w:t>Unique ID of the resource.</w:t>
            </w:r>
          </w:p>
        </w:tc>
      </w:tr>
      <w:tr>
        <w:tc>
          <w:tcPr>
            <w:tcW w:type="dxa" w:w="2880"/>
          </w:tcPr>
          <w:p>
            <w:r>
              <w:t>connections[].name</w:t>
            </w:r>
          </w:p>
        </w:tc>
        <w:tc>
          <w:tcPr>
            <w:tcW w:type="dxa" w:w="2880"/>
          </w:tcPr>
          <w:p>
            <w:r>
              <w:t>string</w:t>
            </w:r>
          </w:p>
        </w:tc>
        <w:tc>
          <w:tcPr>
            <w:tcW w:type="dxa" w:w="2880"/>
          </w:tcPr>
          <w:p>
            <w:r>
              <w:t>Name of the connection. This attribute is immutable when updating it.</w:t>
            </w:r>
          </w:p>
        </w:tc>
      </w:tr>
      <w:tr>
        <w:tc>
          <w:tcPr>
            <w:tcW w:type="dxa" w:w="2880"/>
          </w:tcPr>
          <w:p>
            <w:r>
              <w:t>connections[].resource_name</w:t>
            </w:r>
          </w:p>
        </w:tc>
        <w:tc>
          <w:tcPr>
            <w:tcW w:type="dxa" w:w="2880"/>
          </w:tcPr>
          <w:p>
            <w:r>
              <w:t>string</w:t>
            </w:r>
          </w:p>
        </w:tc>
        <w:tc>
          <w:tcPr>
            <w:tcW w:type="dxa" w:w="2880"/>
          </w:tcPr>
          <w:p>
            <w:r>
              <w:t>The resource name associated with this connection.</w:t>
            </w:r>
          </w:p>
        </w:tc>
      </w:tr>
      <w:tr>
        <w:tc>
          <w:tcPr>
            <w:tcW w:type="dxa" w:w="2880"/>
          </w:tcPr>
          <w:p>
            <w:r>
              <w:t>connections[].status</w:t>
            </w:r>
          </w:p>
        </w:tc>
        <w:tc>
          <w:tcPr>
            <w:tcW w:type="dxa" w:w="2880"/>
          </w:tcPr>
          <w:p>
            <w:r>
              <w:t>string</w:t>
            </w:r>
          </w:p>
        </w:tc>
        <w:tc>
          <w:tcPr>
            <w:tcW w:type="dxa" w:w="2880"/>
          </w:tcPr>
          <w:p>
            <w:r>
              <w:t>Read-only availability status. Possible values: online, offline.</w:t>
            </w:r>
          </w:p>
        </w:tc>
      </w:tr>
      <w:tr>
        <w:tc>
          <w:tcPr>
            <w:tcW w:type="dxa" w:w="2880"/>
          </w:tcPr>
          <w:p>
            <w:r>
              <w:t>connections[].subtype</w:t>
            </w:r>
          </w:p>
        </w:tc>
        <w:tc>
          <w:tcPr>
            <w:tcW w:type="dxa" w:w="2880"/>
          </w:tcPr>
          <w:p>
            <w:r>
              <w:t>string</w:t>
            </w:r>
          </w:p>
        </w:tc>
        <w:tc>
          <w:tcPr>
            <w:tcW w:type="dxa" w:w="2880"/>
          </w:tcPr>
          <w:p>
            <w:r>
              <w:t>Underlying implementation of the connection (e.g., postgres, mysql, mongodb, mssql, oracledb, tcp, ssh, httpproxy, dynamodb, cloudwatch).</w:t>
            </w:r>
          </w:p>
        </w:tc>
      </w:tr>
      <w:tr>
        <w:tc>
          <w:tcPr>
            <w:tcW w:type="dxa" w:w="2880"/>
          </w:tcPr>
          <w:p>
            <w:r>
              <w:t>connections[].type</w:t>
            </w:r>
          </w:p>
        </w:tc>
        <w:tc>
          <w:tcPr>
            <w:tcW w:type="dxa" w:w="2880"/>
          </w:tcPr>
          <w:p>
            <w:r>
              <w:t>string</w:t>
            </w:r>
          </w:p>
        </w:tc>
        <w:tc>
          <w:tcPr>
            <w:tcW w:type="dxa" w:w="2880"/>
          </w:tcPr>
          <w:p>
            <w:r>
              <w:t>Main type of the connection. Possible values: database, application, custom.</w:t>
            </w:r>
          </w:p>
        </w:tc>
      </w:tr>
      <w:tr>
        <w:tc>
          <w:tcPr>
            <w:tcW w:type="dxa" w:w="2880"/>
          </w:tcPr>
          <w:p>
            <w:r>
              <w:t>errors</w:t>
            </w:r>
          </w:p>
        </w:tc>
        <w:tc>
          <w:tcPr>
            <w:tcW w:type="dxa" w:w="2880"/>
          </w:tcPr>
          <w:p>
            <w:r>
              <w:t>array</w:t>
            </w:r>
          </w:p>
        </w:tc>
        <w:tc>
          <w:tcPr>
            <w:tcW w:type="dxa" w:w="2880"/>
          </w:tcPr>
          <w:p>
            <w:r>
              <w:t>Any errors found during the search.</w:t>
            </w:r>
          </w:p>
        </w:tc>
      </w:tr>
      <w:tr>
        <w:tc>
          <w:tcPr>
            <w:tcW w:type="dxa" w:w="2880"/>
          </w:tcPr>
          <w:p>
            <w:r>
              <w:t>errors[]</w:t>
            </w:r>
          </w:p>
        </w:tc>
        <w:tc>
          <w:tcPr>
            <w:tcW w:type="dxa" w:w="2880"/>
          </w:tcPr>
          <w:p>
            <w:r>
              <w:t>string</w:t>
            </w:r>
          </w:p>
        </w:tc>
        <w:tc>
          <w:tcPr>
            <w:tcW w:type="dxa" w:w="2880"/>
          </w:tcPr>
          <w:p>
            <w:r>
              <w:t>Error message string.</w:t>
            </w:r>
          </w:p>
        </w:tc>
      </w:tr>
      <w:tr>
        <w:tc>
          <w:tcPr>
            <w:tcW w:type="dxa" w:w="2880"/>
          </w:tcPr>
          <w:p>
            <w:r>
              <w:t>resources</w:t>
            </w:r>
          </w:p>
        </w:tc>
        <w:tc>
          <w:tcPr>
            <w:tcW w:type="dxa" w:w="2880"/>
          </w:tcPr>
          <w:p>
            <w:r>
              <w:t>array</w:t>
            </w:r>
          </w:p>
        </w:tc>
        <w:tc>
          <w:tcPr>
            <w:tcW w:type="dxa" w:w="2880"/>
          </w:tcPr>
          <w:p>
            <w:r>
              <w:t>Resources found in the search.</w:t>
            </w:r>
          </w:p>
        </w:tc>
      </w:tr>
      <w:tr>
        <w:tc>
          <w:tcPr>
            <w:tcW w:type="dxa" w:w="2880"/>
          </w:tcPr>
          <w:p>
            <w:r>
              <w:t>resources[].id</w:t>
            </w:r>
          </w:p>
        </w:tc>
        <w:tc>
          <w:tcPr>
            <w:tcW w:type="dxa" w:w="2880"/>
          </w:tcPr>
          <w:p>
            <w:r>
              <w:t>string</w:t>
            </w:r>
          </w:p>
        </w:tc>
        <w:tc>
          <w:tcPr>
            <w:tcW w:type="dxa" w:w="2880"/>
          </w:tcPr>
          <w:p>
            <w:r>
              <w:t>Unique ID of the resource.</w:t>
            </w:r>
          </w:p>
        </w:tc>
      </w:tr>
      <w:tr>
        <w:tc>
          <w:tcPr>
            <w:tcW w:type="dxa" w:w="2880"/>
          </w:tcPr>
          <w:p>
            <w:r>
              <w:t>resources[].name</w:t>
            </w:r>
          </w:p>
        </w:tc>
        <w:tc>
          <w:tcPr>
            <w:tcW w:type="dxa" w:w="2880"/>
          </w:tcPr>
          <w:p>
            <w:r>
              <w:t>string</w:t>
            </w:r>
          </w:p>
        </w:tc>
        <w:tc>
          <w:tcPr>
            <w:tcW w:type="dxa" w:w="2880"/>
          </w:tcPr>
          <w:p>
            <w:r>
              <w:t>Name of the connection. This attribute is immutable when updating it.</w:t>
            </w:r>
          </w:p>
        </w:tc>
      </w:tr>
      <w:tr>
        <w:tc>
          <w:tcPr>
            <w:tcW w:type="dxa" w:w="2880"/>
          </w:tcPr>
          <w:p>
            <w:r>
              <w:t>resources[].subtype</w:t>
            </w:r>
          </w:p>
        </w:tc>
        <w:tc>
          <w:tcPr>
            <w:tcW w:type="dxa" w:w="2880"/>
          </w:tcPr>
          <w:p>
            <w:r>
              <w:t>string</w:t>
            </w:r>
          </w:p>
        </w:tc>
        <w:tc>
          <w:tcPr>
            <w:tcW w:type="dxa" w:w="2880"/>
          </w:tcPr>
          <w:p>
            <w:r>
              <w:t>Underlying implementation of the connection (same set as connections[].subtype).</w:t>
            </w:r>
          </w:p>
        </w:tc>
      </w:tr>
      <w:tr>
        <w:tc>
          <w:tcPr>
            <w:tcW w:type="dxa" w:w="2880"/>
          </w:tcPr>
          <w:p>
            <w:r>
              <w:t>resources[].type</w:t>
            </w:r>
          </w:p>
        </w:tc>
        <w:tc>
          <w:tcPr>
            <w:tcW w:type="dxa" w:w="2880"/>
          </w:tcPr>
          <w:p>
            <w:r>
              <w:t>string</w:t>
            </w:r>
          </w:p>
        </w:tc>
        <w:tc>
          <w:tcPr>
            <w:tcW w:type="dxa" w:w="2880"/>
          </w:tcPr>
          <w:p>
            <w:r>
              <w:t>Main type of the connection (same set as connections[].type).</w:t>
            </w:r>
          </w:p>
        </w:tc>
      </w:tr>
      <w:tr>
        <w:tc>
          <w:tcPr>
            <w:tcW w:type="dxa" w:w="2880"/>
          </w:tcPr>
          <w:p>
            <w:r>
              <w:t>runbooks</w:t>
            </w:r>
          </w:p>
        </w:tc>
        <w:tc>
          <w:tcPr>
            <w:tcW w:type="dxa" w:w="2880"/>
          </w:tcPr>
          <w:p>
            <w:r>
              <w:t>array</w:t>
            </w:r>
          </w:p>
        </w:tc>
        <w:tc>
          <w:tcPr>
            <w:tcW w:type="dxa" w:w="2880"/>
          </w:tcPr>
          <w:p>
            <w:r>
              <w:t>Runbooks found in the search.</w:t>
            </w:r>
          </w:p>
        </w:tc>
      </w:tr>
      <w:tr>
        <w:tc>
          <w:tcPr>
            <w:tcW w:type="dxa" w:w="2880"/>
          </w:tcPr>
          <w:p>
            <w:r>
              <w:t>runbooks[].name</w:t>
            </w:r>
          </w:p>
        </w:tc>
        <w:tc>
          <w:tcPr>
            <w:tcW w:type="dxa" w:w="2880"/>
          </w:tcPr>
          <w:p>
            <w:r>
              <w:t>string</w:t>
            </w:r>
          </w:p>
        </w:tc>
        <w:tc>
          <w:tcPr>
            <w:tcW w:type="dxa" w:w="2880"/>
          </w:tcPr>
          <w:p>
            <w:r>
              <w:t>The runbook name.</w:t>
            </w:r>
          </w:p>
        </w:tc>
      </w:tr>
      <w:tr>
        <w:tc>
          <w:tcPr>
            <w:tcW w:type="dxa" w:w="2880"/>
          </w:tcPr>
          <w:p>
            <w:r>
              <w:t>runbooks[].repository</w:t>
            </w:r>
          </w:p>
        </w:tc>
        <w:tc>
          <w:tcPr>
            <w:tcW w:type="dxa" w:w="2880"/>
          </w:tcPr>
          <w:p>
            <w:r>
              <w:t>string</w:t>
            </w:r>
          </w:p>
        </w:tc>
        <w:tc>
          <w:tcPr>
            <w:tcW w:type="dxa" w:w="2880"/>
          </w:tcPr>
          <w:p>
            <w:r>
              <w:t>Repository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'{{HOOP_BASE_URL}}/api/search?term=postgres' \</w:t>
        <w:br/>
        <w:t xml:space="preserve"> --header 'Accept: application/json'</w:t>
      </w:r>
    </w:p>
    <w:p>
      <w:pPr>
        <w:pStyle w:val="Heading3"/>
      </w:pPr>
      <w:r>
        <w:t>Example Usage</w:t>
      </w:r>
    </w:p>
    <w:p>
      <w:pPr>
        <w:pStyle w:val="Heading3"/>
      </w:pPr>
      <w:r>
        <w:t>Example 1: Search for a Connection by Name</w:t>
      </w:r>
    </w:p>
    <w:p>
      <w:r>
        <w:rPr>
          <w:b/>
          <w:color w:val="666666"/>
          <w:sz w:val="16"/>
        </w:rPr>
        <w:t>[bash]</w:t>
      </w:r>
    </w:p>
    <w:p>
      <w:pPr>
        <w:shd w:fill="F2F2F2" w:val="clear"/>
      </w:pPr>
      <w:r>
        <w:rPr>
          <w:rFonts w:ascii="Courier New" w:hAnsi="Courier New"/>
          <w:sz w:val="17"/>
        </w:rPr>
        <w:t>curl -s --location '{{HOOP_BASE_URL}}/api/search?term=Production%20Postgres' \</w:t>
        <w:br/>
        <w:t xml:space="preserve"> --header 'Accept: application/json'</w:t>
      </w:r>
    </w:p>
    <w:p>
      <w:pPr>
        <w:pStyle w:val="Heading3"/>
      </w:pPr>
      <w:r>
        <w:t>Example 2: Search for Runbooks</w:t>
      </w:r>
    </w:p>
    <w:p>
      <w:r>
        <w:rPr>
          <w:b/>
          <w:color w:val="666666"/>
          <w:sz w:val="16"/>
        </w:rPr>
        <w:t>[bash]</w:t>
      </w:r>
    </w:p>
    <w:p>
      <w:pPr>
        <w:shd w:fill="F2F2F2" w:val="clear"/>
      </w:pPr>
      <w:r>
        <w:rPr>
          <w:rFonts w:ascii="Courier New" w:hAnsi="Courier New"/>
          <w:sz w:val="17"/>
        </w:rPr>
        <w:t>curl -s --location '{{HOOP_BASE_URL}}/api/search?term=restart' \</w:t>
        <w:br/>
        <w:t xml:space="preserve"> --header 'Accept: application/json'</w:t>
      </w:r>
    </w:p>
    <w:p>
      <w:pPr>
        <w:pStyle w:val="Heading3"/>
      </w:pPr>
      <w:r>
        <w:t>Example 3: Search for a Resource Type/Protocol</w:t>
      </w:r>
    </w:p>
    <w:p>
      <w:r>
        <w:rPr>
          <w:b/>
          <w:color w:val="666666"/>
          <w:sz w:val="16"/>
        </w:rPr>
        <w:t>[bash]</w:t>
      </w:r>
    </w:p>
    <w:p>
      <w:pPr>
        <w:shd w:fill="F2F2F2" w:val="clear"/>
      </w:pPr>
      <w:r>
        <w:rPr>
          <w:rFonts w:ascii="Courier New" w:hAnsi="Courier New"/>
          <w:sz w:val="17"/>
        </w:rPr>
        <w:t>curl -s --location '{{HOOP_BASE_URL}}/api/search?term=mysql' \</w:t>
        <w:br/>
        <w:t xml:space="preserve"> --header 'Accept: application/json'</w:t>
      </w:r>
    </w:p>
    <w:p>
      <w:pPr>
        <w:pStyle w:val="Heading3"/>
      </w:pPr>
      <w:r>
        <w:t>Error Handling</w:t>
      </w:r>
    </w:p>
    <w:p>
      <w:pPr>
        <w:pStyle w:val="ListBullet"/>
      </w:pPr>
      <w:r>
        <w:t>400 Bad Request: The request is invalid (e.g., missing/invalid query parameter).</w:t>
      </w:r>
    </w:p>
    <w:p>
      <w:pPr>
        <w:pStyle w:val="ListBullet"/>
      </w:pPr>
      <w:r>
        <w:t>422 Unprocessable Entity: The server understood the request but cannot process it (validation/semantic error).</w:t>
      </w:r>
    </w:p>
    <w:p>
      <w:pPr>
        <w:pStyle w:val="ListBullet"/>
      </w:pPr>
      <w:r>
        <w:t>500 Internal Server Error: Unexpected server-side failure.</w:t>
      </w:r>
    </w:p>
    <w:p>
      <w:r>
        <w:br w:type="page"/>
      </w:r>
    </w:p>
    <w:p>
      <w:pPr>
        <w:pStyle w:val="Heading2"/>
      </w:pPr>
      <w:r>
        <w:t>114. [POST] Generate Rollout API Key</w:t>
      </w:r>
    </w:p>
    <w:p>
      <w:r>
        <w:rPr>
          <w:b/>
        </w:rPr>
        <w:t xml:space="preserve">Endpoint: </w:t>
      </w:r>
      <w:r>
        <w:rPr>
          <w:rFonts w:ascii="Courier New" w:hAnsi="Courier New"/>
          <w:sz w:val="18"/>
        </w:rPr>
        <w:t>/api/serverconfig/auth/apikey</w:t>
      </w:r>
    </w:p>
    <w:p>
      <w:pPr>
        <w:pStyle w:val="Heading3"/>
      </w:pPr>
      <w:r>
        <w:t>Prerequisites</w:t>
      </w:r>
    </w:p>
    <w:p>
      <w:pPr>
        <w:pStyle w:val="ListBullet"/>
      </w:pPr>
      <w:r>
        <w:t>Must have server configuration permissions to generate API keys</w:t>
      </w:r>
    </w:p>
    <w:p>
      <w:pPr>
        <w:pStyle w:val="Heading3"/>
      </w:pPr>
      <w:r>
        <w:t>Method</w:t>
      </w:r>
    </w:p>
    <w:p>
      <w:r>
        <w:t>POST</w:t>
      </w:r>
    </w:p>
    <w:p>
      <w:pPr>
        <w:pStyle w:val="Heading3"/>
      </w:pPr>
      <w:r>
        <w:t>URL</w:t>
      </w:r>
    </w:p>
    <w:p>
      <w:r>
        <w:t>{{HOOP_BASE_URL}}/api/serverconfig/auth/apikey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Generates a rollout API key intended to roll out (replace/rotate) the previous api_key.</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"rollout_api_key": "xapi-WqIAoYhKuIv2IPmVkfsyyK"</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rollout_api_key</w:t>
            </w:r>
          </w:p>
        </w:tc>
        <w:tc>
          <w:tcPr>
            <w:tcW w:type="dxa" w:w="2880"/>
          </w:tcPr>
          <w:p>
            <w:r>
              <w:t>string</w:t>
            </w:r>
          </w:p>
        </w:tc>
        <w:tc>
          <w:tcPr>
            <w:tcW w:type="dxa" w:w="2880"/>
          </w:tcPr>
          <w:p>
            <w:r>
              <w:t>The API key that was generated to roll out the previous api_key.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'{{HOOP_BASE_URL}}/api/serverconfig/auth/apikey' \</w:t>
        <w:br/>
        <w:t xml:space="preserve"> --header 'Accept: application/json'</w:t>
      </w:r>
    </w:p>
    <w:p>
      <w:pPr>
        <w:pStyle w:val="Heading3"/>
      </w:pPr>
      <w:r>
        <w:t>Error Handling</w:t>
      </w:r>
    </w:p>
    <w:p>
      <w:pPr>
        <w:pStyle w:val="ListBullet"/>
      </w:pPr>
      <w:r>
        <w:t>201 Created: Rollout API key successfully generated and returned in rollout_api_key.</w:t>
      </w:r>
    </w:p>
    <w:p>
      <w:pPr>
        <w:pStyle w:val="ListBullet"/>
      </w:pPr>
      <w:r>
        <w:t>403 Forbidden: Caller lacks permission to generate the key; response includes message.</w:t>
      </w:r>
    </w:p>
    <w:p>
      <w:pPr>
        <w:pStyle w:val="ListBullet"/>
      </w:pPr>
      <w:r>
        <w:t>500 Internal Server Error: Server failed to generate the key; response includes message.</w:t>
      </w:r>
    </w:p>
    <w:p>
      <w:r>
        <w:br w:type="page"/>
      </w:r>
    </w:p>
    <w:p>
      <w:pPr>
        <w:pStyle w:val="Heading2"/>
      </w:pPr>
      <w:r>
        <w:t>115. [GET] Get Public Server Info</w:t>
      </w:r>
    </w:p>
    <w:p>
      <w:r>
        <w:rPr>
          <w:b/>
        </w:rPr>
        <w:t xml:space="preserve">Endpoint: </w:t>
      </w:r>
      <w:r>
        <w:rPr>
          <w:rFonts w:ascii="Courier New" w:hAnsi="Courier New"/>
          <w:sz w:val="18"/>
        </w:rPr>
        <w:t>/api/publicserverinfo</w:t>
      </w:r>
    </w:p>
    <w:p>
      <w:pPr>
        <w:pStyle w:val="Heading3"/>
      </w:pPr>
      <w:r>
        <w:t>Method</w:t>
      </w:r>
    </w:p>
    <w:p>
      <w:r>
        <w:t>GET</w:t>
      </w:r>
    </w:p>
    <w:p>
      <w:pPr>
        <w:pStyle w:val="Heading3"/>
      </w:pPr>
      <w:r>
        <w:t>URL</w:t>
      </w:r>
    </w:p>
    <w:p>
      <w:r>
        <w:t>{{HOOP_BASE_URL}}/api/publicserverinfo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public server information, including the authentication method configured on the server.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"auth_method": "local"</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auth_method</w:t>
            </w:r>
          </w:p>
        </w:tc>
        <w:tc>
          <w:tcPr>
            <w:tcW w:type="dxa" w:w="2880"/>
          </w:tcPr>
          <w:p>
            <w:r>
              <w:t>string</w:t>
            </w:r>
          </w:p>
        </w:tc>
        <w:tc>
          <w:tcPr>
            <w:tcW w:type="dxa" w:w="2880"/>
          </w:tcPr>
          <w:p>
            <w:r>
              <w:t>Auth method used by the server. Possible values: local, oidc, saml.</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description.</w:t>
            </w:r>
          </w:p>
        </w:tc>
      </w:tr>
    </w:tbl>
    <w:p/>
    <w:p>
      <w:r>
        <w:br w:type="page"/>
      </w:r>
    </w:p>
    <w:p>
      <w:pPr>
        <w:pStyle w:val="Heading2"/>
      </w:pPr>
      <w:r>
        <w:t>116. [GET] Get Server Miscellaneous Configuration</w:t>
      </w:r>
    </w:p>
    <w:p>
      <w:r>
        <w:rPr>
          <w:b/>
        </w:rPr>
        <w:t xml:space="preserve">Endpoint: </w:t>
      </w:r>
      <w:r>
        <w:rPr>
          <w:rFonts w:ascii="Courier New" w:hAnsi="Courier New"/>
          <w:sz w:val="18"/>
        </w:rPr>
        <w:t>/api/serverconfig/misc</w:t>
      </w:r>
    </w:p>
    <w:p>
      <w:pPr>
        <w:pStyle w:val="Heading3"/>
      </w:pPr>
      <w:r>
        <w:t>Prerequisites</w:t>
      </w:r>
    </w:p>
    <w:p>
      <w:pPr>
        <w:pStyle w:val="ListBullet"/>
      </w:pPr>
      <w:r>
        <w:t>Must have permission to read server configuration</w:t>
      </w:r>
    </w:p>
    <w:p>
      <w:pPr>
        <w:pStyle w:val="Heading3"/>
      </w:pPr>
      <w:r>
        <w:t>Method</w:t>
      </w:r>
    </w:p>
    <w:p>
      <w:r>
        <w:t>GET</w:t>
      </w:r>
    </w:p>
    <w:p>
      <w:pPr>
        <w:pStyle w:val="Heading3"/>
      </w:pPr>
      <w:r>
        <w:t>URL</w:t>
      </w:r>
    </w:p>
    <w:p>
      <w:r>
        <w:t>{{HOOP_BASE_URL}}/api/serverconfig/misc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server’s miscellaneous configuration, including proxy listen addresses (HTTP, PostgreSQL, RDP, SSH), SSH host key information, the advertised gRPC server URL, and product analytics tracking status.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"grpc_server_url": "grpc://127.0.0.1:8010",</w:t>
        <w:br/>
        <w:t xml:space="preserve"> "http_proxy_server_config": {</w:t>
        <w:br/>
        <w:t xml:space="preserve"> "listen_address": "127.0.0.1:8080"</w:t>
        <w:br/>
        <w:t xml:space="preserve"> },</w:t>
        <w:br/>
        <w:t xml:space="preserve"> "postgres_server_config": {</w:t>
        <w:br/>
        <w:t xml:space="preserve"> "listen_address": "127.0.0.1:5432"</w:t>
        <w:br/>
        <w:t xml:space="preserve"> },</w:t>
        <w:br/>
        <w:t xml:space="preserve"> "product_analytics": "active",</w:t>
        <w:br/>
        <w:t xml:space="preserve"> "rdp_server_config": {</w:t>
        <w:br/>
        <w:t xml:space="preserve"> "listen_address": "127.0.0.1:3389"</w:t>
        <w:br/>
        <w:t xml:space="preserve"> },</w:t>
        <w:br/>
        <w:t xml:space="preserve"> "ssh_server_config": {</w:t>
        <w:br/>
        <w:t xml:space="preserve"> "hosts_key": "-----BEGIN OPENSSH PRIVATE KEY-----\n...\n-----END OPENSSH PRIVATE KEY-----",</w:t>
        <w:br/>
        <w:t xml:space="preserve"> "listen_address": "127.0.0.1:2222"</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grpc_server_url</w:t>
            </w:r>
          </w:p>
        </w:tc>
        <w:tc>
          <w:tcPr>
            <w:tcW w:type="dxa" w:w="2880"/>
          </w:tcPr>
          <w:p>
            <w:r>
              <w:t>string</w:t>
            </w:r>
          </w:p>
        </w:tc>
        <w:tc>
          <w:tcPr>
            <w:tcW w:type="dxa" w:w="2880"/>
          </w:tcPr>
          <w:p>
            <w:r>
              <w:t>The gRPC server URL used to advertise the gRPC server to clients. Default: "grpc://127.0.0.1:8010".</w:t>
            </w:r>
          </w:p>
        </w:tc>
      </w:tr>
      <w:tr>
        <w:tc>
          <w:tcPr>
            <w:tcW w:type="dxa" w:w="2880"/>
          </w:tcPr>
          <w:p>
            <w:r>
              <w:t>http_proxy_server_config</w:t>
            </w:r>
          </w:p>
        </w:tc>
        <w:tc>
          <w:tcPr>
            <w:tcW w:type="dxa" w:w="2880"/>
          </w:tcPr>
          <w:p>
            <w:r>
              <w:t>object</w:t>
            </w:r>
          </w:p>
        </w:tc>
        <w:tc>
          <w:tcPr>
            <w:tcW w:type="dxa" w:w="2880"/>
          </w:tcPr>
          <w:p>
            <w:r>
              <w:t>The HTTP proxy server configuration.</w:t>
            </w:r>
          </w:p>
        </w:tc>
      </w:tr>
      <w:tr>
        <w:tc>
          <w:tcPr>
            <w:tcW w:type="dxa" w:w="2880"/>
          </w:tcPr>
          <w:p>
            <w:r>
              <w:t>http_proxy_server_config.listen_address</w:t>
            </w:r>
          </w:p>
        </w:tc>
        <w:tc>
          <w:tcPr>
            <w:tcW w:type="dxa" w:w="2880"/>
          </w:tcPr>
          <w:p>
            <w:r>
              <w:t>string</w:t>
            </w:r>
          </w:p>
        </w:tc>
        <w:tc>
          <w:tcPr>
            <w:tcW w:type="dxa" w:w="2880"/>
          </w:tcPr>
          <w:p>
            <w:r>
              <w:t>The HTTP proxy server URL (listen address).</w:t>
            </w:r>
          </w:p>
        </w:tc>
      </w:tr>
      <w:tr>
        <w:tc>
          <w:tcPr>
            <w:tcW w:type="dxa" w:w="2880"/>
          </w:tcPr>
          <w:p>
            <w:r>
              <w:t>postgres_server_config</w:t>
            </w:r>
          </w:p>
        </w:tc>
        <w:tc>
          <w:tcPr>
            <w:tcW w:type="dxa" w:w="2880"/>
          </w:tcPr>
          <w:p>
            <w:r>
              <w:t>object</w:t>
            </w:r>
          </w:p>
        </w:tc>
        <w:tc>
          <w:tcPr>
            <w:tcW w:type="dxa" w:w="2880"/>
          </w:tcPr>
          <w:p>
            <w:r>
              <w:t>The PostgreSQL server proxy configuration.</w:t>
            </w:r>
          </w:p>
        </w:tc>
      </w:tr>
      <w:tr>
        <w:tc>
          <w:tcPr>
            <w:tcW w:type="dxa" w:w="2880"/>
          </w:tcPr>
          <w:p>
            <w:r>
              <w:t>postgres_server_config.listen_address</w:t>
            </w:r>
          </w:p>
        </w:tc>
        <w:tc>
          <w:tcPr>
            <w:tcW w:type="dxa" w:w="2880"/>
          </w:tcPr>
          <w:p>
            <w:r>
              <w:t>string</w:t>
            </w:r>
          </w:p>
        </w:tc>
        <w:tc>
          <w:tcPr>
            <w:tcW w:type="dxa" w:w="2880"/>
          </w:tcPr>
          <w:p>
            <w:r>
              <w:t>The listen address to run the PostgreSQL server proxy.</w:t>
            </w:r>
          </w:p>
        </w:tc>
      </w:tr>
      <w:tr>
        <w:tc>
          <w:tcPr>
            <w:tcW w:type="dxa" w:w="2880"/>
          </w:tcPr>
          <w:p>
            <w:r>
              <w:t>product_analytics</w:t>
            </w:r>
          </w:p>
        </w:tc>
        <w:tc>
          <w:tcPr>
            <w:tcW w:type="dxa" w:w="2880"/>
          </w:tcPr>
          <w:p>
            <w:r>
              <w:t>string</w:t>
            </w:r>
          </w:p>
        </w:tc>
        <w:tc>
          <w:tcPr>
            <w:tcW w:type="dxa" w:w="2880"/>
          </w:tcPr>
          <w:p>
            <w:r>
              <w:t>Whether product analytics tracking is enabled or disabled. Example: "active".</w:t>
            </w:r>
          </w:p>
        </w:tc>
      </w:tr>
      <w:tr>
        <w:tc>
          <w:tcPr>
            <w:tcW w:type="dxa" w:w="2880"/>
          </w:tcPr>
          <w:p>
            <w:r>
              <w:t>rdp_server_config</w:t>
            </w:r>
          </w:p>
        </w:tc>
        <w:tc>
          <w:tcPr>
            <w:tcW w:type="dxa" w:w="2880"/>
          </w:tcPr>
          <w:p>
            <w:r>
              <w:t>object</w:t>
            </w:r>
          </w:p>
        </w:tc>
        <w:tc>
          <w:tcPr>
            <w:tcW w:type="dxa" w:w="2880"/>
          </w:tcPr>
          <w:p>
            <w:r>
              <w:t>The RDP server proxy configuration.</w:t>
            </w:r>
          </w:p>
        </w:tc>
      </w:tr>
      <w:tr>
        <w:tc>
          <w:tcPr>
            <w:tcW w:type="dxa" w:w="2880"/>
          </w:tcPr>
          <w:p>
            <w:r>
              <w:t>rdp_server_config.listen_address</w:t>
            </w:r>
          </w:p>
        </w:tc>
        <w:tc>
          <w:tcPr>
            <w:tcW w:type="dxa" w:w="2880"/>
          </w:tcPr>
          <w:p>
            <w:r>
              <w:t>string</w:t>
            </w:r>
          </w:p>
        </w:tc>
        <w:tc>
          <w:tcPr>
            <w:tcW w:type="dxa" w:w="2880"/>
          </w:tcPr>
          <w:p>
            <w:r>
              <w:t>The listen address to run the RDP server proxy.</w:t>
            </w:r>
          </w:p>
        </w:tc>
      </w:tr>
      <w:tr>
        <w:tc>
          <w:tcPr>
            <w:tcW w:type="dxa" w:w="2880"/>
          </w:tcPr>
          <w:p>
            <w:r>
              <w:t>ssh_server_config</w:t>
            </w:r>
          </w:p>
        </w:tc>
        <w:tc>
          <w:tcPr>
            <w:tcW w:type="dxa" w:w="2880"/>
          </w:tcPr>
          <w:p>
            <w:r>
              <w:t>object</w:t>
            </w:r>
          </w:p>
        </w:tc>
        <w:tc>
          <w:tcPr>
            <w:tcW w:type="dxa" w:w="2880"/>
          </w:tcPr>
          <w:p>
            <w:r>
              <w:t>The SSH server proxy configuration.</w:t>
            </w:r>
          </w:p>
        </w:tc>
      </w:tr>
      <w:tr>
        <w:tc>
          <w:tcPr>
            <w:tcW w:type="dxa" w:w="2880"/>
          </w:tcPr>
          <w:p>
            <w:r>
              <w:t>ssh_server_config.hosts_key</w:t>
            </w:r>
          </w:p>
        </w:tc>
        <w:tc>
          <w:tcPr>
            <w:tcW w:type="dxa" w:w="2880"/>
          </w:tcPr>
          <w:p>
            <w:r>
              <w:t>string</w:t>
            </w:r>
          </w:p>
        </w:tc>
        <w:tc>
          <w:tcPr>
            <w:tcW w:type="dxa" w:w="2880"/>
          </w:tcPr>
          <w:p>
            <w:r>
              <w:t>The hosts key used for SSH connections.</w:t>
            </w:r>
          </w:p>
        </w:tc>
      </w:tr>
      <w:tr>
        <w:tc>
          <w:tcPr>
            <w:tcW w:type="dxa" w:w="2880"/>
          </w:tcPr>
          <w:p>
            <w:r>
              <w:t>ssh_server_config.listen_address</w:t>
            </w:r>
          </w:p>
        </w:tc>
        <w:tc>
          <w:tcPr>
            <w:tcW w:type="dxa" w:w="2880"/>
          </w:tcPr>
          <w:p>
            <w:r>
              <w:t>string</w:t>
            </w:r>
          </w:p>
        </w:tc>
        <w:tc>
          <w:tcPr>
            <w:tcW w:type="dxa" w:w="2880"/>
          </w:tcPr>
          <w:p>
            <w:r>
              <w:t>The listen address to run the SSH server proxy.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'{{HOOP_BASE_URL}}/api/serverconfig/misc' \</w:t>
        <w:br/>
        <w:t xml:space="preserve"> --header 'Accept: application/json'</w:t>
      </w:r>
    </w:p>
    <w:p>
      <w:pPr>
        <w:pStyle w:val="Heading3"/>
      </w:pPr>
      <w:r>
        <w:t>Error Handling</w:t>
      </w:r>
    </w:p>
    <w:p>
      <w:pPr>
        <w:pStyle w:val="ListBullet"/>
      </w:pPr>
      <w:r>
        <w:t>403 Forbidden: The caller is not allowed to access server configuration.</w:t>
      </w:r>
    </w:p>
    <w:p>
      <w:pPr>
        <w:pStyle w:val="ListBullet"/>
      </w:pPr>
      <w:r>
        <w:t>404 Not Found: The configuration resource/endpoint was not found.</w:t>
      </w:r>
    </w:p>
    <w:p>
      <w:pPr>
        <w:pStyle w:val="ListBullet"/>
      </w:pPr>
      <w:r>
        <w:t>500 Internal Server Error: An unexpected server error occurred while retrieving the configuration.</w:t>
      </w:r>
    </w:p>
    <w:p>
      <w:r>
        <w:br w:type="page"/>
      </w:r>
    </w:p>
    <w:p>
      <w:pPr>
        <w:pStyle w:val="Heading2"/>
      </w:pPr>
      <w:r>
        <w:t>117. [GET] Health Check</w:t>
      </w:r>
    </w:p>
    <w:p>
      <w:r>
        <w:rPr>
          <w:b/>
        </w:rPr>
        <w:t xml:space="preserve">Endpoint: </w:t>
      </w:r>
      <w:r>
        <w:rPr>
          <w:rFonts w:ascii="Courier New" w:hAnsi="Courier New"/>
          <w:sz w:val="18"/>
        </w:rPr>
        <w:t>/api/healthz</w:t>
      </w:r>
    </w:p>
    <w:p>
      <w:pPr>
        <w:pStyle w:val="Heading3"/>
      </w:pPr>
      <w:r>
        <w:t>Method</w:t>
      </w:r>
    </w:p>
    <w:p>
      <w:r>
        <w:t>GET</w:t>
      </w:r>
    </w:p>
    <w:p>
      <w:pPr>
        <w:pStyle w:val="Heading3"/>
      </w:pPr>
      <w:r>
        <w:t>URL</w:t>
      </w:r>
    </w:p>
    <w:p>
      <w:r>
        <w:t>{{HOOP_BASE_URL}}/api/healthz</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Reports whether the service is working properly by returning a liveness status.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"liveness": "OK"</w:t>
        <w:br/>
        <w:t>}</w:t>
      </w:r>
    </w:p>
    <w:p>
      <w:pPr>
        <w:pStyle w:val="Heading3"/>
      </w:pPr>
      <w:r>
        <w:t>Error Response (400 Bad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liveness</w:t>
            </w:r>
          </w:p>
        </w:tc>
        <w:tc>
          <w:tcPr>
            <w:tcW w:type="dxa" w:w="2880"/>
          </w:tcPr>
          <w:p>
            <w:r>
              <w:t>string</w:t>
            </w:r>
          </w:p>
        </w:tc>
        <w:tc>
          <w:tcPr>
            <w:tcW w:type="dxa" w:w="2880"/>
          </w:tcPr>
          <w:p>
            <w:r>
              <w:t>Service liveness status. Possible values: OK, ERR. Example: "OK".</w:t>
            </w:r>
          </w:p>
        </w:tc>
      </w:tr>
    </w:tbl>
    <w:p/>
    <w:p>
      <w:pPr>
        <w:pStyle w:val="Heading3"/>
      </w:pPr>
      <w:r>
        <w:t>Notes</w:t>
      </w:r>
    </w:p>
    <w:p>
      <w:pPr>
        <w:pStyle w:val="ListBullet"/>
      </w:pPr>
      <w:r>
        <w:t>This endpoint returns JSON (application/json).</w:t>
      </w:r>
    </w:p>
    <w:p>
      <w:pPr>
        <w:pStyle w:val="ListBullet"/>
      </w:pPr>
      <w:r>
        <w:t>No request body is sent for this GET request.</w:t>
      </w:r>
    </w:p>
    <w:p>
      <w:pPr>
        <w:pStyle w:val="Heading3"/>
      </w:pPr>
      <w:r>
        <w:t>Error Handling</w:t>
      </w:r>
    </w:p>
    <w:p>
      <w:pPr>
        <w:pStyle w:val="ListBullet"/>
      </w:pPr>
      <w:r>
        <w:t>400 Bad Request: Indicates a client error; response body still contains a liveness field as documented.</w:t>
      </w:r>
    </w:p>
    <w:p>
      <w:r>
        <w:br w:type="page"/>
      </w:r>
    </w:p>
    <w:p>
      <w:pPr>
        <w:pStyle w:val="Heading2"/>
      </w:pPr>
      <w:r>
        <w:t>118. [POST] Sign a Customer License (Internal)</w:t>
      </w:r>
    </w:p>
    <w:p>
      <w:r>
        <w:rPr>
          <w:b/>
        </w:rPr>
        <w:t xml:space="preserve">Endpoint: </w:t>
      </w:r>
      <w:r>
        <w:rPr>
          <w:rFonts w:ascii="Courier New" w:hAnsi="Courier New"/>
          <w:sz w:val="18"/>
        </w:rPr>
        <w:t>/api/orgs/license/sign</w:t>
      </w:r>
    </w:p>
    <w:p>
      <w:pPr>
        <w:pStyle w:val="Heading3"/>
      </w:pPr>
      <w:r>
        <w:t>Prerequisites</w:t>
      </w:r>
    </w:p>
    <w:p>
      <w:pPr>
        <w:pStyle w:val="ListBullet"/>
      </w:pPr>
      <w:r>
        <w:t>Internal access to Hoop’s org licensing operations (this route is for internal use only)</w:t>
      </w:r>
    </w:p>
    <w:p>
      <w:pPr>
        <w:pStyle w:val="Heading3"/>
      </w:pPr>
      <w:r>
        <w:t>Method</w:t>
      </w:r>
    </w:p>
    <w:p>
      <w:r>
        <w:t>POST</w:t>
      </w:r>
    </w:p>
    <w:p>
      <w:pPr>
        <w:pStyle w:val="Heading3"/>
      </w:pPr>
      <w:r>
        <w:t>URL</w:t>
      </w:r>
    </w:p>
    <w:p>
      <w:r>
        <w:t>{{HOOP_BASE_URL}}/api/orgs/license/sign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Signs a new license for a customer and returns the signed license payload along with the signing key identifier and signature.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is documented as internal use only.</w:t>
      </w:r>
    </w:p>
    <w:p>
      <w:pPr>
        <w:pStyle w:val="Heading3"/>
      </w:pPr>
      <w:r>
        <w:t>Request Body</w:t>
      </w:r>
    </w:p>
    <w:p>
      <w:r>
        <w:t>No request body fields were provided in the scraped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"key_id": "743420a8aee6f063d50e6203b588c06381020c84fea3543ff10f8470873779bc",</w:t>
        <w:br/>
        <w:t xml:space="preserve"> "payload": {</w:t>
        <w:br/>
        <w:t xml:space="preserve"> "allowed_hosts": [</w:t>
        <w:br/>
        <w:t xml:space="preserve"> "example.com",</w:t>
        <w:br/>
        <w:t xml:space="preserve"> "app.example.com"</w:t>
        <w:br/>
        <w:t xml:space="preserve"> ],</w:t>
        <w:br/>
        <w:t xml:space="preserve"> "description": "Enterprise license for Example Corp (internal note).",</w:t>
        <w:br/>
        <w:t xml:space="preserve"> "expire_at": 1735689600,</w:t>
        <w:br/>
        <w:t xml:space="preserve"> "issued_at": 1704067200,</w:t>
        <w:br/>
        <w:t xml:space="preserve"> "type": "enterprise"</w:t>
        <w:br/>
        <w:t xml:space="preserve"> },</w:t>
        <w:br/>
        <w:t xml:space="preserve"> "signature": "pA4POB1vB1yBfE+HcPD4FSPT8yY="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(403 Forbidden)</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key_id</w:t>
            </w:r>
          </w:p>
        </w:tc>
        <w:tc>
          <w:tcPr>
            <w:tcW w:type="dxa" w:w="2880"/>
          </w:tcPr>
          <w:p>
            <w:r>
              <w:t>string</w:t>
            </w:r>
          </w:p>
        </w:tc>
        <w:tc>
          <w:tcPr>
            <w:tcW w:type="dxa" w:w="2880"/>
          </w:tcPr>
          <w:p>
            <w:r>
              <w:t>A sha256 identifier of the public key. Example: 743420a8aee6f063d50e6203b588c06381020c84fea3543ff10f8470873779bc.</w:t>
            </w:r>
          </w:p>
        </w:tc>
      </w:tr>
      <w:tr>
        <w:tc>
          <w:tcPr>
            <w:tcW w:type="dxa" w:w="2880"/>
          </w:tcPr>
          <w:p>
            <w:r>
              <w:t>payload</w:t>
            </w:r>
          </w:p>
        </w:tc>
        <w:tc>
          <w:tcPr>
            <w:tcW w:type="dxa" w:w="2880"/>
          </w:tcPr>
          <w:p>
            <w:r>
              <w:t>object</w:t>
            </w:r>
          </w:p>
        </w:tc>
        <w:tc>
          <w:tcPr>
            <w:tcW w:type="dxa" w:w="2880"/>
          </w:tcPr>
          <w:p>
            <w:r>
              <w:t>The signed license payload.</w:t>
            </w:r>
          </w:p>
        </w:tc>
      </w:tr>
      <w:tr>
        <w:tc>
          <w:tcPr>
            <w:tcW w:type="dxa" w:w="2880"/>
          </w:tcPr>
          <w:p>
            <w:r>
              <w:t>payload.allowed_hosts</w:t>
            </w:r>
          </w:p>
        </w:tc>
        <w:tc>
          <w:tcPr>
            <w:tcW w:type="dxa" w:w="2880"/>
          </w:tcPr>
          <w:p>
            <w:r>
              <w:t>string[]</w:t>
            </w:r>
          </w:p>
        </w:tc>
        <w:tc>
          <w:tcPr>
            <w:tcW w:type="dxa" w:w="2880"/>
          </w:tcPr>
          <w:p>
            <w:r>
              <w:t>Allowed hosts for the license.</w:t>
            </w:r>
          </w:p>
        </w:tc>
      </w:tr>
      <w:tr>
        <w:tc>
          <w:tcPr>
            <w:tcW w:type="dxa" w:w="2880"/>
          </w:tcPr>
          <w:p>
            <w:r>
              <w:t>payload.description</w:t>
            </w:r>
          </w:p>
        </w:tc>
        <w:tc>
          <w:tcPr>
            <w:tcW w:type="dxa" w:w="2880"/>
          </w:tcPr>
          <w:p>
            <w:r>
              <w:t>string</w:t>
            </w:r>
          </w:p>
        </w:tc>
        <w:tc>
          <w:tcPr>
            <w:tcW w:type="dxa" w:w="2880"/>
          </w:tcPr>
          <w:p>
            <w:r>
              <w:t>The description containing information about the license.</w:t>
            </w:r>
          </w:p>
        </w:tc>
      </w:tr>
      <w:tr>
        <w:tc>
          <w:tcPr>
            <w:tcW w:type="dxa" w:w="2880"/>
          </w:tcPr>
          <w:p>
            <w:r>
              <w:t>payload.expire_at</w:t>
            </w:r>
          </w:p>
        </w:tc>
        <w:tc>
          <w:tcPr>
            <w:tcW w:type="dxa" w:w="2880"/>
          </w:tcPr>
          <w:p>
            <w:r>
              <w:t>integer</w:t>
            </w:r>
          </w:p>
        </w:tc>
        <w:tc>
          <w:tcPr>
            <w:tcW w:type="dxa" w:w="2880"/>
          </w:tcPr>
          <w:p>
            <w:r>
              <w:t>The time (Unix timestamp) the license expires.</w:t>
            </w:r>
          </w:p>
        </w:tc>
      </w:tr>
      <w:tr>
        <w:tc>
          <w:tcPr>
            <w:tcW w:type="dxa" w:w="2880"/>
          </w:tcPr>
          <w:p>
            <w:r>
              <w:t>payload.issued_at</w:t>
            </w:r>
          </w:p>
        </w:tc>
        <w:tc>
          <w:tcPr>
            <w:tcW w:type="dxa" w:w="2880"/>
          </w:tcPr>
          <w:p>
            <w:r>
              <w:t>integer</w:t>
            </w:r>
          </w:p>
        </w:tc>
        <w:tc>
          <w:tcPr>
            <w:tcW w:type="dxa" w:w="2880"/>
          </w:tcPr>
          <w:p>
            <w:r>
              <w:t>The time (Unix timestamp) the license was issued.</w:t>
            </w:r>
          </w:p>
        </w:tc>
      </w:tr>
      <w:tr>
        <w:tc>
          <w:tcPr>
            <w:tcW w:type="dxa" w:w="2880"/>
          </w:tcPr>
          <w:p>
            <w:r>
              <w:t>payload.type</w:t>
            </w:r>
          </w:p>
        </w:tc>
        <w:tc>
          <w:tcPr>
            <w:tcW w:type="dxa" w:w="2880"/>
          </w:tcPr>
          <w:p>
            <w:r>
              <w:t>string</w:t>
            </w:r>
          </w:p>
        </w:tc>
        <w:tc>
          <w:tcPr>
            <w:tcW w:type="dxa" w:w="2880"/>
          </w:tcPr>
          <w:p>
            <w:r>
              <w:t>Type of the license. Allowed values: oss, enterprise.</w:t>
            </w:r>
          </w:p>
        </w:tc>
      </w:tr>
      <w:tr>
        <w:tc>
          <w:tcPr>
            <w:tcW w:type="dxa" w:w="2880"/>
          </w:tcPr>
          <w:p>
            <w:r>
              <w:t>signature</w:t>
            </w:r>
          </w:p>
        </w:tc>
        <w:tc>
          <w:tcPr>
            <w:tcW w:type="dxa" w:w="2880"/>
          </w:tcPr>
          <w:p>
            <w:r>
              <w:t>string</w:t>
            </w:r>
          </w:p>
        </w:tc>
        <w:tc>
          <w:tcPr>
            <w:tcW w:type="dxa" w:w="2880"/>
          </w:tcPr>
          <w:p>
            <w:r>
              <w:t>The payload signature. Example: pA4POB1vB1yBfE+HcPD4FSPT8yY=.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'{{HOOP_BASE_URL}}/api/orgs/license/sign' \</w:t>
        <w:br/>
        <w:t xml:space="preserve"> --header 'Accept: application/json' \</w:t>
        <w:br/>
        <w:t xml:space="preserve"> --header 'Content-Type: application/json'</w:t>
      </w:r>
    </w:p>
    <w:p>
      <w:pPr>
        <w:pStyle w:val="Heading3"/>
      </w:pPr>
      <w:r>
        <w:t>Notes</w:t>
      </w:r>
    </w:p>
    <w:p>
      <w:pPr>
        <w:pStyle w:val="ListBullet"/>
      </w:pPr>
      <w:r>
        <w:t>The documentation does not specify any request body schema; if this endpoint requires input to generate/sign a license, that contract is not included in the scraped content.</w:t>
      </w:r>
    </w:p>
    <w:p>
      <w:pPr>
        <w:pStyle w:val="ListBullet"/>
      </w:pPr>
      <w:r>
        <w:t>License timestamps (issued_at, expire_at) are documented as integer Unix timestamps.</w:t>
      </w:r>
    </w:p>
    <w:p>
      <w:pPr>
        <w:pStyle w:val="ListBullet"/>
      </w:pPr>
      <w:r>
        <w:t>payload.type is constrained to oss or enterprise.</w:t>
      </w:r>
    </w:p>
    <w:p>
      <w:pPr>
        <w:pStyle w:val="Heading3"/>
      </w:pPr>
      <w:r>
        <w:t>Error Handling</w:t>
      </w:r>
    </w:p>
    <w:p>
      <w:pPr>
        <w:pStyle w:val="ListBullet"/>
      </w:pPr>
      <w:r>
        <w:t>400 Bad Request: The request was invalid. Returns { "message": "..." }.</w:t>
      </w:r>
    </w:p>
    <w:p>
      <w:pPr>
        <w:pStyle w:val="ListBullet"/>
      </w:pPr>
      <w:r>
        <w:t>403 Forbidden: The caller is not allowed to use this internal endpoint. Returns { "message": "..." }.</w:t>
      </w:r>
    </w:p>
    <w:p>
      <w:pPr>
        <w:pStyle w:val="ListBullet"/>
      </w:pPr>
      <w:r>
        <w:t>500 Internal Server Error: Server-side failure while signing. Returns { "message": "..." }.</w:t>
      </w:r>
    </w:p>
    <w:p>
      <w:r>
        <w:br w:type="page"/>
      </w:r>
    </w:p>
    <w:p>
      <w:pPr>
        <w:pStyle w:val="Heading2"/>
      </w:pPr>
      <w:r>
        <w:t>119. [PUT] Update Organization License</w:t>
      </w:r>
    </w:p>
    <w:p>
      <w:r>
        <w:rPr>
          <w:b/>
        </w:rPr>
        <w:t xml:space="preserve">Endpoint: </w:t>
      </w:r>
      <w:r>
        <w:rPr>
          <w:rFonts w:ascii="Courier New" w:hAnsi="Courier New"/>
          <w:sz w:val="18"/>
        </w:rPr>
        <w:t>/api/orgs/license</w:t>
      </w:r>
    </w:p>
    <w:p>
      <w:pPr>
        <w:pStyle w:val="Heading3"/>
      </w:pPr>
      <w:r>
        <w:t>Prerequisites</w:t>
      </w:r>
    </w:p>
    <w:p>
      <w:pPr>
        <w:pStyle w:val="ListBullet"/>
      </w:pPr>
      <w:r>
        <w:t>Must have permissions to update the organization license</w:t>
      </w:r>
    </w:p>
    <w:p>
      <w:pPr>
        <w:pStyle w:val="Heading3"/>
      </w:pPr>
      <w:r>
        <w:t>Method</w:t>
      </w:r>
    </w:p>
    <w:p>
      <w:r>
        <w:t>PUT</w:t>
      </w:r>
    </w:p>
    <w:p>
      <w:pPr>
        <w:pStyle w:val="Heading3"/>
      </w:pPr>
      <w:r>
        <w:t>URL</w:t>
      </w:r>
    </w:p>
    <w:p>
      <w:r>
        <w:t>{{HOOP_BASE_URL}}/api/orgs/license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 new organization license into the system.</w:t>
      </w:r>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description (error cases)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'{{HOOP_BASE_URL}}/api/orgs/license' \</w:t>
        <w:br/>
        <w:t xml:space="preserve"> --header 'Accept: application/json' \</w:t>
        <w:br/>
        <w:t xml:space="preserve"> --header 'Content-Type: application/json'</w:t>
      </w:r>
    </w:p>
    <w:p>
      <w:r>
        <w:br w:type="page"/>
      </w:r>
    </w:p>
    <w:p>
      <w:pPr>
        <w:pStyle w:val="Heading2"/>
      </w:pPr>
      <w:r>
        <w:t>120. [GET] Get Session Metrics</w:t>
      </w:r>
    </w:p>
    <w:p>
      <w:r>
        <w:rPr>
          <w:b/>
        </w:rPr>
        <w:t xml:space="preserve">Endpoint: </w:t>
      </w:r>
      <w:r>
        <w:rPr>
          <w:rFonts w:ascii="Courier New" w:hAnsi="Courier New"/>
          <w:sz w:val="18"/>
        </w:rPr>
        <w:t>/api/metrics/sessions</w:t>
      </w:r>
    </w:p>
    <w:p>
      <w:pPr>
        <w:pStyle w:val="Heading3"/>
      </w:pPr>
      <w:r>
        <w:t>Prerequisites</w:t>
      </w:r>
    </w:p>
    <w:p>
      <w:pPr>
        <w:pStyle w:val="ListBullet"/>
      </w:pPr>
      <w:r>
        <w:t>Access to session metrics for the organization/workspace in Hoop</w:t>
      </w:r>
    </w:p>
    <w:p>
      <w:pPr>
        <w:pStyle w:val="Heading3"/>
      </w:pPr>
      <w:r>
        <w:t>Method</w:t>
      </w:r>
    </w:p>
    <w:p>
      <w:r>
        <w:t>GET</w:t>
      </w:r>
    </w:p>
    <w:p>
      <w:pPr>
        <w:pStyle w:val="Heading3"/>
      </w:pPr>
      <w:r>
        <w:t>URL</w:t>
      </w:r>
    </w:p>
    <w:p>
      <w:r>
        <w:t>{{HOOP_BASE_URL}}/api/metrics/sessions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Query session metrics data with advanced filtering. Supports AND/OR logic for combining filters and can return either detailed session metrics records or aggregated metrics.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connection_type</w:t>
            </w:r>
          </w:p>
        </w:tc>
        <w:tc>
          <w:tcPr>
            <w:tcW w:type="dxa" w:w="2880"/>
          </w:tcPr>
          <w:p>
            <w:r>
              <w:t>string[]</w:t>
            </w:r>
          </w:p>
        </w:tc>
        <w:tc>
          <w:tcPr>
            <w:tcW w:type="dxa" w:w="2880"/>
          </w:tcPr>
          <w:p>
            <w:r>
              <w:t>Filter by connection types (e.g., postgres, mysql). Sent as URL query parameter.</w:t>
            </w:r>
          </w:p>
        </w:tc>
      </w:tr>
      <w:tr>
        <w:tc>
          <w:tcPr>
            <w:tcW w:type="dxa" w:w="2880"/>
          </w:tcPr>
          <w:p>
            <w:r>
              <w:t>connection_subtype</w:t>
            </w:r>
          </w:p>
        </w:tc>
        <w:tc>
          <w:tcPr>
            <w:tcW w:type="dxa" w:w="2880"/>
          </w:tcPr>
          <w:p>
            <w:r>
              <w:t>string[]</w:t>
            </w:r>
          </w:p>
        </w:tc>
        <w:tc>
          <w:tcPr>
            <w:tcW w:type="dxa" w:w="2880"/>
          </w:tcPr>
          <w:p>
            <w:r>
              <w:t>Filter by connection subtypes (e.g., amazon-rds, azure-db). Sent as URL query parameter.</w:t>
            </w:r>
          </w:p>
        </w:tc>
      </w:tr>
      <w:tr>
        <w:tc>
          <w:tcPr>
            <w:tcW w:type="dxa" w:w="2880"/>
          </w:tcPr>
          <w:p>
            <w:r>
              <w:t>connection_name</w:t>
            </w:r>
          </w:p>
        </w:tc>
        <w:tc>
          <w:tcPr>
            <w:tcW w:type="dxa" w:w="2880"/>
          </w:tcPr>
          <w:p>
            <w:r>
              <w:t>string[]</w:t>
            </w:r>
          </w:p>
        </w:tc>
        <w:tc>
          <w:tcPr>
            <w:tcW w:type="dxa" w:w="2880"/>
          </w:tcPr>
          <w:p>
            <w:r>
              <w:t>Filter by specific connection names. Sent as URL query parameter.</w:t>
            </w:r>
          </w:p>
        </w:tc>
      </w:tr>
      <w:tr>
        <w:tc>
          <w:tcPr>
            <w:tcW w:type="dxa" w:w="2880"/>
          </w:tcPr>
          <w:p>
            <w:r>
              <w:t>info_type</w:t>
            </w:r>
          </w:p>
        </w:tc>
        <w:tc>
          <w:tcPr>
            <w:tcW w:type="dxa" w:w="2880"/>
          </w:tcPr>
          <w:p>
            <w:r>
              <w:t>string[]</w:t>
            </w:r>
          </w:p>
        </w:tc>
        <w:tc>
          <w:tcPr>
            <w:tcW w:type="dxa" w:w="2880"/>
          </w:tcPr>
          <w:p>
            <w:r>
              <w:t>Filter by Presidio data types (e.g., EMAIL_ADDRESS, CREDIT_CARD, PHONE_NUMBER). Sent as URL query parameter.</w:t>
            </w:r>
          </w:p>
        </w:tc>
      </w:tr>
      <w:tr>
        <w:tc>
          <w:tcPr>
            <w:tcW w:type="dxa" w:w="2880"/>
          </w:tcPr>
          <w:p>
            <w:r>
              <w:t>only_masked</w:t>
            </w:r>
          </w:p>
        </w:tc>
        <w:tc>
          <w:tcPr>
            <w:tcW w:type="dxa" w:w="2880"/>
          </w:tcPr>
          <w:p>
            <w:r>
              <w:t>boolean</w:t>
            </w:r>
          </w:p>
        </w:tc>
        <w:tc>
          <w:tcPr>
            <w:tcW w:type="dxa" w:w="2880"/>
          </w:tcPr>
          <w:p>
            <w:r>
              <w:t>Only return masked data (count_masked &gt; 0). Sent as URL query parameter.</w:t>
            </w:r>
          </w:p>
        </w:tc>
      </w:tr>
      <w:tr>
        <w:tc>
          <w:tcPr>
            <w:tcW w:type="dxa" w:w="2880"/>
          </w:tcPr>
          <w:p>
            <w:r>
              <w:t>only_unmasked</w:t>
            </w:r>
          </w:p>
        </w:tc>
        <w:tc>
          <w:tcPr>
            <w:tcW w:type="dxa" w:w="2880"/>
          </w:tcPr>
          <w:p>
            <w:r>
              <w:t>boolean</w:t>
            </w:r>
          </w:p>
        </w:tc>
        <w:tc>
          <w:tcPr>
            <w:tcW w:type="dxa" w:w="2880"/>
          </w:tcPr>
          <w:p>
            <w:r>
              <w:t>Only return unmasked data (count_masked = 0, but count_analyzed &gt; 0). Sent as URL query parameter.</w:t>
            </w:r>
          </w:p>
        </w:tc>
      </w:tr>
      <w:tr>
        <w:tc>
          <w:tcPr>
            <w:tcW w:type="dxa" w:w="2880"/>
          </w:tcPr>
          <w:p>
            <w:r>
              <w:t>start_date</w:t>
            </w:r>
          </w:p>
        </w:tc>
        <w:tc>
          <w:tcPr>
            <w:tcW w:type="dxa" w:w="2880"/>
          </w:tcPr>
          <w:p>
            <w:r>
              <w:t>string</w:t>
            </w:r>
          </w:p>
        </w:tc>
        <w:tc>
          <w:tcPr>
            <w:tcW w:type="dxa" w:w="2880"/>
          </w:tcPr>
          <w:p>
            <w:r>
              <w:t>Start date for filtering (format: YYYY-MM-DD). Sent as URL query parameter.</w:t>
            </w:r>
          </w:p>
        </w:tc>
      </w:tr>
      <w:tr>
        <w:tc>
          <w:tcPr>
            <w:tcW w:type="dxa" w:w="2880"/>
          </w:tcPr>
          <w:p>
            <w:r>
              <w:t>end_date</w:t>
            </w:r>
          </w:p>
        </w:tc>
        <w:tc>
          <w:tcPr>
            <w:tcW w:type="dxa" w:w="2880"/>
          </w:tcPr>
          <w:p>
            <w:r>
              <w:t>string</w:t>
            </w:r>
          </w:p>
        </w:tc>
        <w:tc>
          <w:tcPr>
            <w:tcW w:type="dxa" w:w="2880"/>
          </w:tcPr>
          <w:p>
            <w:r>
              <w:t>End date for filtering (format: YYYY-MM-DD). Sent as URL query parameter.</w:t>
            </w:r>
          </w:p>
        </w:tc>
      </w:tr>
      <w:tr>
        <w:tc>
          <w:tcPr>
            <w:tcW w:type="dxa" w:w="2880"/>
          </w:tcPr>
          <w:p>
            <w:r>
              <w:t>session_id</w:t>
            </w:r>
          </w:p>
        </w:tc>
        <w:tc>
          <w:tcPr>
            <w:tcW w:type="dxa" w:w="2880"/>
          </w:tcPr>
          <w:p>
            <w:r>
              <w:t>string[]</w:t>
            </w:r>
          </w:p>
        </w:tc>
        <w:tc>
          <w:tcPr>
            <w:tcW w:type="dxa" w:w="2880"/>
          </w:tcPr>
          <w:p>
            <w:r>
              <w:t>Filter by specific session IDs. Sent as URL query parameter.</w:t>
            </w:r>
          </w:p>
        </w:tc>
      </w:tr>
      <w:tr>
        <w:tc>
          <w:tcPr>
            <w:tcW w:type="dxa" w:w="2880"/>
          </w:tcPr>
          <w:p>
            <w:r>
              <w:t>session_start_date</w:t>
            </w:r>
          </w:p>
        </w:tc>
        <w:tc>
          <w:tcPr>
            <w:tcW w:type="dxa" w:w="2880"/>
          </w:tcPr>
          <w:p>
            <w:r>
              <w:t>string</w:t>
            </w:r>
          </w:p>
        </w:tc>
        <w:tc>
          <w:tcPr>
            <w:tcW w:type="dxa" w:w="2880"/>
          </w:tcPr>
          <w:p>
            <w:r>
              <w:t>Filter sessions that started on or after this date (format: YYYY-MM-DD). Sent as URL query parameter.</w:t>
            </w:r>
          </w:p>
        </w:tc>
      </w:tr>
      <w:tr>
        <w:tc>
          <w:tcPr>
            <w:tcW w:type="dxa" w:w="2880"/>
          </w:tcPr>
          <w:p>
            <w:r>
              <w:t>session_end_date</w:t>
            </w:r>
          </w:p>
        </w:tc>
        <w:tc>
          <w:tcPr>
            <w:tcW w:type="dxa" w:w="2880"/>
          </w:tcPr>
          <w:p>
            <w:r>
              <w:t>string</w:t>
            </w:r>
          </w:p>
        </w:tc>
        <w:tc>
          <w:tcPr>
            <w:tcW w:type="dxa" w:w="2880"/>
          </w:tcPr>
          <w:p>
            <w:r>
              <w:t>Filter sessions that ended on or before this date (format: YYYY-MM-DD). Sent as URL query parameter.</w:t>
            </w:r>
          </w:p>
        </w:tc>
      </w:tr>
      <w:tr>
        <w:tc>
          <w:tcPr>
            <w:tcW w:type="dxa" w:w="2880"/>
          </w:tcPr>
          <w:p>
            <w:r>
              <w:t>min_duration_sec</w:t>
            </w:r>
          </w:p>
        </w:tc>
        <w:tc>
          <w:tcPr>
            <w:tcW w:type="dxa" w:w="2880"/>
          </w:tcPr>
          <w:p>
            <w:r>
              <w:t>integer</w:t>
            </w:r>
          </w:p>
        </w:tc>
        <w:tc>
          <w:tcPr>
            <w:tcW w:type="dxa" w:w="2880"/>
          </w:tcPr>
          <w:p>
            <w:r>
              <w:t>Minimum session duration in seconds. Sent as URL query parameter.</w:t>
            </w:r>
          </w:p>
        </w:tc>
      </w:tr>
      <w:tr>
        <w:tc>
          <w:tcPr>
            <w:tcW w:type="dxa" w:w="2880"/>
          </w:tcPr>
          <w:p>
            <w:r>
              <w:t>max_duration_sec</w:t>
            </w:r>
          </w:p>
        </w:tc>
        <w:tc>
          <w:tcPr>
            <w:tcW w:type="dxa" w:w="2880"/>
          </w:tcPr>
          <w:p>
            <w:r>
              <w:t>integer</w:t>
            </w:r>
          </w:p>
        </w:tc>
        <w:tc>
          <w:tcPr>
            <w:tcW w:type="dxa" w:w="2880"/>
          </w:tcPr>
          <w:p>
            <w:r>
              <w:t>Maximum session duration in seconds. Sent as URL query parameter.</w:t>
            </w:r>
          </w:p>
        </w:tc>
      </w:tr>
      <w:tr>
        <w:tc>
          <w:tcPr>
            <w:tcW w:type="dxa" w:w="2880"/>
          </w:tcPr>
          <w:p>
            <w:r>
              <w:t>include_open_sessions</w:t>
            </w:r>
          </w:p>
        </w:tc>
        <w:tc>
          <w:tcPr>
            <w:tcW w:type="dxa" w:w="2880"/>
          </w:tcPr>
          <w:p>
            <w:r>
              <w:t>boolean</w:t>
            </w:r>
          </w:p>
        </w:tc>
        <w:tc>
          <w:tcPr>
            <w:tcW w:type="dxa" w:w="2880"/>
          </w:tcPr>
          <w:p>
            <w:r>
              <w:t>Include sessions that are still open (not ended). Sent as URL query parameter.</w:t>
            </w:r>
          </w:p>
        </w:tc>
      </w:tr>
      <w:tr>
        <w:tc>
          <w:tcPr>
            <w:tcW w:type="dxa" w:w="2880"/>
          </w:tcPr>
          <w:p>
            <w:r>
              <w:t>logic_operator</w:t>
            </w:r>
          </w:p>
        </w:tc>
        <w:tc>
          <w:tcPr>
            <w:tcW w:type="dxa" w:w="2880"/>
          </w:tcPr>
          <w:p>
            <w:r>
              <w:t>string</w:t>
            </w:r>
          </w:p>
        </w:tc>
        <w:tc>
          <w:tcPr>
            <w:tcW w:type="dxa" w:w="2880"/>
          </w:tcPr>
          <w:p>
            <w:r>
              <w:t>Logic operator for combining filters: and or or. Default: and. Sent as URL query parameter.</w:t>
            </w:r>
          </w:p>
        </w:tc>
      </w:tr>
      <w:tr>
        <w:tc>
          <w:tcPr>
            <w:tcW w:type="dxa" w:w="2880"/>
          </w:tcPr>
          <w:p>
            <w:r>
              <w:t>page</w:t>
            </w:r>
          </w:p>
        </w:tc>
        <w:tc>
          <w:tcPr>
            <w:tcW w:type="dxa" w:w="2880"/>
          </w:tcPr>
          <w:p>
            <w:r>
              <w:t>integer</w:t>
            </w:r>
          </w:p>
        </w:tc>
        <w:tc>
          <w:tcPr>
            <w:tcW w:type="dxa" w:w="2880"/>
          </w:tcPr>
          <w:p>
            <w:r>
              <w:t>Pagination page. Default: 1. Sent as URL query parameter.</w:t>
            </w:r>
          </w:p>
        </w:tc>
      </w:tr>
      <w:tr>
        <w:tc>
          <w:tcPr>
            <w:tcW w:type="dxa" w:w="2880"/>
          </w:tcPr>
          <w:p>
            <w:r>
              <w:t>limit</w:t>
            </w:r>
          </w:p>
        </w:tc>
        <w:tc>
          <w:tcPr>
            <w:tcW w:type="dxa" w:w="2880"/>
          </w:tcPr>
          <w:p>
            <w:r>
              <w:t>integer</w:t>
            </w:r>
          </w:p>
        </w:tc>
        <w:tc>
          <w:tcPr>
            <w:tcW w:type="dxa" w:w="2880"/>
          </w:tcPr>
          <w:p>
            <w:r>
              <w:t>Pagination limit. Default: 100. Max: 1000. Sent as URL query parameter.</w:t>
            </w:r>
          </w:p>
        </w:tc>
      </w:tr>
      <w:tr>
        <w:tc>
          <w:tcPr>
            <w:tcW w:type="dxa" w:w="2880"/>
          </w:tcPr>
          <w:p>
            <w:r>
              <w:t>aggregated</w:t>
            </w:r>
          </w:p>
        </w:tc>
        <w:tc>
          <w:tcPr>
            <w:tcW w:type="dxa" w:w="2880"/>
          </w:tcPr>
          <w:p>
            <w:r>
              <w:t>boolean</w:t>
            </w:r>
          </w:p>
        </w:tc>
        <w:tc>
          <w:tcPr>
            <w:tcW w:type="dxa" w:w="2880"/>
          </w:tcPr>
          <w:p>
            <w:r>
              <w:t>Return aggregated metrics instead of detailed list. Sent as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"connection_name": "prod-postgres",</w:t>
        <w:br/>
        <w:t xml:space="preserve"> "connection_subtype": "amazon-rds",</w:t>
        <w:br/>
        <w:t xml:space="preserve"> "connection_type": "postgres",</w:t>
        <w:br/>
        <w:t xml:space="preserve"> "count_analyzed": 42,</w:t>
        <w:br/>
        <w:t xml:space="preserve"> "count_masked": 10,</w:t>
        <w:br/>
        <w:t xml:space="preserve"> "info_type": "EMAIL_ADDRESS",</w:t>
        <w:br/>
        <w:t xml:space="preserve"> "is_masked": true,</w:t>
        <w:br/>
        <w:t xml:space="preserve"> "org_id": "org_123",</w:t>
        <w:br/>
        <w:t xml:space="preserve"> "session_created_at": "2026-03-01T12:34:56Z",</w:t>
        <w:br/>
        <w:t xml:space="preserve"> "session_duration_sec": 180,</w:t>
        <w:br/>
        <w:t xml:space="preserve"> "session_ended_at": "2026-03-01T12:37:56Z",</w:t>
        <w:br/>
        <w:t xml:space="preserve"> "session_id": "sess_abc123"</w:t>
        <w:br/>
        <w:t xml:space="preserve"> }</w:t>
        <w:br/>
        <w:t xml:space="preserve"> ],</w:t>
        <w:br/>
        <w:t xml:space="preserve"> "pages": {</w:t>
        <w:br/>
        <w:t xml:space="preserve"> "page": 1,</w:t>
        <w:br/>
        <w:t xml:space="preserve"> "size": 100,</w:t>
        <w:br/>
        <w:t xml:space="preserve"> "total":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Array of session metric records.</w:t>
            </w:r>
          </w:p>
        </w:tc>
      </w:tr>
      <w:tr>
        <w:tc>
          <w:tcPr>
            <w:tcW w:type="dxa" w:w="2880"/>
          </w:tcPr>
          <w:p>
            <w:r>
              <w:t>data[].connection_name</w:t>
            </w:r>
          </w:p>
        </w:tc>
        <w:tc>
          <w:tcPr>
            <w:tcW w:type="dxa" w:w="2880"/>
          </w:tcPr>
          <w:p>
            <w:r>
              <w:t>string</w:t>
            </w:r>
          </w:p>
        </w:tc>
        <w:tc>
          <w:tcPr>
            <w:tcW w:type="dxa" w:w="2880"/>
          </w:tcPr>
          <w:p>
            <w:r>
              <w:t>Connection name associated with the session/metric.</w:t>
            </w:r>
          </w:p>
        </w:tc>
      </w:tr>
      <w:tr>
        <w:tc>
          <w:tcPr>
            <w:tcW w:type="dxa" w:w="2880"/>
          </w:tcPr>
          <w:p>
            <w:r>
              <w:t>data[].connection_subtype</w:t>
            </w:r>
          </w:p>
        </w:tc>
        <w:tc>
          <w:tcPr>
            <w:tcW w:type="dxa" w:w="2880"/>
          </w:tcPr>
          <w:p>
            <w:r>
              <w:t>string</w:t>
            </w:r>
          </w:p>
        </w:tc>
        <w:tc>
          <w:tcPr>
            <w:tcW w:type="dxa" w:w="2880"/>
          </w:tcPr>
          <w:p>
            <w:r>
              <w:t>Connection subtype (e.g., cloud provider subtype).</w:t>
            </w:r>
          </w:p>
        </w:tc>
      </w:tr>
      <w:tr>
        <w:tc>
          <w:tcPr>
            <w:tcW w:type="dxa" w:w="2880"/>
          </w:tcPr>
          <w:p>
            <w:r>
              <w:t>data[].connection_type</w:t>
            </w:r>
          </w:p>
        </w:tc>
        <w:tc>
          <w:tcPr>
            <w:tcW w:type="dxa" w:w="2880"/>
          </w:tcPr>
          <w:p>
            <w:r>
              <w:t>string</w:t>
            </w:r>
          </w:p>
        </w:tc>
        <w:tc>
          <w:tcPr>
            <w:tcW w:type="dxa" w:w="2880"/>
          </w:tcPr>
          <w:p>
            <w:r>
              <w:t>Connection type (e.g., database type such as postgres/mysql).</w:t>
            </w:r>
          </w:p>
        </w:tc>
      </w:tr>
      <w:tr>
        <w:tc>
          <w:tcPr>
            <w:tcW w:type="dxa" w:w="2880"/>
          </w:tcPr>
          <w:p>
            <w:r>
              <w:t>data[].count_analyzed</w:t>
            </w:r>
          </w:p>
        </w:tc>
        <w:tc>
          <w:tcPr>
            <w:tcW w:type="dxa" w:w="2880"/>
          </w:tcPr>
          <w:p>
            <w:r>
              <w:t>integer</w:t>
            </w:r>
          </w:p>
        </w:tc>
        <w:tc>
          <w:tcPr>
            <w:tcW w:type="dxa" w:w="2880"/>
          </w:tcPr>
          <w:p>
            <w:r>
              <w:t>Number of analyzed items/events for the record.</w:t>
            </w:r>
          </w:p>
        </w:tc>
      </w:tr>
      <w:tr>
        <w:tc>
          <w:tcPr>
            <w:tcW w:type="dxa" w:w="2880"/>
          </w:tcPr>
          <w:p>
            <w:r>
              <w:t>data[].count_masked</w:t>
            </w:r>
          </w:p>
        </w:tc>
        <w:tc>
          <w:tcPr>
            <w:tcW w:type="dxa" w:w="2880"/>
          </w:tcPr>
          <w:p>
            <w:r>
              <w:t>integer</w:t>
            </w:r>
          </w:p>
        </w:tc>
        <w:tc>
          <w:tcPr>
            <w:tcW w:type="dxa" w:w="2880"/>
          </w:tcPr>
          <w:p>
            <w:r>
              <w:t>Number of masked items/events for the record.</w:t>
            </w:r>
          </w:p>
        </w:tc>
      </w:tr>
      <w:tr>
        <w:tc>
          <w:tcPr>
            <w:tcW w:type="dxa" w:w="2880"/>
          </w:tcPr>
          <w:p>
            <w:r>
              <w:t>data[].info_type</w:t>
            </w:r>
          </w:p>
        </w:tc>
        <w:tc>
          <w:tcPr>
            <w:tcW w:type="dxa" w:w="2880"/>
          </w:tcPr>
          <w:p>
            <w:r>
              <w:t>string</w:t>
            </w:r>
          </w:p>
        </w:tc>
        <w:tc>
          <w:tcPr>
            <w:tcW w:type="dxa" w:w="2880"/>
          </w:tcPr>
          <w:p>
            <w:r>
              <w:t>Presidio info type (e.g., EMAIL_ADDRESS).</w:t>
            </w:r>
          </w:p>
        </w:tc>
      </w:tr>
      <w:tr>
        <w:tc>
          <w:tcPr>
            <w:tcW w:type="dxa" w:w="2880"/>
          </w:tcPr>
          <w:p>
            <w:r>
              <w:t>data[].is_masked</w:t>
            </w:r>
          </w:p>
        </w:tc>
        <w:tc>
          <w:tcPr>
            <w:tcW w:type="dxa" w:w="2880"/>
          </w:tcPr>
          <w:p>
            <w:r>
              <w:t>boolean</w:t>
            </w:r>
          </w:p>
        </w:tc>
        <w:tc>
          <w:tcPr>
            <w:tcW w:type="dxa" w:w="2880"/>
          </w:tcPr>
          <w:p>
            <w:r>
              <w:t>Whether the record corresponds to masked data.</w:t>
            </w:r>
          </w:p>
        </w:tc>
      </w:tr>
      <w:tr>
        <w:tc>
          <w:tcPr>
            <w:tcW w:type="dxa" w:w="2880"/>
          </w:tcPr>
          <w:p>
            <w:r>
              <w:t>data[].org_id</w:t>
            </w:r>
          </w:p>
        </w:tc>
        <w:tc>
          <w:tcPr>
            <w:tcW w:type="dxa" w:w="2880"/>
          </w:tcPr>
          <w:p>
            <w:r>
              <w:t>string</w:t>
            </w:r>
          </w:p>
        </w:tc>
        <w:tc>
          <w:tcPr>
            <w:tcW w:type="dxa" w:w="2880"/>
          </w:tcPr>
          <w:p>
            <w:r>
              <w:t>Organization ID.</w:t>
            </w:r>
          </w:p>
        </w:tc>
      </w:tr>
      <w:tr>
        <w:tc>
          <w:tcPr>
            <w:tcW w:type="dxa" w:w="2880"/>
          </w:tcPr>
          <w:p>
            <w:r>
              <w:t>data[].session_created_at</w:t>
            </w:r>
          </w:p>
        </w:tc>
        <w:tc>
          <w:tcPr>
            <w:tcW w:type="dxa" w:w="2880"/>
          </w:tcPr>
          <w:p>
            <w:r>
              <w:t>string</w:t>
            </w:r>
          </w:p>
        </w:tc>
        <w:tc>
          <w:tcPr>
            <w:tcW w:type="dxa" w:w="2880"/>
          </w:tcPr>
          <w:p>
            <w:r>
              <w:t>Session creation timestamp (ISO 8601).</w:t>
            </w:r>
          </w:p>
        </w:tc>
      </w:tr>
      <w:tr>
        <w:tc>
          <w:tcPr>
            <w:tcW w:type="dxa" w:w="2880"/>
          </w:tcPr>
          <w:p>
            <w:r>
              <w:t>data[].session_duration_sec</w:t>
            </w:r>
          </w:p>
        </w:tc>
        <w:tc>
          <w:tcPr>
            <w:tcW w:type="dxa" w:w="2880"/>
          </w:tcPr>
          <w:p>
            <w:r>
              <w:t>integer</w:t>
            </w:r>
          </w:p>
        </w:tc>
        <w:tc>
          <w:tcPr>
            <w:tcW w:type="dxa" w:w="2880"/>
          </w:tcPr>
          <w:p>
            <w:r>
              <w:t>Session duration in seconds.</w:t>
            </w:r>
          </w:p>
        </w:tc>
      </w:tr>
      <w:tr>
        <w:tc>
          <w:tcPr>
            <w:tcW w:type="dxa" w:w="2880"/>
          </w:tcPr>
          <w:p>
            <w:r>
              <w:t>data[].session_ended_at</w:t>
            </w:r>
          </w:p>
        </w:tc>
        <w:tc>
          <w:tcPr>
            <w:tcW w:type="dxa" w:w="2880"/>
          </w:tcPr>
          <w:p>
            <w:r>
              <w:t>string</w:t>
            </w:r>
          </w:p>
        </w:tc>
        <w:tc>
          <w:tcPr>
            <w:tcW w:type="dxa" w:w="2880"/>
          </w:tcPr>
          <w:p>
            <w:r>
              <w:t>Session end timestamp (ISO 8601).</w:t>
            </w:r>
          </w:p>
        </w:tc>
      </w:tr>
      <w:tr>
        <w:tc>
          <w:tcPr>
            <w:tcW w:type="dxa" w:w="2880"/>
          </w:tcPr>
          <w:p>
            <w:r>
              <w:t>data[].session_id</w:t>
            </w:r>
          </w:p>
        </w:tc>
        <w:tc>
          <w:tcPr>
            <w:tcW w:type="dxa" w:w="2880"/>
          </w:tcPr>
          <w:p>
            <w:r>
              <w:t>string</w:t>
            </w:r>
          </w:p>
        </w:tc>
        <w:tc>
          <w:tcPr>
            <w:tcW w:type="dxa" w:w="2880"/>
          </w:tcPr>
          <w:p>
            <w:r>
              <w:t>Session identifier.</w:t>
            </w:r>
          </w:p>
        </w:tc>
      </w:tr>
      <w:tr>
        <w:tc>
          <w:tcPr>
            <w:tcW w:type="dxa" w:w="2880"/>
          </w:tcPr>
          <w:p>
            <w:r>
              <w:t>pages</w:t>
            </w:r>
          </w:p>
        </w:tc>
        <w:tc>
          <w:tcPr>
            <w:tcW w:type="dxa" w:w="2880"/>
          </w:tcPr>
          <w:p>
            <w:r>
              <w:t>object</w:t>
            </w:r>
          </w:p>
        </w:tc>
        <w:tc>
          <w:tcPr>
            <w:tcW w:type="dxa" w:w="2880"/>
          </w:tcPr>
          <w:p>
            <w:r>
              <w:t>Pagination metadata.</w:t>
            </w:r>
          </w:p>
        </w:tc>
      </w:tr>
      <w:tr>
        <w:tc>
          <w:tcPr>
            <w:tcW w:type="dxa" w:w="2880"/>
          </w:tcPr>
          <w:p>
            <w:r>
              <w:t>pages.page</w:t>
            </w:r>
          </w:p>
        </w:tc>
        <w:tc>
          <w:tcPr>
            <w:tcW w:type="dxa" w:w="2880"/>
          </w:tcPr>
          <w:p>
            <w:r>
              <w:t>integer</w:t>
            </w:r>
          </w:p>
        </w:tc>
        <w:tc>
          <w:tcPr>
            <w:tcW w:type="dxa" w:w="2880"/>
          </w:tcPr>
          <w:p>
            <w:r>
              <w:t>Current page number.</w:t>
            </w:r>
          </w:p>
        </w:tc>
      </w:tr>
      <w:tr>
        <w:tc>
          <w:tcPr>
            <w:tcW w:type="dxa" w:w="2880"/>
          </w:tcPr>
          <w:p>
            <w:r>
              <w:t>pages.size</w:t>
            </w:r>
          </w:p>
        </w:tc>
        <w:tc>
          <w:tcPr>
            <w:tcW w:type="dxa" w:w="2880"/>
          </w:tcPr>
          <w:p>
            <w:r>
              <w:t>integer</w:t>
            </w:r>
          </w:p>
        </w:tc>
        <w:tc>
          <w:tcPr>
            <w:tcW w:type="dxa" w:w="2880"/>
          </w:tcPr>
          <w:p>
            <w:r>
              <w:t>Page size used for the response.</w:t>
            </w:r>
          </w:p>
        </w:tc>
      </w:tr>
      <w:tr>
        <w:tc>
          <w:tcPr>
            <w:tcW w:type="dxa" w:w="2880"/>
          </w:tcPr>
          <w:p>
            <w:r>
              <w:t>pages.total</w:t>
            </w:r>
          </w:p>
        </w:tc>
        <w:tc>
          <w:tcPr>
            <w:tcW w:type="dxa" w:w="2880"/>
          </w:tcPr>
          <w:p>
            <w:r>
              <w:t>integer</w:t>
            </w:r>
          </w:p>
        </w:tc>
        <w:tc>
          <w:tcPr>
            <w:tcW w:type="dxa" w:w="2880"/>
          </w:tcPr>
          <w:p>
            <w:r>
              <w:t>Total number of records (as reported by the API).</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connection_type</w:t>
            </w:r>
          </w:p>
        </w:tc>
        <w:tc>
          <w:tcPr>
            <w:tcW w:type="dxa" w:w="2880"/>
          </w:tcPr>
          <w:p>
            <w:r>
              <w:t>string[]</w:t>
            </w:r>
          </w:p>
        </w:tc>
        <w:tc>
          <w:tcPr>
            <w:tcW w:type="dxa" w:w="2880"/>
          </w:tcPr>
          <w:p>
            <w:r>
              <w:t>Filter by connection types.</w:t>
            </w:r>
          </w:p>
        </w:tc>
      </w:tr>
      <w:tr>
        <w:tc>
          <w:tcPr>
            <w:tcW w:type="dxa" w:w="2880"/>
          </w:tcPr>
          <w:p>
            <w:r>
              <w:t>connection_subtype</w:t>
            </w:r>
          </w:p>
        </w:tc>
        <w:tc>
          <w:tcPr>
            <w:tcW w:type="dxa" w:w="2880"/>
          </w:tcPr>
          <w:p>
            <w:r>
              <w:t>string[]</w:t>
            </w:r>
          </w:p>
        </w:tc>
        <w:tc>
          <w:tcPr>
            <w:tcW w:type="dxa" w:w="2880"/>
          </w:tcPr>
          <w:p>
            <w:r>
              <w:t>Filter by connection subtypes.</w:t>
            </w:r>
          </w:p>
        </w:tc>
      </w:tr>
      <w:tr>
        <w:tc>
          <w:tcPr>
            <w:tcW w:type="dxa" w:w="2880"/>
          </w:tcPr>
          <w:p>
            <w:r>
              <w:t>connection_name</w:t>
            </w:r>
          </w:p>
        </w:tc>
        <w:tc>
          <w:tcPr>
            <w:tcW w:type="dxa" w:w="2880"/>
          </w:tcPr>
          <w:p>
            <w:r>
              <w:t>string[]</w:t>
            </w:r>
          </w:p>
        </w:tc>
        <w:tc>
          <w:tcPr>
            <w:tcW w:type="dxa" w:w="2880"/>
          </w:tcPr>
          <w:p>
            <w:r>
              <w:t>Filter by connection names.</w:t>
            </w:r>
          </w:p>
        </w:tc>
      </w:tr>
      <w:tr>
        <w:tc>
          <w:tcPr>
            <w:tcW w:type="dxa" w:w="2880"/>
          </w:tcPr>
          <w:p>
            <w:r>
              <w:t>info_type</w:t>
            </w:r>
          </w:p>
        </w:tc>
        <w:tc>
          <w:tcPr>
            <w:tcW w:type="dxa" w:w="2880"/>
          </w:tcPr>
          <w:p>
            <w:r>
              <w:t>string[]</w:t>
            </w:r>
          </w:p>
        </w:tc>
        <w:tc>
          <w:tcPr>
            <w:tcW w:type="dxa" w:w="2880"/>
          </w:tcPr>
          <w:p>
            <w:r>
              <w:t>Filter by Presidio info types.</w:t>
            </w:r>
          </w:p>
        </w:tc>
      </w:tr>
      <w:tr>
        <w:tc>
          <w:tcPr>
            <w:tcW w:type="dxa" w:w="2880"/>
          </w:tcPr>
          <w:p>
            <w:r>
              <w:t>only_masked</w:t>
            </w:r>
          </w:p>
        </w:tc>
        <w:tc>
          <w:tcPr>
            <w:tcW w:type="dxa" w:w="2880"/>
          </w:tcPr>
          <w:p>
            <w:r>
              <w:t>boolean</w:t>
            </w:r>
          </w:p>
        </w:tc>
        <w:tc>
          <w:tcPr>
            <w:tcW w:type="dxa" w:w="2880"/>
          </w:tcPr>
          <w:p>
            <w:r>
              <w:t>Only masked results (count_masked &gt; 0).</w:t>
            </w:r>
          </w:p>
        </w:tc>
      </w:tr>
      <w:tr>
        <w:tc>
          <w:tcPr>
            <w:tcW w:type="dxa" w:w="2880"/>
          </w:tcPr>
          <w:p>
            <w:r>
              <w:t>only_unmasked</w:t>
            </w:r>
          </w:p>
        </w:tc>
        <w:tc>
          <w:tcPr>
            <w:tcW w:type="dxa" w:w="2880"/>
          </w:tcPr>
          <w:p>
            <w:r>
              <w:t>boolean</w:t>
            </w:r>
          </w:p>
        </w:tc>
        <w:tc>
          <w:tcPr>
            <w:tcW w:type="dxa" w:w="2880"/>
          </w:tcPr>
          <w:p>
            <w:r>
              <w:t>Only unmasked results (count_masked = 0 and count_analyzed &gt; 0).</w:t>
            </w:r>
          </w:p>
        </w:tc>
      </w:tr>
      <w:tr>
        <w:tc>
          <w:tcPr>
            <w:tcW w:type="dxa" w:w="2880"/>
          </w:tcPr>
          <w:p>
            <w:r>
              <w:t>start_date / end_date</w:t>
            </w:r>
          </w:p>
        </w:tc>
        <w:tc>
          <w:tcPr>
            <w:tcW w:type="dxa" w:w="2880"/>
          </w:tcPr>
          <w:p>
            <w:r>
              <w:t>string</w:t>
            </w:r>
          </w:p>
        </w:tc>
        <w:tc>
          <w:tcPr>
            <w:tcW w:type="dxa" w:w="2880"/>
          </w:tcPr>
          <w:p>
            <w:r>
              <w:t>Date range filter (YYYY-MM-DD).</w:t>
            </w:r>
          </w:p>
        </w:tc>
      </w:tr>
      <w:tr>
        <w:tc>
          <w:tcPr>
            <w:tcW w:type="dxa" w:w="2880"/>
          </w:tcPr>
          <w:p>
            <w:r>
              <w:t>session_id</w:t>
            </w:r>
          </w:p>
        </w:tc>
        <w:tc>
          <w:tcPr>
            <w:tcW w:type="dxa" w:w="2880"/>
          </w:tcPr>
          <w:p>
            <w:r>
              <w:t>string[]</w:t>
            </w:r>
          </w:p>
        </w:tc>
        <w:tc>
          <w:tcPr>
            <w:tcW w:type="dxa" w:w="2880"/>
          </w:tcPr>
          <w:p>
            <w:r>
              <w:t>Filter by session IDs.</w:t>
            </w:r>
          </w:p>
        </w:tc>
      </w:tr>
      <w:tr>
        <w:tc>
          <w:tcPr>
            <w:tcW w:type="dxa" w:w="2880"/>
          </w:tcPr>
          <w:p>
            <w:r>
              <w:t>session_start_date / session_end_date</w:t>
            </w:r>
          </w:p>
        </w:tc>
        <w:tc>
          <w:tcPr>
            <w:tcW w:type="dxa" w:w="2880"/>
          </w:tcPr>
          <w:p>
            <w:r>
              <w:t>string</w:t>
            </w:r>
          </w:p>
        </w:tc>
        <w:tc>
          <w:tcPr>
            <w:tcW w:type="dxa" w:w="2880"/>
          </w:tcPr>
          <w:p>
            <w:r>
              <w:t>Session start/end date filters (YYYY-MM-DD).</w:t>
            </w:r>
          </w:p>
        </w:tc>
      </w:tr>
      <w:tr>
        <w:tc>
          <w:tcPr>
            <w:tcW w:type="dxa" w:w="2880"/>
          </w:tcPr>
          <w:p>
            <w:r>
              <w:t>min_duration_sec / max_duration_sec</w:t>
            </w:r>
          </w:p>
        </w:tc>
        <w:tc>
          <w:tcPr>
            <w:tcW w:type="dxa" w:w="2880"/>
          </w:tcPr>
          <w:p>
            <w:r>
              <w:t>integer</w:t>
            </w:r>
          </w:p>
        </w:tc>
        <w:tc>
          <w:tcPr>
            <w:tcW w:type="dxa" w:w="2880"/>
          </w:tcPr>
          <w:p>
            <w:r>
              <w:t>Session duration range in seconds.</w:t>
            </w:r>
          </w:p>
        </w:tc>
      </w:tr>
      <w:tr>
        <w:tc>
          <w:tcPr>
            <w:tcW w:type="dxa" w:w="2880"/>
          </w:tcPr>
          <w:p>
            <w:r>
              <w:t>include_open_sessions</w:t>
            </w:r>
          </w:p>
        </w:tc>
        <w:tc>
          <w:tcPr>
            <w:tcW w:type="dxa" w:w="2880"/>
          </w:tcPr>
          <w:p>
            <w:r>
              <w:t>boolean</w:t>
            </w:r>
          </w:p>
        </w:tc>
        <w:tc>
          <w:tcPr>
            <w:tcW w:type="dxa" w:w="2880"/>
          </w:tcPr>
          <w:p>
            <w:r>
              <w:t>Include sessions that have not ended.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'{{HOOP_BASE_URL}}/api/metrics/sessions?connection_type=postgres&amp;info_type=EMAIL_ADDRESS&amp;start_date=2026-03-01&amp;end_date=2026-03-14&amp;logic_operator=and&amp;page=1&amp;limit=100' \</w:t>
        <w:br/>
        <w:t xml:space="preserve"> --header 'Accept: application/json'</w:t>
      </w:r>
    </w:p>
    <w:p>
      <w:pPr>
        <w:pStyle w:val="Heading3"/>
      </w:pPr>
      <w:r>
        <w:t>Example Usage</w:t>
      </w:r>
    </w:p>
    <w:p>
      <w:pPr>
        <w:pStyle w:val="Heading3"/>
      </w:pPr>
      <w:r>
        <w:t>Example 1: Filter by connection type and date range</w:t>
      </w:r>
    </w:p>
    <w:p>
      <w:r>
        <w:rPr>
          <w:b/>
          <w:color w:val="666666"/>
          <w:sz w:val="16"/>
        </w:rPr>
        <w:t>[bash]</w:t>
      </w:r>
    </w:p>
    <w:p>
      <w:pPr>
        <w:shd w:fill="F2F2F2" w:val="clear"/>
      </w:pPr>
      <w:r>
        <w:rPr>
          <w:rFonts w:ascii="Courier New" w:hAnsi="Courier New"/>
          <w:sz w:val="17"/>
        </w:rPr>
        <w:t>curl -sS --location '{{HOOP_BASE_URL}}/api/metrics/sessions?connection_type=postgres&amp;start_date=2026-03-01&amp;end_date=2026-03-14' \</w:t>
        <w:br/>
        <w:t xml:space="preserve"> --header 'Accept: application/json'</w:t>
      </w:r>
    </w:p>
    <w:p>
      <w:pPr>
        <w:pStyle w:val="Heading3"/>
      </w:pPr>
      <w:r>
        <w:t>Example 2: Only unmasked results, include open sessions</w:t>
      </w:r>
    </w:p>
    <w:p>
      <w:r>
        <w:rPr>
          <w:b/>
          <w:color w:val="666666"/>
          <w:sz w:val="16"/>
        </w:rPr>
        <w:t>[bash]</w:t>
      </w:r>
    </w:p>
    <w:p>
      <w:pPr>
        <w:shd w:fill="F2F2F2" w:val="clear"/>
      </w:pPr>
      <w:r>
        <w:rPr>
          <w:rFonts w:ascii="Courier New" w:hAnsi="Courier New"/>
          <w:sz w:val="17"/>
        </w:rPr>
        <w:t>curl -sS --location '{{HOOP_BASE_URL}}/api/metrics/sessions?only_unmasked=true&amp;include_open_sessions=true' \</w:t>
        <w:br/>
        <w:t xml:space="preserve"> --header 'Accept: application/json'</w:t>
      </w:r>
    </w:p>
    <w:p>
      <w:pPr>
        <w:pStyle w:val="Heading3"/>
      </w:pPr>
      <w:r>
        <w:t>Example 3: Paginate and request aggregated metrics</w:t>
      </w:r>
    </w:p>
    <w:p>
      <w:r>
        <w:rPr>
          <w:b/>
          <w:color w:val="666666"/>
          <w:sz w:val="16"/>
        </w:rPr>
        <w:t>[bash]</w:t>
      </w:r>
    </w:p>
    <w:p>
      <w:pPr>
        <w:shd w:fill="F2F2F2" w:val="clear"/>
      </w:pPr>
      <w:r>
        <w:rPr>
          <w:rFonts w:ascii="Courier New" w:hAnsi="Courier New"/>
          <w:sz w:val="17"/>
        </w:rPr>
        <w:t>curl -sS --location '{{HOOP_BASE_URL}}/api/metrics/sessions?aggregated=true&amp;page=2&amp;limit=500' \</w:t>
        <w:br/>
        <w:t xml:space="preserve"> --header 'Accept: application/json'</w:t>
      </w:r>
    </w:p>
    <w:p>
      <w:pPr>
        <w:pStyle w:val="Heading3"/>
      </w:pPr>
      <w:r>
        <w:t>Notes</w:t>
      </w:r>
    </w:p>
    <w:p>
      <w:pPr>
        <w:pStyle w:val="ListBullet"/>
      </w:pPr>
      <w:r>
        <w:t>Array parameters are documented as string[]; the exact URL encoding (repeating keys vs comma-separated) is not specified in the scraped content.</w:t>
      </w:r>
    </w:p>
    <w:p>
      <w:pPr>
        <w:pStyle w:val="ListBullet"/>
      </w:pPr>
      <w:r>
        <w:t>logic_operator controls how provided filters are combined (and / or), defaulting to and.</w:t>
      </w:r>
    </w:p>
    <w:p>
      <w:pPr>
        <w:pStyle w:val="ListBullet"/>
      </w:pPr>
      <w:r>
        <w:t>limit defaults to 100 and has a maximum of 1000.</w:t>
      </w:r>
    </w:p>
    <w:p>
      <w:pPr>
        <w:pStyle w:val="Heading3"/>
      </w:pPr>
      <w:r>
        <w:t>Error Handling</w:t>
      </w:r>
    </w:p>
    <w:p>
      <w:pPr>
        <w:pStyle w:val="ListBullet"/>
      </w:pPr>
      <w:r>
        <w:t>400 Bad Request: Invalid parameters (e.g., malformed dates, invalid values).</w:t>
      </w:r>
    </w:p>
    <w:p>
      <w:pPr>
        <w:pStyle w:val="ListBullet"/>
      </w:pPr>
      <w:r>
        <w:t>500 Internal Server Error: Unexpected server-side error while generating metrics.</w:t>
      </w:r>
    </w:p>
    <w:p>
      <w:r>
        <w:br w:type="page"/>
      </w:r>
    </w:p>
    <w:p>
      <w:pPr>
        <w:pStyle w:val="Heading2"/>
      </w:pPr>
      <w:r>
        <w:t>121. [GET] Download Session Input Command</w:t>
      </w:r>
    </w:p>
    <w:p>
      <w:r>
        <w:rPr>
          <w:b/>
        </w:rPr>
        <w:t xml:space="preserve">Endpoint: </w:t>
      </w:r>
      <w:r>
        <w:rPr>
          <w:rFonts w:ascii="Courier New" w:hAnsi="Courier New"/>
          <w:sz w:val="18"/>
        </w:rPr>
        <w:t>/api/sessions/{{sessionId}}/download/input</w:t>
      </w:r>
    </w:p>
    <w:p>
      <w:pPr>
        <w:pStyle w:val="Heading3"/>
      </w:pPr>
      <w:r>
        <w:t>Download a Session's Input Command</w:t>
      </w:r>
    </w:p>
    <w:p>
      <w:pPr>
        <w:pStyle w:val="Heading3"/>
      </w:pPr>
      <w:r>
        <w:t>Method</w:t>
      </w:r>
    </w:p>
    <w:p>
      <w:r>
        <w:t>GET</w:t>
      </w:r>
    </w:p>
    <w:p>
      <w:pPr>
        <w:pStyle w:val="Heading3"/>
      </w:pPr>
      <w:r>
        <w:t>URL</w:t>
      </w:r>
    </w:p>
    <w:p>
      <w:r>
        <w:t>{{HOOP_BASE_URL}}/api/sessions/{{session_id}}/download/input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the input command for a session, identified by session_id. The response may be returned as either JSON or a binary stream (application/octet-stream).</w:t>
      </w:r>
    </w:p>
    <w:p>
      <w:pPr>
        <w:pStyle w:val="Heading3"/>
      </w:pPr>
      <w:r>
        <w:t>Enforcement Rules</w:t>
      </w:r>
    </w:p>
    <w:p>
      <w:pPr>
        <w:pStyle w:val="ListBullet"/>
      </w:pPr>
      <w:r>
        <w:t>The session_id path parameter must always be present.</w:t>
      </w:r>
    </w:p>
    <w:p>
      <w:pPr>
        <w:pStyle w:val="ListBullet"/>
      </w:pPr>
      <w:r>
        <w:t>If the user provides a session_id, use that value directly.</w:t>
      </w:r>
    </w:p>
    <w:p>
      <w:pPr>
        <w:pStyle w:val="ListBullet"/>
      </w:pPr>
      <w:r>
        <w:t>Do not call the API with a missing or empty session_id (e.g., avoid /api/sessions//download/input).</w:t>
      </w:r>
    </w:p>
    <w:p>
      <w:pPr>
        <w:pStyle w:val="ListBullet"/>
      </w:pPr>
      <w:r>
        <w:t>Always construct the path as /api/sessions/{{session_id}}/download/input, where {{session_id}} is a non-empty string.</w:t>
      </w:r>
    </w:p>
    <w:p>
      <w:pPr>
        <w:pStyle w:val="ListBullet"/>
      </w:pPr>
      <w:r>
        <w:t>Do not infer or guess the session_id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/api/sessions/sess_123456/download/input</w:t>
        <w:br/>
        <w:t>/api/sessions/0f3a9c2b-2e4a-4b2f-9d71-2d4c5b6a7c8d/download/input</w:t>
      </w:r>
    </w:p>
    <w:p>
      <w:pPr>
        <w:pStyle w:val="Heading3"/>
      </w:pPr>
      <w:r>
        <w:t>Invalid Examples</w:t>
      </w:r>
    </w:p>
    <w:p>
      <w:r>
        <w:rPr>
          <w:b/>
          <w:color w:val="666666"/>
          <w:sz w:val="16"/>
        </w:rPr>
        <w:t>[http]</w:t>
      </w:r>
    </w:p>
    <w:p>
      <w:pPr>
        <w:shd w:fill="F2F2F2" w:val="clear"/>
      </w:pPr>
      <w:r>
        <w:rPr>
          <w:rFonts w:ascii="Courier New" w:hAnsi="Courier New"/>
          <w:sz w:val="17"/>
        </w:rPr>
        <w:t>/api/sessions//download/input</w:t>
        <w:br/>
        <w:t>/api/sessions/download/input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The id of the resource (session id).</w:t>
            </w:r>
          </w:p>
        </w:tc>
      </w:tr>
    </w:tbl>
    <w:p/>
    <w:p>
      <w:pPr>
        <w:pStyle w:val="Heading3"/>
      </w:pPr>
      <w:r>
        <w:t>Response</w:t>
      </w:r>
    </w:p>
    <w:p>
      <w:pPr>
        <w:pStyle w:val="Heading3"/>
      </w:pPr>
      <w:r>
        <w:t>Success Response (200 OK)</w:t>
      </w:r>
    </w:p>
    <w:p>
      <w:r>
        <w:rPr>
          <w:b/>
        </w:rPr>
        <w:t>Response headers (may be present):</w:t>
      </w:r>
    </w:p>
    <w:p>
      <w:pPr>
        <w:pStyle w:val="ListBullet"/>
      </w:pPr>
      <w:r>
        <w:t>Accept-Length (integer)</w:t>
      </w:r>
    </w:p>
    <w:p>
      <w:pPr>
        <w:pStyle w:val="ListBullet"/>
      </w:pPr>
      <w:r>
        <w:t>Content-Disposition (string)</w:t>
      </w:r>
    </w:p>
    <w:p>
      <w:pPr>
        <w:pStyle w:val="ListBullet"/>
      </w:pPr>
      <w:r>
        <w:t>Content-Type (string)</w:t>
      </w:r>
    </w:p>
    <w:p>
      <w:r>
        <w:rPr>
          <w:b/>
        </w:rPr>
        <w:t>Response body (one of):</w:t>
      </w:r>
    </w:p>
    <w:p>
      <w:pPr>
        <w:pStyle w:val="ListBullet"/>
      </w:pPr>
      <w:r>
        <w:t>application/json: string</w:t>
      </w:r>
    </w:p>
    <w:p>
      <w:pPr>
        <w:pStyle w:val="ListBullet"/>
      </w:pPr>
      <w:r>
        <w:t>application/octet-stream: string</w:t>
      </w:r>
    </w:p>
    <w:p>
      <w:r>
        <w:t>Example (JSON string):</w:t>
      </w:r>
    </w:p>
    <w:p>
      <w:r>
        <w:rPr>
          <w:b/>
          <w:color w:val="666666"/>
          <w:sz w:val="16"/>
        </w:rPr>
        <w:t>[json]</w:t>
      </w:r>
    </w:p>
    <w:p>
      <w:pPr>
        <w:shd w:fill="F2F2F2" w:val="clear"/>
      </w:pPr>
      <w:r>
        <w:rPr>
          <w:rFonts w:ascii="Courier New" w:hAnsi="Courier New"/>
          <w:sz w:val="17"/>
        </w:rPr>
        <w:t>"echo \"hello world\""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(410 Gone)</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error description.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'{{HOOP_BASE_URL}}/api/sessions/sess_123456/download/input' \</w:t>
        <w:br/>
        <w:t xml:space="preserve"> --header 'Accept: application/octet-stream'</w:t>
      </w:r>
    </w:p>
    <w:p>
      <w:pPr>
        <w:pStyle w:val="Heading3"/>
      </w:pPr>
      <w:r>
        <w:t>Example Usage</w:t>
      </w:r>
    </w:p>
    <w:p>
      <w:pPr>
        <w:pStyle w:val="Heading3"/>
      </w:pPr>
      <w:r>
        <w:t>Example 1: Download as a file (recommended)</w:t>
      </w:r>
    </w:p>
    <w:p>
      <w:r>
        <w:rPr>
          <w:b/>
          <w:color w:val="666666"/>
          <w:sz w:val="16"/>
        </w:rPr>
        <w:t>[bash]</w:t>
      </w:r>
    </w:p>
    <w:p>
      <w:pPr>
        <w:shd w:fill="F2F2F2" w:val="clear"/>
      </w:pPr>
      <w:r>
        <w:rPr>
          <w:rFonts w:ascii="Courier New" w:hAnsi="Courier New"/>
          <w:sz w:val="17"/>
        </w:rPr>
        <w:t>curl -L '{{HOOP_BASE_URL}}/api/sessions/sess_123456/download/input' \</w:t>
        <w:br/>
        <w:t xml:space="preserve"> -H 'Accept: application/octet-stream' \</w:t>
        <w:br/>
        <w:t xml:space="preserve"> -o session_input_command.txt</w:t>
      </w:r>
    </w:p>
    <w:p>
      <w:pPr>
        <w:pStyle w:val="Heading3"/>
      </w:pPr>
      <w:r>
        <w:t>Example 2: Request JSON response</w:t>
      </w:r>
    </w:p>
    <w:p>
      <w:r>
        <w:rPr>
          <w:b/>
          <w:color w:val="666666"/>
          <w:sz w:val="16"/>
        </w:rPr>
        <w:t>[bash]</w:t>
      </w:r>
    </w:p>
    <w:p>
      <w:pPr>
        <w:shd w:fill="F2F2F2" w:val="clear"/>
      </w:pPr>
      <w:r>
        <w:rPr>
          <w:rFonts w:ascii="Courier New" w:hAnsi="Courier New"/>
          <w:sz w:val="17"/>
        </w:rPr>
        <w:t>curl -i -L '{{HOOP_BASE_URL}}/api/sessions/sess_123456/download/input' \</w:t>
        <w:br/>
        <w:t xml:space="preserve"> -H 'Accept: application/json'</w:t>
      </w:r>
    </w:p>
    <w:p>
      <w:pPr>
        <w:pStyle w:val="Heading3"/>
      </w:pPr>
      <w:r>
        <w:t>Notes</w:t>
      </w:r>
    </w:p>
    <w:p>
      <w:pPr>
        <w:pStyle w:val="ListBullet"/>
      </w:pPr>
      <w:r>
        <w:t>The server may return either application/json or application/octet-stream; use the Accept header to indicate your preferred format.</w:t>
      </w:r>
    </w:p>
    <w:p>
      <w:pPr>
        <w:pStyle w:val="ListBullet"/>
      </w:pPr>
      <w:r>
        <w:t>Content-Disposition may be provided by the server to suggest a filename for downloaded content.</w:t>
      </w:r>
    </w:p>
    <w:p>
      <w:pPr>
        <w:pStyle w:val="Heading3"/>
      </w:pPr>
      <w:r>
        <w:t>Related sessions actions</w:t>
      </w:r>
    </w:p>
    <w:p>
      <w:pPr>
        <w:pStyle w:val="ListBullet"/>
      </w:pPr>
      <w:r>
        <w:t>[POST] Create a Provisioned Session (Approved) — /api/sessions/approved</w:t>
      </w:r>
    </w:p>
    <w:p>
      <w:pPr>
        <w:pStyle w:val="ListBullet"/>
      </w:pPr>
      <w:r>
        <w:t>[GET] Download a Session — /api/sessions/{{sessionId}}/download</w:t>
      </w:r>
    </w:p>
    <w:p>
      <w:pPr>
        <w:pStyle w:val="ListBullet"/>
      </w:pPr>
      <w:r>
        <w:t>[POST] Create an Ad-hoc Session Execution — /api/sessions</w:t>
      </w:r>
    </w:p>
    <w:p>
      <w:pPr>
        <w:pStyle w:val="ListBullet"/>
      </w:pPr>
      <w:r>
        <w:t>[GET] Get a Session — /api/sessions/{{sessionId}}</w:t>
      </w:r>
    </w:p>
    <w:p>
      <w:pPr>
        <w:pStyle w:val="ListBullet"/>
      </w:pPr>
      <w:r>
        <w:t>[GET] List Sessions — /api/sessions</w:t>
      </w:r>
    </w:p>
    <w:p>
      <w:pPr>
        <w:pStyle w:val="ListBullet"/>
      </w:pPr>
      <w:r>
        <w:t>[POST] Run an Execution in a Reviewed Session — /api/sessions/{{sessionId}}/exec</w:t>
      </w:r>
    </w:p>
    <w:p>
      <w:r>
        <w:br w:type="page"/>
      </w:r>
    </w:p>
    <w:p>
      <w:pPr>
        <w:pStyle w:val="Heading2"/>
      </w:pPr>
      <w:r>
        <w:t>122. [POST] Kill a Session</w:t>
      </w:r>
    </w:p>
    <w:p>
      <w:r>
        <w:rPr>
          <w:b/>
        </w:rPr>
        <w:t xml:space="preserve">Endpoint: </w:t>
      </w:r>
      <w:r>
        <w:rPr>
          <w:rFonts w:ascii="Courier New" w:hAnsi="Courier New"/>
          <w:sz w:val="18"/>
        </w:rPr>
        <w:t>/api/sessions/{{sessionId}}/kill</w:t>
      </w:r>
    </w:p>
    <w:p>
      <w:pPr>
        <w:pStyle w:val="Heading3"/>
      </w:pPr>
      <w:r>
        <w:t>Prerequisites</w:t>
      </w:r>
    </w:p>
    <w:p>
      <w:pPr>
        <w:pStyle w:val="ListBullet"/>
      </w:pPr>
      <w:r>
        <w:t>Must have permission to manage/terminate sessions</w:t>
      </w:r>
    </w:p>
    <w:p>
      <w:pPr>
        <w:pStyle w:val="Heading3"/>
      </w:pPr>
      <w:r>
        <w:t>Method</w:t>
      </w:r>
    </w:p>
    <w:p>
      <w:r>
        <w:t>POST</w:t>
      </w:r>
    </w:p>
    <w:p>
      <w:pPr>
        <w:pStyle w:val="Heading3"/>
      </w:pPr>
      <w:r>
        <w:t>URL</w:t>
      </w:r>
    </w:p>
    <w:p>
      <w:r>
        <w:t>{{HOOP_BASE_URL}}/api/sessions/{{session_id}}/kill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Terminates (kills) a specific session identified by session_id.</w:t>
      </w:r>
    </w:p>
    <w:p>
      <w:pPr>
        <w:pStyle w:val="Heading3"/>
      </w:pPr>
      <w:r>
        <w:t>Enforcement Rules</w:t>
      </w:r>
    </w:p>
    <w:p>
      <w:pPr>
        <w:pStyle w:val="ListBullet"/>
      </w:pPr>
      <w:r>
        <w:t>The session_id path parameter must always be present.</w:t>
      </w:r>
    </w:p>
    <w:p>
      <w:pPr>
        <w:pStyle w:val="ListBullet"/>
      </w:pPr>
      <w:r>
        <w:t>Always construct the path as /api/sessions/{{session_id}}/kill, where {{session_id}} is a non-empty string.</w:t>
      </w:r>
    </w:p>
    <w:p>
      <w:pPr>
        <w:pStyle w:val="ListBullet"/>
      </w:pPr>
      <w:r>
        <w:t>Do not call the API with a missing or empty session_id (e.g., avoid /api/sessions//kill).</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/api/sessions/abc123/kill</w:t>
        <w:br/>
        <w:t>/api/sessions/550e8400-e29b-41d4-a716-446655440000/kill</w:t>
      </w:r>
    </w:p>
    <w:p>
      <w:pPr>
        <w:pStyle w:val="Heading3"/>
      </w:pPr>
      <w:r>
        <w:t>Invalid Examples</w:t>
      </w:r>
    </w:p>
    <w:p>
      <w:r>
        <w:rPr>
          <w:b/>
          <w:color w:val="666666"/>
          <w:sz w:val="16"/>
        </w:rPr>
        <w:t>[http]</w:t>
      </w:r>
    </w:p>
    <w:p>
      <w:pPr>
        <w:shd w:fill="F2F2F2" w:val="clear"/>
      </w:pPr>
      <w:r>
        <w:rPr>
          <w:rFonts w:ascii="Courier New" w:hAnsi="Courier New"/>
          <w:sz w:val="17"/>
        </w:rPr>
        <w:t>/api/sessions//kill</w:t>
        <w:br/>
        <w:t>/api/sessions/kill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The id of the resource (the session)</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description (errors 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'{{HOOP_BASE_URL}}/api/sessions/abc123/kill' \</w:t>
        <w:br/>
        <w:t xml:space="preserve"> --header 'Accept: application/json'</w:t>
      </w:r>
    </w:p>
    <w:p>
      <w:pPr>
        <w:pStyle w:val="Heading3"/>
      </w:pPr>
      <w:r>
        <w:t>Example Usage</w:t>
      </w:r>
    </w:p>
    <w:p>
      <w:pPr>
        <w:pStyle w:val="Heading3"/>
      </w:pPr>
      <w:r>
        <w:t>Example 1: Kill a session by ID</w:t>
      </w:r>
    </w:p>
    <w:p>
      <w:r>
        <w:rPr>
          <w:b/>
          <w:color w:val="666666"/>
          <w:sz w:val="16"/>
        </w:rPr>
        <w:t>[bash]</w:t>
      </w:r>
    </w:p>
    <w:p>
      <w:pPr>
        <w:shd w:fill="F2F2F2" w:val="clear"/>
      </w:pPr>
      <w:r>
        <w:rPr>
          <w:rFonts w:ascii="Courier New" w:hAnsi="Courier New"/>
          <w:sz w:val="17"/>
        </w:rPr>
        <w:t>curl -i -X POST '{{HOOP_BASE_URL}}/api/sessions/550e8400-e29b-41d4-a716-446655440000/kill' \</w:t>
        <w:br/>
        <w:t xml:space="preserve"> -H 'Accept: application/json'</w:t>
      </w:r>
    </w:p>
    <w:p>
      <w:pPr>
        <w:pStyle w:val="Heading3"/>
      </w:pPr>
      <w:r>
        <w:t>Error Handling</w:t>
      </w:r>
    </w:p>
    <w:p>
      <w:pPr>
        <w:pStyle w:val="ListBullet"/>
      </w:pPr>
      <w:r>
        <w:t>400 Bad Request: The request was invalid; response includes a JSON body with message.</w:t>
      </w:r>
    </w:p>
    <w:p>
      <w:pPr>
        <w:pStyle w:val="ListBullet"/>
      </w:pPr>
      <w:r>
        <w:t>404 Not Found: The specified session_id was not found; response includes a JSON body with message.</w:t>
      </w:r>
    </w:p>
    <w:p>
      <w:pPr>
        <w:pStyle w:val="ListBullet"/>
      </w:pPr>
      <w:r>
        <w:t>500 Internal Server Error: Server-side failure; response includes a JSON body with message.</w:t>
      </w:r>
    </w:p>
    <w:p>
      <w:pPr>
        <w:pStyle w:val="Heading3"/>
      </w:pPr>
      <w:r>
        <w:t>Related sessions actions</w:t>
      </w:r>
    </w:p>
    <w:p>
      <w:pPr>
        <w:pStyle w:val="ListBullet"/>
      </w:pPr>
      <w:r>
        <w:t>[POST] Create a Provisioned Session (Approved) — /api/sessions/approved</w:t>
      </w:r>
    </w:p>
    <w:p>
      <w:pPr>
        <w:pStyle w:val="ListBullet"/>
      </w:pPr>
      <w:r>
        <w:t>[GET] Download a Session — /api/sessions/{{sessionId}}/download</w:t>
      </w:r>
    </w:p>
    <w:p>
      <w:pPr>
        <w:pStyle w:val="ListBullet"/>
      </w:pPr>
      <w:r>
        <w:t>[POST] Create an Ad-hoc Session Execution — /api/sessions</w:t>
      </w:r>
    </w:p>
    <w:p>
      <w:pPr>
        <w:pStyle w:val="ListBullet"/>
      </w:pPr>
      <w:r>
        <w:t>[GET] Get a Session — /api/sessions/{{sessionId}}</w:t>
      </w:r>
    </w:p>
    <w:p>
      <w:pPr>
        <w:pStyle w:val="ListBullet"/>
      </w:pPr>
      <w:r>
        <w:t>[GET] List Sessions — /api/sessions</w:t>
      </w:r>
    </w:p>
    <w:p>
      <w:pPr>
        <w:pStyle w:val="ListBullet"/>
      </w:pPr>
      <w:r>
        <w:t>[POST] Run an Execution in a Reviewed Session — /api/sessions/{{sessionId}}/exec</w:t>
      </w:r>
    </w:p>
    <w:p>
      <w:r>
        <w:br w:type="page"/>
      </w:r>
    </w:p>
    <w:p>
      <w:pPr>
        <w:pStyle w:val="Heading2"/>
      </w:pPr>
      <w:r>
        <w:t>123. [PATCH] Update a Session’s Metadata</w:t>
      </w:r>
    </w:p>
    <w:p>
      <w:r>
        <w:rPr>
          <w:b/>
        </w:rPr>
        <w:t xml:space="preserve">Endpoint: </w:t>
      </w:r>
      <w:r>
        <w:rPr>
          <w:rFonts w:ascii="Courier New" w:hAnsi="Courier New"/>
          <w:sz w:val="18"/>
        </w:rPr>
        <w:t>/api/sessions/{{sessionId}}/metadata</w:t>
      </w:r>
    </w:p>
    <w:p>
      <w:pPr>
        <w:pStyle w:val="Heading3"/>
      </w:pPr>
      <w:r>
        <w:t>Prerequisites</w:t>
      </w:r>
    </w:p>
    <w:p>
      <w:pPr>
        <w:pStyle w:val="ListBullet"/>
      </w:pPr>
      <w:r>
        <w:t>You must have access/permission to update the specified session.</w:t>
      </w:r>
    </w:p>
    <w:p>
      <w:pPr>
        <w:pStyle w:val="Heading3"/>
      </w:pPr>
      <w:r>
        <w:t>Method</w:t>
      </w:r>
    </w:p>
    <w:p>
      <w:r>
        <w:t>PATCH</w:t>
      </w:r>
    </w:p>
    <w:p>
      <w:pPr>
        <w:pStyle w:val="Heading3"/>
      </w:pPr>
      <w:r>
        <w:t>URL</w:t>
      </w:r>
    </w:p>
    <w:p>
      <w:r>
        <w:t>{{HOOP_BASE_URL}}/api/sessions/{{session_id}}/metadata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metadata for a specific session. Metadata is provided as a key/value map of strings.</w:t>
      </w:r>
    </w:p>
    <w:p>
      <w:pPr>
        <w:pStyle w:val="Heading3"/>
      </w:pPr>
      <w:r>
        <w:t>Enforcement Rules</w:t>
      </w:r>
    </w:p>
    <w:p>
      <w:pPr>
        <w:pStyle w:val="ListBullet"/>
      </w:pPr>
      <w:r>
        <w:t>The session_id path parameter must always be present.</w:t>
      </w:r>
    </w:p>
    <w:p>
      <w:pPr>
        <w:pStyle w:val="ListBullet"/>
      </w:pPr>
      <w:r>
        <w:t>If the user provides a session_id, use that value directly.</w:t>
      </w:r>
    </w:p>
    <w:p>
      <w:pPr>
        <w:pStyle w:val="ListBullet"/>
      </w:pPr>
      <w:r>
        <w:t>Do not call the API with a missing or empty session_id (e.g., avoid /api/sessions//metadata).</w:t>
      </w:r>
    </w:p>
    <w:p>
      <w:pPr>
        <w:pStyle w:val="ListBullet"/>
      </w:pPr>
      <w:r>
        <w:t>Always construct the path as /api/sessions/{{session_id}}/metadata, where {{session_id}} is a non-empty string.</w:t>
      </w:r>
    </w:p>
    <w:p>
      <w:pPr>
        <w:pStyle w:val="ListBullet"/>
      </w:pPr>
      <w:r>
        <w:t>Do not infer or guess the session_id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/api/sessions/sess_123/metadata</w:t>
        <w:br/>
        <w:t>/api/sessions/550e8400-e29b-41d4-a716-446655440000/metadata</w:t>
      </w:r>
    </w:p>
    <w:p>
      <w:pPr>
        <w:pStyle w:val="Heading3"/>
      </w:pPr>
      <w:r>
        <w:t>Invalid Examples</w:t>
      </w:r>
    </w:p>
    <w:p>
      <w:r>
        <w:rPr>
          <w:b/>
          <w:color w:val="666666"/>
          <w:sz w:val="16"/>
        </w:rPr>
        <w:t>[http]</w:t>
      </w:r>
    </w:p>
    <w:p>
      <w:pPr>
        <w:shd w:fill="F2F2F2" w:val="clear"/>
      </w:pPr>
      <w:r>
        <w:rPr>
          <w:rFonts w:ascii="Courier New" w:hAnsi="Courier New"/>
          <w:sz w:val="17"/>
        </w:rPr>
        <w:t>/api/sessions//metadata</w:t>
        <w:br/>
        <w:t>/api/sessions/metadata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The ID of the session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Map of string keys to string values ({[key: string]: string}).</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(404 Not Found)</w:t>
      </w:r>
    </w:p>
    <w:p>
      <w:pPr>
        <w:pStyle w:val="Heading3"/>
      </w:pPr>
      <w:r>
        <w:t>Error Response (500 Internal Server Error)</w:t>
      </w:r>
    </w:p>
    <w:p>
      <w:pPr>
        <w:pStyle w:val="Heading3"/>
      </w:pPr>
      <w:r>
        <w:t>Sample Request</w:t>
      </w:r>
    </w:p>
    <w:p>
      <w:r>
        <w:rPr>
          <w:b/>
          <w:color w:val="666666"/>
          <w:sz w:val="16"/>
        </w:rPr>
        <w:t>[bash]</w:t>
      </w:r>
    </w:p>
    <w:p>
      <w:pPr>
        <w:shd w:fill="F2F2F2" w:val="clear"/>
      </w:pPr>
      <w:r>
        <w:rPr>
          <w:rFonts w:ascii="Courier New" w:hAnsi="Courier New"/>
          <w:sz w:val="17"/>
        </w:rPr>
        <w:t>curl -i --request PATCH '{{HOOP_BASE_URL}}/api/sessions/sess_123/metadata' \</w:t>
        <w:br/>
        <w:t xml:space="preserve"> --header 'Accept: application/json' \</w:t>
        <w:br/>
        <w:t xml:space="preserve"> --header 'Content-Type: application/json' \</w:t>
        <w:br/>
        <w:t xml:space="preserve"> --data '{</w:t>
        <w:br/>
        <w:t xml:space="preserve"> "metadata": {</w:t>
        <w:br/>
        <w:t xml:space="preserve"> "environment": "production",</w:t>
        <w:br/>
        <w:t xml:space="preserve"> "customerId": "cust_987"</w:t>
        <w:br/>
        <w:t xml:space="preserve">    }</w:t>
        <w:br/>
        <w:t xml:space="preserve">  }'</w:t>
      </w:r>
    </w:p>
    <w:p>
      <w:pPr>
        <w:pStyle w:val="Heading3"/>
      </w:pPr>
      <w:r>
        <w:t>Example Usage</w:t>
      </w:r>
    </w:p>
    <w:p>
      <w:pPr>
        <w:pStyle w:val="Heading3"/>
      </w:pPr>
      <w:r>
        <w:t>Example 1: Add/Update a Single Metadata Field</w:t>
      </w:r>
    </w:p>
    <w:p>
      <w:r>
        <w:rPr>
          <w:b/>
          <w:color w:val="666666"/>
          <w:sz w:val="16"/>
        </w:rPr>
        <w:t>[bash]</w:t>
      </w:r>
    </w:p>
    <w:p>
      <w:pPr>
        <w:shd w:fill="F2F2F2" w:val="clear"/>
      </w:pPr>
      <w:r>
        <w:rPr>
          <w:rFonts w:ascii="Courier New" w:hAnsi="Courier New"/>
          <w:sz w:val="17"/>
        </w:rPr>
        <w:t>curl -i --request PATCH '{{HOOP_BASE_URL}}/api/sessions/sess_123/metadata' \</w:t>
        <w:br/>
        <w:t xml:space="preserve"> --header 'Accept: application/json' \</w:t>
        <w:br/>
        <w:t xml:space="preserve"> --header 'Content-Type: application/json' \</w:t>
        <w:br/>
        <w:t xml:space="preserve"> --data '{</w:t>
        <w:br/>
        <w:t xml:space="preserve"> "metadata": {</w:t>
        <w:br/>
        <w:t xml:space="preserve"> "ticketId": "INC-10021"</w:t>
        <w:br/>
        <w:t xml:space="preserve">    }</w:t>
        <w:br/>
        <w:t xml:space="preserve">  }'</w:t>
      </w:r>
    </w:p>
    <w:p>
      <w:pPr>
        <w:pStyle w:val="Heading3"/>
      </w:pPr>
      <w:r>
        <w:t>Example 2: Update Multiple Metadata Fields</w:t>
      </w:r>
    </w:p>
    <w:p>
      <w:r>
        <w:rPr>
          <w:b/>
          <w:color w:val="666666"/>
          <w:sz w:val="16"/>
        </w:rPr>
        <w:t>[bash]</w:t>
      </w:r>
    </w:p>
    <w:p>
      <w:pPr>
        <w:shd w:fill="F2F2F2" w:val="clear"/>
      </w:pPr>
      <w:r>
        <w:rPr>
          <w:rFonts w:ascii="Courier New" w:hAnsi="Courier New"/>
          <w:sz w:val="17"/>
        </w:rPr>
        <w:t>curl -i --request PATCH '{{HOOP_BASE_URL}}/api/sessions/sess_123/metadata' \</w:t>
        <w:br/>
        <w:t xml:space="preserve"> --header 'Accept: application/json' \</w:t>
        <w:br/>
        <w:t xml:space="preserve"> --header 'Content-Type: application/json' \</w:t>
        <w:br/>
        <w:t xml:space="preserve"> --data '{</w:t>
        <w:br/>
        <w:t xml:space="preserve"> "metadata": {</w:t>
        <w:br/>
        <w:t xml:space="preserve"> "region": "us-east-1",</w:t>
        <w:br/>
        <w:t xml:space="preserve"> "owner": "platform-team"</w:t>
        <w:br/>
        <w:t xml:space="preserve">    }</w:t>
        <w:br/>
        <w:t xml:space="preserve">  }'</w:t>
      </w:r>
    </w:p>
    <w:p>
      <w:pPr>
        <w:pStyle w:val="Heading3"/>
      </w:pPr>
      <w:r>
        <w:t>Related sessions actions</w:t>
      </w:r>
    </w:p>
    <w:p>
      <w:pPr>
        <w:pStyle w:val="ListBullet"/>
      </w:pPr>
      <w:r>
        <w:t>[POST] Create a Provisioned Session (Approved) — /api/sessions/approved</w:t>
      </w:r>
    </w:p>
    <w:p>
      <w:pPr>
        <w:pStyle w:val="ListBullet"/>
      </w:pPr>
      <w:r>
        <w:t>[GET] Download a Session — /api/sessions/{{sessionId}}/download</w:t>
      </w:r>
    </w:p>
    <w:p>
      <w:pPr>
        <w:pStyle w:val="ListBullet"/>
      </w:pPr>
      <w:r>
        <w:t>[POST] Create an Ad-hoc Session Execution — /api/sessions</w:t>
      </w:r>
    </w:p>
    <w:p>
      <w:pPr>
        <w:pStyle w:val="ListBullet"/>
      </w:pPr>
      <w:r>
        <w:t>[GET] Get a Session — /api/sessions/{{sessionId}}</w:t>
      </w:r>
    </w:p>
    <w:p>
      <w:pPr>
        <w:pStyle w:val="ListBullet"/>
      </w:pPr>
      <w:r>
        <w:t>[GET] List Sessions — /api/sessions</w:t>
      </w:r>
    </w:p>
    <w:p>
      <w:pPr>
        <w:pStyle w:val="ListBullet"/>
      </w:pPr>
      <w:r>
        <w:t>[POST] Run an Execution in a Reviewed Session — /api/sessions/{{sessionId}}/exec</w:t>
      </w:r>
    </w:p>
    <w:p>
      <w:r>
        <w:br w:type="page"/>
      </w:r>
    </w:p>
    <w:p>
      <w:pPr>
        <w:pStyle w:val="Heading2"/>
      </w:pPr>
      <w:r>
        <w:t>124. [POST] Create User Group</w:t>
      </w:r>
    </w:p>
    <w:p>
      <w:r>
        <w:rPr>
          <w:b/>
        </w:rPr>
        <w:t xml:space="preserve">Endpoint: </w:t>
      </w:r>
      <w:r>
        <w:rPr>
          <w:rFonts w:ascii="Courier New" w:hAnsi="Courier New"/>
          <w:sz w:val="18"/>
        </w:rPr>
        <w:t>/api/users/groups</w:t>
      </w:r>
    </w:p>
    <w:p>
      <w:pPr>
        <w:pStyle w:val="Heading3"/>
      </w:pPr>
      <w:r>
        <w:t>Prerequisites</w:t>
      </w:r>
    </w:p>
    <w:p>
      <w:pPr>
        <w:pStyle w:val="ListBullet"/>
      </w:pPr>
      <w:r>
        <w:t>Must have permission to create user groups in Hoop</w:t>
      </w:r>
    </w:p>
    <w:p>
      <w:pPr>
        <w:pStyle w:val="Heading3"/>
      </w:pPr>
      <w:r>
        <w:t>Method</w:t>
      </w:r>
    </w:p>
    <w:p>
      <w:r>
        <w:t>POST</w:t>
      </w:r>
    </w:p>
    <w:p>
      <w:pPr>
        <w:pStyle w:val="Heading3"/>
      </w:pPr>
      <w:r>
        <w:t>URL</w:t>
      </w:r>
    </w:p>
    <w:p>
      <w:r>
        <w:t>{{HOOP_BASE_URL}}/api/users/groups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user group.</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user group. Example: "engineering"</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"name": "engineering"</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"error message"</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"group already exists"</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user group</w:t>
            </w:r>
          </w:p>
        </w:tc>
      </w:tr>
      <w:tr>
        <w:tc>
          <w:tcPr>
            <w:tcW w:type="dxa" w:w="2880"/>
          </w:tcPr>
          <w:p>
            <w:r>
              <w:t>message</w:t>
            </w:r>
          </w:p>
        </w:tc>
        <w:tc>
          <w:tcPr>
            <w:tcW w:type="dxa" w:w="2880"/>
          </w:tcPr>
          <w:p>
            <w:r>
              <w:t>string</w:t>
            </w:r>
          </w:p>
        </w:tc>
        <w:tc>
          <w:tcPr>
            <w:tcW w:type="dxa" w:w="2880"/>
          </w:tcPr>
          <w:p>
            <w:r>
              <w:t>Error description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'{{HOOP_BASE_URL}}/api/users/groups' \</w:t>
        <w:br/>
        <w:t xml:space="preserve"> --header 'Accept: application/json' \</w:t>
        <w:br/>
        <w:t xml:space="preserve"> --header 'Content-Type: application/json' \</w:t>
        <w:br/>
        <w:t xml:space="preserve"> --data '{</w:t>
        <w:br/>
        <w:t xml:space="preserve"> "name": "engineering"</w:t>
        <w:br/>
        <w:t xml:space="preserve">  }'</w:t>
      </w:r>
    </w:p>
    <w:p>
      <w:pPr>
        <w:pStyle w:val="Heading3"/>
      </w:pPr>
      <w:r>
        <w:t>Error Handling</w:t>
      </w:r>
    </w:p>
    <w:p>
      <w:pPr>
        <w:pStyle w:val="ListBullet"/>
      </w:pPr>
      <w:r>
        <w:t>400 Client Error: Invalid request (e.g., missing/invalid fields).</w:t>
      </w:r>
    </w:p>
    <w:p>
      <w:pPr>
        <w:pStyle w:val="ListBullet"/>
      </w:pPr>
      <w:r>
        <w:t>409 Client Error: A group with the same name already exists.</w:t>
      </w:r>
    </w:p>
    <w:p>
      <w:pPr>
        <w:pStyle w:val="ListBullet"/>
      </w:pPr>
      <w:r>
        <w:t>500 Server Error: Server-side failure while creating the group.</w:t>
      </w:r>
    </w:p>
    <w:p>
      <w:pPr>
        <w:pStyle w:val="Heading3"/>
      </w:pPr>
      <w:r>
        <w:t>Related userGroups actions</w:t>
      </w:r>
    </w:p>
    <w:p>
      <w:pPr>
        <w:pStyle w:val="ListBullet"/>
      </w:pPr>
      <w:r>
        <w:t>[DELETE] Delete a User Group — /api/users/groups/{{name}}</w:t>
      </w:r>
    </w:p>
    <w:p>
      <w:r>
        <w:br w:type="page"/>
      </w:r>
    </w:p>
    <w:p>
      <w:pPr>
        <w:pStyle w:val="Heading2"/>
      </w:pPr>
      <w:r>
        <w:t>125. [DELETE] Delete a User</w:t>
      </w:r>
    </w:p>
    <w:p>
      <w:r>
        <w:rPr>
          <w:b/>
        </w:rPr>
        <w:t xml:space="preserve">Endpoint: </w:t>
      </w:r>
      <w:r>
        <w:rPr>
          <w:rFonts w:ascii="Courier New" w:hAnsi="Courier New"/>
          <w:sz w:val="18"/>
        </w:rPr>
        <w:t>/api/users/{{id}}</w:t>
      </w:r>
    </w:p>
    <w:p>
      <w:pPr>
        <w:pStyle w:val="Heading3"/>
      </w:pPr>
      <w:r>
        <w:t>Prerequisites</w:t>
      </w:r>
    </w:p>
    <w:p>
      <w:pPr>
        <w:pStyle w:val="ListBullet"/>
      </w:pPr>
      <w:r>
        <w:t>You must have permission to delete users in Hoop.</w:t>
      </w:r>
    </w:p>
    <w:p>
      <w:pPr>
        <w:pStyle w:val="Heading3"/>
      </w:pPr>
      <w:r>
        <w:t>Method</w:t>
      </w:r>
    </w:p>
    <w:p>
      <w:r>
        <w:t>DELETE</w:t>
      </w:r>
    </w:p>
    <w:p>
      <w:pPr>
        <w:pStyle w:val="Heading3"/>
      </w:pPr>
      <w:r>
        <w:t>URL</w:t>
      </w:r>
    </w:p>
    <w:p>
      <w:r>
        <w:t>{{HOOP_BASE_URL}}/api/users/{{id}}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user identified by the provided user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/api/users/ or /api/users//).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/api/users/usr_123</w:t>
        <w:br/>
        <w:t>/api/users/9f2b1c77-2d3c-4d8a-9d4d-2a6f3c1b0a11</w:t>
      </w:r>
    </w:p>
    <w:p>
      <w:pPr>
        <w:pStyle w:val="Heading3"/>
      </w:pPr>
      <w:r>
        <w:t>Invalid Examples</w:t>
      </w:r>
    </w:p>
    <w:p>
      <w:r>
        <w:rPr>
          <w:b/>
          <w:color w:val="666666"/>
          <w:sz w:val="16"/>
        </w:rPr>
        <w:t>[http]</w:t>
      </w:r>
    </w:p>
    <w:p>
      <w:pPr>
        <w:shd w:fill="F2F2F2" w:val="clear"/>
      </w:pPr>
      <w:r>
        <w:rPr>
          <w:rFonts w:ascii="Courier New" w:hAnsi="Courier New"/>
          <w:sz w:val="17"/>
        </w:rPr>
        <w:t>/api/users/</w:t>
        <w:br/>
        <w:t>/api/users//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subject identifier of the user.</w:t>
            </w:r>
          </w:p>
        </w:tc>
      </w:tr>
    </w:tbl>
    <w:p/>
    <w:p>
      <w:pPr>
        <w:pStyle w:val="Heading3"/>
      </w:pPr>
      <w:r>
        <w:t>Response</w:t>
      </w:r>
    </w:p>
    <w:p>
      <w:pPr>
        <w:pStyle w:val="Heading3"/>
      </w:pPr>
      <w:r>
        <w:t>Success Response (204 No Content)</w:t>
      </w:r>
    </w:p>
    <w:p>
      <w:r>
        <w:t>No response body.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(422 Unprocessable Entity)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description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'{{HOOP_BASE_URL}}/api/users/usr_123' \</w:t>
        <w:br/>
        <w:t xml:space="preserve"> --header 'Accept: application/json'</w:t>
      </w:r>
    </w:p>
    <w:p>
      <w:pPr>
        <w:pStyle w:val="Heading3"/>
      </w:pPr>
      <w:r>
        <w:t>Error Handling</w:t>
      </w:r>
    </w:p>
    <w:p>
      <w:pPr>
        <w:pStyle w:val="ListBullet"/>
      </w:pPr>
      <w:r>
        <w:t>404 Not Found: The user with the specified id does not exist.</w:t>
      </w:r>
    </w:p>
    <w:p>
      <w:pPr>
        <w:pStyle w:val="ListBullet"/>
      </w:pPr>
      <w:r>
        <w:t>422 Unprocessable Entity: The request was well-formed but could not be processed (e.g., invalid id format or domain validation failure).</w:t>
      </w:r>
    </w:p>
    <w:p>
      <w:pPr>
        <w:pStyle w:val="ListBullet"/>
      </w:pPr>
      <w:r>
        <w:t>500 Internal Server Error: An unexpected server-side error occurred while deleting the user.</w:t>
      </w:r>
    </w:p>
    <w:p>
      <w:pPr>
        <w:pStyle w:val="Heading3"/>
      </w:pPr>
      <w:r>
        <w:t>Related users actions</w:t>
      </w:r>
    </w:p>
    <w:p>
      <w:pPr>
        <w:pStyle w:val="ListBullet"/>
      </w:pPr>
      <w:r>
        <w:t>[POST] Create User — /api/users</w:t>
      </w:r>
    </w:p>
    <w:p>
      <w:pPr>
        <w:pStyle w:val="ListBullet"/>
      </w:pPr>
      <w:r>
        <w:t>[GET] List Users — /api/users</w:t>
      </w:r>
    </w:p>
    <w:p>
      <w:pPr>
        <w:pStyle w:val="ListBullet"/>
      </w:pPr>
      <w:r>
        <w:t>[PATCH] Patch Current User Slack ID — /api/users/self/slack</w:t>
      </w:r>
    </w:p>
    <w:p>
      <w:pPr>
        <w:pStyle w:val="ListBullet"/>
      </w:pPr>
      <w:r>
        <w:t>[PUT] Update a User — /api/users/{{id}}</w:t>
      </w:r>
    </w:p>
    <w:p>
      <w:pPr>
        <w:pStyle w:val="ListBullet"/>
      </w:pPr>
      <w:r>
        <w:t>[GET] Get a User by Email or ID — /api/users/{{emailOrID}}</w:t>
      </w:r>
    </w:p>
    <w:p>
      <w:r>
        <w:br w:type="page"/>
      </w:r>
    </w:p>
    <w:p>
      <w:pPr>
        <w:pStyle w:val="Heading2"/>
      </w:pPr>
      <w:r>
        <w:t>126. [DELETE] Delete a User Group</w:t>
      </w:r>
    </w:p>
    <w:p>
      <w:r>
        <w:rPr>
          <w:b/>
        </w:rPr>
        <w:t xml:space="preserve">Endpoint: </w:t>
      </w:r>
      <w:r>
        <w:rPr>
          <w:rFonts w:ascii="Courier New" w:hAnsi="Courier New"/>
          <w:sz w:val="18"/>
        </w:rPr>
        <w:t>/api/users/groups/{{name}}</w:t>
      </w:r>
    </w:p>
    <w:p>
      <w:pPr>
        <w:pStyle w:val="Heading3"/>
      </w:pPr>
      <w:r>
        <w:t>Method</w:t>
      </w:r>
    </w:p>
    <w:p>
      <w:r>
        <w:t>DELETE</w:t>
      </w:r>
    </w:p>
    <w:p>
      <w:pPr>
        <w:pStyle w:val="Heading3"/>
      </w:pPr>
      <w:r>
        <w:t>URL</w:t>
      </w:r>
    </w:p>
    <w:p>
      <w:r>
        <w:t>{{HOOP_BASE_URL}}/api/users/groups/{{name}}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user group by name.</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/api/users/groups// or /api/users/groups).</w:t>
      </w:r>
    </w:p>
    <w:p>
      <w:pPr>
        <w:pStyle w:val="ListBullet"/>
      </w:pPr>
      <w:r>
        <w:t>Always construct the path as /api/users/groups/{{name}}, where {{name}} is a non-empty string.</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/api/users/groups/admins</w:t>
        <w:br/>
        <w:t>/api/users/groups/engineering</w:t>
      </w:r>
    </w:p>
    <w:p>
      <w:pPr>
        <w:pStyle w:val="Heading3"/>
      </w:pPr>
      <w:r>
        <w:t>Invalid Examples</w:t>
      </w:r>
    </w:p>
    <w:p>
      <w:r>
        <w:rPr>
          <w:b/>
          <w:color w:val="666666"/>
          <w:sz w:val="16"/>
        </w:rPr>
        <w:t>[http]</w:t>
      </w:r>
    </w:p>
    <w:p>
      <w:pPr>
        <w:shd w:fill="F2F2F2" w:val="clear"/>
      </w:pPr>
      <w:r>
        <w:rPr>
          <w:rFonts w:ascii="Courier New" w:hAnsi="Courier New"/>
          <w:sz w:val="17"/>
        </w:rPr>
        <w:t>/api/users/groups//</w:t>
        <w:br/>
        <w:t>/api/users/groups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group to delete.</w:t>
            </w:r>
          </w:p>
        </w:tc>
      </w:tr>
    </w:tbl>
    <w:p/>
    <w:p>
      <w:pPr>
        <w:pStyle w:val="Heading3"/>
      </w:pPr>
      <w:r>
        <w:t>Response</w:t>
      </w:r>
    </w:p>
    <w:p>
      <w:pPr>
        <w:pStyle w:val="Heading3"/>
      </w:pPr>
      <w:r>
        <w:t>Success Response (204 No Content)</w:t>
      </w:r>
    </w:p>
    <w:p>
      <w:r>
        <w:t>No response body.</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"group not found"</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"cannot delete admin group"</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error description (error cases).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'{{HOOP_BASE_URL}}/api/users/groups/engineering' \</w:t>
        <w:br/>
        <w:t xml:space="preserve"> --header 'Accept: application/json'</w:t>
      </w:r>
    </w:p>
    <w:p>
      <w:pPr>
        <w:pStyle w:val="Heading3"/>
      </w:pPr>
      <w:r>
        <w:t>Error Handling</w:t>
      </w:r>
    </w:p>
    <w:p>
      <w:pPr>
        <w:pStyle w:val="ListBullet"/>
      </w:pPr>
      <w:r>
        <w:t>404: Returned when the specified group does not exist (message: "group not found").</w:t>
      </w:r>
    </w:p>
    <w:p>
      <w:pPr>
        <w:pStyle w:val="ListBullet"/>
      </w:pPr>
      <w:r>
        <w:t>422: Returned when the group cannot be deleted (e.g., attempting to delete the admin group) (message: "cannot delete admin group").</w:t>
      </w:r>
    </w:p>
    <w:p>
      <w:pPr>
        <w:pStyle w:val="ListBullet"/>
      </w:pPr>
      <w:r>
        <w:t>500: Returned on unexpected server failure (message: "server error").</w:t>
      </w:r>
    </w:p>
    <w:p>
      <w:pPr>
        <w:pStyle w:val="Heading3"/>
      </w:pPr>
      <w:r>
        <w:t>Related userGroups actions</w:t>
      </w:r>
    </w:p>
    <w:p>
      <w:pPr>
        <w:pStyle w:val="ListBullet"/>
      </w:pPr>
      <w:r>
        <w:t>[POST] Create User Group — /api/users/groups</w:t>
      </w:r>
    </w:p>
    <w:p>
      <w:r>
        <w:br w:type="page"/>
      </w:r>
    </w:p>
    <w:p>
      <w:pPr>
        <w:pStyle w:val="Heading2"/>
      </w:pPr>
      <w:r>
        <w:t>127. [GET] Get a User by Email or ID</w:t>
      </w:r>
    </w:p>
    <w:p>
      <w:r>
        <w:rPr>
          <w:b/>
        </w:rPr>
        <w:t xml:space="preserve">Endpoint: </w:t>
      </w:r>
      <w:r>
        <w:rPr>
          <w:rFonts w:ascii="Courier New" w:hAnsi="Courier New"/>
          <w:sz w:val="18"/>
        </w:rPr>
        <w:t>/api/users/{{emailOrID}}</w:t>
      </w:r>
    </w:p>
    <w:p>
      <w:pPr>
        <w:pStyle w:val="Heading3"/>
      </w:pPr>
      <w:r>
        <w:t>Method</w:t>
      </w:r>
    </w:p>
    <w:p>
      <w:r>
        <w:t>GET</w:t>
      </w:r>
    </w:p>
    <w:p>
      <w:pPr>
        <w:pStyle w:val="Heading3"/>
      </w:pPr>
      <w:r>
        <w:t>URL</w:t>
      </w:r>
    </w:p>
    <w:p>
      <w:r>
        <w:t>{{HOOP_BASE_URL}}/api/users/{{emailOrID}}</w:t>
      </w:r>
    </w:p>
    <w:p>
      <w:pPr>
        <w:pStyle w:val="Heading3"/>
      </w:pPr>
      <w:r>
        <w:t>Description</w:t>
      </w:r>
    </w:p>
    <w:p>
      <w:r>
        <w:t>Retrieves a single user by their subject identifier (ID) or email address.</w:t>
      </w:r>
    </w:p>
    <w:p>
      <w:pPr>
        <w:pStyle w:val="Heading3"/>
      </w:pPr>
      <w:r>
        <w:t>Enforcement Rules</w:t>
      </w:r>
    </w:p>
    <w:p>
      <w:pPr>
        <w:pStyle w:val="ListBullet"/>
      </w:pPr>
      <w:r>
        <w:t>The emailOrID path parameter must always be present.</w:t>
      </w:r>
    </w:p>
    <w:p>
      <w:pPr>
        <w:pStyle w:val="ListBullet"/>
      </w:pPr>
      <w:r>
        <w:t>If the user provides an emailOrID, use that value directly.</w:t>
      </w:r>
    </w:p>
    <w:p>
      <w:pPr>
        <w:pStyle w:val="ListBullet"/>
      </w:pPr>
      <w:r>
        <w:t>Do not call the API with a missing or empty emailOrID (e.g., avoid /api/users/).</w:t>
      </w:r>
    </w:p>
    <w:p>
      <w:pPr>
        <w:pStyle w:val="ListBullet"/>
      </w:pPr>
      <w:r>
        <w:t>Always construct the path as /api/users/{{emailOrID}}, where {{emailOrID}} is a non-empty string.</w:t>
      </w:r>
    </w:p>
    <w:p>
      <w:pPr>
        <w:pStyle w:val="ListBullet"/>
      </w:pPr>
      <w:r>
        <w:t>Do not infer or guess emailOrID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/api/users/user@example.com</w:t>
        <w:br/>
        <w:t>/api/users/sub_123456</w:t>
      </w:r>
    </w:p>
    <w:p>
      <w:pPr>
        <w:pStyle w:val="Heading3"/>
      </w:pPr>
      <w:r>
        <w:t>Invalid Examples</w:t>
      </w:r>
    </w:p>
    <w:p>
      <w:r>
        <w:rPr>
          <w:b/>
          <w:color w:val="666666"/>
          <w:sz w:val="16"/>
        </w:rPr>
        <w:t>[http]</w:t>
      </w:r>
    </w:p>
    <w:p>
      <w:pPr>
        <w:shd w:fill="F2F2F2" w:val="clear"/>
      </w:pPr>
      <w:r>
        <w:rPr>
          <w:rFonts w:ascii="Courier New" w:hAnsi="Courier New"/>
          <w:sz w:val="17"/>
        </w:rPr>
        <w:t>/api/users/</w:t>
        <w:br/>
        <w:t>/api/users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emailOrID</w:t>
            </w:r>
          </w:p>
        </w:tc>
        <w:tc>
          <w:tcPr>
            <w:tcW w:type="dxa" w:w="2880"/>
          </w:tcPr>
          <w:p>
            <w:r>
              <w:t>string</w:t>
            </w:r>
          </w:p>
        </w:tc>
        <w:tc>
          <w:tcPr>
            <w:tcW w:type="dxa" w:w="2880"/>
          </w:tcPr>
          <w:p>
            <w:r>
              <w:t>The subject identifier (ID) or email address of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 "user@example.com",</w:t>
        <w:br/>
        <w:t xml:space="preserve"> "groups": ["engineering", "admins"],</w:t>
        <w:br/>
        <w:t xml:space="preserve"> "id": "sub_123456",</w:t>
        <w:br/>
        <w:t xml:space="preserve"> "name": "John Wick",</w:t>
        <w:br/>
        <w:t xml:space="preserve"> "password": "mysecurepassword",</w:t>
        <w:br/>
        <w:t xml:space="preserve"> "picture": "",</w:t>
        <w:br/>
        <w:t xml:space="preserve"> "role": "standard",</w:t>
        <w:br/>
        <w:t xml:space="preserve"> "slack_id": "U053ELZHB53",</w:t>
        <w:br/>
        <w:t xml:space="preserve"> "status": "active",</w:t>
        <w:br/>
        <w:t xml:space="preserve"> "verified": true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description"</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user.</w:t>
            </w:r>
          </w:p>
        </w:tc>
      </w:tr>
      <w:tr>
        <w:tc>
          <w:tcPr>
            <w:tcW w:type="dxa" w:w="2880"/>
          </w:tcPr>
          <w:p>
            <w:r>
              <w:t>groups</w:t>
            </w:r>
          </w:p>
        </w:tc>
        <w:tc>
          <w:tcPr>
            <w:tcW w:type="dxa" w:w="2880"/>
          </w:tcPr>
          <w:p>
            <w:r>
              <w:t>string[]</w:t>
            </w:r>
          </w:p>
        </w:tc>
        <w:tc>
          <w:tcPr>
            <w:tcW w:type="dxa" w:w="2880"/>
          </w:tcPr>
          <w:p>
            <w:r>
              <w:t>Groups registered for this user.</w:t>
            </w:r>
          </w:p>
        </w:tc>
      </w:tr>
      <w:tr>
        <w:tc>
          <w:tcPr>
            <w:tcW w:type="dxa" w:w="2880"/>
          </w:tcPr>
          <w:p>
            <w:r>
              <w:t>id</w:t>
            </w:r>
          </w:p>
        </w:tc>
        <w:tc>
          <w:tcPr>
            <w:tcW w:type="dxa" w:w="2880"/>
          </w:tcPr>
          <w:p>
            <w:r>
              <w:t>string</w:t>
            </w:r>
          </w:p>
        </w:tc>
        <w:tc>
          <w:tcPr>
            <w:tcW w:type="dxa" w:w="2880"/>
          </w:tcPr>
          <w:p>
            <w:r>
              <w:t>Unique identifier of the resource.</w:t>
            </w:r>
          </w:p>
        </w:tc>
      </w:tr>
      <w:tr>
        <w:tc>
          <w:tcPr>
            <w:tcW w:type="dxa" w:w="2880"/>
          </w:tcPr>
          <w:p>
            <w:r>
              <w:t>name</w:t>
            </w:r>
          </w:p>
        </w:tc>
        <w:tc>
          <w:tcPr>
            <w:tcW w:type="dxa" w:w="2880"/>
          </w:tcPr>
          <w:p>
            <w:r>
              <w:t>string</w:t>
            </w:r>
          </w:p>
        </w:tc>
        <w:tc>
          <w:tcPr>
            <w:tcW w:type="dxa" w:w="2880"/>
          </w:tcPr>
          <w:p>
            <w:r>
              <w:t>Display name. Example: "John Wick".</w:t>
            </w:r>
          </w:p>
        </w:tc>
      </w:tr>
      <w:tr>
        <w:tc>
          <w:tcPr>
            <w:tcW w:type="dxa" w:w="2880"/>
          </w:tcPr>
          <w:p>
            <w:r>
              <w:t>password</w:t>
            </w:r>
          </w:p>
        </w:tc>
        <w:tc>
          <w:tcPr>
            <w:tcW w:type="dxa" w:w="2880"/>
          </w:tcPr>
          <w:p>
            <w:r>
              <w:t>string</w:t>
            </w:r>
          </w:p>
        </w:tc>
        <w:tc>
          <w:tcPr>
            <w:tcW w:type="dxa" w:w="2880"/>
          </w:tcPr>
          <w:p>
            <w:r>
              <w:t>Local auth cases have a password. Example: "mysecurepassword".</w:t>
            </w:r>
          </w:p>
        </w:tc>
      </w:tr>
      <w:tr>
        <w:tc>
          <w:tcPr>
            <w:tcW w:type="dxa" w:w="2880"/>
          </w:tcPr>
          <w:p>
            <w:r>
              <w:t>picture</w:t>
            </w:r>
          </w:p>
        </w:tc>
        <w:tc>
          <w:tcPr>
            <w:tcW w:type="dxa" w:w="2880"/>
          </w:tcPr>
          <w:p>
            <w:r>
              <w:t>string</w:t>
            </w:r>
          </w:p>
        </w:tc>
        <w:tc>
          <w:tcPr>
            <w:tcW w:type="dxa" w:w="2880"/>
          </w:tcPr>
          <w:p>
            <w:r>
              <w:t>The profile picture URL to display. Example: "".</w:t>
            </w:r>
          </w:p>
        </w:tc>
      </w:tr>
      <w:tr>
        <w:tc>
          <w:tcPr>
            <w:tcW w:type="dxa" w:w="2880"/>
          </w:tcPr>
          <w:p>
            <w:r>
              <w:t>role</w:t>
            </w:r>
          </w:p>
        </w:tc>
        <w:tc>
          <w:tcPr>
            <w:tcW w:type="dxa" w:w="2880"/>
          </w:tcPr>
          <w:p>
            <w:r>
              <w:t>string</w:t>
            </w:r>
          </w:p>
        </w:tc>
        <w:tc>
          <w:tcPr>
            <w:tcW w:type="dxa" w:w="2880"/>
          </w:tcPr>
          <w:p>
            <w:r>
              <w:t>Permission related to the user. Possible values: admin, standard, unregistered.</w:t>
            </w:r>
          </w:p>
        </w:tc>
      </w:tr>
      <w:tr>
        <w:tc>
          <w:tcPr>
            <w:tcW w:type="dxa" w:w="2880"/>
          </w:tcPr>
          <w:p>
            <w:r>
              <w:t>slack_id</w:t>
            </w:r>
          </w:p>
        </w:tc>
        <w:tc>
          <w:tcPr>
            <w:tcW w:type="dxa" w:w="2880"/>
          </w:tcPr>
          <w:p>
            <w:r>
              <w:t>string</w:t>
            </w:r>
          </w:p>
        </w:tc>
        <w:tc>
          <w:tcPr>
            <w:tcW w:type="dxa" w:w="2880"/>
          </w:tcPr>
          <w:p>
            <w:r>
              <w:t>The identifier of Slack to send messages to users. Example: "U053ELZHB53".</w:t>
            </w:r>
          </w:p>
        </w:tc>
      </w:tr>
      <w:tr>
        <w:tc>
          <w:tcPr>
            <w:tcW w:type="dxa" w:w="2880"/>
          </w:tcPr>
          <w:p>
            <w:r>
              <w:t>status</w:t>
            </w:r>
          </w:p>
        </w:tc>
        <w:tc>
          <w:tcPr>
            <w:tcW w:type="dxa" w:w="2880"/>
          </w:tcPr>
          <w:p>
            <w:r>
              <w:t>enum</w:t>
            </w:r>
          </w:p>
        </w:tc>
        <w:tc>
          <w:tcPr>
            <w:tcW w:type="dxa" w:w="2880"/>
          </w:tcPr>
          <w:p>
            <w:r>
              <w:t>User status. Possible values: active, inactive, invited.</w:t>
            </w:r>
          </w:p>
        </w:tc>
      </w:tr>
      <w:tr>
        <w:tc>
          <w:tcPr>
            <w:tcW w:type="dxa" w:w="2880"/>
          </w:tcPr>
          <w:p>
            <w:r>
              <w:t>verified</w:t>
            </w:r>
          </w:p>
        </w:tc>
        <w:tc>
          <w:tcPr>
            <w:tcW w:type="dxa" w:w="2880"/>
          </w:tcPr>
          <w:p>
            <w:r>
              <w:t>boolean</w:t>
            </w:r>
          </w:p>
        </w:tc>
        <w:tc>
          <w:tcPr>
            <w:tcW w:type="dxa" w:w="2880"/>
          </w:tcPr>
          <w:p>
            <w:r>
              <w:t>DEPRECATED in flavor of role.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'{{HOOP_BASE_URL}}/api/users/user@example.com' \</w:t>
        <w:br/>
        <w:t xml:space="preserve"> --header 'Accept: application/json'</w:t>
      </w:r>
    </w:p>
    <w:p>
      <w:pPr>
        <w:pStyle w:val="Heading3"/>
      </w:pPr>
      <w:r>
        <w:t>Related users actions</w:t>
      </w:r>
    </w:p>
    <w:p>
      <w:pPr>
        <w:pStyle w:val="ListBullet"/>
      </w:pPr>
      <w:r>
        <w:t>[POST] Create User — /api/users</w:t>
      </w:r>
    </w:p>
    <w:p>
      <w:pPr>
        <w:pStyle w:val="ListBullet"/>
      </w:pPr>
      <w:r>
        <w:t>[GET] List Users — /api/users</w:t>
      </w:r>
    </w:p>
    <w:p>
      <w:pPr>
        <w:pStyle w:val="ListBullet"/>
      </w:pPr>
      <w:r>
        <w:t>[PATCH] Patch Current User Slack ID — /api/users/self/slack</w:t>
      </w:r>
    </w:p>
    <w:p>
      <w:pPr>
        <w:pStyle w:val="ListBullet"/>
      </w:pPr>
      <w:r>
        <w:t>[PUT] Update a User — /api/users/{{id}}</w:t>
      </w:r>
    </w:p>
    <w:p>
      <w:pPr>
        <w:pStyle w:val="ListBullet"/>
      </w:pPr>
      <w:r>
        <w:t>[DELETE] Delete a User — /api/users/{{id}}</w:t>
      </w:r>
    </w:p>
    <w:p>
      <w:r>
        <w:br w:type="page"/>
      </w:r>
    </w:p>
    <w:p>
      <w:pPr>
        <w:pStyle w:val="Heading2"/>
      </w:pPr>
      <w:r>
        <w:t>128. [GET] List All Users' Groups</w:t>
      </w:r>
    </w:p>
    <w:p>
      <w:r>
        <w:rPr>
          <w:b/>
        </w:rPr>
        <w:t xml:space="preserve">Endpoint: </w:t>
      </w:r>
      <w:r>
        <w:rPr>
          <w:rFonts w:ascii="Courier New" w:hAnsi="Courier New"/>
          <w:sz w:val="18"/>
        </w:rPr>
        <w:t>/api/users/groups</w:t>
      </w:r>
    </w:p>
    <w:p>
      <w:pPr>
        <w:pStyle w:val="Heading3"/>
      </w:pPr>
      <w:r>
        <w:t>Method</w:t>
      </w:r>
    </w:p>
    <w:p>
      <w:r>
        <w:t>GET</w:t>
      </w:r>
    </w:p>
    <w:p>
      <w:pPr>
        <w:pStyle w:val="Heading3"/>
      </w:pPr>
      <w:r>
        <w:t>URL</w:t>
      </w:r>
    </w:p>
    <w:p>
      <w:r>
        <w:t>{{HOOP_BASE_URL}}/api/users/groups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groups across all users. Returns an array of group names.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"engineering",</w:t>
        <w:br/>
        <w:t xml:space="preserve"> "support",</w:t>
        <w:br/>
        <w:t xml:space="preserve"> "admins"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"failed listing groups"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 of string</w:t>
            </w:r>
          </w:p>
        </w:tc>
        <w:tc>
          <w:tcPr>
            <w:tcW w:type="dxa" w:w="2880"/>
          </w:tcPr>
          <w:p>
            <w:r>
              <w:t>Array of group names.</w:t>
            </w:r>
          </w:p>
        </w:tc>
      </w:tr>
    </w:tbl>
    <w:p/>
    <w:p>
      <w:pPr>
        <w:pStyle w:val="Heading3"/>
      </w:pPr>
      <w:r>
        <w:t>500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Error description (e.g., "failed listing groups").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'{{HOOP_BASE_URL}}/api/users/groups' \</w:t>
        <w:br/>
        <w:t xml:space="preserve"> --header 'Accept: application/json'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