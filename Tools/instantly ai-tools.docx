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INSTANTLY AI API Actions</w:t>
      </w:r>
    </w:p>
    <w:p>
      <w:pPr>
        <w:pStyle w:val="Heading2"/>
      </w:pPr>
      <w:r>
        <w:t>1. [POST] Move Accounts Between Workspaces</w:t>
      </w:r>
    </w:p>
    <w:p>
      <w:r>
        <w:rPr>
          <w:b/>
        </w:rPr>
        <w:t xml:space="preserve">Endpoint: </w:t>
      </w:r>
      <w:r>
        <w:rPr>
          <w:rFonts w:ascii="Courier New" w:hAnsi="Courier New"/>
          <w:sz w:val="18"/>
        </w:rPr>
        <w:t>/api/v2/accounts/move</w:t>
      </w:r>
    </w:p>
    <w:p>
      <w:pPr>
        <w:pStyle w:val="Heading3"/>
      </w:pPr>
      <w:r>
        <w:t>Prerequisites</w:t>
      </w:r>
    </w:p>
    <w:p>
      <w:pPr>
        <w:pStyle w:val="ListBullet"/>
      </w:pPr>
      <w:r>
        <w:t>You must use an ADMIN workspace API key (see workspace group docs: https://developer.instantly.ai/workspace-group).</w:t>
      </w:r>
    </w:p>
    <w:p>
      <w:pPr>
        <w:pStyle w:val="ListBullet"/>
      </w:pPr>
      <w:r>
        <w:t>The source and destination workspaces must have the same admin workspace.</w:t>
      </w:r>
    </w:p>
    <w:p>
      <w:pPr>
        <w:pStyle w:val="ListBullet"/>
      </w:pPr>
      <w:r>
        <w:t xml:space="preserve">You must know: </w:t>
        <w:br/>
        <w:br/>
        <w:t>The email addresses of the accounts to move</w:t>
        <w:br/>
        <w:t>source_workspace_id</w:t>
        <w:br/>
        <w:t>destination_workspace_id</w:t>
      </w:r>
    </w:p>
    <w:p>
      <w:pPr>
        <w:pStyle w:val="Heading3"/>
      </w:pPr>
      <w:r>
        <w:t>Method</w:t>
      </w:r>
    </w:p>
    <w:p>
      <w:r>
        <w:t>POST</w:t>
      </w:r>
    </w:p>
    <w:p>
      <w:pPr>
        <w:pStyle w:val="Heading3"/>
      </w:pPr>
      <w:r>
        <w:t>URL</w:t>
      </w:r>
    </w:p>
    <w:p>
      <w:r>
        <w:t>https://api.instantly.ai/api/v2/accounts/move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one or more accounts (by email address) from a source workspace to a destination workspace, as long as both workspaces share the same admin workspace.</w:t>
      </w:r>
    </w:p>
    <w:p>
      <w:pPr>
        <w:pStyle w:val="Heading3"/>
      </w:pPr>
      <w:r>
        <w:t>Enforcement Rules</w:t>
      </w:r>
    </w:p>
    <w:p>
      <w:pPr>
        <w:pStyle w:val="ListBullet"/>
      </w:pPr>
      <w:r>
        <w:t>This endpoint must be called using an ADMIN workspace API key.</w:t>
      </w:r>
    </w:p>
    <w:p>
      <w:pPr>
        <w:pStyle w:val="ListBullet"/>
      </w:pPr>
      <w:r>
        <w:t>The request body must be sent as JSON (Content-Type: application/json).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Array of email addresses of the accounts to move.</w:t>
            </w:r>
          </w:p>
        </w:tc>
      </w:tr>
      <w:tr>
        <w:tc>
          <w:tcPr>
            <w:tcW w:type="dxa" w:w="2880"/>
          </w:tcPr>
          <w:p>
            <w:r>
              <w:t>source_workspace_id</w:t>
            </w:r>
          </w:p>
        </w:tc>
        <w:tc>
          <w:tcPr>
            <w:tcW w:type="dxa" w:w="2880"/>
          </w:tcPr>
          <w:p>
            <w:r>
              <w:t>string</w:t>
            </w:r>
          </w:p>
        </w:tc>
        <w:tc>
          <w:tcPr>
            <w:tcW w:type="dxa" w:w="2880"/>
          </w:tcPr>
          <w:p>
            <w:r>
              <w:t>ID of the source workspace (the workspace that the accounts are currently in). Example: 019cc043-e2a8-7643-9db3-cb58f0775a95</w:t>
            </w:r>
          </w:p>
        </w:tc>
      </w:tr>
      <w:tr>
        <w:tc>
          <w:tcPr>
            <w:tcW w:type="dxa" w:w="2880"/>
          </w:tcPr>
          <w:p>
            <w:r>
              <w:t>destination_workspace_id</w:t>
            </w:r>
          </w:p>
        </w:tc>
        <w:tc>
          <w:tcPr>
            <w:tcW w:type="dxa" w:w="2880"/>
          </w:tcPr>
          <w:p>
            <w:r>
              <w:t>string</w:t>
            </w:r>
          </w:p>
        </w:tc>
        <w:tc>
          <w:tcPr>
            <w:tcW w:type="dxa" w:w="2880"/>
          </w:tcPr>
          <w:p>
            <w:r>
              <w:t>ID of the destination workspace (the workspace that the accounts will be moved to). Example: 019cc043-e2a8-7643-9db3-cb594a1e018e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indicator. Documented value: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'https://api.instantly.ai/api/v2/accounts/move' \</w:t>
        <w:br/>
        <w:t xml:space="preserve"> --header 'Accept: application/json' \</w:t>
        <w:br/>
        <w:t xml:space="preserve"> --header 'Content-Type: application/json' \</w:t>
        <w:br/>
        <w:t xml:space="preserve"> --data '{</w:t>
        <w:br/>
        <w:t xml:space="preserve"> "emails": ["account1@example.com", "account2@example.com"],</w:t>
        <w:br/>
        <w:t xml:space="preserve"> "source_workspace_id": "019cc043-e2a8-7643-9db3-cb58f0775a95",</w:t>
        <w:br/>
        <w:t xml:space="preserve"> "destination_workspace_id": "019cc043-e2a8-7643-9db3-cb594a1e018e"</w:t>
        <w:br/>
        <w:t xml:space="preserve">  }'</w:t>
      </w:r>
    </w:p>
    <w:p>
      <w:pPr>
        <w:pStyle w:val="Heading3"/>
      </w:pPr>
      <w:r>
        <w:t>Example Usage</w:t>
      </w:r>
    </w:p>
    <w:p>
      <w:pPr>
        <w:pStyle w:val="Heading3"/>
      </w:pPr>
      <w:r>
        <w:t>Example 1: Move a Single Account</w:t>
      </w:r>
    </w:p>
    <w:p>
      <w:r>
        <w:rPr>
          <w:b/>
          <w:color w:val="666666"/>
          <w:sz w:val="16"/>
        </w:rPr>
        <w:t>[bash]</w:t>
      </w:r>
    </w:p>
    <w:p>
      <w:pPr>
        <w:shd w:fill="F2F2F2" w:val="clear"/>
      </w:pPr>
      <w:r>
        <w:rPr>
          <w:rFonts w:ascii="Courier New" w:hAnsi="Courier New"/>
          <w:sz w:val="17"/>
        </w:rPr>
        <w:t>curl -i --request POST 'https://api.instantly.ai/api/v2/accounts/move' \</w:t>
        <w:br/>
        <w:t xml:space="preserve"> --header 'Accept: application/json' \</w:t>
        <w:br/>
        <w:t xml:space="preserve"> --header 'Content-Type: application/json' \</w:t>
        <w:br/>
        <w:t xml:space="preserve"> --data '{</w:t>
        <w:br/>
        <w:t xml:space="preserve"> "emails": ["sender@company.com"],</w:t>
        <w:br/>
        <w:t xml:space="preserve"> "source_workspace_id": "019cc043-e2a8-7643-9db3-cb58f0775a95",</w:t>
        <w:br/>
        <w:t xml:space="preserve"> "destination_workspace_id": "019cc043-e2a8-7643-9db3-cb594a1e018e"</w:t>
        <w:br/>
        <w:t xml:space="preserve">  }'</w:t>
      </w:r>
    </w:p>
    <w:p>
      <w:pPr>
        <w:pStyle w:val="Heading3"/>
      </w:pPr>
      <w:r>
        <w:t>Example 2: Move Multiple Accounts</w:t>
      </w:r>
    </w:p>
    <w:p>
      <w:r>
        <w:rPr>
          <w:b/>
          <w:color w:val="666666"/>
          <w:sz w:val="16"/>
        </w:rPr>
        <w:t>[bash]</w:t>
      </w:r>
    </w:p>
    <w:p>
      <w:pPr>
        <w:shd w:fill="F2F2F2" w:val="clear"/>
      </w:pPr>
      <w:r>
        <w:rPr>
          <w:rFonts w:ascii="Courier New" w:hAnsi="Courier New"/>
          <w:sz w:val="17"/>
        </w:rPr>
        <w:t>curl -i --request POST 'https://api.instantly.ai/api/v2/accounts/move' \</w:t>
        <w:br/>
        <w:t xml:space="preserve"> --header 'Accept: application/json' \</w:t>
        <w:br/>
        <w:t xml:space="preserve"> --header 'Content-Type: application/json' \</w:t>
        <w:br/>
        <w:t xml:space="preserve"> --data '{</w:t>
        <w:br/>
        <w:t xml:space="preserve"> "emails": ["a@company.com", "b@company.com", "c@company.com"],</w:t>
        <w:br/>
        <w:t xml:space="preserve"> "source_workspace_id": "019cc043-e2a8-7643-9db3-cb58f0775a95",</w:t>
        <w:br/>
        <w:t xml:space="preserve"> "destination_workspace_id": "019cc043-e2a8-7643-9db3-cb594a1e018e"</w:t>
        <w:br/>
        <w:t xml:space="preserve">  }'</w:t>
      </w:r>
    </w:p>
    <w:p>
      <w:pPr>
        <w:pStyle w:val="Heading3"/>
      </w:pPr>
      <w:r>
        <w:t>Behavior</w:t>
      </w:r>
    </w:p>
    <w:p>
      <w:pPr>
        <w:pStyle w:val="ListBullet"/>
      </w:pPr>
      <w:r>
        <w:t>Validates the request is authorized (must be an ADMIN workspace API key).</w:t>
      </w:r>
    </w:p>
    <w:p>
      <w:pPr>
        <w:pStyle w:val="ListBullet"/>
      </w:pPr>
      <w:r>
        <w:t>Validates required fields are present: emails, source_workspace_id, destination_workspace_id.</w:t>
      </w:r>
    </w:p>
    <w:p>
      <w:pPr>
        <w:pStyle w:val="ListBullet"/>
      </w:pPr>
      <w:r>
        <w:t>Moves the specified accounts from the source workspace to the destination workspace.</w:t>
      </w:r>
    </w:p>
    <w:p>
      <w:pPr>
        <w:pStyle w:val="ListBullet"/>
      </w:pPr>
      <w:r>
        <w:t>Returns a success status if the move operation completes.</w:t>
      </w:r>
    </w:p>
    <w:p>
      <w:pPr>
        <w:pStyle w:val="Heading3"/>
      </w:pPr>
      <w:r>
        <w:t>Notes</w:t>
      </w:r>
    </w:p>
    <w:p>
      <w:pPr>
        <w:pStyle w:val="ListBullet"/>
      </w:pPr>
      <w:r>
        <w:t>The documentation explicitly states this endpoint should be called only with an ADMIN workspace API key.</w:t>
      </w:r>
    </w:p>
    <w:p>
      <w:pPr>
        <w:pStyle w:val="ListBullet"/>
      </w:pPr>
      <w:r>
        <w:t>Rate limiting may apply; see the provider’s rate limit docs (referenced by the API documentation).</w:t>
      </w:r>
    </w:p>
    <w:p>
      <w:pPr>
        <w:pStyle w:val="Heading3"/>
      </w:pPr>
      <w:r>
        <w:t>Error Handling</w:t>
      </w:r>
    </w:p>
    <w:p>
      <w:pPr>
        <w:pStyle w:val="ListBullet"/>
      </w:pPr>
      <w:r>
        <w:t>401 Unauthorized: Authorization header is missing/invalid, or the API key has been revoked.</w:t>
      </w:r>
    </w:p>
    <w:p>
      <w:pPr>
        <w:pStyle w:val="ListBullet"/>
      </w:pPr>
      <w:r>
        <w:t>429 Too Many Requests: Rate limit exceeded.</w:t>
      </w:r>
    </w:p>
    <w:p>
      <w:pPr>
        <w:pStyle w:val="Heading3"/>
      </w:pPr>
      <w:r>
        <w:t>Related accounts actions</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pPr>
        <w:pStyle w:val="ListBullet"/>
      </w:pPr>
      <w:r>
        <w:t>[DELETE] Delete an Account (by Email) — /api/v2/accounts/{{email}}</w:t>
      </w:r>
    </w:p>
    <w:p>
      <w:r>
        <w:br w:type="page"/>
      </w:r>
    </w:p>
    <w:p>
      <w:pPr>
        <w:pStyle w:val="Heading2"/>
      </w:pPr>
      <w:r>
        <w:t>2. [PATCH] Patch an Account (by Email)</w:t>
      </w:r>
    </w:p>
    <w:p>
      <w:r>
        <w:rPr>
          <w:b/>
        </w:rPr>
        <w:t xml:space="preserve">Endpoint: </w:t>
      </w:r>
      <w:r>
        <w:rPr>
          <w:rFonts w:ascii="Courier New" w:hAnsi="Courier New"/>
          <w:sz w:val="18"/>
        </w:rPr>
        <w:t>/api/v2/accounts/{{email}}</w:t>
      </w:r>
    </w:p>
    <w:p>
      <w:pPr>
        <w:pStyle w:val="Heading3"/>
      </w:pPr>
      <w:r>
        <w:t>Prerequisites</w:t>
      </w:r>
    </w:p>
    <w:p>
      <w:pPr>
        <w:pStyle w:val="ListBullet"/>
      </w:pPr>
      <w:r>
        <w:t>Must have one of the following scopes: accounts:update, accounts:all, all:update, all:all</w:t>
      </w:r>
    </w:p>
    <w:p>
      <w:pPr>
        <w:pStyle w:val="Heading3"/>
      </w:pPr>
      <w:r>
        <w:t>Method</w:t>
      </w:r>
    </w:p>
    <w:p>
      <w:r>
        <w:t>PATCH</w:t>
      </w:r>
    </w:p>
    <w:p>
      <w:pPr>
        <w:pStyle w:val="Heading3"/>
      </w:pPr>
      <w:r>
        <w:t>URL</w:t>
      </w:r>
    </w:p>
    <w:p>
      <w:r>
        <w:t>https://api.instantly.ai/api/v2/accounts/{{email}}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 identified by its email address. You can update profile fields (first/last name) and sending/warmup-related settings such as daily limits, warmup configuration, tracking domain settings, and sending gap.</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/api/v2/accounts/).</w:t>
      </w:r>
    </w:p>
    <w:p>
      <w:pPr>
        <w:pStyle w:val="ListBullet"/>
      </w:pPr>
      <w:r>
        <w:t>Always construct the path as /api/v2/accounts/{{email}}, where {{email}} is a non-empty string.</w:t>
      </w:r>
    </w:p>
    <w:p>
      <w:pPr>
        <w:pStyle w:val="ListBullet"/>
      </w:pPr>
      <w:r>
        <w:t>Do not infer or guess the email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/api/v2/accounts/user@example.com</w:t>
      </w:r>
    </w:p>
    <w:p>
      <w:pPr>
        <w:pStyle w:val="Heading3"/>
      </w:pPr>
      <w:r>
        <w:t>Invalid Examples</w:t>
      </w:r>
    </w:p>
    <w:p>
      <w:r>
        <w:rPr>
          <w:b/>
          <w:color w:val="666666"/>
          <w:sz w:val="16"/>
        </w:rPr>
        <w:t>[http]</w:t>
      </w:r>
    </w:p>
    <w:p>
      <w:pPr>
        <w:shd w:fill="F2F2F2" w:val="clear"/>
      </w:pPr>
      <w:r>
        <w:rPr>
          <w:rFonts w:ascii="Courier New" w:hAnsi="Courier New"/>
          <w:sz w:val="17"/>
        </w:rPr>
        <w:t>/api/v2/accounts/</w:t>
        <w:br/>
        <w:t>/api/v2/accounts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account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associated with the account. Example: "John".</w:t>
            </w:r>
          </w:p>
        </w:tc>
      </w:tr>
      <w:tr>
        <w:tc>
          <w:tcPr>
            <w:tcW w:type="dxa" w:w="2880"/>
          </w:tcPr>
          <w:p>
            <w:r>
              <w:t>last_name</w:t>
            </w:r>
          </w:p>
        </w:tc>
        <w:tc>
          <w:tcPr>
            <w:tcW w:type="dxa" w:w="2880"/>
          </w:tcPr>
          <w:p>
            <w:r>
              <w:t>string</w:t>
            </w:r>
          </w:p>
        </w:tc>
        <w:tc>
          <w:tcPr>
            <w:tcW w:type="dxa" w:w="2880"/>
          </w:tcPr>
          <w:p>
            <w:r>
              <w:t>Last name associated with the account. Example: "Doe".</w:t>
            </w:r>
          </w:p>
        </w:tc>
      </w:tr>
      <w:tr>
        <w:tc>
          <w:tcPr>
            <w:tcW w:type="dxa" w:w="2880"/>
          </w:tcPr>
          <w:p>
            <w:r>
              <w:t>warmup.limit</w:t>
            </w:r>
          </w:p>
        </w:tc>
        <w:tc>
          <w:tcPr>
            <w:tcW w:type="dxa" w:w="2880"/>
          </w:tcPr>
          <w:p>
            <w:r>
              <w:t>number</w:t>
            </w:r>
          </w:p>
        </w:tc>
        <w:tc>
          <w:tcPr>
            <w:tcW w:type="dxa" w:w="2880"/>
          </w:tcPr>
          <w:p>
            <w:r>
              <w:t>Email sending limit for the account. Example: 100.</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 Example: "warmup".</w:t>
            </w:r>
          </w:p>
        </w:tc>
      </w:tr>
      <w:tr>
        <w:tc>
          <w:tcPr>
            <w:tcW w:type="dxa" w:w="2880"/>
          </w:tcPr>
          <w:p>
            <w:r>
              <w:t>warmup.increment</w:t>
            </w:r>
          </w:p>
        </w:tc>
        <w:tc>
          <w:tcPr>
            <w:tcW w:type="dxa" w:w="2880"/>
          </w:tcPr>
          <w:p>
            <w:r>
              <w:t>string</w:t>
            </w:r>
          </w:p>
        </w:tc>
        <w:tc>
          <w:tcPr>
            <w:tcW w:type="dxa" w:w="2880"/>
          </w:tcPr>
          <w:p>
            <w:r>
              <w:t>Daily increment for email sending limits. Allowed: disabled, 0, 1, 2, 3, 4. Set to disabled to turn off slow ramp. Example: "disabled".</w:t>
            </w:r>
          </w:p>
        </w:tc>
      </w:tr>
      <w:tr>
        <w:tc>
          <w:tcPr>
            <w:tcW w:type="dxa" w:w="2880"/>
          </w:tcPr>
          <w:p>
            <w:r>
              <w:t>warmup.reply_rate</w:t>
            </w:r>
          </w:p>
        </w:tc>
        <w:tc>
          <w:tcPr>
            <w:tcW w:type="dxa" w:w="2880"/>
          </w:tcPr>
          <w:p>
            <w:r>
              <w:t>number</w:t>
            </w:r>
          </w:p>
        </w:tc>
        <w:tc>
          <w:tcPr>
            <w:tcW w:type="dxa" w:w="2880"/>
          </w:tcPr>
          <w:p>
            <w:r>
              <w:t>Reply rate for the account. Example: 0.1.</w:t>
            </w:r>
          </w:p>
        </w:tc>
      </w:tr>
      <w:tr>
        <w:tc>
          <w:tcPr>
            <w:tcW w:type="dxa" w:w="2880"/>
          </w:tcPr>
          <w:p>
            <w:r>
              <w:t>daily_limit</w:t>
            </w:r>
          </w:p>
        </w:tc>
        <w:tc>
          <w:tcPr>
            <w:tcW w:type="dxa" w:w="2880"/>
          </w:tcPr>
          <w:p>
            <w:r>
              <w:t>number | null</w:t>
            </w:r>
          </w:p>
        </w:tc>
        <w:tc>
          <w:tcPr>
            <w:tcW w:type="dxa" w:w="2880"/>
          </w:tcPr>
          <w:p>
            <w:r>
              <w:t>Daily email sending limit. Example: 100.</w:t>
            </w:r>
          </w:p>
        </w:tc>
      </w:tr>
      <w:tr>
        <w:tc>
          <w:tcPr>
            <w:tcW w:type="dxa" w:w="2880"/>
          </w:tcPr>
          <w:p>
            <w:r>
              <w:t>tracking_domain_name</w:t>
            </w:r>
          </w:p>
        </w:tc>
        <w:tc>
          <w:tcPr>
            <w:tcW w:type="dxa" w:w="2880"/>
          </w:tcPr>
          <w:p>
            <w:r>
              <w:t>string | null</w:t>
            </w:r>
          </w:p>
        </w:tc>
        <w:tc>
          <w:tcPr>
            <w:tcW w:type="dxa" w:w="2880"/>
          </w:tcPr>
          <w:p>
            <w:r>
              <w:t>Tracking domain. Example: "example.com".</w:t>
            </w:r>
          </w:p>
        </w:tc>
      </w:tr>
      <w:tr>
        <w:tc>
          <w:tcPr>
            <w:tcW w:type="dxa" w:w="2880"/>
          </w:tcPr>
          <w:p>
            <w:r>
              <w:t>tracking_domain_status</w:t>
            </w:r>
          </w:p>
        </w:tc>
        <w:tc>
          <w:tcPr>
            <w:tcW w:type="dxa" w:w="2880"/>
          </w:tcPr>
          <w:p>
            <w:r>
              <w:t>string | null</w:t>
            </w:r>
          </w:p>
        </w:tc>
        <w:tc>
          <w:tcPr>
            <w:tcW w:type="dxa" w:w="2880"/>
          </w:tcPr>
          <w:p>
            <w:r>
              <w:t>Tracking domain status. Example: "active".</w:t>
            </w:r>
          </w:p>
        </w:tc>
      </w:tr>
      <w:tr>
        <w:tc>
          <w:tcPr>
            <w:tcW w:type="dxa" w:w="2880"/>
          </w:tcPr>
          <w:p>
            <w:r>
              <w:t>enable_slow_ramp</w:t>
            </w:r>
          </w:p>
        </w:tc>
        <w:tc>
          <w:tcPr>
            <w:tcW w:type="dxa" w:w="2880"/>
          </w:tcPr>
          <w:p>
            <w:r>
              <w:t>boolean | null</w:t>
            </w:r>
          </w:p>
        </w:tc>
        <w:tc>
          <w:tcPr>
            <w:tcW w:type="dxa" w:w="2880"/>
          </w:tcPr>
          <w:p>
            <w:r>
              <w:t>Whether to enable slow ramp up for sending limits. Example: false.</w:t>
            </w:r>
          </w:p>
        </w:tc>
      </w:tr>
      <w:tr>
        <w:tc>
          <w:tcPr>
            <w:tcW w:type="dxa" w:w="2880"/>
          </w:tcPr>
          <w:p>
            <w:r>
              <w:t>inbox_placement_test_limit</w:t>
            </w:r>
          </w:p>
        </w:tc>
        <w:tc>
          <w:tcPr>
            <w:tcW w:type="dxa" w:w="2880"/>
          </w:tcPr>
          <w:p>
            <w:r>
              <w:t>number | null</w:t>
            </w:r>
          </w:p>
        </w:tc>
        <w:tc>
          <w:tcPr>
            <w:tcW w:type="dxa" w:w="2880"/>
          </w:tcPr>
          <w:p>
            <w:r>
              <w:t>The limit for inbox placement tests. Example: 10.</w:t>
            </w:r>
          </w:p>
        </w:tc>
      </w:tr>
      <w:tr>
        <w:tc>
          <w:tcPr>
            <w:tcW w:type="dxa" w:w="2880"/>
          </w:tcPr>
          <w:p>
            <w:r>
              <w:t>sending_gap</w:t>
            </w:r>
          </w:p>
        </w:tc>
        <w:tc>
          <w:tcPr>
            <w:tcW w:type="dxa" w:w="2880"/>
          </w:tcPr>
          <w:p>
            <w:r>
              <w:t>number</w:t>
            </w:r>
          </w:p>
        </w:tc>
        <w:tc>
          <w:tcPr>
            <w:tcW w:type="dxa" w:w="2880"/>
          </w:tcPr>
          <w:p>
            <w:r>
              <w:t>The gap between emails sent from this account in minutes (minimum wait time when used with multiple campaigns). Max: 1440. Example: 10.</w:t>
            </w:r>
          </w:p>
        </w:tc>
      </w:tr>
      <w:tr>
        <w:tc>
          <w:tcPr>
            <w:tcW w:type="dxa" w:w="2880"/>
          </w:tcPr>
          <w:p>
            <w:r>
              <w:t>signature</w:t>
            </w:r>
          </w:p>
        </w:tc>
        <w:tc>
          <w:tcPr>
            <w:tcW w:type="dxa" w:w="2880"/>
          </w:tcPr>
          <w:p>
            <w:r>
              <w:t>string | null</w:t>
            </w:r>
          </w:p>
        </w:tc>
        <w:tc>
          <w:tcPr>
            <w:tcW w:type="dxa" w:w="2880"/>
          </w:tcPr>
          <w:p>
            <w:r>
              <w:t>Email signature for the account. Example: "Best regards, John Doe".</w:t>
            </w:r>
          </w:p>
        </w:tc>
      </w:tr>
      <w:tr>
        <w:tc>
          <w:tcPr>
            <w:tcW w:type="dxa" w:w="2880"/>
          </w:tcPr>
          <w:p>
            <w:r>
              <w:t>skip_cname_check</w:t>
            </w:r>
          </w:p>
        </w:tc>
        <w:tc>
          <w:tcPr>
            <w:tcW w:type="dxa" w:w="2880"/>
          </w:tcPr>
          <w:p>
            <w:r>
              <w:t>boolean</w:t>
            </w:r>
          </w:p>
        </w:tc>
        <w:tc>
          <w:tcPr>
            <w:tcW w:type="dxa" w:w="2880"/>
          </w:tcPr>
          <w:p>
            <w:r>
              <w:t>Example: false.</w:t>
            </w:r>
          </w:p>
        </w:tc>
      </w:tr>
      <w:tr>
        <w:tc>
          <w:tcPr>
            <w:tcW w:type="dxa" w:w="2880"/>
          </w:tcPr>
          <w:p>
            <w:r>
              <w:t>remove_tracking_domain</w:t>
            </w:r>
          </w:p>
        </w:tc>
        <w:tc>
          <w:tcPr>
            <w:tcW w:type="dxa" w:w="2880"/>
          </w:tcPr>
          <w:p>
            <w:r>
              <w:t>boolean</w:t>
            </w:r>
          </w:p>
        </w:tc>
        <w:tc>
          <w:tcPr>
            <w:tcW w:type="dxa" w:w="2880"/>
          </w:tcPr>
          <w:p>
            <w:r>
              <w:t>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100,</w:t>
        <w:br/>
        <w:t xml:space="preserve"> "advanced": {</w:t>
        <w:br/>
        <w:t xml:space="preserve"> "warm_ctd": true,</w:t>
        <w:br/>
        <w:t xml:space="preserve"> "open_rate": 0.5,</w:t>
        <w:br/>
        <w:t xml:space="preserve"> "important_rate": 0.1,</w:t>
        <w:br/>
        <w:t xml:space="preserve"> "read_emulation": true,</w:t>
        <w:br/>
        <w:t xml:space="preserve"> "spam_save_rate": 0.02,</w:t>
        <w:br/>
        <w:t xml:space="preserve"> "weekday_only": true</w:t>
        <w:br/>
        <w:t xml:space="preserve"> },</w:t>
        <w:br/>
        <w:t xml:space="preserve"> "warmup_custom_ftag": "warmup",</w:t>
        <w:br/>
        <w:t xml:space="preserve"> "increment": "disabled",</w:t>
        <w:br/>
        <w:t xml:space="preserve"> "reply_rate": 0.1</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"string",</w:t>
        <w:br/>
        <w:t xml:space="preserve"> "command": "string",</w:t>
        <w:br/>
        <w:t xml:space="preserve"> "response": "string",</w:t>
        <w:br/>
        <w:t xml:space="preserve"> "e_message": "string",</w:t>
        <w:br/>
        <w:t xml:space="preserve"> "responseCode": 200</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 Example: "2026-03-05T23:09:47.220Z".</w:t>
            </w:r>
          </w:p>
        </w:tc>
      </w:tr>
      <w:tr>
        <w:tc>
          <w:tcPr>
            <w:tcW w:type="dxa" w:w="2880"/>
          </w:tcPr>
          <w:p>
            <w:r>
              <w:t>timestamp_updated</w:t>
            </w:r>
          </w:p>
        </w:tc>
        <w:tc>
          <w:tcPr>
            <w:tcW w:type="dxa" w:w="2880"/>
          </w:tcPr>
          <w:p>
            <w:r>
              <w:t>string</w:t>
            </w:r>
          </w:p>
        </w:tc>
        <w:tc>
          <w:tcPr>
            <w:tcW w:type="dxa" w:w="2880"/>
          </w:tcPr>
          <w:p>
            <w:r>
              <w:t>Timestamp when the account was last updated. Example: "2026-03-05T23:09:47.220Z".</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settings.</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email sending limits (disabled, 0, 1, 2, 3, 4).</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w:t>
            </w:r>
          </w:p>
        </w:tc>
      </w:tr>
      <w:tr>
        <w:tc>
          <w:tcPr>
            <w:tcW w:type="dxa" w:w="2880"/>
          </w:tcPr>
          <w:p>
            <w:r>
              <w:t>status</w:t>
            </w:r>
          </w:p>
        </w:tc>
        <w:tc>
          <w:tcPr>
            <w:tcW w:type="dxa" w:w="2880"/>
          </w:tcPr>
          <w:p>
            <w:r>
              <w:t>number</w:t>
            </w:r>
          </w:p>
        </w:tc>
        <w:tc>
          <w:tcPr>
            <w:tcW w:type="dxa" w:w="2880"/>
          </w:tcPr>
          <w:p>
            <w:r>
              <w:t>Current status of the account. Allowed: 1, 2, 3, -1, -2, -3.</w:t>
            </w:r>
          </w:p>
        </w:tc>
      </w:tr>
      <w:tr>
        <w:tc>
          <w:tcPr>
            <w:tcW w:type="dxa" w:w="2880"/>
          </w:tcPr>
          <w:p>
            <w:r>
              <w:t>enable_slow_ramp</w:t>
            </w:r>
          </w:p>
        </w:tc>
        <w:tc>
          <w:tcPr>
            <w:tcW w:type="dxa" w:w="2880"/>
          </w:tcPr>
          <w:p>
            <w:r>
              <w:t>boolean | null</w:t>
            </w:r>
          </w:p>
        </w:tc>
        <w:tc>
          <w:tcPr>
            <w:tcW w:type="dxa" w:w="2880"/>
          </w:tcPr>
          <w:p>
            <w:r>
              <w:t>Whether to enable slow ramp up for sending limits.</w:t>
            </w:r>
          </w:p>
        </w:tc>
      </w:tr>
      <w:tr>
        <w:tc>
          <w:tcPr>
            <w:tcW w:type="dxa" w:w="2880"/>
          </w:tcPr>
          <w:p>
            <w:r>
              <w:t>inbox_placement_test_limit</w:t>
            </w:r>
          </w:p>
        </w:tc>
        <w:tc>
          <w:tcPr>
            <w:tcW w:type="dxa" w:w="2880"/>
          </w:tcPr>
          <w:p>
            <w:r>
              <w:t>number | null</w:t>
            </w:r>
          </w:p>
        </w:tc>
        <w:tc>
          <w:tcPr>
            <w:tcW w:type="dxa" w:w="2880"/>
          </w:tcPr>
          <w:p>
            <w:r>
              <w:t>The 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w:t>
            </w:r>
          </w:p>
        </w:tc>
      </w:tr>
      <w:tr>
        <w:tc>
          <w:tcPr>
            <w:tcW w:type="dxa" w:w="2880"/>
          </w:tcPr>
          <w:p>
            <w:r>
              <w:t>warmup_status</w:t>
            </w:r>
          </w:p>
        </w:tc>
        <w:tc>
          <w:tcPr>
            <w:tcW w:type="dxa" w:w="2880"/>
          </w:tcPr>
          <w:p>
            <w:r>
              <w:t>number</w:t>
            </w:r>
          </w:p>
        </w:tc>
        <w:tc>
          <w:tcPr>
            <w:tcW w:type="dxa" w:w="2880"/>
          </w:tcPr>
          <w:p>
            <w:r>
              <w:t>Current warmup status of the account. Allowed: 0, 1, -1, -2, -3.</w:t>
            </w:r>
          </w:p>
        </w:tc>
      </w:tr>
      <w:tr>
        <w:tc>
          <w:tcPr>
            <w:tcW w:type="dxa" w:w="2880"/>
          </w:tcPr>
          <w:p>
            <w:r>
              <w:t>status_message</w:t>
            </w:r>
          </w:p>
        </w:tc>
        <w:tc>
          <w:tcPr>
            <w:tcW w:type="dxa" w:w="2880"/>
          </w:tcPr>
          <w:p>
            <w:r>
              <w:t>object</w:t>
            </w:r>
          </w:p>
        </w:tc>
        <w:tc>
          <w:tcPr>
            <w:tcW w:type="dxa" w:w="2880"/>
          </w:tcPr>
          <w:p>
            <w:r>
              <w:t>Status message details object. Additional properties may be present.</w:t>
            </w:r>
          </w:p>
        </w:tc>
      </w:tr>
      <w:tr>
        <w:tc>
          <w:tcPr>
            <w:tcW w:type="dxa" w:w="2880"/>
          </w:tcPr>
          <w:p>
            <w:r>
              <w:t>status_message.code</w:t>
            </w:r>
          </w:p>
        </w:tc>
        <w:tc>
          <w:tcPr>
            <w:tcW w:type="dxa" w:w="2880"/>
          </w:tcPr>
          <w:p>
            <w:r>
              <w:t>string</w:t>
            </w:r>
          </w:p>
        </w:tc>
        <w:tc>
          <w:tcPr>
            <w:tcW w:type="dxa" w:w="2880"/>
          </w:tcPr>
          <w:p>
            <w:r>
              <w:t>Status code.</w:t>
            </w:r>
          </w:p>
        </w:tc>
      </w:tr>
      <w:tr>
        <w:tc>
          <w:tcPr>
            <w:tcW w:type="dxa" w:w="2880"/>
          </w:tcPr>
          <w:p>
            <w:r>
              <w:t>status_message.command</w:t>
            </w:r>
          </w:p>
        </w:tc>
        <w:tc>
          <w:tcPr>
            <w:tcW w:type="dxa" w:w="2880"/>
          </w:tcPr>
          <w:p>
            <w:r>
              <w:t>string</w:t>
            </w:r>
          </w:p>
        </w:tc>
        <w:tc>
          <w:tcPr>
            <w:tcW w:type="dxa" w:w="2880"/>
          </w:tcPr>
          <w:p>
            <w:r>
              <w:t>Command.</w:t>
            </w:r>
          </w:p>
        </w:tc>
      </w:tr>
      <w:tr>
        <w:tc>
          <w:tcPr>
            <w:tcW w:type="dxa" w:w="2880"/>
          </w:tcPr>
          <w:p>
            <w:r>
              <w:t>status_message.response</w:t>
            </w:r>
          </w:p>
        </w:tc>
        <w:tc>
          <w:tcPr>
            <w:tcW w:type="dxa" w:w="2880"/>
          </w:tcPr>
          <w:p>
            <w:r>
              <w:t>string</w:t>
            </w:r>
          </w:p>
        </w:tc>
        <w:tc>
          <w:tcPr>
            <w:tcW w:type="dxa" w:w="2880"/>
          </w:tcPr>
          <w:p>
            <w:r>
              <w:t>Response.</w:t>
            </w:r>
          </w:p>
        </w:tc>
      </w:tr>
      <w:tr>
        <w:tc>
          <w:tcPr>
            <w:tcW w:type="dxa" w:w="2880"/>
          </w:tcPr>
          <w:p>
            <w:r>
              <w:t>status_message.e_message</w:t>
            </w:r>
          </w:p>
        </w:tc>
        <w:tc>
          <w:tcPr>
            <w:tcW w:type="dxa" w:w="2880"/>
          </w:tcPr>
          <w:p>
            <w:r>
              <w:t>string</w:t>
            </w:r>
          </w:p>
        </w:tc>
        <w:tc>
          <w:tcPr>
            <w:tcW w:type="dxa" w:w="2880"/>
          </w:tcPr>
          <w:p>
            <w:r>
              <w:t>Error message.</w:t>
            </w:r>
          </w:p>
        </w:tc>
      </w:tr>
      <w:tr>
        <w:tc>
          <w:tcPr>
            <w:tcW w:type="dxa" w:w="2880"/>
          </w:tcPr>
          <w:p>
            <w:r>
              <w:t>status_message.responseCode</w:t>
            </w:r>
          </w:p>
        </w:tc>
        <w:tc>
          <w:tcPr>
            <w:tcW w:type="dxa" w:w="2880"/>
          </w:tcPr>
          <w:p>
            <w:r>
              <w:t>number</w:t>
            </w:r>
          </w:p>
        </w:tc>
        <w:tc>
          <w:tcPr>
            <w:tcW w:type="dxa" w:w="2880"/>
          </w:tcPr>
          <w:p>
            <w:r>
              <w:t>Response code.</w:t>
            </w:r>
          </w:p>
        </w:tc>
      </w:tr>
      <w:tr>
        <w:tc>
          <w:tcPr>
            <w:tcW w:type="dxa" w:w="2880"/>
          </w:tcPr>
          <w:p>
            <w:r>
              <w:t>timestamp_warmup_start</w:t>
            </w:r>
          </w:p>
        </w:tc>
        <w:tc>
          <w:tcPr>
            <w:tcW w:type="dxa" w:w="2880"/>
          </w:tcPr>
          <w:p>
            <w:r>
              <w:t>string | null</w:t>
            </w:r>
          </w:p>
        </w:tc>
        <w:tc>
          <w:tcPr>
            <w:tcW w:type="dxa" w:w="2880"/>
          </w:tcPr>
          <w:p>
            <w:r>
              <w:t>Timestamp when warmup was started.</w:t>
            </w:r>
          </w:p>
        </w:tc>
      </w:tr>
      <w:tr>
        <w:tc>
          <w:tcPr>
            <w:tcW w:type="dxa" w:w="2880"/>
          </w:tcPr>
          <w:p>
            <w:r>
              <w:t>provider_code</w:t>
            </w:r>
          </w:p>
        </w:tc>
        <w:tc>
          <w:tcPr>
            <w:tcW w:type="dxa" w:w="2880"/>
          </w:tcPr>
          <w:p>
            <w:r>
              <w:t>number</w:t>
            </w:r>
          </w:p>
        </w:tc>
        <w:tc>
          <w:tcPr>
            <w:tcW w:type="dxa" w:w="2880"/>
          </w:tcPr>
          <w:p>
            <w:r>
              <w:t>Provider code for the account. Allowed: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'https://api.instantly.ai/api/v2/accounts/user@example.com' \</w:t>
        <w:br/>
        <w:t xml:space="preserve"> --header 'Accept: application/json' \</w:t>
        <w:br/>
        <w:t xml:space="preserve"> --header 'Content-Type: application/json' \</w:t>
        <w:br/>
        <w:t xml:space="preserve"> --data '{</w:t>
        <w:br/>
        <w:t xml:space="preserve"> "first_name": "John",</w:t>
        <w:br/>
        <w:t xml:space="preserve"> "last_name": "Doe",</w:t>
        <w:br/>
        <w:t xml:space="preserve"> "sending_gap": 10,</w:t>
        <w:br/>
        <w:t xml:space="preserve"> "daily_limit": 100,</w:t>
        <w:br/>
        <w:t xml:space="preserve"> "warmup": {</w:t>
        <w:br/>
        <w:t xml:space="preserve"> "limit": 100,</w:t>
        <w:br/>
        <w:t xml:space="preserve"> "increment": "disabled",</w:t>
        <w:br/>
        <w:t xml:space="preserve"> "reply_rate": 0.1,</w:t>
        <w:br/>
        <w:t xml:space="preserve"> "advanced": {</w:t>
        <w:br/>
        <w:t xml:space="preserve"> "weekday_only": true,</w:t>
        <w:br/>
        <w:t xml:space="preserve"> "read_emulation": true</w:t>
        <w:br/>
        <w:t xml:space="preserve">      }</w:t>
        <w:br/>
        <w:t xml:space="preserve">    }</w:t>
        <w:br/>
        <w:t xml:space="preserve">  }'</w:t>
      </w:r>
    </w:p>
    <w:p>
      <w:pPr>
        <w:pStyle w:val="Heading3"/>
      </w:pPr>
      <w:r>
        <w:t>Example Usage</w:t>
      </w:r>
    </w:p>
    <w:p>
      <w:pPr>
        <w:pStyle w:val="Heading3"/>
      </w:pPr>
      <w:r>
        <w:t>Example 1: Update Name Fields</w:t>
      </w:r>
    </w:p>
    <w:p>
      <w:r>
        <w:rPr>
          <w:b/>
          <w:color w:val="666666"/>
          <w:sz w:val="16"/>
        </w:rPr>
        <w:t>[bash]</w:t>
      </w:r>
    </w:p>
    <w:p>
      <w:pPr>
        <w:shd w:fill="F2F2F2" w:val="clear"/>
      </w:pPr>
      <w:r>
        <w:rPr>
          <w:rFonts w:ascii="Courier New" w:hAnsi="Courier New"/>
          <w:sz w:val="17"/>
        </w:rPr>
        <w:t>curl -i --request PATCH \</w:t>
        <w:br/>
        <w:t xml:space="preserve"> 'https://api.instantly.ai/api/v2/accounts/user@example.com' \</w:t>
        <w:br/>
        <w:t xml:space="preserve"> --header 'Accept: application/json' \</w:t>
        <w:br/>
        <w:t xml:space="preserve"> --header 'Content-Type: application/json' \</w:t>
        <w:br/>
        <w:t xml:space="preserve"> --data '{</w:t>
        <w:br/>
        <w:t xml:space="preserve"> "first_name": "John",</w:t>
        <w:br/>
        <w:t xml:space="preserve"> "last_name": "Doe"</w:t>
        <w:br/>
        <w:t xml:space="preserve">  }'</w:t>
      </w:r>
    </w:p>
    <w:p>
      <w:pPr>
        <w:pStyle w:val="Heading3"/>
      </w:pPr>
      <w:r>
        <w:t>Example 2: Update Warmup Settings</w:t>
      </w:r>
    </w:p>
    <w:p>
      <w:r>
        <w:rPr>
          <w:b/>
          <w:color w:val="666666"/>
          <w:sz w:val="16"/>
        </w:rPr>
        <w:t>[bash]</w:t>
      </w:r>
    </w:p>
    <w:p>
      <w:pPr>
        <w:shd w:fill="F2F2F2" w:val="clear"/>
      </w:pPr>
      <w:r>
        <w:rPr>
          <w:rFonts w:ascii="Courier New" w:hAnsi="Courier New"/>
          <w:sz w:val="17"/>
        </w:rPr>
        <w:t>curl -i --request PATCH \</w:t>
        <w:br/>
        <w:t xml:space="preserve"> 'https://api.instantly.ai/api/v2/accounts/user@example.com' \</w:t>
        <w:br/>
        <w:t xml:space="preserve"> --header 'Accept: application/json' \</w:t>
        <w:br/>
        <w:t xml:space="preserve"> --header 'Content-Type: application/json' \</w:t>
        <w:br/>
        <w:t xml:space="preserve"> --data '{</w:t>
        <w:br/>
        <w:t xml:space="preserve"> "warmup": {</w:t>
        <w:br/>
        <w:t xml:space="preserve"> "limit": 120,</w:t>
        <w:br/>
        <w:t xml:space="preserve"> "increment": "2",</w:t>
        <w:br/>
        <w:t xml:space="preserve"> "advanced": {</w:t>
        <w:br/>
        <w:t xml:space="preserve"> "open_rate": 0.55,</w:t>
        <w:br/>
        <w:t xml:space="preserve"> "weekday_only": true</w:t>
        <w:br/>
        <w:t xml:space="preserve">      }</w:t>
        <w:br/>
        <w:t xml:space="preserve">    }</w:t>
        <w:br/>
        <w:t xml:space="preserve">  }'</w:t>
      </w:r>
    </w:p>
    <w:p>
      <w:pPr>
        <w:pStyle w:val="Heading3"/>
      </w:pPr>
      <w:r>
        <w:t>Example 3: Configure Tracking Domain and Signature</w:t>
      </w:r>
    </w:p>
    <w:p>
      <w:r>
        <w:rPr>
          <w:b/>
          <w:color w:val="666666"/>
          <w:sz w:val="16"/>
        </w:rPr>
        <w:t>[bash]</w:t>
      </w:r>
    </w:p>
    <w:p>
      <w:pPr>
        <w:shd w:fill="F2F2F2" w:val="clear"/>
      </w:pPr>
      <w:r>
        <w:rPr>
          <w:rFonts w:ascii="Courier New" w:hAnsi="Courier New"/>
          <w:sz w:val="17"/>
        </w:rPr>
        <w:t>curl -i --request PATCH \</w:t>
        <w:br/>
        <w:t xml:space="preserve"> 'https://api.instantly.ai/api/v2/accounts/user@example.com' \</w:t>
        <w:br/>
        <w:t xml:space="preserve"> --header 'Accept: application/json' \</w:t>
        <w:br/>
        <w:t xml:space="preserve"> --header 'Content-Type: application/json' \</w:t>
        <w:br/>
        <w:t xml:space="preserve"> --data '{</w:t>
        <w:br/>
        <w:t xml:space="preserve"> "tracking_domain_name": "example.com",</w:t>
        <w:br/>
        <w:t xml:space="preserve"> "tracking_domain_status": "active",</w:t>
        <w:br/>
        <w:t xml:space="preserve"> "signature": "Best regards, John Doe",</w:t>
        <w:br/>
        <w:t xml:space="preserve"> "skip_cname_check": false,</w:t>
        <w:br/>
        <w:t xml:space="preserve"> "remove_tracking_domain": false</w:t>
        <w:br/>
        <w:t xml:space="preserve">  }'</w:t>
      </w:r>
    </w:p>
    <w:p>
      <w:pPr>
        <w:pStyle w:val="Heading3"/>
      </w:pPr>
      <w:r>
        <w:t>Notes</w:t>
      </w:r>
    </w:p>
    <w:p>
      <w:pPr>
        <w:pStyle w:val="ListBullet"/>
      </w:pPr>
      <w:r>
        <w:t>Request body is application/json.</w:t>
      </w:r>
    </w:p>
    <w:p>
      <w:pPr>
        <w:pStyle w:val="ListBullet"/>
      </w:pPr>
      <w:r>
        <w:t>sending_gap is in minutes and has a maximum value of 1440.</w:t>
      </w:r>
    </w:p>
    <w:p>
      <w:pPr>
        <w:pStyle w:val="ListBullet"/>
      </w:pPr>
      <w:r>
        <w:t>warmup.increment supports disabled or string values 0 through 4.</w:t>
      </w:r>
    </w:p>
    <w:p>
      <w:pPr>
        <w:pStyle w:val="ListBullet"/>
      </w:pPr>
      <w:r>
        <w:t>status_message may include additional properties beyond the listed fields.</w:t>
      </w:r>
    </w:p>
    <w:p>
      <w:pPr>
        <w:pStyle w:val="Heading3"/>
      </w:pPr>
      <w:r>
        <w:t>Error Handling</w:t>
      </w:r>
    </w:p>
    <w:p>
      <w:pPr>
        <w:pStyle w:val="ListBullet"/>
      </w:pPr>
      <w:r>
        <w:t>401 Unauthorized: Authorization is missing/invalid or API key revoked.</w:t>
      </w:r>
    </w:p>
    <w:p>
      <w:pPr>
        <w:pStyle w:val="ListBullet"/>
      </w:pPr>
      <w:r>
        <w:t>404 Not Found: The account email does not exist or resource cannot be found.</w:t>
      </w:r>
    </w:p>
    <w:p>
      <w:pPr>
        <w:pStyle w:val="ListBullet"/>
      </w:pPr>
      <w:r>
        <w:t>429 Too Many Requests: Rate limit exceeded.</w:t>
      </w:r>
    </w:p>
    <w:p>
      <w:pPr>
        <w:pStyle w:val="Heading3"/>
      </w:pPr>
      <w:r>
        <w:t>Related accounts actions</w:t>
      </w:r>
    </w:p>
    <w:p>
      <w:pPr>
        <w:pStyle w:val="ListBullet"/>
      </w:pPr>
      <w:r>
        <w:t>[POST] Move Accounts Between Workspaces — /api/v2/accounts/move</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pPr>
        <w:pStyle w:val="ListBullet"/>
      </w:pPr>
      <w:r>
        <w:t>[DELETE] Delete an Account (by Email) — /api/v2/accounts/{{email}}</w:t>
      </w:r>
    </w:p>
    <w:p>
      <w:r>
        <w:br w:type="page"/>
      </w:r>
    </w:p>
    <w:p>
      <w:pPr>
        <w:pStyle w:val="Heading2"/>
      </w:pPr>
      <w:r>
        <w:t>3. [POST] Pause an Account</w:t>
      </w:r>
    </w:p>
    <w:p>
      <w:r>
        <w:rPr>
          <w:b/>
        </w:rPr>
        <w:t xml:space="preserve">Endpoint: </w:t>
      </w:r>
      <w:r>
        <w:rPr>
          <w:rFonts w:ascii="Courier New" w:hAnsi="Courier New"/>
          <w:sz w:val="18"/>
        </w:rPr>
        <w:t>/api/v2/accounts/{{email}}/pause</w:t>
      </w:r>
    </w:p>
    <w:p>
      <w:pPr>
        <w:pStyle w:val="Heading3"/>
      </w:pPr>
      <w:r>
        <w:t>Prerequisites</w:t>
      </w:r>
    </w:p>
    <w:p>
      <w:pPr>
        <w:pStyle w:val="ListBullet"/>
      </w:pPr>
      <w:r>
        <w:t>Must have one of the following scopes: accounts:update, accounts:all, all:update, all:all</w:t>
      </w:r>
    </w:p>
    <w:p>
      <w:pPr>
        <w:pStyle w:val="Heading3"/>
      </w:pPr>
      <w:r>
        <w:t>Method</w:t>
      </w:r>
    </w:p>
    <w:p>
      <w:r>
        <w:t>POST</w:t>
      </w:r>
    </w:p>
    <w:p>
      <w:pPr>
        <w:pStyle w:val="Heading3"/>
      </w:pPr>
      <w:r>
        <w:t>URL</w:t>
      </w:r>
    </w:p>
    <w:p>
      <w:r>
        <w:t>https://api.instantly.ai/api/v2/accounts/{{email}}/pause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Pauses the specified account identified by its email address. On success, returns the full Account object.</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/accounts//pause).</w:t>
      </w:r>
    </w:p>
    <w:p>
      <w:pPr>
        <w:pStyle w:val="ListBullet"/>
      </w:pPr>
      <w:r>
        <w:t>Always construct the path as /api/v2/accounts/{{email}}/pause, where {{email}}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query or body.</w:t>
      </w:r>
    </w:p>
    <w:p>
      <w:pPr>
        <w:pStyle w:val="Heading3"/>
      </w:pPr>
      <w:r>
        <w:t>Valid Examples</w:t>
      </w:r>
    </w:p>
    <w:p>
      <w:r>
        <w:rPr>
          <w:b/>
          <w:color w:val="666666"/>
          <w:sz w:val="16"/>
        </w:rPr>
        <w:t>[http]</w:t>
      </w:r>
    </w:p>
    <w:p>
      <w:pPr>
        <w:shd w:fill="F2F2F2" w:val="clear"/>
      </w:pPr>
      <w:r>
        <w:rPr>
          <w:rFonts w:ascii="Courier New" w:hAnsi="Courier New"/>
          <w:sz w:val="17"/>
        </w:rPr>
        <w:t>/api/v2/accounts/user@example.com/pause</w:t>
      </w:r>
    </w:p>
    <w:p>
      <w:pPr>
        <w:pStyle w:val="Heading3"/>
      </w:pPr>
      <w:r>
        <w:t>Invalid Examples</w:t>
      </w:r>
    </w:p>
    <w:p>
      <w:r>
        <w:rPr>
          <w:b/>
          <w:color w:val="666666"/>
          <w:sz w:val="16"/>
        </w:rPr>
        <w:t>[http]</w:t>
      </w:r>
    </w:p>
    <w:p>
      <w:pPr>
        <w:shd w:fill="F2F2F2" w:val="clear"/>
      </w:pPr>
      <w:r>
        <w:rPr>
          <w:rFonts w:ascii="Courier New" w:hAnsi="Courier New"/>
          <w:sz w:val="17"/>
        </w:rPr>
        <w:t>/api/v2/accounts//pause</w:t>
        <w:br/>
        <w:t>/api/v2/accounts/pause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account to pause.</w:t>
            </w:r>
          </w:p>
        </w:tc>
      </w:tr>
    </w:tbl>
    <w:p/>
    <w:p>
      <w:pPr>
        <w:pStyle w:val="Heading3"/>
      </w:pPr>
      <w:r>
        <w:t>Response</w:t>
      </w:r>
    </w:p>
    <w:p>
      <w:pPr>
        <w:pStyle w:val="Heading3"/>
      </w:pPr>
      <w:r>
        <w:t>Success Response (200 OK)</w:t>
      </w:r>
    </w:p>
    <w:p>
      <w:r>
        <w:t>Returns the requested Account.</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50,</w:t>
        <w:br/>
        <w:t xml:space="preserve"> "advanced": {</w:t>
        <w:br/>
        <w:t xml:space="preserve"> "warm_ctd": true,</w:t>
        <w:br/>
        <w:t xml:space="preserve"> "open_rate": 0.45,</w:t>
        <w:br/>
        <w:t xml:space="preserve"> "important_rate": 0.1,</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0.05</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"string",</w:t>
        <w:br/>
        <w:t xml:space="preserve"> "command": "string",</w:t>
        <w:br/>
        <w:t xml:space="preserve"> "response": "string",</w:t>
        <w:br/>
        <w:t xml:space="preserve"> "e_message": "string",</w:t>
        <w:br/>
        <w:t xml:space="preserve"> "responseCode": 200,</w:t>
        <w:br/>
        <w:t xml:space="preserve"> "additionalProperties": {}</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w:t>
            </w:r>
          </w:p>
        </w:tc>
      </w:tr>
      <w:tr>
        <w:tc>
          <w:tcPr>
            <w:tcW w:type="dxa" w:w="2880"/>
          </w:tcPr>
          <w:p>
            <w:r>
              <w:t>timestamp_updated</w:t>
            </w:r>
          </w:p>
        </w:tc>
        <w:tc>
          <w:tcPr>
            <w:tcW w:type="dxa" w:w="2880"/>
          </w:tcPr>
          <w:p>
            <w:r>
              <w:t>string</w:t>
            </w:r>
          </w:p>
        </w:tc>
        <w:tc>
          <w:tcPr>
            <w:tcW w:type="dxa" w:w="2880"/>
          </w:tcPr>
          <w:p>
            <w:r>
              <w:t>Timestamp when the account was last updated.</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 for the account.</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sending limits. Possible values: disabled, 0, 1, 2, 3, 4 (set to disabled to turn off slow ramp).</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 (e.g., active).</w:t>
            </w:r>
          </w:p>
        </w:tc>
      </w:tr>
      <w:tr>
        <w:tc>
          <w:tcPr>
            <w:tcW w:type="dxa" w:w="2880"/>
          </w:tcPr>
          <w:p>
            <w:r>
              <w:t>status</w:t>
            </w:r>
          </w:p>
        </w:tc>
        <w:tc>
          <w:tcPr>
            <w:tcW w:type="dxa" w:w="2880"/>
          </w:tcPr>
          <w:p>
            <w:r>
              <w:t>number</w:t>
            </w:r>
          </w:p>
        </w:tc>
        <w:tc>
          <w:tcPr>
            <w:tcW w:type="dxa" w:w="2880"/>
          </w:tcPr>
          <w:p>
            <w:r>
              <w:t>Current status of the account. Possible values: 1, 2, 3, -1, -2, -3.</w:t>
            </w:r>
          </w:p>
        </w:tc>
      </w:tr>
      <w:tr>
        <w:tc>
          <w:tcPr>
            <w:tcW w:type="dxa" w:w="2880"/>
          </w:tcPr>
          <w:p>
            <w:r>
              <w:t>enable_slow_ramp</w:t>
            </w:r>
          </w:p>
        </w:tc>
        <w:tc>
          <w:tcPr>
            <w:tcW w:type="dxa" w:w="2880"/>
          </w:tcPr>
          <w:p>
            <w:r>
              <w:t>boolean | null</w:t>
            </w:r>
          </w:p>
        </w:tc>
        <w:tc>
          <w:tcPr>
            <w:tcW w:type="dxa" w:w="2880"/>
          </w:tcPr>
          <w:p>
            <w:r>
              <w:t>Whether to enable slow ramp up for sending limits.</w:t>
            </w:r>
          </w:p>
        </w:tc>
      </w:tr>
      <w:tr>
        <w:tc>
          <w:tcPr>
            <w:tcW w:type="dxa" w:w="2880"/>
          </w:tcPr>
          <w:p>
            <w:r>
              <w:t>inbox_placement_test_limit</w:t>
            </w:r>
          </w:p>
        </w:tc>
        <w:tc>
          <w:tcPr>
            <w:tcW w:type="dxa" w:w="2880"/>
          </w:tcPr>
          <w:p>
            <w:r>
              <w:t>number | null</w:t>
            </w:r>
          </w:p>
        </w:tc>
        <w:tc>
          <w:tcPr>
            <w:tcW w:type="dxa" w:w="2880"/>
          </w:tcPr>
          <w:p>
            <w:r>
              <w:t>The 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w:t>
            </w:r>
          </w:p>
        </w:tc>
      </w:tr>
      <w:tr>
        <w:tc>
          <w:tcPr>
            <w:tcW w:type="dxa" w:w="2880"/>
          </w:tcPr>
          <w:p>
            <w:r>
              <w:t>warmup_status</w:t>
            </w:r>
          </w:p>
        </w:tc>
        <w:tc>
          <w:tcPr>
            <w:tcW w:type="dxa" w:w="2880"/>
          </w:tcPr>
          <w:p>
            <w:r>
              <w:t>number</w:t>
            </w:r>
          </w:p>
        </w:tc>
        <w:tc>
          <w:tcPr>
            <w:tcW w:type="dxa" w:w="2880"/>
          </w:tcPr>
          <w:p>
            <w:r>
              <w:t>Current warmup status. Possible values: 0, 1, -1, -2, -3.</w:t>
            </w:r>
          </w:p>
        </w:tc>
      </w:tr>
      <w:tr>
        <w:tc>
          <w:tcPr>
            <w:tcW w:type="dxa" w:w="2880"/>
          </w:tcPr>
          <w:p>
            <w:r>
              <w:t>status_message</w:t>
            </w:r>
          </w:p>
        </w:tc>
        <w:tc>
          <w:tcPr>
            <w:tcW w:type="dxa" w:w="2880"/>
          </w:tcPr>
          <w:p>
            <w:r>
              <w:t>object</w:t>
            </w:r>
          </w:p>
        </w:tc>
        <w:tc>
          <w:tcPr>
            <w:tcW w:type="dxa" w:w="2880"/>
          </w:tcPr>
          <w:p>
            <w:r>
              <w:t>Status message details.</w:t>
            </w:r>
          </w:p>
        </w:tc>
      </w:tr>
      <w:tr>
        <w:tc>
          <w:tcPr>
            <w:tcW w:type="dxa" w:w="2880"/>
          </w:tcPr>
          <w:p>
            <w:r>
              <w:t>status_message.code</w:t>
            </w:r>
          </w:p>
        </w:tc>
        <w:tc>
          <w:tcPr>
            <w:tcW w:type="dxa" w:w="2880"/>
          </w:tcPr>
          <w:p>
            <w:r>
              <w:t>string</w:t>
            </w:r>
          </w:p>
        </w:tc>
        <w:tc>
          <w:tcPr>
            <w:tcW w:type="dxa" w:w="2880"/>
          </w:tcPr>
          <w:p>
            <w:r>
              <w:t>Status code string.</w:t>
            </w:r>
          </w:p>
        </w:tc>
      </w:tr>
      <w:tr>
        <w:tc>
          <w:tcPr>
            <w:tcW w:type="dxa" w:w="2880"/>
          </w:tcPr>
          <w:p>
            <w:r>
              <w:t>status_message.command</w:t>
            </w:r>
          </w:p>
        </w:tc>
        <w:tc>
          <w:tcPr>
            <w:tcW w:type="dxa" w:w="2880"/>
          </w:tcPr>
          <w:p>
            <w:r>
              <w:t>string</w:t>
            </w:r>
          </w:p>
        </w:tc>
        <w:tc>
          <w:tcPr>
            <w:tcW w:type="dxa" w:w="2880"/>
          </w:tcPr>
          <w:p>
            <w:r>
              <w:t>Command associated with the status.</w:t>
            </w:r>
          </w:p>
        </w:tc>
      </w:tr>
      <w:tr>
        <w:tc>
          <w:tcPr>
            <w:tcW w:type="dxa" w:w="2880"/>
          </w:tcPr>
          <w:p>
            <w:r>
              <w:t>status_message.response</w:t>
            </w:r>
          </w:p>
        </w:tc>
        <w:tc>
          <w:tcPr>
            <w:tcW w:type="dxa" w:w="2880"/>
          </w:tcPr>
          <w:p>
            <w:r>
              <w:t>string</w:t>
            </w:r>
          </w:p>
        </w:tc>
        <w:tc>
          <w:tcPr>
            <w:tcW w:type="dxa" w:w="2880"/>
          </w:tcPr>
          <w:p>
            <w:r>
              <w:t>Response text.</w:t>
            </w:r>
          </w:p>
        </w:tc>
      </w:tr>
      <w:tr>
        <w:tc>
          <w:tcPr>
            <w:tcW w:type="dxa" w:w="2880"/>
          </w:tcPr>
          <w:p>
            <w:r>
              <w:t>status_message.e_message</w:t>
            </w:r>
          </w:p>
        </w:tc>
        <w:tc>
          <w:tcPr>
            <w:tcW w:type="dxa" w:w="2880"/>
          </w:tcPr>
          <w:p>
            <w:r>
              <w:t>string</w:t>
            </w:r>
          </w:p>
        </w:tc>
        <w:tc>
          <w:tcPr>
            <w:tcW w:type="dxa" w:w="2880"/>
          </w:tcPr>
          <w:p>
            <w:r>
              <w:t>Error message text.</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status_message.additionalProperties</w:t>
            </w:r>
          </w:p>
        </w:tc>
        <w:tc>
          <w:tcPr>
            <w:tcW w:type="dxa" w:w="2880"/>
          </w:tcPr>
          <w:p>
            <w:r>
              <w:t>object</w:t>
            </w:r>
          </w:p>
        </w:tc>
        <w:tc>
          <w:tcPr>
            <w:tcW w:type="dxa" w:w="2880"/>
          </w:tcPr>
          <w:p>
            <w:r>
              <w:t>Additional arbitrary properties.</w:t>
            </w:r>
          </w:p>
        </w:tc>
      </w:tr>
      <w:tr>
        <w:tc>
          <w:tcPr>
            <w:tcW w:type="dxa" w:w="2880"/>
          </w:tcPr>
          <w:p>
            <w:r>
              <w:t>timestamp_warmup_start</w:t>
            </w:r>
          </w:p>
        </w:tc>
        <w:tc>
          <w:tcPr>
            <w:tcW w:type="dxa" w:w="2880"/>
          </w:tcPr>
          <w:p>
            <w:r>
              <w:t>string | null</w:t>
            </w:r>
          </w:p>
        </w:tc>
        <w:tc>
          <w:tcPr>
            <w:tcW w:type="dxa" w:w="2880"/>
          </w:tcPr>
          <w:p>
            <w:r>
              <w:t>Timestamp when warmup was started.</w:t>
            </w:r>
          </w:p>
        </w:tc>
      </w:tr>
      <w:tr>
        <w:tc>
          <w:tcPr>
            <w:tcW w:type="dxa" w:w="2880"/>
          </w:tcPr>
          <w:p>
            <w:r>
              <w:t>provider_code</w:t>
            </w:r>
          </w:p>
        </w:tc>
        <w:tc>
          <w:tcPr>
            <w:tcW w:type="dxa" w:w="2880"/>
          </w:tcPr>
          <w:p>
            <w:r>
              <w:t>number</w:t>
            </w:r>
          </w:p>
        </w:tc>
        <w:tc>
          <w:tcPr>
            <w:tcW w:type="dxa" w:w="2880"/>
          </w:tcPr>
          <w:p>
            <w:r>
              <w:t>Provider code for the account. Possible values: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'https://api.instantly.ai/api/v2/accounts/user@example.com/pause' \</w:t>
        <w:br/>
        <w:t xml:space="preserve"> --header 'Accept: application/json' \</w:t>
        <w:br/>
        <w:t xml:space="preserve"> --header 'Content-Type: application/json'</w:t>
      </w:r>
    </w:p>
    <w:p>
      <w:pPr>
        <w:pStyle w:val="Heading3"/>
      </w:pPr>
      <w:r>
        <w:t>Behavior</w:t>
      </w:r>
    </w:p>
    <w:p>
      <w:pPr>
        <w:pStyle w:val="ListBullet"/>
      </w:pPr>
      <w:r>
        <w:t>Validates the email path parameter.</w:t>
      </w:r>
    </w:p>
    <w:p>
      <w:pPr>
        <w:pStyle w:val="ListBullet"/>
      </w:pPr>
      <w:r>
        <w:t>Pauses the account associated with the provided email.</w:t>
      </w:r>
    </w:p>
    <w:p>
      <w:pPr>
        <w:pStyle w:val="ListBullet"/>
      </w:pPr>
      <w:r>
        <w:t>Returns the updated Account object.</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retry after some time per rate limit guidance.</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pPr>
        <w:pStyle w:val="ListBullet"/>
      </w:pPr>
      <w:r>
        <w:t>[DELETE] Delete an Account (by Email) — /api/v2/accounts/{{email}}</w:t>
      </w:r>
    </w:p>
    <w:p>
      <w:r>
        <w:br w:type="page"/>
      </w:r>
    </w:p>
    <w:p>
      <w:pPr>
        <w:pStyle w:val="Heading2"/>
      </w:pPr>
      <w:r>
        <w:t>4. [POST] Resume an Account (by Email)</w:t>
      </w:r>
    </w:p>
    <w:p>
      <w:r>
        <w:rPr>
          <w:b/>
        </w:rPr>
        <w:t xml:space="preserve">Endpoint: </w:t>
      </w:r>
      <w:r>
        <w:rPr>
          <w:rFonts w:ascii="Courier New" w:hAnsi="Courier New"/>
          <w:sz w:val="18"/>
        </w:rPr>
        <w:t>/api/v2/accounts/{{email}}/resume</w:t>
      </w:r>
    </w:p>
    <w:p>
      <w:pPr>
        <w:pStyle w:val="Heading3"/>
      </w:pPr>
      <w:r>
        <w:t>Prerequisites</w:t>
      </w:r>
    </w:p>
    <w:p>
      <w:pPr>
        <w:pStyle w:val="ListBullet"/>
      </w:pPr>
      <w:r>
        <w:t>Must have one of the following scopes: accounts:update, accounts:all, all:update, all:all</w:t>
      </w:r>
    </w:p>
    <w:p>
      <w:pPr>
        <w:pStyle w:val="Heading3"/>
      </w:pPr>
      <w:r>
        <w:t>Method</w:t>
      </w:r>
    </w:p>
    <w:p>
      <w:r>
        <w:t>POST</w:t>
      </w:r>
    </w:p>
    <w:p>
      <w:pPr>
        <w:pStyle w:val="Heading3"/>
      </w:pPr>
      <w:r>
        <w:t>URL</w:t>
      </w:r>
    </w:p>
    <w:p>
      <w:r>
        <w:t>https://api.instantly.ai/api/v2/accounts/{{email}}/resume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Resumes (unpauses) a paused account identified by its email address and returns the updated Account object.</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/accounts//resume).</w:t>
      </w:r>
    </w:p>
    <w:p>
      <w:pPr>
        <w:pStyle w:val="ListBullet"/>
      </w:pPr>
      <w:r>
        <w:t>Always construct the path as /api/v2/accounts/{{email}}/resume,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This endpoint has no query parameters documented; do not send query params unless explicitly required elsewhere.</w:t>
      </w:r>
    </w:p>
    <w:p>
      <w:pPr>
        <w:pStyle w:val="ListBullet"/>
      </w:pPr>
      <w:r>
        <w:t>This endpoint has no request body documented; do not send a JSON body.</w:t>
      </w:r>
    </w:p>
    <w:p>
      <w:pPr>
        <w:pStyle w:val="Heading3"/>
      </w:pPr>
      <w:r>
        <w:t>Valid Examples</w:t>
      </w:r>
    </w:p>
    <w:p>
      <w:r>
        <w:rPr>
          <w:b/>
          <w:color w:val="666666"/>
          <w:sz w:val="16"/>
        </w:rPr>
        <w:t>[http]</w:t>
      </w:r>
    </w:p>
    <w:p>
      <w:pPr>
        <w:shd w:fill="F2F2F2" w:val="clear"/>
      </w:pPr>
      <w:r>
        <w:rPr>
          <w:rFonts w:ascii="Courier New" w:hAnsi="Courier New"/>
          <w:sz w:val="17"/>
        </w:rPr>
        <w:t>/api/v2/accounts/user@example.com/resume</w:t>
      </w:r>
    </w:p>
    <w:p>
      <w:pPr>
        <w:pStyle w:val="Heading3"/>
      </w:pPr>
      <w:r>
        <w:t>Invalid Examples</w:t>
      </w:r>
    </w:p>
    <w:p>
      <w:r>
        <w:rPr>
          <w:b/>
          <w:color w:val="666666"/>
          <w:sz w:val="16"/>
        </w:rPr>
        <w:t>[http]</w:t>
      </w:r>
    </w:p>
    <w:p>
      <w:pPr>
        <w:shd w:fill="F2F2F2" w:val="clear"/>
      </w:pPr>
      <w:r>
        <w:rPr>
          <w:rFonts w:ascii="Courier New" w:hAnsi="Courier New"/>
          <w:sz w:val="17"/>
        </w:rPr>
        <w:t>/api/v2/accounts//resume</w:t>
        <w:br/>
        <w:t>/api/v2/accounts/resume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Account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50,</w:t>
        <w:br/>
        <w:t xml:space="preserve"> "advanced": {</w:t>
        <w:br/>
        <w:t xml:space="preserve"> "warm_ctd": true,</w:t>
        <w:br/>
        <w:t xml:space="preserve"> "open_rate": 0.45,</w:t>
        <w:br/>
        <w:t xml:space="preserve"> "important_rate": 0.1,</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0.08</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"OK",</w:t>
        <w:br/>
        <w:t xml:space="preserve"> "command": "resume",</w:t>
        <w:br/>
        <w:t xml:space="preserve"> "response": "resumed",</w:t>
        <w:br/>
        <w:t xml:space="preserve"> "e_message": "",</w:t>
        <w:br/>
        <w:t xml:space="preserve"> "responseCode": 200</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 (ISO 8601).</w:t>
            </w:r>
          </w:p>
        </w:tc>
      </w:tr>
      <w:tr>
        <w:tc>
          <w:tcPr>
            <w:tcW w:type="dxa" w:w="2880"/>
          </w:tcPr>
          <w:p>
            <w:r>
              <w:t>timestamp_updated</w:t>
            </w:r>
          </w:p>
        </w:tc>
        <w:tc>
          <w:tcPr>
            <w:tcW w:type="dxa" w:w="2880"/>
          </w:tcPr>
          <w:p>
            <w:r>
              <w:t>string</w:t>
            </w:r>
          </w:p>
        </w:tc>
        <w:tc>
          <w:tcPr>
            <w:tcW w:type="dxa" w:w="2880"/>
          </w:tcPr>
          <w:p>
            <w:r>
              <w:t>Timestamp when the account was last updated (ISO 8601).</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 for the account.</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email sending limits. Possible values: disabled, 0, 1, 2, 3, 4.</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 (e.g., active).</w:t>
            </w:r>
          </w:p>
        </w:tc>
      </w:tr>
      <w:tr>
        <w:tc>
          <w:tcPr>
            <w:tcW w:type="dxa" w:w="2880"/>
          </w:tcPr>
          <w:p>
            <w:r>
              <w:t>status</w:t>
            </w:r>
          </w:p>
        </w:tc>
        <w:tc>
          <w:tcPr>
            <w:tcW w:type="dxa" w:w="2880"/>
          </w:tcPr>
          <w:p>
            <w:r>
              <w:t>number</w:t>
            </w:r>
          </w:p>
        </w:tc>
        <w:tc>
          <w:tcPr>
            <w:tcW w:type="dxa" w:w="2880"/>
          </w:tcPr>
          <w:p>
            <w:r>
              <w:t>Current status of the account. Possible values: 1, 2, 3, -1, -2, -3.</w:t>
            </w:r>
          </w:p>
        </w:tc>
      </w:tr>
      <w:tr>
        <w:tc>
          <w:tcPr>
            <w:tcW w:type="dxa" w:w="2880"/>
          </w:tcPr>
          <w:p>
            <w:r>
              <w:t>enable_slow_ramp</w:t>
            </w:r>
          </w:p>
        </w:tc>
        <w:tc>
          <w:tcPr>
            <w:tcW w:type="dxa" w:w="2880"/>
          </w:tcPr>
          <w:p>
            <w:r>
              <w:t>boolean | null</w:t>
            </w:r>
          </w:p>
        </w:tc>
        <w:tc>
          <w:tcPr>
            <w:tcW w:type="dxa" w:w="2880"/>
          </w:tcPr>
          <w:p>
            <w:r>
              <w:t>Whether to enable slow ramp up for sending limits.</w:t>
            </w:r>
          </w:p>
        </w:tc>
      </w:tr>
      <w:tr>
        <w:tc>
          <w:tcPr>
            <w:tcW w:type="dxa" w:w="2880"/>
          </w:tcPr>
          <w:p>
            <w:r>
              <w:t>inbox_placement_test_limit</w:t>
            </w:r>
          </w:p>
        </w:tc>
        <w:tc>
          <w:tcPr>
            <w:tcW w:type="dxa" w:w="2880"/>
          </w:tcPr>
          <w:p>
            <w:r>
              <w:t>number | null</w:t>
            </w:r>
          </w:p>
        </w:tc>
        <w:tc>
          <w:tcPr>
            <w:tcW w:type="dxa" w:w="2880"/>
          </w:tcPr>
          <w:p>
            <w:r>
              <w:t>The 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 (ISO 8601).</w:t>
            </w:r>
          </w:p>
        </w:tc>
      </w:tr>
      <w:tr>
        <w:tc>
          <w:tcPr>
            <w:tcW w:type="dxa" w:w="2880"/>
          </w:tcPr>
          <w:p>
            <w:r>
              <w:t>warmup_status</w:t>
            </w:r>
          </w:p>
        </w:tc>
        <w:tc>
          <w:tcPr>
            <w:tcW w:type="dxa" w:w="2880"/>
          </w:tcPr>
          <w:p>
            <w:r>
              <w:t>number</w:t>
            </w:r>
          </w:p>
        </w:tc>
        <w:tc>
          <w:tcPr>
            <w:tcW w:type="dxa" w:w="2880"/>
          </w:tcPr>
          <w:p>
            <w:r>
              <w:t>Current warmup status of the account. Possible values: 0, 1, -1, -2, -3.</w:t>
            </w:r>
          </w:p>
        </w:tc>
      </w:tr>
      <w:tr>
        <w:tc>
          <w:tcPr>
            <w:tcW w:type="dxa" w:w="2880"/>
          </w:tcPr>
          <w:p>
            <w:r>
              <w:t>status_message</w:t>
            </w:r>
          </w:p>
        </w:tc>
        <w:tc>
          <w:tcPr>
            <w:tcW w:type="dxa" w:w="2880"/>
          </w:tcPr>
          <w:p>
            <w:r>
              <w:t>object</w:t>
            </w:r>
          </w:p>
        </w:tc>
        <w:tc>
          <w:tcPr>
            <w:tcW w:type="dxa" w:w="2880"/>
          </w:tcPr>
          <w:p>
            <w:r>
              <w:t>Status message object.</w:t>
            </w:r>
          </w:p>
        </w:tc>
      </w:tr>
      <w:tr>
        <w:tc>
          <w:tcPr>
            <w:tcW w:type="dxa" w:w="2880"/>
          </w:tcPr>
          <w:p>
            <w:r>
              <w:t>status_message.code</w:t>
            </w:r>
          </w:p>
        </w:tc>
        <w:tc>
          <w:tcPr>
            <w:tcW w:type="dxa" w:w="2880"/>
          </w:tcPr>
          <w:p>
            <w:r>
              <w:t>string</w:t>
            </w:r>
          </w:p>
        </w:tc>
        <w:tc>
          <w:tcPr>
            <w:tcW w:type="dxa" w:w="2880"/>
          </w:tcPr>
          <w:p>
            <w:r>
              <w:t>Status code.</w:t>
            </w:r>
          </w:p>
        </w:tc>
      </w:tr>
      <w:tr>
        <w:tc>
          <w:tcPr>
            <w:tcW w:type="dxa" w:w="2880"/>
          </w:tcPr>
          <w:p>
            <w:r>
              <w:t>status_message.command</w:t>
            </w:r>
          </w:p>
        </w:tc>
        <w:tc>
          <w:tcPr>
            <w:tcW w:type="dxa" w:w="2880"/>
          </w:tcPr>
          <w:p>
            <w:r>
              <w:t>string</w:t>
            </w:r>
          </w:p>
        </w:tc>
        <w:tc>
          <w:tcPr>
            <w:tcW w:type="dxa" w:w="2880"/>
          </w:tcPr>
          <w:p>
            <w:r>
              <w:t>Command name.</w:t>
            </w:r>
          </w:p>
        </w:tc>
      </w:tr>
      <w:tr>
        <w:tc>
          <w:tcPr>
            <w:tcW w:type="dxa" w:w="2880"/>
          </w:tcPr>
          <w:p>
            <w:r>
              <w:t>status_message.response</w:t>
            </w:r>
          </w:p>
        </w:tc>
        <w:tc>
          <w:tcPr>
            <w:tcW w:type="dxa" w:w="2880"/>
          </w:tcPr>
          <w:p>
            <w:r>
              <w:t>string</w:t>
            </w:r>
          </w:p>
        </w:tc>
        <w:tc>
          <w:tcPr>
            <w:tcW w:type="dxa" w:w="2880"/>
          </w:tcPr>
          <w:p>
            <w:r>
              <w:t>Response text.</w:t>
            </w:r>
          </w:p>
        </w:tc>
      </w:tr>
      <w:tr>
        <w:tc>
          <w:tcPr>
            <w:tcW w:type="dxa" w:w="2880"/>
          </w:tcPr>
          <w:p>
            <w:r>
              <w:t>status_message.e_message</w:t>
            </w:r>
          </w:p>
        </w:tc>
        <w:tc>
          <w:tcPr>
            <w:tcW w:type="dxa" w:w="2880"/>
          </w:tcPr>
          <w:p>
            <w:r>
              <w:t>string</w:t>
            </w:r>
          </w:p>
        </w:tc>
        <w:tc>
          <w:tcPr>
            <w:tcW w:type="dxa" w:w="2880"/>
          </w:tcPr>
          <w:p>
            <w:r>
              <w:t>Error message text.</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timestamp_warmup_start</w:t>
            </w:r>
          </w:p>
        </w:tc>
        <w:tc>
          <w:tcPr>
            <w:tcW w:type="dxa" w:w="2880"/>
          </w:tcPr>
          <w:p>
            <w:r>
              <w:t>string | null</w:t>
            </w:r>
          </w:p>
        </w:tc>
        <w:tc>
          <w:tcPr>
            <w:tcW w:type="dxa" w:w="2880"/>
          </w:tcPr>
          <w:p>
            <w:r>
              <w:t>Timestamp when warmup was started (ISO 8601).</w:t>
            </w:r>
          </w:p>
        </w:tc>
      </w:tr>
      <w:tr>
        <w:tc>
          <w:tcPr>
            <w:tcW w:type="dxa" w:w="2880"/>
          </w:tcPr>
          <w:p>
            <w:r>
              <w:t>provider_code</w:t>
            </w:r>
          </w:p>
        </w:tc>
        <w:tc>
          <w:tcPr>
            <w:tcW w:type="dxa" w:w="2880"/>
          </w:tcPr>
          <w:p>
            <w:r>
              <w:t>number</w:t>
            </w:r>
          </w:p>
        </w:tc>
        <w:tc>
          <w:tcPr>
            <w:tcW w:type="dxa" w:w="2880"/>
          </w:tcPr>
          <w:p>
            <w:r>
              <w:t>Provider code for the account. Possible values: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'https://api.instantly.ai/api/v2/accounts/user@example.com/resume' \</w:t>
        <w:br/>
        <w:t xml:space="preserve"> --header 'Accept: application/json'</w:t>
      </w:r>
    </w:p>
    <w:p>
      <w:pPr>
        <w:pStyle w:val="Heading3"/>
      </w:pPr>
      <w:r>
        <w:t>Example Usage</w:t>
      </w:r>
    </w:p>
    <w:p>
      <w:pPr>
        <w:pStyle w:val="Heading3"/>
      </w:pPr>
      <w:r>
        <w:t>Example 1: Resume a paused account</w:t>
      </w:r>
    </w:p>
    <w:p>
      <w:pPr>
        <w:pStyle w:val="Heading3"/>
      </w:pPr>
      <w:r>
        <w:t>Example 2: Resume another account in the same organization</w:t>
      </w:r>
    </w:p>
    <w:p>
      <w:r>
        <w:rPr>
          <w:b/>
          <w:color w:val="666666"/>
          <w:sz w:val="16"/>
        </w:rPr>
        <w:t>[bash]</w:t>
      </w:r>
    </w:p>
    <w:p>
      <w:pPr>
        <w:shd w:fill="F2F2F2" w:val="clear"/>
      </w:pPr>
      <w:r>
        <w:rPr>
          <w:rFonts w:ascii="Courier New" w:hAnsi="Courier New"/>
          <w:sz w:val="17"/>
        </w:rPr>
        <w:t>curl --request POST \</w:t>
        <w:br/>
        <w:t xml:space="preserve"> --url 'https://api.instantly.ai/api/v2/accounts/jane.doe@company.com/resume' \</w:t>
        <w:br/>
        <w:t xml:space="preserve"> --header 'Accept: application/json'</w:t>
      </w:r>
    </w:p>
    <w:p>
      <w:pPr>
        <w:pStyle w:val="Heading3"/>
      </w:pPr>
      <w:r>
        <w:t>Behavior</w:t>
      </w:r>
    </w:p>
    <w:p>
      <w:pPr>
        <w:pStyle w:val="ListBullet"/>
      </w:pPr>
      <w:r>
        <w:t>Accepts the account identifier as an email path parameter.</w:t>
      </w:r>
    </w:p>
    <w:p>
      <w:pPr>
        <w:pStyle w:val="ListBullet"/>
      </w:pPr>
      <w:r>
        <w:t>Resumes the paused account.</w:t>
      </w:r>
    </w:p>
    <w:p>
      <w:pPr>
        <w:pStyle w:val="ListBullet"/>
      </w:pPr>
      <w:r>
        <w:t>Returns the resulting Account object in JSON.</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Test Account Vitals — /api/v2/accounts/test/vitals</w:t>
      </w:r>
    </w:p>
    <w:p>
      <w:pPr>
        <w:pStyle w:val="ListBullet"/>
      </w:pPr>
      <w:r>
        <w:t>[POST] Create an Account — /api/v2/accounts</w:t>
      </w:r>
    </w:p>
    <w:p>
      <w:pPr>
        <w:pStyle w:val="ListBullet"/>
      </w:pPr>
      <w:r>
        <w:t>[DELETE] Delete an Account (by Email) — /api/v2/accounts/{{email}}</w:t>
      </w:r>
    </w:p>
    <w:p>
      <w:r>
        <w:br w:type="page"/>
      </w:r>
    </w:p>
    <w:p>
      <w:pPr>
        <w:pStyle w:val="Heading2"/>
      </w:pPr>
      <w:r>
        <w:t>5. [POST] Test Account Vitals</w:t>
      </w:r>
    </w:p>
    <w:p>
      <w:r>
        <w:rPr>
          <w:b/>
        </w:rPr>
        <w:t xml:space="preserve">Endpoint: </w:t>
      </w:r>
      <w:r>
        <w:rPr>
          <w:rFonts w:ascii="Courier New" w:hAnsi="Courier New"/>
          <w:sz w:val="18"/>
        </w:rPr>
        <w:t>/api/v2/accounts/test/vitals</w:t>
      </w:r>
    </w:p>
    <w:p>
      <w:pPr>
        <w:pStyle w:val="Heading3"/>
      </w:pPr>
      <w:r>
        <w:t>Prerequisites</w:t>
      </w:r>
    </w:p>
    <w:p>
      <w:pPr>
        <w:pStyle w:val="ListBullet"/>
      </w:pPr>
      <w:r>
        <w:t>Your token must have at least one of these scopes: accounts:read, accounts:all, all:read, all:all</w:t>
      </w:r>
    </w:p>
    <w:p>
      <w:pPr>
        <w:pStyle w:val="Heading3"/>
      </w:pPr>
      <w:r>
        <w:t>Method</w:t>
      </w:r>
    </w:p>
    <w:p>
      <w:r>
        <w:t>POST</w:t>
      </w:r>
    </w:p>
    <w:p>
      <w:pPr>
        <w:pStyle w:val="Heading3"/>
      </w:pPr>
      <w:r>
        <w:t>URL</w:t>
      </w:r>
    </w:p>
    <w:p>
      <w:r>
        <w:t>https://api.instantly.ai/api/v2/accounts/test/vitals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account/domain “vitals” (DNS/email authentication checks) for the provided list of accounts/domains and returns which ones passed or failed checks such as MX, SPF, DKIM, and DMARC.</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string[]</w:t>
            </w:r>
          </w:p>
        </w:tc>
        <w:tc>
          <w:tcPr>
            <w:tcW w:type="dxa" w:w="2880"/>
          </w:tcPr>
          <w:p>
            <w:r>
              <w:t>List of accounts/domains to test.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"success_list": [</w:t>
        <w:br/>
        <w:t xml:space="preserve"> {</w:t>
        <w:br/>
        <w:t xml:space="preserve"> "domain": "example.com",</w:t>
        <w:br/>
        <w:t xml:space="preserve"> "allPass": true,</w:t>
        <w:br/>
        <w:t xml:space="preserve"> "mx": true,</w:t>
        <w:br/>
        <w:t xml:space="preserve"> "spf": true,</w:t>
        <w:br/>
        <w:t xml:space="preserve"> "dkim": true,</w:t>
        <w:br/>
        <w:t xml:space="preserve"> "dmarc": true</w:t>
        <w:br/>
        <w:t xml:space="preserve"> }</w:t>
        <w:br/>
        <w:t xml:space="preserve"> ],</w:t>
        <w:br/>
        <w:t xml:space="preserve"> "failure_list": [</w:t>
        <w:br/>
        <w:t xml:space="preserve"> {</w:t>
        <w:br/>
        <w:t xml:space="preserve"> "domain": "example.com",</w:t>
        <w:br/>
        <w:t xml:space="preserve"> "allPass": false,</w:t>
        <w:br/>
        <w:t xml:space="preserve"> "mx": false,</w:t>
        <w:br/>
        <w:t xml:space="preserve"> "spf": false,</w:t>
        <w:br/>
        <w:t xml:space="preserve"> "dkim": false,</w:t>
        <w:br/>
        <w:t xml:space="preserve"> "dmarc":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 - no emails sent"</w:t>
        <w:br/>
        <w:t>}</w:t>
      </w:r>
    </w:p>
    <w:p>
      <w:pPr>
        <w:pStyle w:val="Heading3"/>
      </w:pPr>
      <w:r>
        <w:t>Error Response (401 Unauthorized)</w:t>
      </w:r>
    </w:p>
    <w:p>
      <w:r>
        <w:rPr>
          <w:b/>
        </w:rPr>
        <w:t>Note: This request is unauthorized (either the Authorization header is missing or invalid, or the API key has been revoked).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success_list</w:t>
            </w:r>
          </w:p>
        </w:tc>
        <w:tc>
          <w:tcPr>
            <w:tcW w:type="dxa" w:w="2880"/>
          </w:tcPr>
          <w:p>
            <w:r>
              <w:t>array</w:t>
            </w:r>
          </w:p>
        </w:tc>
        <w:tc>
          <w:tcPr>
            <w:tcW w:type="dxa" w:w="2880"/>
          </w:tcPr>
          <w:p>
            <w:r>
              <w:t>List of domains/accounts that passed checks.</w:t>
            </w:r>
          </w:p>
        </w:tc>
      </w:tr>
      <w:tr>
        <w:tc>
          <w:tcPr>
            <w:tcW w:type="dxa" w:w="2880"/>
          </w:tcPr>
          <w:p>
            <w:r>
              <w:t>success_list.domain</w:t>
            </w:r>
          </w:p>
        </w:tc>
        <w:tc>
          <w:tcPr>
            <w:tcW w:type="dxa" w:w="2880"/>
          </w:tcPr>
          <w:p>
            <w:r>
              <w:t>string</w:t>
            </w:r>
          </w:p>
        </w:tc>
        <w:tc>
          <w:tcPr>
            <w:tcW w:type="dxa" w:w="2880"/>
          </w:tcPr>
          <w:p>
            <w:r>
              <w:t>Domain tested (example: "example.com").</w:t>
            </w:r>
          </w:p>
        </w:tc>
      </w:tr>
      <w:tr>
        <w:tc>
          <w:tcPr>
            <w:tcW w:type="dxa" w:w="2880"/>
          </w:tcPr>
          <w:p>
            <w:r>
              <w:t>success_list.allPass</w:t>
            </w:r>
          </w:p>
        </w:tc>
        <w:tc>
          <w:tcPr>
            <w:tcW w:type="dxa" w:w="2880"/>
          </w:tcPr>
          <w:p>
            <w:r>
              <w:t>boolean</w:t>
            </w:r>
          </w:p>
        </w:tc>
        <w:tc>
          <w:tcPr>
            <w:tcW w:type="dxa" w:w="2880"/>
          </w:tcPr>
          <w:p>
            <w:r>
              <w:t>Whether all checks passed.</w:t>
            </w:r>
          </w:p>
        </w:tc>
      </w:tr>
      <w:tr>
        <w:tc>
          <w:tcPr>
            <w:tcW w:type="dxa" w:w="2880"/>
          </w:tcPr>
          <w:p>
            <w:r>
              <w:t>success_list.mx</w:t>
            </w:r>
          </w:p>
        </w:tc>
        <w:tc>
          <w:tcPr>
            <w:tcW w:type="dxa" w:w="2880"/>
          </w:tcPr>
          <w:p>
            <w:r>
              <w:t>boolean</w:t>
            </w:r>
          </w:p>
        </w:tc>
        <w:tc>
          <w:tcPr>
            <w:tcW w:type="dxa" w:w="2880"/>
          </w:tcPr>
          <w:p>
            <w:r>
              <w:t>MX record check result.</w:t>
            </w:r>
          </w:p>
        </w:tc>
      </w:tr>
      <w:tr>
        <w:tc>
          <w:tcPr>
            <w:tcW w:type="dxa" w:w="2880"/>
          </w:tcPr>
          <w:p>
            <w:r>
              <w:t>success_list.spf</w:t>
            </w:r>
          </w:p>
        </w:tc>
        <w:tc>
          <w:tcPr>
            <w:tcW w:type="dxa" w:w="2880"/>
          </w:tcPr>
          <w:p>
            <w:r>
              <w:t>boolean</w:t>
            </w:r>
          </w:p>
        </w:tc>
        <w:tc>
          <w:tcPr>
            <w:tcW w:type="dxa" w:w="2880"/>
          </w:tcPr>
          <w:p>
            <w:r>
              <w:t>SPF check result.</w:t>
            </w:r>
          </w:p>
        </w:tc>
      </w:tr>
      <w:tr>
        <w:tc>
          <w:tcPr>
            <w:tcW w:type="dxa" w:w="2880"/>
          </w:tcPr>
          <w:p>
            <w:r>
              <w:t>success_list.dkim</w:t>
            </w:r>
          </w:p>
        </w:tc>
        <w:tc>
          <w:tcPr>
            <w:tcW w:type="dxa" w:w="2880"/>
          </w:tcPr>
          <w:p>
            <w:r>
              <w:t>boolean</w:t>
            </w:r>
          </w:p>
        </w:tc>
        <w:tc>
          <w:tcPr>
            <w:tcW w:type="dxa" w:w="2880"/>
          </w:tcPr>
          <w:p>
            <w:r>
              <w:t>DKIM check result.</w:t>
            </w:r>
          </w:p>
        </w:tc>
      </w:tr>
      <w:tr>
        <w:tc>
          <w:tcPr>
            <w:tcW w:type="dxa" w:w="2880"/>
          </w:tcPr>
          <w:p>
            <w:r>
              <w:t>success_list.dmarc</w:t>
            </w:r>
          </w:p>
        </w:tc>
        <w:tc>
          <w:tcPr>
            <w:tcW w:type="dxa" w:w="2880"/>
          </w:tcPr>
          <w:p>
            <w:r>
              <w:t>boolean</w:t>
            </w:r>
          </w:p>
        </w:tc>
        <w:tc>
          <w:tcPr>
            <w:tcW w:type="dxa" w:w="2880"/>
          </w:tcPr>
          <w:p>
            <w:r>
              <w:t>DMARC check result.</w:t>
            </w:r>
          </w:p>
        </w:tc>
      </w:tr>
      <w:tr>
        <w:tc>
          <w:tcPr>
            <w:tcW w:type="dxa" w:w="2880"/>
          </w:tcPr>
          <w:p>
            <w:r>
              <w:t>failure_list</w:t>
            </w:r>
          </w:p>
        </w:tc>
        <w:tc>
          <w:tcPr>
            <w:tcW w:type="dxa" w:w="2880"/>
          </w:tcPr>
          <w:p>
            <w:r>
              <w:t>array</w:t>
            </w:r>
          </w:p>
        </w:tc>
        <w:tc>
          <w:tcPr>
            <w:tcW w:type="dxa" w:w="2880"/>
          </w:tcPr>
          <w:p>
            <w:r>
              <w:t>List of domains/accounts that failed one or more checks.</w:t>
            </w:r>
          </w:p>
        </w:tc>
      </w:tr>
      <w:tr>
        <w:tc>
          <w:tcPr>
            <w:tcW w:type="dxa" w:w="2880"/>
          </w:tcPr>
          <w:p>
            <w:r>
              <w:t>failure_list.domain</w:t>
            </w:r>
          </w:p>
        </w:tc>
        <w:tc>
          <w:tcPr>
            <w:tcW w:type="dxa" w:w="2880"/>
          </w:tcPr>
          <w:p>
            <w:r>
              <w:t>string</w:t>
            </w:r>
          </w:p>
        </w:tc>
        <w:tc>
          <w:tcPr>
            <w:tcW w:type="dxa" w:w="2880"/>
          </w:tcPr>
          <w:p>
            <w:r>
              <w:t>Domain tested (example: "example.com").</w:t>
            </w:r>
          </w:p>
        </w:tc>
      </w:tr>
      <w:tr>
        <w:tc>
          <w:tcPr>
            <w:tcW w:type="dxa" w:w="2880"/>
          </w:tcPr>
          <w:p>
            <w:r>
              <w:t>failure_list.allPass</w:t>
            </w:r>
          </w:p>
        </w:tc>
        <w:tc>
          <w:tcPr>
            <w:tcW w:type="dxa" w:w="2880"/>
          </w:tcPr>
          <w:p>
            <w:r>
              <w:t>boolean</w:t>
            </w:r>
          </w:p>
        </w:tc>
        <w:tc>
          <w:tcPr>
            <w:tcW w:type="dxa" w:w="2880"/>
          </w:tcPr>
          <w:p>
            <w:r>
              <w:t>Whether all checks passed (example shows false).</w:t>
            </w:r>
          </w:p>
        </w:tc>
      </w:tr>
      <w:tr>
        <w:tc>
          <w:tcPr>
            <w:tcW w:type="dxa" w:w="2880"/>
          </w:tcPr>
          <w:p>
            <w:r>
              <w:t>failure_list.mx</w:t>
            </w:r>
          </w:p>
        </w:tc>
        <w:tc>
          <w:tcPr>
            <w:tcW w:type="dxa" w:w="2880"/>
          </w:tcPr>
          <w:p>
            <w:r>
              <w:t>boolean</w:t>
            </w:r>
          </w:p>
        </w:tc>
        <w:tc>
          <w:tcPr>
            <w:tcW w:type="dxa" w:w="2880"/>
          </w:tcPr>
          <w:p>
            <w:r>
              <w:t>MX record check result.</w:t>
            </w:r>
          </w:p>
        </w:tc>
      </w:tr>
      <w:tr>
        <w:tc>
          <w:tcPr>
            <w:tcW w:type="dxa" w:w="2880"/>
          </w:tcPr>
          <w:p>
            <w:r>
              <w:t>failure_list.spf</w:t>
            </w:r>
          </w:p>
        </w:tc>
        <w:tc>
          <w:tcPr>
            <w:tcW w:type="dxa" w:w="2880"/>
          </w:tcPr>
          <w:p>
            <w:r>
              <w:t>boolean</w:t>
            </w:r>
          </w:p>
        </w:tc>
        <w:tc>
          <w:tcPr>
            <w:tcW w:type="dxa" w:w="2880"/>
          </w:tcPr>
          <w:p>
            <w:r>
              <w:t>SPF check result.</w:t>
            </w:r>
          </w:p>
        </w:tc>
      </w:tr>
      <w:tr>
        <w:tc>
          <w:tcPr>
            <w:tcW w:type="dxa" w:w="2880"/>
          </w:tcPr>
          <w:p>
            <w:r>
              <w:t>failure_list.dkim</w:t>
            </w:r>
          </w:p>
        </w:tc>
        <w:tc>
          <w:tcPr>
            <w:tcW w:type="dxa" w:w="2880"/>
          </w:tcPr>
          <w:p>
            <w:r>
              <w:t>boolean</w:t>
            </w:r>
          </w:p>
        </w:tc>
        <w:tc>
          <w:tcPr>
            <w:tcW w:type="dxa" w:w="2880"/>
          </w:tcPr>
          <w:p>
            <w:r>
              <w:t>DKIM check result.</w:t>
            </w:r>
          </w:p>
        </w:tc>
      </w:tr>
      <w:tr>
        <w:tc>
          <w:tcPr>
            <w:tcW w:type="dxa" w:w="2880"/>
          </w:tcPr>
          <w:p>
            <w:r>
              <w:t>failure_list.dmarc</w:t>
            </w:r>
          </w:p>
        </w:tc>
        <w:tc>
          <w:tcPr>
            <w:tcW w:type="dxa" w:w="2880"/>
          </w:tcPr>
          <w:p>
            <w:r>
              <w:t>boolean</w:t>
            </w:r>
          </w:p>
        </w:tc>
        <w:tc>
          <w:tcPr>
            <w:tcW w:type="dxa" w:w="2880"/>
          </w:tcPr>
          <w:p>
            <w:r>
              <w:t>DMARC check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'https://api.instantly.ai/api/v2/accounts/test/vitals' \</w:t>
        <w:br/>
        <w:t xml:space="preserve"> --header 'Accept: application/json' \</w:t>
        <w:br/>
        <w:t xml:space="preserve"> --header 'Content-Type: application/json' \</w:t>
        <w:br/>
        <w:t xml:space="preserve"> --data '{</w:t>
        <w:br/>
        <w:t xml:space="preserve"> "accounts": ["example.com", "another-example.com"]</w:t>
        <w:br/>
        <w:t xml:space="preserve">  }'</w:t>
      </w:r>
    </w:p>
    <w:p>
      <w:pPr>
        <w:pStyle w:val="Heading3"/>
      </w:pPr>
      <w:r>
        <w:t>Example Usage</w:t>
      </w:r>
    </w:p>
    <w:p>
      <w:pPr>
        <w:pStyle w:val="Heading3"/>
      </w:pPr>
      <w:r>
        <w:t>Example 1: Test a Single Domain</w:t>
      </w:r>
    </w:p>
    <w:p>
      <w:r>
        <w:rPr>
          <w:b/>
          <w:color w:val="666666"/>
          <w:sz w:val="16"/>
        </w:rPr>
        <w:t>[bash]</w:t>
      </w:r>
    </w:p>
    <w:p>
      <w:pPr>
        <w:shd w:fill="F2F2F2" w:val="clear"/>
      </w:pPr>
      <w:r>
        <w:rPr>
          <w:rFonts w:ascii="Courier New" w:hAnsi="Courier New"/>
          <w:sz w:val="17"/>
        </w:rPr>
        <w:t>curl -X POST 'https://api.instantly.ai/api/v2/accounts/test/vitals' \</w:t>
        <w:br/>
        <w:t xml:space="preserve"> -H 'Accept: application/json' \</w:t>
        <w:br/>
        <w:t xml:space="preserve"> -H 'Content-Type: application/json' \</w:t>
        <w:br/>
        <w:t xml:space="preserve"> -d '{"accounts":["example.com"]}'</w:t>
      </w:r>
    </w:p>
    <w:p>
      <w:pPr>
        <w:pStyle w:val="Heading3"/>
      </w:pPr>
      <w:r>
        <w:t>Example 2: Test Multiple Domains</w:t>
      </w:r>
    </w:p>
    <w:p>
      <w:r>
        <w:rPr>
          <w:b/>
          <w:color w:val="666666"/>
          <w:sz w:val="16"/>
        </w:rPr>
        <w:t>[bash]</w:t>
      </w:r>
    </w:p>
    <w:p>
      <w:pPr>
        <w:shd w:fill="F2F2F2" w:val="clear"/>
      </w:pPr>
      <w:r>
        <w:rPr>
          <w:rFonts w:ascii="Courier New" w:hAnsi="Courier New"/>
          <w:sz w:val="17"/>
        </w:rPr>
        <w:t>curl -X POST 'https://api.instantly.ai/api/v2/accounts/test/vitals' \</w:t>
        <w:br/>
        <w:t xml:space="preserve"> -H 'Accept: application/json' \</w:t>
        <w:br/>
        <w:t xml:space="preserve"> -H 'Content-Type: application/json' \</w:t>
        <w:br/>
        <w:t xml:space="preserve"> -d '{"accounts":["example.com","example.org","example.net"]}'</w:t>
      </w:r>
    </w:p>
    <w:p>
      <w:pPr>
        <w:pStyle w:val="Heading3"/>
      </w:pPr>
      <w:r>
        <w:t>Behavior</w:t>
      </w:r>
    </w:p>
    <w:p>
      <w:pPr>
        <w:pStyle w:val="ListBullet"/>
      </w:pPr>
      <w:r>
        <w:t>Accepts a JSON body containing accounts (a list of strings).</w:t>
      </w:r>
    </w:p>
    <w:p>
      <w:pPr>
        <w:pStyle w:val="ListBullet"/>
      </w:pPr>
      <w:r>
        <w:t>Evaluates each provided domain/account for MX, SPF, DKIM, and DMARC.</w:t>
      </w:r>
    </w:p>
    <w:p>
      <w:pPr>
        <w:pStyle w:val="ListBullet"/>
      </w:pPr>
      <w:r>
        <w:t>Returns results split into success_list and failure_list, including per-check booleans and an allPass summary.</w:t>
      </w:r>
    </w:p>
    <w:p>
      <w:pPr>
        <w:pStyle w:val="Heading3"/>
      </w:pPr>
      <w:r>
        <w:t>Error Handling</w:t>
      </w:r>
    </w:p>
    <w:p>
      <w:pPr>
        <w:pStyle w:val="ListBullet"/>
      </w:pPr>
      <w:r>
        <w:t>400: Bad request (example message: "Bad request - no emails sent").</w:t>
      </w:r>
    </w:p>
    <w:p>
      <w:pPr>
        <w:pStyle w:val="ListBullet"/>
      </w:pPr>
      <w:r>
        <w:t>401: Unauthorized (missing/invalid Authorization header or revoked API key).</w:t>
      </w:r>
    </w:p>
    <w:p>
      <w:pPr>
        <w:pStyle w:val="ListBullet"/>
      </w:pPr>
      <w:r>
        <w:t>429: Rate limit exceeded (see rate limit docs for details).</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Create an Account — /api/v2/accounts</w:t>
      </w:r>
    </w:p>
    <w:p>
      <w:pPr>
        <w:pStyle w:val="ListBullet"/>
      </w:pPr>
      <w:r>
        <w:t>[DELETE] Delete an Account (by Email) — /api/v2/accounts/{{email}}</w:t>
      </w:r>
    </w:p>
    <w:p>
      <w:r>
        <w:br w:type="page"/>
      </w:r>
    </w:p>
    <w:p>
      <w:pPr>
        <w:pStyle w:val="Heading2"/>
      </w:pPr>
      <w:r>
        <w:t>6. [GET] List Campaigns Associated With an Email (Account Campaign Mappings)</w:t>
      </w:r>
    </w:p>
    <w:p>
      <w:r>
        <w:rPr>
          <w:b/>
        </w:rPr>
        <w:t xml:space="preserve">Endpoint: </w:t>
      </w:r>
      <w:r>
        <w:rPr>
          <w:rFonts w:ascii="Courier New" w:hAnsi="Courier New"/>
          <w:sz w:val="18"/>
        </w:rPr>
        <w:t>/api/v2/account-campaign-mappings/{{email}}</w:t>
      </w:r>
    </w:p>
    <w:p>
      <w:pPr>
        <w:pStyle w:val="Heading3"/>
      </w:pPr>
      <w:r>
        <w:t>Prerequisites</w:t>
      </w:r>
    </w:p>
    <w:p>
      <w:pPr>
        <w:pStyle w:val="ListBullet"/>
      </w:pPr>
      <w:r>
        <w:t>Must have one of the following scopes: account_campaign_mappings:read, account_campaign_mappings:all, all:read, all:all</w:t>
      </w:r>
    </w:p>
    <w:p>
      <w:pPr>
        <w:pStyle w:val="Heading3"/>
      </w:pPr>
      <w:r>
        <w:t>Method</w:t>
      </w:r>
    </w:p>
    <w:p>
      <w:r>
        <w:t>GET</w:t>
      </w:r>
    </w:p>
    <w:p>
      <w:pPr>
        <w:pStyle w:val="Heading3"/>
      </w:pPr>
      <w:r>
        <w:t>URL</w:t>
      </w:r>
    </w:p>
    <w:p>
      <w:r>
        <w:t>https://api.instantly.ai/api/v2/account-campaign-mappings/{{email}}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campaigns associated with a specific email address. The response is a paginated list of account-campaign mapping records and may include a cursor to fetch the next page.</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/account-campaign-mappings//).</w:t>
      </w:r>
    </w:p>
    <w:p>
      <w:pPr>
        <w:pStyle w:val="ListBullet"/>
      </w:pPr>
      <w:r>
        <w:t>Do not infer or guess the 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/api/v2/account-campaign-mappings/{{email}}, where {{email}} is a non-empty string.</w:t>
      </w:r>
    </w:p>
    <w:p>
      <w:pPr>
        <w:pStyle w:val="Heading3"/>
      </w:pPr>
      <w:r>
        <w:t>Valid Examples</w:t>
      </w:r>
    </w:p>
    <w:p>
      <w:r>
        <w:rPr>
          <w:b/>
          <w:color w:val="666666"/>
          <w:sz w:val="16"/>
        </w:rPr>
        <w:t>[http]</w:t>
      </w:r>
    </w:p>
    <w:p>
      <w:pPr>
        <w:shd w:fill="F2F2F2" w:val="clear"/>
      </w:pPr>
      <w:r>
        <w:rPr>
          <w:rFonts w:ascii="Courier New" w:hAnsi="Courier New"/>
          <w:sz w:val="17"/>
        </w:rPr>
        <w:t>/api/v2/account-campaign-mappings/alex@example.com</w:t>
        <w:br/>
        <w:t>/api/v2/account-campaign-mappings/sales@company.com</w:t>
      </w:r>
    </w:p>
    <w:p>
      <w:pPr>
        <w:pStyle w:val="Heading3"/>
      </w:pPr>
      <w:r>
        <w:t>Invalid Examples</w:t>
      </w:r>
    </w:p>
    <w:p>
      <w:r>
        <w:rPr>
          <w:b/>
          <w:color w:val="666666"/>
          <w:sz w:val="16"/>
        </w:rPr>
        <w:t>[http]</w:t>
      </w:r>
    </w:p>
    <w:p>
      <w:pPr>
        <w:shd w:fill="F2F2F2" w:val="clear"/>
      </w:pPr>
      <w:r>
        <w:rPr>
          <w:rFonts w:ascii="Courier New" w:hAnsi="Courier New"/>
          <w:sz w:val="17"/>
        </w:rPr>
        <w:t>/api/v2/account-campaign-mappings/</w:t>
        <w:br/>
        <w:t>/api/v2/account-campaign-mappings</w:t>
        <w:br/>
        <w:t>/api/v2/account-campaign-mappings//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retrieve associated campaigns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items to return.</w:t>
            </w:r>
          </w:p>
        </w:tc>
      </w:tr>
      <w:tr>
        <w:tc>
          <w:tcPr>
            <w:tcW w:type="dxa" w:w="2880"/>
          </w:tcPr>
          <w:p>
            <w:r>
              <w:t>starting_after</w:t>
            </w:r>
          </w:p>
        </w:tc>
        <w:tc>
          <w:tcPr>
            <w:tcW w:type="dxa" w:w="2880"/>
          </w:tcPr>
          <w:p>
            <w:r>
              <w:t>string</w:t>
            </w:r>
          </w:p>
        </w:tc>
        <w:tc>
          <w:tcPr>
            <w:tcW w:type="dxa" w:w="2880"/>
          </w:tcPr>
          <w:p>
            <w:r>
              <w:t>Cursor for pagination to fetch items after a given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"campaign_id": "cmp_123",</w:t>
        <w:br/>
        <w:t xml:space="preserve"> "campaign_name": "Outbound Q1",</w:t>
        <w:br/>
        <w:t xml:space="preserve"> "timestamp_created": "2024-01-15T10:30:00Z",</w:t>
        <w:br/>
        <w:t xml:space="preserve"> "status": 1</w:t>
        <w:br/>
        <w:t xml:space="preserve"> }</w:t>
        <w:br/>
        <w:t xml:space="preserve"> ],</w:t>
        <w:br/>
        <w:t xml:space="preserve"> "next_starting_after": "019cc043-e294-79b4-a660-0a66c47e190f"</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Account Campaign Mapping.</w:t>
            </w:r>
          </w:p>
        </w:tc>
      </w:tr>
      <w:tr>
        <w:tc>
          <w:tcPr>
            <w:tcW w:type="dxa" w:w="2880"/>
          </w:tcPr>
          <w:p>
            <w:r>
              <w:t>items[].campaign_id</w:t>
            </w:r>
          </w:p>
        </w:tc>
        <w:tc>
          <w:tcPr>
            <w:tcW w:type="dxa" w:w="2880"/>
          </w:tcPr>
          <w:p>
            <w:r>
              <w:t>string</w:t>
            </w:r>
          </w:p>
        </w:tc>
        <w:tc>
          <w:tcPr>
            <w:tcW w:type="dxa" w:w="2880"/>
          </w:tcPr>
          <w:p>
            <w:r>
              <w:t>Campaign ID.</w:t>
            </w:r>
          </w:p>
        </w:tc>
      </w:tr>
      <w:tr>
        <w:tc>
          <w:tcPr>
            <w:tcW w:type="dxa" w:w="2880"/>
          </w:tcPr>
          <w:p>
            <w:r>
              <w:t>items[].campaign_name</w:t>
            </w:r>
          </w:p>
        </w:tc>
        <w:tc>
          <w:tcPr>
            <w:tcW w:type="dxa" w:w="2880"/>
          </w:tcPr>
          <w:p>
            <w:r>
              <w:t>string</w:t>
            </w:r>
          </w:p>
        </w:tc>
        <w:tc>
          <w:tcPr>
            <w:tcW w:type="dxa" w:w="2880"/>
          </w:tcPr>
          <w:p>
            <w:r>
              <w:t>Campaign name.</w:t>
            </w:r>
          </w:p>
        </w:tc>
      </w:tr>
      <w:tr>
        <w:tc>
          <w:tcPr>
            <w:tcW w:type="dxa" w:w="2880"/>
          </w:tcPr>
          <w:p>
            <w:r>
              <w:t>items[].timestamp_created</w:t>
            </w:r>
          </w:p>
        </w:tc>
        <w:tc>
          <w:tcPr>
            <w:tcW w:type="dxa" w:w="2880"/>
          </w:tcPr>
          <w:p>
            <w:r>
              <w:t>string</w:t>
            </w:r>
          </w:p>
        </w:tc>
        <w:tc>
          <w:tcPr>
            <w:tcW w:type="dxa" w:w="2880"/>
          </w:tcPr>
          <w:p>
            <w:r>
              <w:t>Timestamp when the campaign was created.</w:t>
            </w:r>
          </w:p>
        </w:tc>
      </w:tr>
      <w:tr>
        <w:tc>
          <w:tcPr>
            <w:tcW w:type="dxa" w:w="2880"/>
          </w:tcPr>
          <w:p>
            <w:r>
              <w:t>items[].status</w:t>
            </w:r>
          </w:p>
        </w:tc>
        <w:tc>
          <w:tcPr>
            <w:tcW w:type="dxa" w:w="2880"/>
          </w:tcPr>
          <w:p>
            <w:r>
              <w:t>number</w:t>
            </w:r>
          </w:p>
        </w:tc>
        <w:tc>
          <w:tcPr>
            <w:tcW w:type="dxa" w:w="2880"/>
          </w:tcPr>
          <w:p>
            <w:r>
              <w:t>Campaign Status. Possible values: -99, -1, -2, 0, 1, 2, 3, 4.</w:t>
            </w:r>
          </w:p>
        </w:tc>
      </w:tr>
      <w:tr>
        <w:tc>
          <w:tcPr>
            <w:tcW w:type="dxa" w:w="2880"/>
          </w:tcPr>
          <w:p>
            <w:r>
              <w:t>next_starting_after</w:t>
            </w:r>
          </w:p>
        </w:tc>
        <w:tc>
          <w:tcPr>
            <w:tcW w:type="dxa" w:w="2880"/>
          </w:tcPr>
          <w:p>
            <w:r>
              <w:t>string</w:t>
            </w:r>
          </w:p>
        </w:tc>
        <w:tc>
          <w:tcPr>
            <w:tcW w:type="dxa" w:w="2880"/>
          </w:tcPr>
          <w:p>
            <w:r>
              <w:t>Cursor to retrieve the next page of results. This could be a UUID, a timestamp, or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'https://api.instantly.ai/api/v2/account-campaign-mappings/alex@example.com?limit=50&amp;starting_after=019cc043-e294-79b4-a660-0a66c47e190f' \</w:t>
        <w:br/>
        <w:t xml:space="preserve"> --header 'Accept: application/json'</w:t>
      </w:r>
    </w:p>
    <w:p>
      <w:pPr>
        <w:pStyle w:val="Heading3"/>
      </w:pPr>
      <w:r>
        <w:t>Example Usage</w:t>
      </w:r>
    </w:p>
    <w:p>
      <w:pPr>
        <w:pStyle w:val="Heading3"/>
      </w:pPr>
      <w:r>
        <w:t>Example 1: Get the first page of mappings for an email</w:t>
      </w:r>
    </w:p>
    <w:p>
      <w:r>
        <w:rPr>
          <w:b/>
          <w:color w:val="666666"/>
          <w:sz w:val="16"/>
        </w:rPr>
        <w:t>[bash]</w:t>
      </w:r>
    </w:p>
    <w:p>
      <w:pPr>
        <w:shd w:fill="F2F2F2" w:val="clear"/>
      </w:pPr>
      <w:r>
        <w:rPr>
          <w:rFonts w:ascii="Courier New" w:hAnsi="Courier New"/>
          <w:sz w:val="17"/>
        </w:rPr>
        <w:t>curl -sS \</w:t>
        <w:br/>
        <w:t xml:space="preserve"> 'https://api.instantly.ai/api/v2/account-campaign-mappings/sales@company.com?limit=25' \</w:t>
        <w:br/>
        <w:t xml:space="preserve"> -H 'Accept: application/json'</w:t>
      </w:r>
    </w:p>
    <w:p>
      <w:pPr>
        <w:pStyle w:val="Heading3"/>
      </w:pPr>
      <w:r>
        <w:t>Example 2: Paginate using starting_after</w:t>
      </w:r>
    </w:p>
    <w:p>
      <w:r>
        <w:rPr>
          <w:b/>
          <w:color w:val="666666"/>
          <w:sz w:val="16"/>
        </w:rPr>
        <w:t>[bash]</w:t>
      </w:r>
    </w:p>
    <w:p>
      <w:pPr>
        <w:shd w:fill="F2F2F2" w:val="clear"/>
      </w:pPr>
      <w:r>
        <w:rPr>
          <w:rFonts w:ascii="Courier New" w:hAnsi="Courier New"/>
          <w:sz w:val="17"/>
        </w:rPr>
        <w:t>curl -sS \</w:t>
        <w:br/>
        <w:t xml:space="preserve"> 'https://api.instantly.ai/api/v2/account-campaign-mappings/sales@company.com?limit=25&amp;starting_after=019cc043-e294-79b4-a660-0a66c47e190f' \</w:t>
        <w:br/>
        <w:t xml:space="preserve"> -H 'Accept: application/json'</w:t>
      </w:r>
    </w:p>
    <w:p>
      <w:pPr>
        <w:pStyle w:val="Heading3"/>
      </w:pPr>
      <w:r>
        <w:t>Notes</w:t>
      </w:r>
    </w:p>
    <w:p>
      <w:pPr>
        <w:pStyle w:val="ListBullet"/>
      </w:pPr>
      <w:r>
        <w:t>Pagination is cursor-based via starting_after and next_starting_after.</w:t>
      </w:r>
    </w:p>
    <w:p>
      <w:pPr>
        <w:pStyle w:val="ListBullet"/>
      </w:pPr>
      <w:r>
        <w:t>This endpoint returns JSON (application/json).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r>
        <w:br w:type="page"/>
      </w:r>
    </w:p>
    <w:p>
      <w:pPr>
        <w:pStyle w:val="Heading2"/>
      </w:pPr>
      <w:r>
        <w:t>7. [POST] Create an API Key</w:t>
      </w:r>
    </w:p>
    <w:p>
      <w:r>
        <w:rPr>
          <w:b/>
        </w:rPr>
        <w:t xml:space="preserve">Endpoint: </w:t>
      </w:r>
      <w:r>
        <w:rPr>
          <w:rFonts w:ascii="Courier New" w:hAnsi="Courier New"/>
          <w:sz w:val="18"/>
        </w:rPr>
        <w:t>/api/v2/api-keys</w:t>
      </w:r>
    </w:p>
    <w:p>
      <w:pPr>
        <w:pStyle w:val="Heading3"/>
      </w:pPr>
      <w:r>
        <w:t>Prerequisites</w:t>
      </w:r>
    </w:p>
    <w:p>
      <w:pPr>
        <w:pStyle w:val="ListBullet"/>
      </w:pPr>
      <w:r>
        <w:t>Must have one of the following scopes: api_keys:create, api_keys:all, all:create, or all:all</w:t>
      </w:r>
    </w:p>
    <w:p>
      <w:pPr>
        <w:pStyle w:val="Heading3"/>
      </w:pPr>
      <w:r>
        <w:t>Method</w:t>
      </w:r>
    </w:p>
    <w:p>
      <w:r>
        <w:t>POST</w:t>
      </w:r>
    </w:p>
    <w:p>
      <w:pPr>
        <w:pStyle w:val="Heading3"/>
      </w:pPr>
      <w:r>
        <w:t>URL</w:t>
      </w:r>
    </w:p>
    <w:p>
      <w:r>
        <w:t>https://api.instantly.ai/api/v2/api-keys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with a specified name and a set of scopes. On success, returns the created API key object including the generated key.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API key. Example: "My API Key".</w:t>
            </w:r>
          </w:p>
        </w:tc>
      </w:tr>
      <w:tr>
        <w:tc>
          <w:tcPr>
            <w:tcW w:type="dxa" w:w="2880"/>
          </w:tcPr>
          <w:p>
            <w:r>
              <w:t>scopes</w:t>
            </w:r>
          </w:p>
        </w:tc>
        <w:tc>
          <w:tcPr>
            <w:tcW w:type="dxa" w:w="2880"/>
          </w:tcPr>
          <w:p>
            <w:r>
              <w:t>array</w:t>
            </w:r>
          </w:p>
        </w:tc>
        <w:tc>
          <w:tcPr>
            <w:tcW w:type="dxa" w:w="2880"/>
          </w:tcPr>
          <w:p>
            <w:r>
              <w:t>Array of scope strings to grant to the API key. Each item must be one of the allowed enum values (see below).</w:t>
            </w:r>
          </w:p>
        </w:tc>
      </w:tr>
    </w:tbl>
    <w:p/>
    <w:p>
      <w:pPr>
        <w:pStyle w:val="Heading3"/>
      </w:pPr>
      <w:r>
        <w:t>scopes allowed values (enum)</w:t>
      </w:r>
    </w:p>
    <w:p>
      <w:r>
        <w:t>all:all, all:create, all:read, all:update, all:delete, ai_agents:all, ai_agents:create, ai_agents:read, ai_agents:update, ai_agents:delete, api_keys:all, api_keys:create, api_keys:read, api_keys:update, api_keys:delete, audit_logs:all, audit_logs:create, audit_logs:read, audit_logs:update, audit_logs:delete, custom_prompt_templates:all, custom_prompt_templates:create, custom_prompt_templates:read, custom_prompt_templates:update, custom_prompt_templates:delete, account_campaign_mappings:all, account_campaign_mappings:create, account_campaign_mappings:read, account_campaign_mappings:update, account_campaign_mappings:delete, campaigns:all, campaigns:create, campaigns:read, campaigns:update, campaigns:delete, inbox_placement_tests:all, inbox_placement_tests:create, inbox_placement_tests:read, inbox_placement_tests:update, inbox_placement_tests:delete, inbox_placement_analytics:all, inbox_placement_analytics:create, inbox_placement_analytics:read, inbox_placement_analytics:update, inbox_placement_analytics:delete, inbox_placement_reports:all, inbox_placement_reports:create, inbox_placement_reports:read, inbox_placement_reports:update, inbox_placement_reports:delete, lead_lists:all, lead_lists:create, lead_lists:read, lead_lists:update, lead_lists:delete, leads:all, leads:create, leads:read, leads:update, leads:delete, background-jobs:all, background-jobs:create, background-jobs:read, background-jobs:update, background-jobs:delete, custom_tags:all, custom_tags:create, custom_tags:read, custom_tags:update, custom_tags:delete, custom_tag_mappings:all, custom_tag_mappings:create, custom_tag_mappings:read, custom_tag_mappings:update, custom_tag_mappings:delete, crm_actions:all, crm_actions:create, crm_actions:read, crm_actions:update, crm_actions:delete, accounts:all, accounts:create, accounts:read, accounts:update, accounts:delete, block_list_entries:all, block_list_entries:create, block_list_entries:read, block_list_entries:update, block_list_entries:delete, lead-labels:all, lead-labels:create, lead-labels:read, lead-labels:update, lead-labels:delete, email_verifications:all, email_verifications:create, email_verifications:read, emails:all, emails:create, emails:read, emails:update, emails:delete, email_templates:all, email_templates:create, email_templates:read, email_templates:update, email_templates:delete, workspaces:all, workspaces:create, workspaces:read, workspaces:update, workspaces:delete, workspace_billing:all, workspace_billing:create, workspace_billing:read, workspace_billing:update, workspace_billing:delete, workspace_group_members:all, workspace_group_members:create, workspace_group_members:read, workspace_group_members:update, workspace_group_members:delete, workspace_members:all, workspace_members:create, workspace_members:read, workspace_members:update, workspace_members:delete, subsequences:all, subsequences:create, subsequences:read, subsequences:update, subsequences:delete, ai_sdr:all, ai_sdr:create, ai_sdr:read, ai_sdr:update, ai_sdr:delete, ai_sdr_replies:all, ai_sdr_replies:create, ai_sdr_replies:read, ai_sdr_replies:update, ai_sdr_replies:delete, ai_inbox_manager_analytics:all, ai_inbox_manager_analytics:create, ai_inbox_manager_analytics:read, ai_inbox_manager_analytics:update, ai_inbox_manager_analytics:delete, sales_flows:all, sales_flows:create, sales_flows:read, sales_flows:update, sales_flows:delete, webhooks:all, webhooks:create, webhooks:read, webhooks:update, webhooks:delete, webhook_events:all, webhook_events:create, webhook_events:read, webhook_events:update, webhook_events:delete, security_tokens:all, security_tokens:create, security_tokens:read, security_tokens:update, security_tokens:delete, dfy_email_account_orders:all, dfy_email_account_orders:create, dfy_email_account_orders:read, dfy_email_account_orders:update, dfy_email_account_orders:delete, auth:all, auth:create, auth:read, auth:update, auth:delete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"019cc043-aecb-75c1-808d-e4737be353c3",</w:t>
        <w:br/>
        <w:t xml:space="preserve"> "name": "My API Key",</w:t>
        <w:br/>
        <w:t xml:space="preserve"> "scopes": ["api_keys:create"],</w:t>
        <w:br/>
        <w:t xml:space="preserve"> "key": "a1b2c3d4e5f6g7h8i9j0",</w:t>
        <w:br/>
        <w:t xml:space="preserve"> "organization_id": "019cc043-aeda-7dae-88b8-6b27038f67be",</w:t>
        <w:br/>
        <w:t xml:space="preserve"> "timestamp_created": "2026-03-05T23:09:47.098Z",</w:t>
        <w:br/>
        <w:t xml:space="preserve"> "timestamp_updated": "2026-03-05T23:09:47.098Z"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API key ID. Example: "019cc043-aecb-75c1-808d-e4737be353c3".</w:t>
            </w:r>
          </w:p>
        </w:tc>
      </w:tr>
      <w:tr>
        <w:tc>
          <w:tcPr>
            <w:tcW w:type="dxa" w:w="2880"/>
          </w:tcPr>
          <w:p>
            <w:r>
              <w:t>name</w:t>
            </w:r>
          </w:p>
        </w:tc>
        <w:tc>
          <w:tcPr>
            <w:tcW w:type="dxa" w:w="2880"/>
          </w:tcPr>
          <w:p>
            <w:r>
              <w:t>string</w:t>
            </w:r>
          </w:p>
        </w:tc>
        <w:tc>
          <w:tcPr>
            <w:tcW w:type="dxa" w:w="2880"/>
          </w:tcPr>
          <w:p>
            <w:r>
              <w:t>API key name.</w:t>
            </w:r>
          </w:p>
        </w:tc>
      </w:tr>
      <w:tr>
        <w:tc>
          <w:tcPr>
            <w:tcW w:type="dxa" w:w="2880"/>
          </w:tcPr>
          <w:p>
            <w:r>
              <w:t>scopes</w:t>
            </w:r>
          </w:p>
        </w:tc>
        <w:tc>
          <w:tcPr>
            <w:tcW w:type="dxa" w:w="2880"/>
          </w:tcPr>
          <w:p>
            <w:r>
              <w:t>array</w:t>
            </w:r>
          </w:p>
        </w:tc>
        <w:tc>
          <w:tcPr>
            <w:tcW w:type="dxa" w:w="2880"/>
          </w:tcPr>
          <w:p>
            <w:r>
              <w:t>Array of scope strings granted to this API key (values limited to the documented enum).</w:t>
            </w:r>
          </w:p>
        </w:tc>
      </w:tr>
      <w:tr>
        <w:tc>
          <w:tcPr>
            <w:tcW w:type="dxa" w:w="2880"/>
          </w:tcPr>
          <w:p>
            <w:r>
              <w:t>key</w:t>
            </w:r>
          </w:p>
        </w:tc>
        <w:tc>
          <w:tcPr>
            <w:tcW w:type="dxa" w:w="2880"/>
          </w:tcPr>
          <w:p>
            <w:r>
              <w:t>string</w:t>
            </w:r>
          </w:p>
        </w:tc>
        <w:tc>
          <w:tcPr>
            <w:tcW w:type="dxa" w:w="2880"/>
          </w:tcPr>
          <w:p>
            <w:r>
              <w:t>The generated API key secret value. Example: "a1b2c3d4e5f6g7h8i9j0".</w:t>
            </w:r>
          </w:p>
        </w:tc>
      </w:tr>
      <w:tr>
        <w:tc>
          <w:tcPr>
            <w:tcW w:type="dxa" w:w="2880"/>
          </w:tcPr>
          <w:p>
            <w:r>
              <w:t>organization_id</w:t>
            </w:r>
          </w:p>
        </w:tc>
        <w:tc>
          <w:tcPr>
            <w:tcW w:type="dxa" w:w="2880"/>
          </w:tcPr>
          <w:p>
            <w:r>
              <w:t>string</w:t>
            </w:r>
          </w:p>
        </w:tc>
        <w:tc>
          <w:tcPr>
            <w:tcW w:type="dxa" w:w="2880"/>
          </w:tcPr>
          <w:p>
            <w:r>
              <w:t>Organization ID the key belongs to.</w:t>
            </w:r>
          </w:p>
        </w:tc>
      </w:tr>
      <w:tr>
        <w:tc>
          <w:tcPr>
            <w:tcW w:type="dxa" w:w="2880"/>
          </w:tcPr>
          <w:p>
            <w:r>
              <w:t>timestamp_created</w:t>
            </w:r>
          </w:p>
        </w:tc>
        <w:tc>
          <w:tcPr>
            <w:tcW w:type="dxa" w:w="2880"/>
          </w:tcPr>
          <w:p>
            <w:r>
              <w:t>string</w:t>
            </w:r>
          </w:p>
        </w:tc>
        <w:tc>
          <w:tcPr>
            <w:tcW w:type="dxa" w:w="2880"/>
          </w:tcPr>
          <w:p>
            <w:r>
              <w:t>ISO 8601 timestamp when the key was created. Example: "2026-03-05T23:09:47.098Z".</w:t>
            </w:r>
          </w:p>
        </w:tc>
      </w:tr>
      <w:tr>
        <w:tc>
          <w:tcPr>
            <w:tcW w:type="dxa" w:w="2880"/>
          </w:tcPr>
          <w:p>
            <w:r>
              <w:t>timestamp_updated</w:t>
            </w:r>
          </w:p>
        </w:tc>
        <w:tc>
          <w:tcPr>
            <w:tcW w:type="dxa" w:w="2880"/>
          </w:tcPr>
          <w:p>
            <w:r>
              <w:t>string</w:t>
            </w:r>
          </w:p>
        </w:tc>
        <w:tc>
          <w:tcPr>
            <w:tcW w:type="dxa" w:w="2880"/>
          </w:tcPr>
          <w:p>
            <w:r>
              <w:t>ISO 8601 timestamp when the key was last updated. Example: "2026-03-05T23:09:47.098Z".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'https://api.instantly.ai/api/v2/api-keys' \</w:t>
        <w:br/>
        <w:t xml:space="preserve"> --header 'Accept: application/json' \</w:t>
        <w:br/>
        <w:t xml:space="preserve"> --header 'Content-Type: application/json' \</w:t>
        <w:br/>
        <w:t xml:space="preserve"> --data '{</w:t>
        <w:br/>
        <w:t xml:space="preserve"> "name": "My API Key",</w:t>
        <w:br/>
        <w:t xml:space="preserve"> "scopes": ["api_keys:create"]</w:t>
        <w:br/>
        <w:t xml:space="preserve">  }'</w:t>
      </w:r>
    </w:p>
    <w:p>
      <w:pPr>
        <w:pStyle w:val="Heading3"/>
      </w:pPr>
      <w:r>
        <w:t>Example Usage</w:t>
      </w:r>
    </w:p>
    <w:p>
      <w:pPr>
        <w:pStyle w:val="Heading3"/>
      </w:pPr>
      <w:r>
        <w:t>Example 1: Create an API key limited to API key creation</w:t>
      </w:r>
    </w:p>
    <w:p>
      <w:r>
        <w:rPr>
          <w:b/>
          <w:color w:val="666666"/>
          <w:sz w:val="16"/>
        </w:rPr>
        <w:t>[bash]</w:t>
      </w:r>
    </w:p>
    <w:p>
      <w:pPr>
        <w:shd w:fill="F2F2F2" w:val="clear"/>
      </w:pPr>
      <w:r>
        <w:rPr>
          <w:rFonts w:ascii="Courier New" w:hAnsi="Courier New"/>
          <w:sz w:val="17"/>
        </w:rPr>
        <w:t>curl -X POST 'https://api.instantly.ai/api/v2/api-keys' \</w:t>
        <w:br/>
        <w:t xml:space="preserve"> -H 'Accept: application/json' \</w:t>
        <w:br/>
        <w:t xml:space="preserve"> -H 'Content-Type: application/json' \</w:t>
        <w:br/>
        <w:t xml:space="preserve"> -d '{</w:t>
        <w:br/>
        <w:t xml:space="preserve"> "name": "My API Key",</w:t>
        <w:br/>
        <w:t xml:space="preserve"> "scopes": ["api_keys:create"]</w:t>
        <w:br/>
        <w:t xml:space="preserve">  }'</w:t>
      </w:r>
    </w:p>
    <w:p>
      <w:pPr>
        <w:pStyle w:val="Heading3"/>
      </w:pPr>
      <w:r>
        <w:t>Example 2: Create an API key with full access</w:t>
      </w:r>
    </w:p>
    <w:p>
      <w:r>
        <w:rPr>
          <w:b/>
          <w:color w:val="666666"/>
          <w:sz w:val="16"/>
        </w:rPr>
        <w:t>[bash]</w:t>
      </w:r>
    </w:p>
    <w:p>
      <w:pPr>
        <w:shd w:fill="F2F2F2" w:val="clear"/>
      </w:pPr>
      <w:r>
        <w:rPr>
          <w:rFonts w:ascii="Courier New" w:hAnsi="Courier New"/>
          <w:sz w:val="17"/>
        </w:rPr>
        <w:t>curl -X POST 'https://api.instantly.ai/api/v2/api-keys' \</w:t>
        <w:br/>
        <w:t xml:space="preserve"> -H 'Accept: application/json' \</w:t>
        <w:br/>
        <w:t xml:space="preserve"> -H 'Content-Type: application/json' \</w:t>
        <w:br/>
        <w:t xml:space="preserve"> -d '{</w:t>
        <w:br/>
        <w:t xml:space="preserve"> "name": "Admin Key",</w:t>
        <w:br/>
        <w:t xml:space="preserve"> "scopes": ["all:all"]</w:t>
        <w:br/>
        <w:t xml:space="preserve">  }'</w:t>
      </w:r>
    </w:p>
    <w:p>
      <w:pPr>
        <w:pStyle w:val="Heading3"/>
      </w:pPr>
      <w:r>
        <w:t>Example 3: Create an API key with read-only global scope</w:t>
      </w:r>
    </w:p>
    <w:p>
      <w:r>
        <w:rPr>
          <w:b/>
          <w:color w:val="666666"/>
          <w:sz w:val="16"/>
        </w:rPr>
        <w:t>[bash]</w:t>
      </w:r>
    </w:p>
    <w:p>
      <w:pPr>
        <w:shd w:fill="F2F2F2" w:val="clear"/>
      </w:pPr>
      <w:r>
        <w:rPr>
          <w:rFonts w:ascii="Courier New" w:hAnsi="Courier New"/>
          <w:sz w:val="17"/>
        </w:rPr>
        <w:t>curl -X POST 'https://api.instantly.ai/api/v2/api-keys' \</w:t>
        <w:br/>
        <w:t xml:space="preserve"> -H 'Accept: application/json' \</w:t>
        <w:br/>
        <w:t xml:space="preserve"> -H 'Content-Type: application/json' \</w:t>
        <w:br/>
        <w:t xml:space="preserve"> -d '{</w:t>
        <w:br/>
        <w:t xml:space="preserve"> "name": "Read Only Key",</w:t>
        <w:br/>
        <w:t xml:space="preserve"> "scopes": ["all:read"]</w:t>
        <w:br/>
        <w:t xml:space="preserve">  }'</w:t>
      </w:r>
    </w:p>
    <w:p>
      <w:pPr>
        <w:pStyle w:val="Heading3"/>
      </w:pPr>
      <w:r>
        <w:t>Behavior</w:t>
      </w:r>
    </w:p>
    <w:p>
      <w:pPr>
        <w:pStyle w:val="ListBullet"/>
      </w:pPr>
      <w:r>
        <w:t>Validates the request body contains required fields (name, scopes) and that scopes values are within the allowed enum.</w:t>
      </w:r>
    </w:p>
    <w:p>
      <w:pPr>
        <w:pStyle w:val="ListBullet"/>
      </w:pPr>
      <w:r>
        <w:t>Creates a new API key under the caller’s organization.</w:t>
      </w:r>
    </w:p>
    <w:p>
      <w:pPr>
        <w:pStyle w:val="ListBullet"/>
      </w:pPr>
      <w:r>
        <w:t>Returns the created API key object, including the generated key.</w:t>
      </w:r>
    </w:p>
    <w:p>
      <w:pPr>
        <w:pStyle w:val="Heading3"/>
      </w:pPr>
      <w:r>
        <w:t>Notes</w:t>
      </w:r>
    </w:p>
    <w:p>
      <w:pPr>
        <w:pStyle w:val="ListBullet"/>
      </w:pPr>
      <w:r>
        <w:t>The returned key value is the API key secret; handle and store it securely.</w:t>
      </w:r>
    </w:p>
    <w:p>
      <w:pPr>
        <w:pStyle w:val="ListBullet"/>
      </w:pPr>
      <w:r>
        <w:t>If required fields are missing or invalid, the API returns 400 Bad Request.</w:t>
      </w:r>
    </w:p>
    <w:p>
      <w:pPr>
        <w:pStyle w:val="ListBullet"/>
      </w:pPr>
      <w:r>
        <w:t>If authorization is missing/invalid or the API key was revoked, the API returns 401 Unauthorized.</w:t>
      </w:r>
    </w:p>
    <w:p>
      <w:pPr>
        <w:pStyle w:val="ListBullet"/>
      </w:pPr>
      <w:r>
        <w:t>If rate limits are exceeded, the API returns 429 Too Many Requests.</w:t>
      </w:r>
    </w:p>
    <w:p>
      <w:pPr>
        <w:pStyle w:val="Heading3"/>
      </w:pPr>
      <w:r>
        <w:t>Error Handling</w:t>
      </w:r>
    </w:p>
    <w:p>
      <w:pPr>
        <w:pStyle w:val="ListBullet"/>
      </w:pPr>
      <w:r>
        <w:t>400 Bad Request: Invalid request body (e.g., missing required fields like name, or invalid scopes values).</w:t>
      </w:r>
    </w:p>
    <w:p>
      <w:pPr>
        <w:pStyle w:val="ListBullet"/>
      </w:pPr>
      <w:r>
        <w:t>401 Unauthorized: Authorization missing/invalid, or API key revoked.</w:t>
      </w:r>
    </w:p>
    <w:p>
      <w:pPr>
        <w:pStyle w:val="ListBullet"/>
      </w:pPr>
      <w:r>
        <w:t>429 Too Many Requests: Rate limit exceeded.</w:t>
      </w:r>
    </w:p>
    <w:p>
      <w:pPr>
        <w:pStyle w:val="Heading3"/>
      </w:pPr>
      <w:r>
        <w:t>Related apiKeys actions</w:t>
      </w:r>
    </w:p>
    <w:p>
      <w:pPr>
        <w:pStyle w:val="ListBullet"/>
      </w:pPr>
      <w:r>
        <w:t>[DELETE] Delete an API Key — /api/v2/api-keys/{{id}}</w:t>
      </w:r>
    </w:p>
    <w:p>
      <w:pPr>
        <w:pStyle w:val="ListBullet"/>
      </w:pPr>
      <w:r>
        <w:t>[GET] List API Keys — /api/v2/api-keys</w:t>
      </w:r>
    </w:p>
    <w:p>
      <w:r>
        <w:br w:type="page"/>
      </w:r>
    </w:p>
    <w:p>
      <w:pPr>
        <w:pStyle w:val="Heading2"/>
      </w:pPr>
      <w:r>
        <w:t>8. [DELETE] Delete an API Key</w:t>
      </w:r>
    </w:p>
    <w:p>
      <w:r>
        <w:rPr>
          <w:b/>
        </w:rPr>
        <w:t xml:space="preserve">Endpoint: </w:t>
      </w:r>
      <w:r>
        <w:rPr>
          <w:rFonts w:ascii="Courier New" w:hAnsi="Courier New"/>
          <w:sz w:val="18"/>
        </w:rPr>
        <w:t>/api/v2/api-keys/{{id}}</w:t>
      </w:r>
    </w:p>
    <w:p>
      <w:pPr>
        <w:pStyle w:val="Heading3"/>
      </w:pPr>
      <w:r>
        <w:t>Prerequisites</w:t>
      </w:r>
    </w:p>
    <w:p>
      <w:pPr>
        <w:pStyle w:val="ListBullet"/>
      </w:pPr>
      <w:r>
        <w:t>The caller must have one of the following scopes: api_keys:delete, api_keys:all, all:delete, all:all</w:t>
      </w:r>
    </w:p>
    <w:p>
      <w:pPr>
        <w:pStyle w:val="Heading3"/>
      </w:pPr>
      <w:r>
        <w:t>Method</w:t>
      </w:r>
    </w:p>
    <w:p>
      <w:r>
        <w:t>DELETE</w:t>
      </w:r>
    </w:p>
    <w:p>
      <w:pPr>
        <w:pStyle w:val="Heading3"/>
      </w:pPr>
      <w:r>
        <w:t>URL</w:t>
      </w:r>
    </w:p>
    <w:p>
      <w:r>
        <w:t>https://api.instantly.ai/api/v2/api-keys/{{id}}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API key by its ID and returns the deleted API key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/api/v2/api-keys/).</w:t>
      </w:r>
    </w:p>
    <w:p>
      <w:pPr>
        <w:pStyle w:val="ListBullet"/>
      </w:pPr>
      <w:r>
        <w:t>Always construct the path as /api/v2/api-keys/{{id}},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/api/v2/api-keys/019cc043-aecb-75c1-808d-e4737be353c3</w:t>
      </w:r>
    </w:p>
    <w:p>
      <w:pPr>
        <w:pStyle w:val="Heading3"/>
      </w:pPr>
      <w:r>
        <w:t>Invalid Examples</w:t>
      </w:r>
    </w:p>
    <w:p>
      <w:r>
        <w:rPr>
          <w:b/>
          <w:color w:val="666666"/>
          <w:sz w:val="16"/>
        </w:rPr>
        <w:t>[http]</w:t>
      </w:r>
    </w:p>
    <w:p>
      <w:pPr>
        <w:shd w:fill="F2F2F2" w:val="clear"/>
      </w:pPr>
      <w:r>
        <w:rPr>
          <w:rFonts w:ascii="Courier New" w:hAnsi="Courier New"/>
          <w:sz w:val="17"/>
        </w:rPr>
        <w:t>/api/v2/api-keys/</w:t>
        <w:br/>
        <w:t>/api/v2/api-keys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API key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"019cc043-aecb-75c1-808d-e4737be353c3",</w:t>
        <w:br/>
        <w:t xml:space="preserve"> "name": "My API Key",</w:t>
        <w:br/>
        <w:t xml:space="preserve"> "scopes": [</w:t>
        <w:br/>
        <w:t xml:space="preserve"> "all:all",</w:t>
        <w:br/>
        <w:t xml:space="preserve"> "all:create",</w:t>
        <w:br/>
        <w:t xml:space="preserve"> "all:read",</w:t>
        <w:br/>
        <w:t xml:space="preserve"> "all:update",</w:t>
        <w:br/>
        <w:t xml:space="preserve"> "all:delete",</w:t>
        <w:br/>
        <w:t xml:space="preserve"> "ai_agents:all",</w:t>
        <w:br/>
        <w:t xml:space="preserve"> "ai_agents:create",</w:t>
        <w:br/>
        <w:t xml:space="preserve"> "ai_agents:read",</w:t>
        <w:br/>
        <w:t xml:space="preserve"> "ai_agents:update",</w:t>
        <w:br/>
        <w:t xml:space="preserve"> "ai_agents:delete",</w:t>
        <w:br/>
        <w:t xml:space="preserve"> "api_keys:all",</w:t>
        <w:br/>
        <w:t xml:space="preserve"> "api_keys:create",</w:t>
        <w:br/>
        <w:t xml:space="preserve"> "api_keys:read",</w:t>
        <w:br/>
        <w:t xml:space="preserve"> "api_keys:update",</w:t>
        <w:br/>
        <w:t xml:space="preserve"> "api_keys:delete",</w:t>
        <w:br/>
        <w:t xml:space="preserve"> "audit_logs:all",</w:t>
        <w:br/>
        <w:t xml:space="preserve"> "audit_logs:create",</w:t>
        <w:br/>
        <w:t xml:space="preserve"> "audit_logs:read",</w:t>
        <w:br/>
        <w:t xml:space="preserve"> "audit_logs:update",</w:t>
        <w:br/>
        <w:t xml:space="preserve"> "audit_logs:delete",</w:t>
        <w:br/>
        <w:t xml:space="preserve"> "custom_prompt_templates:all",</w:t>
        <w:br/>
        <w:t xml:space="preserve"> "custom_prompt_templates:create",</w:t>
        <w:br/>
        <w:t xml:space="preserve"> "custom_prompt_templates:read",</w:t>
        <w:br/>
        <w:t xml:space="preserve"> "custom_prompt_templates:update",</w:t>
        <w:br/>
        <w:t xml:space="preserve"> "custom_prompt_templates:delete",</w:t>
        <w:br/>
        <w:t xml:space="preserve"> "account_campaign_mappings:all",</w:t>
        <w:br/>
        <w:t xml:space="preserve"> "account_campaign_mappings:create",</w:t>
        <w:br/>
        <w:t xml:space="preserve"> "account_campaign_mappings:read",</w:t>
        <w:br/>
        <w:t xml:space="preserve"> "account_campaign_mappings:update",</w:t>
        <w:br/>
        <w:t xml:space="preserve"> "account_campaign_mappings:delete",</w:t>
        <w:br/>
        <w:t xml:space="preserve"> "campaigns:all",</w:t>
        <w:br/>
        <w:t xml:space="preserve"> "campaigns:create",</w:t>
        <w:br/>
        <w:t xml:space="preserve"> "campaigns:read",</w:t>
        <w:br/>
        <w:t xml:space="preserve"> "campaigns:update",</w:t>
        <w:br/>
        <w:t xml:space="preserve"> "campaigns:delete",</w:t>
        <w:br/>
        <w:t xml:space="preserve"> "inbox_placement_tests:all",</w:t>
        <w:br/>
        <w:t xml:space="preserve"> "inbox_placement_tests:create",</w:t>
        <w:br/>
        <w:t xml:space="preserve"> "inbox_placement_tests:read",</w:t>
        <w:br/>
        <w:t xml:space="preserve"> "inbox_placement_tests:update",</w:t>
        <w:br/>
        <w:t xml:space="preserve"> "inbox_placement_tests:delete",</w:t>
        <w:br/>
        <w:t xml:space="preserve"> "inbox_placement_analytics:all",</w:t>
        <w:br/>
        <w:t xml:space="preserve"> "inbox_placement_analytics:create",</w:t>
        <w:br/>
        <w:t xml:space="preserve"> "inbox_placement_analytics:read",</w:t>
        <w:br/>
        <w:t xml:space="preserve"> "inbox_placement_analytics:update",</w:t>
        <w:br/>
        <w:t xml:space="preserve"> "inbox_placement_analytics:delete",</w:t>
        <w:br/>
        <w:t xml:space="preserve"> "inbox_placement_reports:all",</w:t>
        <w:br/>
        <w:t xml:space="preserve"> "inbox_placement_reports:create",</w:t>
        <w:br/>
        <w:t xml:space="preserve"> "inbox_placement_reports:read",</w:t>
        <w:br/>
        <w:t xml:space="preserve"> "inbox_placement_reports:update",</w:t>
        <w:br/>
        <w:t xml:space="preserve"> "inbox_placement_reports:delete",</w:t>
        <w:br/>
        <w:t xml:space="preserve"> "lead_lists:all",</w:t>
        <w:br/>
        <w:t xml:space="preserve"> "lead_lists:create",</w:t>
        <w:br/>
        <w:t xml:space="preserve"> "lead_lists:read",</w:t>
        <w:br/>
        <w:t xml:space="preserve"> "lead_lists:update",</w:t>
        <w:br/>
        <w:t xml:space="preserve"> "lead_lists:delete",</w:t>
        <w:br/>
        <w:t xml:space="preserve"> "leads:all",</w:t>
        <w:br/>
        <w:t xml:space="preserve"> "leads:create",</w:t>
        <w:br/>
        <w:t xml:space="preserve"> "leads:read",</w:t>
        <w:br/>
        <w:t xml:space="preserve"> "leads:update",</w:t>
        <w:br/>
        <w:t xml:space="preserve"> "leads:delete",</w:t>
        <w:br/>
        <w:t xml:space="preserve"> "background-jobs:all",</w:t>
        <w:br/>
        <w:t xml:space="preserve"> "background-jobs:create",</w:t>
        <w:br/>
        <w:t xml:space="preserve"> "background-jobs:read",</w:t>
        <w:br/>
        <w:t xml:space="preserve"> "background-jobs:update",</w:t>
        <w:br/>
        <w:t xml:space="preserve"> "background-jobs:delete",</w:t>
        <w:br/>
        <w:t xml:space="preserve"> "custom_tags:all",</w:t>
        <w:br/>
        <w:t xml:space="preserve"> "custom_tags:create",</w:t>
        <w:br/>
        <w:t xml:space="preserve"> "custom_tags:read",</w:t>
        <w:br/>
        <w:t xml:space="preserve"> "custom_tags:update",</w:t>
        <w:br/>
        <w:t xml:space="preserve"> "custom_tags:delete",</w:t>
        <w:br/>
        <w:t xml:space="preserve"> "custom_tag_mappings:all",</w:t>
        <w:br/>
        <w:t xml:space="preserve"> "custom_tag_mappings:create",</w:t>
        <w:br/>
        <w:t xml:space="preserve"> "custom_tag_mappings:read",</w:t>
        <w:br/>
        <w:t xml:space="preserve"> "custom_tag_mappings:update",</w:t>
        <w:br/>
        <w:t xml:space="preserve"> "custom_tag_mappings:delete",</w:t>
        <w:br/>
        <w:t xml:space="preserve"> "crm_actions:all",</w:t>
        <w:br/>
        <w:t xml:space="preserve"> "crm_actions:create",</w:t>
        <w:br/>
        <w:t xml:space="preserve"> "crm_actions:read",</w:t>
        <w:br/>
        <w:t xml:space="preserve"> "crm_actions:update",</w:t>
        <w:br/>
        <w:t xml:space="preserve"> "crm_actions:delete",</w:t>
        <w:br/>
        <w:t xml:space="preserve"> "accounts:all",</w:t>
        <w:br/>
        <w:t xml:space="preserve"> "accounts:create",</w:t>
        <w:br/>
        <w:t xml:space="preserve"> "accounts:read",</w:t>
        <w:br/>
        <w:t xml:space="preserve"> "accounts:update",</w:t>
        <w:br/>
        <w:t xml:space="preserve"> "accounts:delete",</w:t>
        <w:br/>
        <w:t xml:space="preserve"> "block_list_entries:all",</w:t>
        <w:br/>
        <w:t xml:space="preserve"> "block_list_entries:create",</w:t>
        <w:br/>
        <w:t xml:space="preserve"> "block_list_entries:read",</w:t>
        <w:br/>
        <w:t xml:space="preserve"> "block_list_entries:update",</w:t>
        <w:br/>
        <w:t xml:space="preserve"> "block_list_entries:delete",</w:t>
        <w:br/>
        <w:t xml:space="preserve"> "lead-labels:all",</w:t>
        <w:br/>
        <w:t xml:space="preserve"> "lead-labels:create",</w:t>
        <w:br/>
        <w:t xml:space="preserve"> "lead-labels:read",</w:t>
        <w:br/>
        <w:t xml:space="preserve"> "lead-labels:update",</w:t>
        <w:br/>
        <w:t xml:space="preserve"> "lead-labels:delete",</w:t>
        <w:br/>
        <w:t xml:space="preserve"> "email_verifications:all",</w:t>
        <w:br/>
        <w:t xml:space="preserve"> "email_verifications:create",</w:t>
        <w:br/>
        <w:t xml:space="preserve"> "email_verifications:read",</w:t>
        <w:br/>
        <w:t xml:space="preserve"> "emails:all",</w:t>
        <w:br/>
        <w:t xml:space="preserve"> "emails:create",</w:t>
        <w:br/>
        <w:t xml:space="preserve"> "emails:read",</w:t>
        <w:br/>
        <w:t xml:space="preserve"> "emails:update",</w:t>
        <w:br/>
        <w:t xml:space="preserve"> "emails:delete",</w:t>
        <w:br/>
        <w:t xml:space="preserve"> "email_templates:all",</w:t>
        <w:br/>
        <w:t xml:space="preserve"> "email_templates:create",</w:t>
        <w:br/>
        <w:t xml:space="preserve"> "email_templates:read",</w:t>
        <w:br/>
        <w:t xml:space="preserve"> "email_templates:update",</w:t>
        <w:br/>
        <w:t xml:space="preserve"> "email_templates:delete",</w:t>
        <w:br/>
        <w:t xml:space="preserve"> "workspaces:all",</w:t>
        <w:br/>
        <w:t xml:space="preserve"> "workspaces:create",</w:t>
        <w:br/>
        <w:t xml:space="preserve"> "workspaces:read",</w:t>
        <w:br/>
        <w:t xml:space="preserve"> "workspaces:update",</w:t>
        <w:br/>
        <w:t xml:space="preserve"> "workspaces:delete",</w:t>
        <w:br/>
        <w:t xml:space="preserve"> "workspace_billing:all",</w:t>
        <w:br/>
        <w:t xml:space="preserve"> "workspace_billing:create",</w:t>
        <w:br/>
        <w:t xml:space="preserve"> "workspace_billing:read",</w:t>
        <w:br/>
        <w:t xml:space="preserve"> "workspace_billing:update",</w:t>
        <w:br/>
        <w:t xml:space="preserve"> "workspace_billing:delete",</w:t>
        <w:br/>
        <w:t xml:space="preserve"> "workspace_group_members:all",</w:t>
        <w:br/>
        <w:t xml:space="preserve"> "workspace_group_members:create",</w:t>
        <w:br/>
        <w:t xml:space="preserve"> "workspace_group_members:read",</w:t>
        <w:br/>
        <w:t xml:space="preserve"> "workspace_group_members:update",</w:t>
        <w:br/>
        <w:t xml:space="preserve"> "workspace_group_members:delete",</w:t>
        <w:br/>
        <w:t xml:space="preserve"> "workspace_members:all",</w:t>
        <w:br/>
        <w:t xml:space="preserve"> "workspace_members:create",</w:t>
        <w:br/>
        <w:t xml:space="preserve"> "workspace_members:read",</w:t>
        <w:br/>
        <w:t xml:space="preserve"> "workspace_members:update",</w:t>
        <w:br/>
        <w:t xml:space="preserve"> "workspace_members:delete",</w:t>
        <w:br/>
        <w:t xml:space="preserve"> "subsequences:all",</w:t>
        <w:br/>
        <w:t xml:space="preserve"> "subsequences:create",</w:t>
        <w:br/>
        <w:t xml:space="preserve"> "subsequences:read",</w:t>
        <w:br/>
        <w:t xml:space="preserve"> "subsequences:update",</w:t>
        <w:br/>
        <w:t xml:space="preserve"> "subsequences:delete",</w:t>
        <w:br/>
        <w:t xml:space="preserve"> "ai_sdr:all",</w:t>
        <w:br/>
        <w:t xml:space="preserve"> "ai_sdr:create",</w:t>
        <w:br/>
        <w:t xml:space="preserve"> "ai_sdr:read",</w:t>
        <w:br/>
        <w:t xml:space="preserve"> "ai_sdr:update",</w:t>
        <w:br/>
        <w:t xml:space="preserve"> "ai_sdr:delete",</w:t>
        <w:br/>
        <w:t xml:space="preserve"> "ai_sdr_replies:all",</w:t>
        <w:br/>
        <w:t xml:space="preserve"> "ai_sdr_replies:create",</w:t>
        <w:br/>
        <w:t xml:space="preserve"> "ai_sdr_replies:read",</w:t>
        <w:br/>
        <w:t xml:space="preserve"> "ai_sdr_replies:update",</w:t>
        <w:br/>
        <w:t xml:space="preserve"> "ai_sdr_replies:delete",</w:t>
        <w:br/>
        <w:t xml:space="preserve"> "ai_inbox_manager_analytics:all",</w:t>
        <w:br/>
        <w:t xml:space="preserve"> "ai_inbox_manager_analytics:create",</w:t>
        <w:br/>
        <w:t xml:space="preserve"> "ai_inbox_manager_analytics:read",</w:t>
        <w:br/>
        <w:t xml:space="preserve"> "ai_inbox_manager_analytics:update",</w:t>
        <w:br/>
        <w:t xml:space="preserve"> "ai_inbox_manager_analytics:delete",</w:t>
        <w:br/>
        <w:t xml:space="preserve"> "sales_flows:all",</w:t>
        <w:br/>
        <w:t xml:space="preserve"> "sales_flows:create",</w:t>
        <w:br/>
        <w:t xml:space="preserve"> "sales_flows:read",</w:t>
        <w:br/>
        <w:t xml:space="preserve"> "sales_flows:update",</w:t>
        <w:br/>
        <w:t xml:space="preserve"> "sales_flows:delete",</w:t>
        <w:br/>
        <w:t xml:space="preserve"> "webhooks:all",</w:t>
        <w:br/>
        <w:t xml:space="preserve"> "webhooks:create",</w:t>
        <w:br/>
        <w:t xml:space="preserve"> "webhooks:read",</w:t>
        <w:br/>
        <w:t xml:space="preserve"> "webhooks:update",</w:t>
        <w:br/>
        <w:t xml:space="preserve"> "webhooks:delete",</w:t>
        <w:br/>
        <w:t xml:space="preserve"> "webhook_events:all",</w:t>
        <w:br/>
        <w:t xml:space="preserve"> "webhook_events:create",</w:t>
        <w:br/>
        <w:t xml:space="preserve"> "webhook_events:read",</w:t>
        <w:br/>
        <w:t xml:space="preserve"> "webhook_events:update",</w:t>
        <w:br/>
        <w:t xml:space="preserve"> "webhook_events:delete",</w:t>
        <w:br/>
        <w:t xml:space="preserve"> "security_tokens:all",</w:t>
        <w:br/>
        <w:t xml:space="preserve"> "security_tokens:create",</w:t>
        <w:br/>
        <w:t xml:space="preserve"> "security_tokens:read",</w:t>
        <w:br/>
        <w:t xml:space="preserve"> "security_tokens:update",</w:t>
        <w:br/>
        <w:t xml:space="preserve"> "security_tokens:delete",</w:t>
        <w:br/>
        <w:t xml:space="preserve"> "dfy_email_account_orders:all",</w:t>
        <w:br/>
        <w:t xml:space="preserve"> "dfy_email_account_orders:create",</w:t>
        <w:br/>
        <w:t xml:space="preserve"> "dfy_email_account_orders:read",</w:t>
        <w:br/>
        <w:t xml:space="preserve"> "dfy_email_account_orders:update",</w:t>
        <w:br/>
        <w:t xml:space="preserve"> "dfy_email_account_orders:delete",</w:t>
        <w:br/>
        <w:t xml:space="preserve"> "auth:all",</w:t>
        <w:br/>
        <w:t xml:space="preserve"> "auth:create",</w:t>
        <w:br/>
        <w:t xml:space="preserve"> "auth:read",</w:t>
        <w:br/>
        <w:t xml:space="preserve"> "auth:update",</w:t>
        <w:br/>
        <w:t xml:space="preserve"> "auth:delete"</w:t>
        <w:br/>
        <w:t xml:space="preserve"> ],</w:t>
        <w:br/>
        <w:t xml:space="preserve"> "key": "a1b2c3d4e5f6g7h8i9j0",</w:t>
        <w:br/>
        <w:t xml:space="preserve"> "organization_id": "019cc043-aeda-7dae-88b8-6b27038f67be",</w:t>
        <w:br/>
        <w:t xml:space="preserve"> "timestamp_created": "2026-03-05T23:09:47.098Z",</w:t>
        <w:br/>
        <w:t xml:space="preserve"> "timestamp_updated": "2026-03-05T23:09:47.098Z"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API key ID.</w:t>
            </w:r>
          </w:p>
        </w:tc>
      </w:tr>
      <w:tr>
        <w:tc>
          <w:tcPr>
            <w:tcW w:type="dxa" w:w="2880"/>
          </w:tcPr>
          <w:p>
            <w:r>
              <w:t>name</w:t>
            </w:r>
          </w:p>
        </w:tc>
        <w:tc>
          <w:tcPr>
            <w:tcW w:type="dxa" w:w="2880"/>
          </w:tcPr>
          <w:p>
            <w:r>
              <w:t>string</w:t>
            </w:r>
          </w:p>
        </w:tc>
        <w:tc>
          <w:tcPr>
            <w:tcW w:type="dxa" w:w="2880"/>
          </w:tcPr>
          <w:p>
            <w:r>
              <w:t>API key name.</w:t>
            </w:r>
          </w:p>
        </w:tc>
      </w:tr>
      <w:tr>
        <w:tc>
          <w:tcPr>
            <w:tcW w:type="dxa" w:w="2880"/>
          </w:tcPr>
          <w:p>
            <w:r>
              <w:t>scopes</w:t>
            </w:r>
          </w:p>
        </w:tc>
        <w:tc>
          <w:tcPr>
            <w:tcW w:type="dxa" w:w="2880"/>
          </w:tcPr>
          <w:p>
            <w:r>
              <w:t>array</w:t>
            </w:r>
          </w:p>
        </w:tc>
        <w:tc>
          <w:tcPr>
            <w:tcW w:type="dxa" w:w="2880"/>
          </w:tcPr>
          <w:p>
            <w:r>
              <w:t>List of scopes assigned to the API key. Possible values include (non-exhaustive as shown): all:all, all:create, all:read, all:update, all:delete, api_keys:all, api_keys:create, api_keys:read, api_keys:update, api_keys:delete, etc.</w:t>
            </w:r>
          </w:p>
        </w:tc>
      </w:tr>
      <w:tr>
        <w:tc>
          <w:tcPr>
            <w:tcW w:type="dxa" w:w="2880"/>
          </w:tcPr>
          <w:p>
            <w:r>
              <w:t>key</w:t>
            </w:r>
          </w:p>
        </w:tc>
        <w:tc>
          <w:tcPr>
            <w:tcW w:type="dxa" w:w="2880"/>
          </w:tcPr>
          <w:p>
            <w:r>
              <w:t>string</w:t>
            </w:r>
          </w:p>
        </w:tc>
        <w:tc>
          <w:tcPr>
            <w:tcW w:type="dxa" w:w="2880"/>
          </w:tcPr>
          <w:p>
            <w:r>
              <w:t>The API key value.</w:t>
            </w:r>
          </w:p>
        </w:tc>
      </w:tr>
      <w:tr>
        <w:tc>
          <w:tcPr>
            <w:tcW w:type="dxa" w:w="2880"/>
          </w:tcPr>
          <w:p>
            <w:r>
              <w:t>organization_id</w:t>
            </w:r>
          </w:p>
        </w:tc>
        <w:tc>
          <w:tcPr>
            <w:tcW w:type="dxa" w:w="2880"/>
          </w:tcPr>
          <w:p>
            <w:r>
              <w:t>string</w:t>
            </w:r>
          </w:p>
        </w:tc>
        <w:tc>
          <w:tcPr>
            <w:tcW w:type="dxa" w:w="2880"/>
          </w:tcPr>
          <w:p>
            <w:r>
              <w:t>Organization ID that owns the API key.</w:t>
            </w:r>
          </w:p>
        </w:tc>
      </w:tr>
      <w:tr>
        <w:tc>
          <w:tcPr>
            <w:tcW w:type="dxa" w:w="2880"/>
          </w:tcPr>
          <w:p>
            <w:r>
              <w:t>timestamp_created</w:t>
            </w:r>
          </w:p>
        </w:tc>
        <w:tc>
          <w:tcPr>
            <w:tcW w:type="dxa" w:w="2880"/>
          </w:tcPr>
          <w:p>
            <w:r>
              <w:t>string</w:t>
            </w:r>
          </w:p>
        </w:tc>
        <w:tc>
          <w:tcPr>
            <w:tcW w:type="dxa" w:w="2880"/>
          </w:tcPr>
          <w:p>
            <w:r>
              <w:t>ISO 8601 timestamp when the API key was created.</w:t>
            </w:r>
          </w:p>
        </w:tc>
      </w:tr>
      <w:tr>
        <w:tc>
          <w:tcPr>
            <w:tcW w:type="dxa" w:w="2880"/>
          </w:tcPr>
          <w:p>
            <w:r>
              <w:t>timestamp_updated</w:t>
            </w:r>
          </w:p>
        </w:tc>
        <w:tc>
          <w:tcPr>
            <w:tcW w:type="dxa" w:w="2880"/>
          </w:tcPr>
          <w:p>
            <w:r>
              <w:t>string</w:t>
            </w:r>
          </w:p>
        </w:tc>
        <w:tc>
          <w:tcPr>
            <w:tcW w:type="dxa" w:w="2880"/>
          </w:tcPr>
          <w:p>
            <w:r>
              <w:t>ISO 8601 timestamp when the API key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'https://api.instantly.ai/api/v2/api-keys/019cc043-aecb-75c1-808d-e4737be353c3' \</w:t>
        <w:br/>
        <w:t xml:space="preserve"> --header 'Accept: application/json'</w:t>
      </w:r>
    </w:p>
    <w:p>
      <w:pPr>
        <w:pStyle w:val="Heading3"/>
      </w:pPr>
      <w:r>
        <w:t>Behavior</w:t>
      </w:r>
    </w:p>
    <w:p>
      <w:pPr>
        <w:pStyle w:val="ListBullet"/>
      </w:pPr>
      <w:r>
        <w:t>Validates the id path parameter.</w:t>
      </w:r>
    </w:p>
    <w:p>
      <w:pPr>
        <w:pStyle w:val="ListBullet"/>
      </w:pPr>
      <w:r>
        <w:t>Checks the caller has one of the required scopes.</w:t>
      </w:r>
    </w:p>
    <w:p>
      <w:pPr>
        <w:pStyle w:val="ListBullet"/>
      </w:pPr>
      <w:r>
        <w:t>Deletes the API key resource.</w:t>
      </w:r>
    </w:p>
    <w:p>
      <w:pPr>
        <w:pStyle w:val="ListBullet"/>
      </w:pPr>
      <w:r>
        <w:t>Returns the deleted API key object.</w:t>
      </w:r>
    </w:p>
    <w:p>
      <w:pPr>
        <w:pStyle w:val="Heading3"/>
      </w:pPr>
      <w:r>
        <w:t>Notes</w:t>
      </w:r>
    </w:p>
    <w:p>
      <w:pPr>
        <w:pStyle w:val="ListBullet"/>
      </w:pPr>
      <w:r>
        <w:t>This endpoint has no request body (application/json: null).</w:t>
      </w:r>
    </w:p>
    <w:p>
      <w:pPr>
        <w:pStyle w:val="Heading3"/>
      </w:pPr>
      <w:r>
        <w:t>Related apiKeys actions</w:t>
      </w:r>
    </w:p>
    <w:p>
      <w:pPr>
        <w:pStyle w:val="ListBullet"/>
      </w:pPr>
      <w:r>
        <w:t>[POST] Create an API Key — /api/v2/api-keys</w:t>
      </w:r>
    </w:p>
    <w:p>
      <w:pPr>
        <w:pStyle w:val="ListBullet"/>
      </w:pPr>
      <w:r>
        <w:t>[GET] List API Keys — /api/v2/api-keys</w:t>
      </w:r>
    </w:p>
    <w:p>
      <w:r>
        <w:br w:type="page"/>
      </w:r>
    </w:p>
    <w:p>
      <w:pPr>
        <w:pStyle w:val="Heading2"/>
      </w:pPr>
      <w:r>
        <w:t>9. [GET] List API Keys</w:t>
      </w:r>
    </w:p>
    <w:p>
      <w:r>
        <w:rPr>
          <w:b/>
        </w:rPr>
        <w:t xml:space="preserve">Endpoint: </w:t>
      </w:r>
      <w:r>
        <w:rPr>
          <w:rFonts w:ascii="Courier New" w:hAnsi="Courier New"/>
          <w:sz w:val="18"/>
        </w:rPr>
        <w:t>/api/v2/api-keys</w:t>
      </w:r>
    </w:p>
    <w:p>
      <w:pPr>
        <w:pStyle w:val="Heading3"/>
      </w:pPr>
      <w:r>
        <w:t>Prerequisites</w:t>
      </w:r>
    </w:p>
    <w:p>
      <w:pPr>
        <w:pStyle w:val="ListBullet"/>
      </w:pPr>
      <w:r>
        <w:t>Your Instant API token must include one of the following scopes: api_keys:read, api_keys:all, all:read, or all:all</w:t>
      </w:r>
    </w:p>
    <w:p>
      <w:pPr>
        <w:pStyle w:val="Heading3"/>
      </w:pPr>
      <w:r>
        <w:t>Method</w:t>
      </w:r>
    </w:p>
    <w:p>
      <w:r>
        <w:t>GET</w:t>
      </w:r>
    </w:p>
    <w:p>
      <w:pPr>
        <w:pStyle w:val="Heading3"/>
      </w:pPr>
      <w:r>
        <w:t>URL</w:t>
      </w:r>
    </w:p>
    <w:p>
      <w:r>
        <w:t>https://api.instantly.ai/api/v2/api-keys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API keys available to the authenticated organization/workspace context. Supports pagination via starting_after and next_starting_after.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/api/v2/api-keys</w:t>
        <w:br/>
        <w:t>/api/v2/api-keys?limit=25</w:t>
        <w:br/>
        <w:t>/api/v2/api-keys?limit=25&amp;starting_after=019cc043-e2eb-7c60-907c-ae18ebda46a3</w:t>
      </w:r>
    </w:p>
    <w:p>
      <w:pPr>
        <w:pStyle w:val="Heading3"/>
      </w:pPr>
      <w:r>
        <w:t>Invalid Examples</w:t>
      </w:r>
    </w:p>
    <w:p>
      <w:r>
        <w:rPr>
          <w:b/>
          <w:color w:val="666666"/>
          <w:sz w:val="16"/>
        </w:rPr>
        <w:t>[http]</w:t>
      </w:r>
    </w:p>
    <w:p>
      <w:pPr>
        <w:shd w:fill="F2F2F2" w:val="clear"/>
      </w:pPr>
      <w:r>
        <w:rPr>
          <w:rFonts w:ascii="Courier New" w:hAnsi="Courier New"/>
          <w:sz w:val="17"/>
        </w:rPr>
        <w:t>/api/v2/api-keys (with pagination values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"019cc043-e2eb-7c60-907c-ae18ebda46a3",</w:t>
        <w:br/>
        <w:t xml:space="preserve"> "name": "Production Key",</w:t>
        <w:br/>
        <w:t xml:space="preserve"> "scopes": [</w:t>
        <w:br/>
        <w:t xml:space="preserve"> "api_keys:read",</w:t>
        <w:br/>
        <w:t xml:space="preserve"> "all:read"</w:t>
        <w:br/>
        <w:t xml:space="preserve"> ],</w:t>
        <w:br/>
        <w:t xml:space="preserve"> "key": "instantly_live_xxxxxxxxxxxxxxxxx",</w:t>
        <w:br/>
        <w:t xml:space="preserve"> "organization_id": "org_1234567890",</w:t>
        <w:br/>
        <w:t xml:space="preserve"> "timestamp_created": "2025-01-15T10:30:00Z",</w:t>
        <w:br/>
        <w:t xml:space="preserve"> "timestamp_updated": "2025-02-01T08:12:44Z"</w:t>
        <w:br/>
        <w:t xml:space="preserve"> }</w:t>
        <w:br/>
        <w:t xml:space="preserve"> ],</w:t>
        <w:br/>
        <w:t xml:space="preserve"> "next_starting_after": "019cc043-e2eb-7c60-907c-ae18ebda46a3"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API Key.</w:t>
            </w:r>
          </w:p>
        </w:tc>
      </w:tr>
      <w:tr>
        <w:tc>
          <w:tcPr>
            <w:tcW w:type="dxa" w:w="2880"/>
          </w:tcPr>
          <w:p>
            <w:r>
              <w:t>items[].id</w:t>
            </w:r>
          </w:p>
        </w:tc>
        <w:tc>
          <w:tcPr>
            <w:tcW w:type="dxa" w:w="2880"/>
          </w:tcPr>
          <w:p>
            <w:r>
              <w:t>string</w:t>
            </w:r>
          </w:p>
        </w:tc>
        <w:tc>
          <w:tcPr>
            <w:tcW w:type="dxa" w:w="2880"/>
          </w:tcPr>
          <w:p>
            <w:r>
              <w:t>API key ID.</w:t>
            </w:r>
          </w:p>
        </w:tc>
      </w:tr>
      <w:tr>
        <w:tc>
          <w:tcPr>
            <w:tcW w:type="dxa" w:w="2880"/>
          </w:tcPr>
          <w:p>
            <w:r>
              <w:t>items[].name</w:t>
            </w:r>
          </w:p>
        </w:tc>
        <w:tc>
          <w:tcPr>
            <w:tcW w:type="dxa" w:w="2880"/>
          </w:tcPr>
          <w:p>
            <w:r>
              <w:t>string</w:t>
            </w:r>
          </w:p>
        </w:tc>
        <w:tc>
          <w:tcPr>
            <w:tcW w:type="dxa" w:w="2880"/>
          </w:tcPr>
          <w:p>
            <w:r>
              <w:t>API key name.</w:t>
            </w:r>
          </w:p>
        </w:tc>
      </w:tr>
      <w:tr>
        <w:tc>
          <w:tcPr>
            <w:tcW w:type="dxa" w:w="2880"/>
          </w:tcPr>
          <w:p>
            <w:r>
              <w:t>items[].scopes</w:t>
            </w:r>
          </w:p>
        </w:tc>
        <w:tc>
          <w:tcPr>
            <w:tcW w:type="dxa" w:w="2880"/>
          </w:tcPr>
          <w:p>
            <w:r>
              <w:t>array</w:t>
            </w:r>
          </w:p>
        </w:tc>
        <w:tc>
          <w:tcPr>
            <w:tcW w:type="dxa" w:w="2880"/>
          </w:tcPr>
          <w:p>
            <w:r>
              <w:t>List of scopes assigned to the API key. Possible values include (non-exhaustive): all:all, all:create, all:read, all:update, all:delete, api_keys:all, api_keys:create, api_keys:read, api_keys:update, api_keys:delete, etc. (As documented, many scope strings are supported.)</w:t>
            </w:r>
          </w:p>
        </w:tc>
      </w:tr>
      <w:tr>
        <w:tc>
          <w:tcPr>
            <w:tcW w:type="dxa" w:w="2880"/>
          </w:tcPr>
          <w:p>
            <w:r>
              <w:t>items[].key</w:t>
            </w:r>
          </w:p>
        </w:tc>
        <w:tc>
          <w:tcPr>
            <w:tcW w:type="dxa" w:w="2880"/>
          </w:tcPr>
          <w:p>
            <w:r>
              <w:t>string</w:t>
            </w:r>
          </w:p>
        </w:tc>
        <w:tc>
          <w:tcPr>
            <w:tcW w:type="dxa" w:w="2880"/>
          </w:tcPr>
          <w:p>
            <w:r>
              <w:t>The API key value.</w:t>
            </w:r>
          </w:p>
        </w:tc>
      </w:tr>
      <w:tr>
        <w:tc>
          <w:tcPr>
            <w:tcW w:type="dxa" w:w="2880"/>
          </w:tcPr>
          <w:p>
            <w:r>
              <w:t>items[].organization_id</w:t>
            </w:r>
          </w:p>
        </w:tc>
        <w:tc>
          <w:tcPr>
            <w:tcW w:type="dxa" w:w="2880"/>
          </w:tcPr>
          <w:p>
            <w:r>
              <w:t>string</w:t>
            </w:r>
          </w:p>
        </w:tc>
        <w:tc>
          <w:tcPr>
            <w:tcW w:type="dxa" w:w="2880"/>
          </w:tcPr>
          <w:p>
            <w:r>
              <w:t>Organization ID associated with the API key.</w:t>
            </w:r>
          </w:p>
        </w:tc>
      </w:tr>
      <w:tr>
        <w:tc>
          <w:tcPr>
            <w:tcW w:type="dxa" w:w="2880"/>
          </w:tcPr>
          <w:p>
            <w:r>
              <w:t>items[].timestamp_created</w:t>
            </w:r>
          </w:p>
        </w:tc>
        <w:tc>
          <w:tcPr>
            <w:tcW w:type="dxa" w:w="2880"/>
          </w:tcPr>
          <w:p>
            <w:r>
              <w:t>string</w:t>
            </w:r>
          </w:p>
        </w:tc>
        <w:tc>
          <w:tcPr>
            <w:tcW w:type="dxa" w:w="2880"/>
          </w:tcPr>
          <w:p>
            <w:r>
              <w:t>Creation timestamp.</w:t>
            </w:r>
          </w:p>
        </w:tc>
      </w:tr>
      <w:tr>
        <w:tc>
          <w:tcPr>
            <w:tcW w:type="dxa" w:w="2880"/>
          </w:tcPr>
          <w:p>
            <w:r>
              <w:t>items[].timestamp_updated</w:t>
            </w:r>
          </w:p>
        </w:tc>
        <w:tc>
          <w:tcPr>
            <w:tcW w:type="dxa" w:w="2880"/>
          </w:tcPr>
          <w:p>
            <w:r>
              <w:t>string</w:t>
            </w:r>
          </w:p>
        </w:tc>
        <w:tc>
          <w:tcPr>
            <w:tcW w:type="dxa" w:w="2880"/>
          </w:tcPr>
          <w:p>
            <w:r>
              <w:t>Last updated timestamp.</w:t>
            </w:r>
          </w:p>
        </w:tc>
      </w:tr>
      <w:tr>
        <w:tc>
          <w:tcPr>
            <w:tcW w:type="dxa" w:w="2880"/>
          </w:tcPr>
          <w:p>
            <w:r>
              <w:t>next_starting_after</w:t>
            </w:r>
          </w:p>
        </w:tc>
        <w:tc>
          <w:tcPr>
            <w:tcW w:type="dxa" w:w="2880"/>
          </w:tcPr>
          <w:p>
            <w:r>
              <w:t>string</w:t>
            </w:r>
          </w:p>
        </w:tc>
        <w:tc>
          <w:tcPr>
            <w:tcW w:type="dxa" w:w="2880"/>
          </w:tcPr>
          <w:p>
            <w:r>
              <w:t>The filter value to fetch the next page after this response. Per docs, this could be a UUID, a timestamp, or an email depending on the API. Example: 019cc043-e2eb-7c60-907c-ae18ebda46a3.</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'https://api.instantly.ai/api/v2/api-keys?limit=25' \</w:t>
        <w:br/>
        <w:t xml:space="preserve"> --header 'Accept: application/json'</w:t>
      </w:r>
    </w:p>
    <w:p>
      <w:pPr>
        <w:pStyle w:val="Heading3"/>
      </w:pPr>
      <w:r>
        <w:t>Example Usage</w:t>
      </w:r>
    </w:p>
    <w:p>
      <w:pPr>
        <w:pStyle w:val="Heading3"/>
      </w:pPr>
      <w:r>
        <w:t>Example 1: List the first page</w:t>
      </w:r>
    </w:p>
    <w:p>
      <w:r>
        <w:rPr>
          <w:b/>
          <w:color w:val="666666"/>
          <w:sz w:val="16"/>
        </w:rPr>
        <w:t>[bash]</w:t>
      </w:r>
    </w:p>
    <w:p>
      <w:pPr>
        <w:shd w:fill="F2F2F2" w:val="clear"/>
      </w:pPr>
      <w:r>
        <w:rPr>
          <w:rFonts w:ascii="Courier New" w:hAnsi="Courier New"/>
          <w:sz w:val="17"/>
        </w:rPr>
        <w:t>curl -i --location 'https://api.instantly.ai/api/v2/api-keys'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--location 'https://api.instantly.ai/api/v2/api-keys?limit=10' \</w:t>
        <w:br/>
        <w:t xml:space="preserve"> --header 'Accept: application/json'</w:t>
      </w:r>
    </w:p>
    <w:p>
      <w:pPr>
        <w:pStyle w:val="Heading3"/>
      </w:pPr>
      <w:r>
        <w:t>Example 3: Fetch the next page using next_starting_after</w:t>
      </w:r>
    </w:p>
    <w:p>
      <w:r>
        <w:rPr>
          <w:b/>
          <w:color w:val="666666"/>
          <w:sz w:val="16"/>
        </w:rPr>
        <w:t>[bash]</w:t>
      </w:r>
    </w:p>
    <w:p>
      <w:pPr>
        <w:shd w:fill="F2F2F2" w:val="clear"/>
      </w:pPr>
      <w:r>
        <w:rPr>
          <w:rFonts w:ascii="Courier New" w:hAnsi="Courier New"/>
          <w:sz w:val="17"/>
        </w:rPr>
        <w:t>curl -i --location 'https://api.instantly.ai/api/v2/api-keys?limit=10&amp;starting_after=019cc043-e2eb-7c60-907c-ae18ebda46a3' \</w:t>
        <w:br/>
        <w:t xml:space="preserve"> --header 'Accept: application/json'</w:t>
      </w:r>
    </w:p>
    <w:p>
      <w:pPr>
        <w:pStyle w:val="Heading3"/>
      </w:pPr>
      <w:r>
        <w:t>Notes</w:t>
      </w:r>
    </w:p>
    <w:p>
      <w:pPr>
        <w:pStyle w:val="ListBullet"/>
      </w:pPr>
      <w:r>
        <w:t>Pagination: pass starting_after from the previous response’s next_starting_after to retrieve the next page of results.</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 for details).</w:t>
      </w:r>
    </w:p>
    <w:p>
      <w:pPr>
        <w:pStyle w:val="Heading3"/>
      </w:pPr>
      <w:r>
        <w:t>Related apiKeys actions</w:t>
      </w:r>
    </w:p>
    <w:p>
      <w:pPr>
        <w:pStyle w:val="ListBullet"/>
      </w:pPr>
      <w:r>
        <w:t>[POST] Create an API Key — /api/v2/api-keys</w:t>
      </w:r>
    </w:p>
    <w:p>
      <w:pPr>
        <w:pStyle w:val="ListBullet"/>
      </w:pPr>
      <w:r>
        <w:t>[DELETE] Delete an API Key — /api/v2/api-keys/{{id}}</w:t>
      </w:r>
    </w:p>
    <w:p>
      <w:r>
        <w:br w:type="page"/>
      </w:r>
    </w:p>
    <w:p>
      <w:pPr>
        <w:pStyle w:val="Heading2"/>
      </w:pPr>
      <w:r>
        <w:t>10. [GET] List Audit Logs</w:t>
      </w:r>
    </w:p>
    <w:p>
      <w:r>
        <w:rPr>
          <w:b/>
        </w:rPr>
        <w:t xml:space="preserve">Endpoint: </w:t>
      </w:r>
      <w:r>
        <w:rPr>
          <w:rFonts w:ascii="Courier New" w:hAnsi="Courier New"/>
          <w:sz w:val="18"/>
        </w:rPr>
        <w:t>/api/v2/audit-logs</w:t>
      </w:r>
    </w:p>
    <w:p>
      <w:pPr>
        <w:pStyle w:val="Heading3"/>
      </w:pPr>
      <w:r>
        <w:t>Prerequisites</w:t>
      </w:r>
    </w:p>
    <w:p>
      <w:pPr>
        <w:pStyle w:val="ListBullet"/>
      </w:pPr>
      <w:r>
        <w:t>Must have one of the following scopes: audit_logs:read, audit_logs:all, all:read, all:all</w:t>
      </w:r>
    </w:p>
    <w:p>
      <w:pPr>
        <w:pStyle w:val="Heading3"/>
      </w:pPr>
      <w:r>
        <w:t>Method</w:t>
      </w:r>
    </w:p>
    <w:p>
      <w:r>
        <w:t>GET</w:t>
      </w:r>
    </w:p>
    <w:p>
      <w:pPr>
        <w:pStyle w:val="Heading3"/>
      </w:pPr>
      <w:r>
        <w:t>URL</w:t>
      </w:r>
    </w:p>
    <w:p>
      <w:r>
        <w:t>https://api.instantly.ai/api/v2/audit-logs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audit log entries. Supports pagination, filtering by activity type and date range, and free-text search.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next_starting_after from the previous response.</w:t>
            </w:r>
          </w:p>
        </w:tc>
      </w:tr>
      <w:tr>
        <w:tc>
          <w:tcPr>
            <w:tcW w:type="dxa" w:w="2880"/>
          </w:tcPr>
          <w:p>
            <w:r>
              <w:t>activity_type</w:t>
            </w:r>
          </w:p>
        </w:tc>
        <w:tc>
          <w:tcPr>
            <w:tcW w:type="dxa" w:w="2880"/>
          </w:tcPr>
          <w:p>
            <w:r>
              <w:t>number</w:t>
            </w:r>
          </w:p>
        </w:tc>
        <w:tc>
          <w:tcPr>
            <w:tcW w:type="dxa" w:w="2880"/>
          </w:tcPr>
          <w:p>
            <w:r>
              <w:t>Filter by activity type. Allowed values: 1, 2, 3, 4, 5, 6, 7, 8, 9, 10, 11, 12, 18, 19, 20, 21.</w:t>
            </w:r>
          </w:p>
        </w:tc>
      </w:tr>
      <w:tr>
        <w:tc>
          <w:tcPr>
            <w:tcW w:type="dxa" w:w="2880"/>
          </w:tcPr>
          <w:p>
            <w:r>
              <w:t>search</w:t>
            </w:r>
          </w:p>
        </w:tc>
        <w:tc>
          <w:tcPr>
            <w:tcW w:type="dxa" w:w="2880"/>
          </w:tcPr>
          <w:p>
            <w:r>
              <w:t>string</w:t>
            </w:r>
          </w:p>
        </w:tc>
        <w:tc>
          <w:tcPr>
            <w:tcW w:type="dxa" w:w="2880"/>
          </w:tcPr>
          <w:p>
            <w:r>
              <w:t>Search term to filter logs.</w:t>
            </w:r>
          </w:p>
        </w:tc>
      </w:tr>
      <w:tr>
        <w:tc>
          <w:tcPr>
            <w:tcW w:type="dxa" w:w="2880"/>
          </w:tcPr>
          <w:p>
            <w:r>
              <w:t>start_date</w:t>
            </w:r>
          </w:p>
        </w:tc>
        <w:tc>
          <w:tcPr>
            <w:tcW w:type="dxa" w:w="2880"/>
          </w:tcPr>
          <w:p>
            <w:r>
              <w:t>string</w:t>
            </w:r>
          </w:p>
        </w:tc>
        <w:tc>
          <w:tcPr>
            <w:tcW w:type="dxa" w:w="2880"/>
          </w:tcPr>
          <w:p>
            <w:r>
              <w:t>Start date to filter logs.</w:t>
            </w:r>
          </w:p>
        </w:tc>
      </w:tr>
      <w:tr>
        <w:tc>
          <w:tcPr>
            <w:tcW w:type="dxa" w:w="2880"/>
          </w:tcPr>
          <w:p>
            <w:r>
              <w:t>end_date</w:t>
            </w:r>
          </w:p>
        </w:tc>
        <w:tc>
          <w:tcPr>
            <w:tcW w:type="dxa" w:w="2880"/>
          </w:tcPr>
          <w:p>
            <w:r>
              <w:t>string</w:t>
            </w:r>
          </w:p>
        </w:tc>
        <w:tc>
          <w:tcPr>
            <w:tcW w:type="dxa" w:w="2880"/>
          </w:tcPr>
          <w:p>
            <w:r>
              <w:t>End date to filter logs.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"019cc043-e2f1-7def-8b07-0aab88328dad",</w:t>
        <w:br/>
        <w:t xml:space="preserve"> "timestamp": "2026-03-14T12:34:56Z",</w:t>
        <w:br/>
        <w:t xml:space="preserve"> "organization_id": "org_123456789",</w:t>
        <w:br/>
        <w:t xml:space="preserve"> "activity_type": 1,</w:t>
        <w:br/>
        <w:t xml:space="preserve"> "user_agent": "Mozilla/5.0",</w:t>
        <w:br/>
        <w:t xml:space="preserve"> "user_id": "user_123",</w:t>
        <w:br/>
        <w:t xml:space="preserve"> "ip_address": "203.0.113.10",</w:t>
        <w:br/>
        <w:t xml:space="preserve"> "from_api": true,</w:t>
        <w:br/>
        <w:t xml:space="preserve"> "affected_count": 3,</w:t>
        <w:br/>
        <w:t xml:space="preserve"> "campaign_id": "camp_123",</w:t>
        <w:br/>
        <w:t xml:space="preserve"> "webhook_id": null,</w:t>
        <w:br/>
        <w:t xml:space="preserve"> "subsequence_id": null,</w:t>
        <w:br/>
        <w:t xml:space="preserve"> "list_id": null,</w:t>
        <w:br/>
        <w:t xml:space="preserve"> "audit_metadata": {</w:t>
        <w:br/>
        <w:t xml:space="preserve"> "key": "value"</w:t>
        <w:br/>
        <w:t xml:space="preserve"> },</w:t>
        <w:br/>
        <w:t xml:space="preserve"> "user_name": "Alex Johnson"</w:t>
        <w:br/>
        <w:t xml:space="preserve"> }</w:t>
        <w:br/>
        <w:t xml:space="preserve"> ],</w:t>
        <w:br/>
        <w:t xml:space="preserve"> "next_starting_after": "019cc043-e2f1-7def-8b07-0aab88328dad"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Audit Log.</w:t>
            </w:r>
          </w:p>
        </w:tc>
      </w:tr>
      <w:tr>
        <w:tc>
          <w:tcPr>
            <w:tcW w:type="dxa" w:w="2880"/>
          </w:tcPr>
          <w:p>
            <w:r>
              <w:t>items.id</w:t>
            </w:r>
          </w:p>
        </w:tc>
        <w:tc>
          <w:tcPr>
            <w:tcW w:type="dxa" w:w="2880"/>
          </w:tcPr>
          <w:p>
            <w:r>
              <w:t>string</w:t>
            </w:r>
          </w:p>
        </w:tc>
        <w:tc>
          <w:tcPr>
            <w:tcW w:type="dxa" w:w="2880"/>
          </w:tcPr>
          <w:p>
            <w:r>
              <w:t>Audit log entry ID.</w:t>
            </w:r>
          </w:p>
        </w:tc>
      </w:tr>
      <w:tr>
        <w:tc>
          <w:tcPr>
            <w:tcW w:type="dxa" w:w="2880"/>
          </w:tcPr>
          <w:p>
            <w:r>
              <w:t>items.timestamp</w:t>
            </w:r>
          </w:p>
        </w:tc>
        <w:tc>
          <w:tcPr>
            <w:tcW w:type="dxa" w:w="2880"/>
          </w:tcPr>
          <w:p>
            <w:r>
              <w:t>string</w:t>
            </w:r>
          </w:p>
        </w:tc>
        <w:tc>
          <w:tcPr>
            <w:tcW w:type="dxa" w:w="2880"/>
          </w:tcPr>
          <w:p>
            <w:r>
              <w:t>When the activity occurred.</w:t>
            </w:r>
          </w:p>
        </w:tc>
      </w:tr>
      <w:tr>
        <w:tc>
          <w:tcPr>
            <w:tcW w:type="dxa" w:w="2880"/>
          </w:tcPr>
          <w:p>
            <w:r>
              <w:t>items.organization_id</w:t>
            </w:r>
          </w:p>
        </w:tc>
        <w:tc>
          <w:tcPr>
            <w:tcW w:type="dxa" w:w="2880"/>
          </w:tcPr>
          <w:p>
            <w:r>
              <w:t>string</w:t>
            </w:r>
          </w:p>
        </w:tc>
        <w:tc>
          <w:tcPr>
            <w:tcW w:type="dxa" w:w="2880"/>
          </w:tcPr>
          <w:p>
            <w:r>
              <w:t>Organization ID associated with the activity.</w:t>
            </w:r>
          </w:p>
        </w:tc>
      </w:tr>
      <w:tr>
        <w:tc>
          <w:tcPr>
            <w:tcW w:type="dxa" w:w="2880"/>
          </w:tcPr>
          <w:p>
            <w:r>
              <w:t>items.activity_type</w:t>
            </w:r>
          </w:p>
        </w:tc>
        <w:tc>
          <w:tcPr>
            <w:tcW w:type="dxa" w:w="2880"/>
          </w:tcPr>
          <w:p>
            <w:r>
              <w:t>number</w:t>
            </w:r>
          </w:p>
        </w:tc>
        <w:tc>
          <w:tcPr>
            <w:tcW w:type="dxa" w:w="2880"/>
          </w:tcPr>
          <w:p>
            <w:r>
              <w:t>Type of activity performed. Allowed values: 1, 2, 3, 4, 5, 6, 7, 8, 9, 10, 11, 12, 18, 19, 20, 21.</w:t>
            </w:r>
          </w:p>
        </w:tc>
      </w:tr>
      <w:tr>
        <w:tc>
          <w:tcPr>
            <w:tcW w:type="dxa" w:w="2880"/>
          </w:tcPr>
          <w:p>
            <w:r>
              <w:t>items.user_agent</w:t>
            </w:r>
          </w:p>
        </w:tc>
        <w:tc>
          <w:tcPr>
            <w:tcW w:type="dxa" w:w="2880"/>
          </w:tcPr>
          <w:p>
            <w:r>
              <w:t>null | string</w:t>
            </w:r>
          </w:p>
        </w:tc>
        <w:tc>
          <w:tcPr>
            <w:tcW w:type="dxa" w:w="2880"/>
          </w:tcPr>
          <w:p>
            <w:r>
              <w:t>User agent of the client that performed the activity.</w:t>
            </w:r>
          </w:p>
        </w:tc>
      </w:tr>
      <w:tr>
        <w:tc>
          <w:tcPr>
            <w:tcW w:type="dxa" w:w="2880"/>
          </w:tcPr>
          <w:p>
            <w:r>
              <w:t>items.user_id</w:t>
            </w:r>
          </w:p>
        </w:tc>
        <w:tc>
          <w:tcPr>
            <w:tcW w:type="dxa" w:w="2880"/>
          </w:tcPr>
          <w:p>
            <w:r>
              <w:t>null | string</w:t>
            </w:r>
          </w:p>
        </w:tc>
        <w:tc>
          <w:tcPr>
            <w:tcW w:type="dxa" w:w="2880"/>
          </w:tcPr>
          <w:p>
            <w:r>
              <w:t>ID of the user who performed the activity.</w:t>
            </w:r>
          </w:p>
        </w:tc>
      </w:tr>
      <w:tr>
        <w:tc>
          <w:tcPr>
            <w:tcW w:type="dxa" w:w="2880"/>
          </w:tcPr>
          <w:p>
            <w:r>
              <w:t>items.ip_address</w:t>
            </w:r>
          </w:p>
        </w:tc>
        <w:tc>
          <w:tcPr>
            <w:tcW w:type="dxa" w:w="2880"/>
          </w:tcPr>
          <w:p>
            <w:r>
              <w:t>string</w:t>
            </w:r>
          </w:p>
        </w:tc>
        <w:tc>
          <w:tcPr>
            <w:tcW w:type="dxa" w:w="2880"/>
          </w:tcPr>
          <w:p>
            <w:r>
              <w:t>IP address from which the activity was performed.</w:t>
            </w:r>
          </w:p>
        </w:tc>
      </w:tr>
      <w:tr>
        <w:tc>
          <w:tcPr>
            <w:tcW w:type="dxa" w:w="2880"/>
          </w:tcPr>
          <w:p>
            <w:r>
              <w:t>items.from_api</w:t>
            </w:r>
          </w:p>
        </w:tc>
        <w:tc>
          <w:tcPr>
            <w:tcW w:type="dxa" w:w="2880"/>
          </w:tcPr>
          <w:p>
            <w:r>
              <w:t>boolean</w:t>
            </w:r>
          </w:p>
        </w:tc>
        <w:tc>
          <w:tcPr>
            <w:tcW w:type="dxa" w:w="2880"/>
          </w:tcPr>
          <w:p>
            <w:r>
              <w:t>Whether the activity was performed via API.</w:t>
            </w:r>
          </w:p>
        </w:tc>
      </w:tr>
      <w:tr>
        <w:tc>
          <w:tcPr>
            <w:tcW w:type="dxa" w:w="2880"/>
          </w:tcPr>
          <w:p>
            <w:r>
              <w:t>items.affected_count</w:t>
            </w:r>
          </w:p>
        </w:tc>
        <w:tc>
          <w:tcPr>
            <w:tcW w:type="dxa" w:w="2880"/>
          </w:tcPr>
          <w:p>
            <w:r>
              <w:t>null | number</w:t>
            </w:r>
          </w:p>
        </w:tc>
        <w:tc>
          <w:tcPr>
            <w:tcW w:type="dxa" w:w="2880"/>
          </w:tcPr>
          <w:p>
            <w:r>
              <w:t>Number of items affected by the activity.</w:t>
            </w:r>
          </w:p>
        </w:tc>
      </w:tr>
      <w:tr>
        <w:tc>
          <w:tcPr>
            <w:tcW w:type="dxa" w:w="2880"/>
          </w:tcPr>
          <w:p>
            <w:r>
              <w:t>items.campaign_id</w:t>
            </w:r>
          </w:p>
        </w:tc>
        <w:tc>
          <w:tcPr>
            <w:tcW w:type="dxa" w:w="2880"/>
          </w:tcPr>
          <w:p>
            <w:r>
              <w:t>null | string</w:t>
            </w:r>
          </w:p>
        </w:tc>
        <w:tc>
          <w:tcPr>
            <w:tcW w:type="dxa" w:w="2880"/>
          </w:tcPr>
          <w:p>
            <w:r>
              <w:t>Associated campaign ID if applicable.</w:t>
            </w:r>
          </w:p>
        </w:tc>
      </w:tr>
      <w:tr>
        <w:tc>
          <w:tcPr>
            <w:tcW w:type="dxa" w:w="2880"/>
          </w:tcPr>
          <w:p>
            <w:r>
              <w:t>items.webhook_id</w:t>
            </w:r>
          </w:p>
        </w:tc>
        <w:tc>
          <w:tcPr>
            <w:tcW w:type="dxa" w:w="2880"/>
          </w:tcPr>
          <w:p>
            <w:r>
              <w:t>null | string</w:t>
            </w:r>
          </w:p>
        </w:tc>
        <w:tc>
          <w:tcPr>
            <w:tcW w:type="dxa" w:w="2880"/>
          </w:tcPr>
          <w:p>
            <w:r>
              <w:t>Associated webhook ID if applicable.</w:t>
            </w:r>
          </w:p>
        </w:tc>
      </w:tr>
      <w:tr>
        <w:tc>
          <w:tcPr>
            <w:tcW w:type="dxa" w:w="2880"/>
          </w:tcPr>
          <w:p>
            <w:r>
              <w:t>items.subsequence_id</w:t>
            </w:r>
          </w:p>
        </w:tc>
        <w:tc>
          <w:tcPr>
            <w:tcW w:type="dxa" w:w="2880"/>
          </w:tcPr>
          <w:p>
            <w:r>
              <w:t>null | string</w:t>
            </w:r>
          </w:p>
        </w:tc>
        <w:tc>
          <w:tcPr>
            <w:tcW w:type="dxa" w:w="2880"/>
          </w:tcPr>
          <w:p>
            <w:r>
              <w:t>Associated subsequence ID if applicable.</w:t>
            </w:r>
          </w:p>
        </w:tc>
      </w:tr>
      <w:tr>
        <w:tc>
          <w:tcPr>
            <w:tcW w:type="dxa" w:w="2880"/>
          </w:tcPr>
          <w:p>
            <w:r>
              <w:t>items.list_id</w:t>
            </w:r>
          </w:p>
        </w:tc>
        <w:tc>
          <w:tcPr>
            <w:tcW w:type="dxa" w:w="2880"/>
          </w:tcPr>
          <w:p>
            <w:r>
              <w:t>null | string</w:t>
            </w:r>
          </w:p>
        </w:tc>
        <w:tc>
          <w:tcPr>
            <w:tcW w:type="dxa" w:w="2880"/>
          </w:tcPr>
          <w:p>
            <w:r>
              <w:t>Associated list ID if applicable.</w:t>
            </w:r>
          </w:p>
        </w:tc>
      </w:tr>
      <w:tr>
        <w:tc>
          <w:tcPr>
            <w:tcW w:type="dxa" w:w="2880"/>
          </w:tcPr>
          <w:p>
            <w:r>
              <w:t>items.audit_metadata</w:t>
            </w:r>
          </w:p>
        </w:tc>
        <w:tc>
          <w:tcPr>
            <w:tcW w:type="dxa" w:w="2880"/>
          </w:tcPr>
          <w:p>
            <w:r>
              <w:t>object</w:t>
            </w:r>
          </w:p>
        </w:tc>
        <w:tc>
          <w:tcPr>
            <w:tcW w:type="dxa" w:w="2880"/>
          </w:tcPr>
          <w:p>
            <w:r>
              <w:t>Free-form metadata object: {[key: string]: any}.</w:t>
            </w:r>
          </w:p>
        </w:tc>
      </w:tr>
      <w:tr>
        <w:tc>
          <w:tcPr>
            <w:tcW w:type="dxa" w:w="2880"/>
          </w:tcPr>
          <w:p>
            <w:r>
              <w:t>items.user_name</w:t>
            </w:r>
          </w:p>
        </w:tc>
        <w:tc>
          <w:tcPr>
            <w:tcW w:type="dxa" w:w="2880"/>
          </w:tcPr>
          <w:p>
            <w:r>
              <w:t>null | string</w:t>
            </w:r>
          </w:p>
        </w:tc>
        <w:tc>
          <w:tcPr>
            <w:tcW w:type="dxa" w:w="2880"/>
          </w:tcPr>
          <w:p>
            <w:r>
              <w:t>Name of the user who performed the activity.</w:t>
            </w:r>
          </w:p>
        </w:tc>
      </w:tr>
      <w:tr>
        <w:tc>
          <w:tcPr>
            <w:tcW w:type="dxa" w:w="2880"/>
          </w:tcPr>
          <w:p>
            <w:r>
              <w:t>next_starting_after</w:t>
            </w:r>
          </w:p>
        </w:tc>
        <w:tc>
          <w:tcPr>
            <w:tcW w:type="dxa" w:w="2880"/>
          </w:tcPr>
          <w:p>
            <w:r>
              <w:t>string</w:t>
            </w:r>
          </w:p>
        </w:tc>
        <w:tc>
          <w:tcPr>
            <w:tcW w:type="dxa" w:w="2880"/>
          </w:tcPr>
          <w:p>
            <w:r>
              <w:t>The filter value for getting the next items after this page (could be a UUID, timestamp, or email depending on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'https://api.instantly.ai/api/v2/audit-logs?limit=25&amp;activity_type=1&amp;search=campaign&amp;start_date=2026-03-01&amp;end_date=2026-03-14' \</w:t>
        <w:br/>
        <w:t xml:space="preserve"> --header 'Accept: application/json'</w:t>
      </w:r>
    </w:p>
    <w:p>
      <w:pPr>
        <w:pStyle w:val="Heading3"/>
      </w:pPr>
      <w:r>
        <w:t>Example Usage</w:t>
      </w:r>
    </w:p>
    <w:p>
      <w:pPr>
        <w:pStyle w:val="Heading3"/>
      </w:pPr>
      <w:r>
        <w:t>Example 1: Get the first page (default filters)</w:t>
      </w:r>
    </w:p>
    <w:p>
      <w:r>
        <w:rPr>
          <w:b/>
          <w:color w:val="666666"/>
          <w:sz w:val="16"/>
        </w:rPr>
        <w:t>[bash]</w:t>
      </w:r>
    </w:p>
    <w:p>
      <w:pPr>
        <w:shd w:fill="F2F2F2" w:val="clear"/>
      </w:pPr>
      <w:r>
        <w:rPr>
          <w:rFonts w:ascii="Courier New" w:hAnsi="Courier New"/>
          <w:sz w:val="17"/>
        </w:rPr>
        <w:t>curl -i --location --request GET 'https://api.instantly.ai/api/v2/audit-logs?limit=50' \</w:t>
        <w:br/>
        <w:t xml:space="preserve"> --header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-i --location --request GET 'https://api.instantly.ai/api/v2/audit-logs?limit=50&amp;starting_after=019cc043-e2f1-7def-8b07-0aab88328dad' \</w:t>
        <w:br/>
        <w:t xml:space="preserve"> --header 'Accept: application/json'</w:t>
      </w:r>
    </w:p>
    <w:p>
      <w:pPr>
        <w:pStyle w:val="Heading3"/>
      </w:pPr>
      <w:r>
        <w:t>Example 3: Filter by activity type and date range</w:t>
      </w:r>
    </w:p>
    <w:p>
      <w:r>
        <w:rPr>
          <w:b/>
          <w:color w:val="666666"/>
          <w:sz w:val="16"/>
        </w:rPr>
        <w:t>[bash]</w:t>
      </w:r>
    </w:p>
    <w:p>
      <w:pPr>
        <w:shd w:fill="F2F2F2" w:val="clear"/>
      </w:pPr>
      <w:r>
        <w:rPr>
          <w:rFonts w:ascii="Courier New" w:hAnsi="Courier New"/>
          <w:sz w:val="17"/>
        </w:rPr>
        <w:t>curl -i --location --request GET 'https://api.instantly.ai/api/v2/audit-logs?activity_type=21&amp;start_date=2026-03-01&amp;end_date=2026-03-14' \</w:t>
        <w:br/>
        <w:t xml:space="preserve"> --header 'Accept: application/json'</w:t>
      </w:r>
    </w:p>
    <w:p>
      <w:pPr>
        <w:pStyle w:val="Heading3"/>
      </w:pPr>
      <w:r>
        <w:t>Notes</w:t>
      </w:r>
    </w:p>
    <w:p>
      <w:pPr>
        <w:pStyle w:val="ListBullet"/>
      </w:pPr>
      <w:r>
        <w:t>Pagination: use the next_starting_after value from a response as the starting_after query parameter in the next request.</w:t>
      </w:r>
    </w:p>
    <w:p>
      <w:pPr>
        <w:pStyle w:val="ListBullet"/>
      </w:pPr>
      <w:r>
        <w:t>Date parameters (start_date, end_date) are documented as strings (no specific format was provided in the scraped content).</w:t>
      </w:r>
    </w:p>
    <w:p>
      <w:r>
        <w:br w:type="page"/>
      </w:r>
    </w:p>
    <w:p>
      <w:pPr>
        <w:pStyle w:val="Heading2"/>
      </w:pPr>
      <w:r>
        <w:t>11. [GET] Get a Background Job</w:t>
      </w:r>
    </w:p>
    <w:p>
      <w:r>
        <w:rPr>
          <w:b/>
        </w:rPr>
        <w:t xml:space="preserve">Endpoint: </w:t>
      </w:r>
      <w:r>
        <w:rPr>
          <w:rFonts w:ascii="Courier New" w:hAnsi="Courier New"/>
          <w:sz w:val="18"/>
        </w:rPr>
        <w:t>/api/v2/background-jobs/{{id}}</w:t>
      </w:r>
    </w:p>
    <w:p>
      <w:pPr>
        <w:pStyle w:val="Heading3"/>
      </w:pPr>
      <w:r>
        <w:t>Prerequisites</w:t>
      </w:r>
    </w:p>
    <w:p>
      <w:pPr>
        <w:pStyle w:val="ListBullet"/>
      </w:pPr>
      <w:r>
        <w:t>Must have one of the following scopes: background-jobs:read, background-jobs:all, all:read, all:all</w:t>
      </w:r>
    </w:p>
    <w:p>
      <w:pPr>
        <w:pStyle w:val="Heading3"/>
      </w:pPr>
      <w:r>
        <w:t>Method</w:t>
      </w:r>
    </w:p>
    <w:p>
      <w:r>
        <w:t>GET</w:t>
      </w:r>
    </w:p>
    <w:p>
      <w:pPr>
        <w:pStyle w:val="Heading3"/>
      </w:pPr>
      <w:r>
        <w:t>URL</w:t>
      </w:r>
    </w:p>
    <w:p>
      <w:r>
        <w:t>https://api.instantly.ai/api/v2/background-jobs/{{id}}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background job by ID. Optionally, you can request specific fields from the job’s data object via a comma-separated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/background-jobs// or /background-jobs).</w:t>
      </w:r>
    </w:p>
    <w:p>
      <w:pPr>
        <w:pStyle w:val="ListBullet"/>
      </w:pPr>
      <w:r>
        <w:t>Always construct the path as /api/v2/background-jobs/{{id}},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/api/v2/background-jobs/675266e304a8e55b17f0228b</w:t>
      </w:r>
    </w:p>
    <w:p>
      <w:pPr>
        <w:pStyle w:val="Heading3"/>
      </w:pPr>
      <w:r>
        <w:t>Invalid Examples</w:t>
      </w:r>
    </w:p>
    <w:p>
      <w:r>
        <w:rPr>
          <w:b/>
          <w:color w:val="666666"/>
          <w:sz w:val="16"/>
        </w:rPr>
        <w:t>[http]</w:t>
      </w:r>
    </w:p>
    <w:p>
      <w:pPr>
        <w:shd w:fill="F2F2F2" w:val="clear"/>
      </w:pPr>
      <w:r>
        <w:rPr>
          <w:rFonts w:ascii="Courier New" w:hAnsi="Courier New"/>
          <w:sz w:val="17"/>
        </w:rPr>
        <w:t>/api/v2/background-jobs/</w:t>
        <w:br/>
        <w:t>/api/v2/background-jobs</w:t>
        <w:br/>
        <w:t>/api/v2/background-jobs//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background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data_fields</w:t>
            </w:r>
          </w:p>
        </w:tc>
        <w:tc>
          <w:tcPr>
            <w:tcW w:type="dxa" w:w="2880"/>
          </w:tcPr>
          <w:p>
            <w:r>
              <w:t>string</w:t>
            </w:r>
          </w:p>
        </w:tc>
        <w:tc>
          <w:tcPr>
            <w:tcW w:type="dxa" w:w="2880"/>
          </w:tcPr>
          <w:p>
            <w:r>
              <w:t>Comma-separated list of fields to include from the data object (e.g., "success_count,failed_count").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"675266e304a8e55b17f0228b",</w:t>
        <w:br/>
        <w:t xml:space="preserve"> "workspace_id": "019cc043-af1d-74f8-bb1a-ebd9220e8d8e",</w:t>
        <w:br/>
        <w:t xml:space="preserve"> "user_id": "019cc043-af1d-74f8-bb1a-ebdaab2b64ce",</w:t>
        <w:br/>
        <w:t xml:space="preserve"> "type": "move-leads",</w:t>
        <w:br/>
        <w:t xml:space="preserve"> "entity_id": "019cc043-af1d-74f8-bb1a-ebdb698900fd",</w:t>
        <w:br/>
        <w:t xml:space="preserve"> "entity_type": "list",</w:t>
        <w:br/>
        <w:t xml:space="preserve"> "data": {</w:t>
        <w:br/>
        <w:t xml:space="preserve"> "success_count": 0,</w:t>
        <w:br/>
        <w:t xml:space="preserve"> "failed_count": 0</w:t>
        <w:br/>
        <w:t xml:space="preserve"> },</w:t>
        <w:br/>
        <w:t xml:space="preserve"> "progress": 0,</w:t>
        <w:br/>
        <w:t xml:space="preserve"> "status": "pending",</w:t>
        <w:br/>
        <w:t xml:space="preserve"> "created_at": "2026-03-05T23:09:47.165Z",</w:t>
        <w:br/>
        <w:t xml:space="preserve"> "updated_at": "2026-03-05T23:09:47.165Z"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background job.</w:t>
            </w:r>
          </w:p>
        </w:tc>
      </w:tr>
      <w:tr>
        <w:tc>
          <w:tcPr>
            <w:tcW w:type="dxa" w:w="2880"/>
          </w:tcPr>
          <w:p>
            <w:r>
              <w:t>workspace_id</w:t>
            </w:r>
          </w:p>
        </w:tc>
        <w:tc>
          <w:tcPr>
            <w:tcW w:type="dxa" w:w="2880"/>
          </w:tcPr>
          <w:p>
            <w:r>
              <w:t>string</w:t>
            </w:r>
          </w:p>
        </w:tc>
        <w:tc>
          <w:tcPr>
            <w:tcW w:type="dxa" w:w="2880"/>
          </w:tcPr>
          <w:p>
            <w:r>
              <w:t>Workspace ID.</w:t>
            </w:r>
          </w:p>
        </w:tc>
      </w:tr>
      <w:tr>
        <w:tc>
          <w:tcPr>
            <w:tcW w:type="dxa" w:w="2880"/>
          </w:tcPr>
          <w:p>
            <w:r>
              <w:t>user_id</w:t>
            </w:r>
          </w:p>
        </w:tc>
        <w:tc>
          <w:tcPr>
            <w:tcW w:type="dxa" w:w="2880"/>
          </w:tcPr>
          <w:p>
            <w:r>
              <w:t>null | string</w:t>
            </w:r>
          </w:p>
        </w:tc>
        <w:tc>
          <w:tcPr>
            <w:tcW w:type="dxa" w:w="2880"/>
          </w:tcPr>
          <w:p>
            <w:r>
              <w:t>The id of the user that triggered the action that created the job.</w:t>
            </w:r>
          </w:p>
        </w:tc>
      </w:tr>
      <w:tr>
        <w:tc>
          <w:tcPr>
            <w:tcW w:type="dxa" w:w="2880"/>
          </w:tcPr>
          <w:p>
            <w:r>
              <w:t>type</w:t>
            </w:r>
          </w:p>
        </w:tc>
        <w:tc>
          <w:tcPr>
            <w:tcW w:type="dxa" w:w="2880"/>
          </w:tcPr>
          <w:p>
            <w:r>
              <w:t>string</w:t>
            </w:r>
          </w:p>
        </w:tc>
        <w:tc>
          <w:tcPr>
            <w:tcW w:type="dxa" w:w="2880"/>
          </w:tcPr>
          <w:p>
            <w:r>
              <w:t>Type of background job. Possible values: move-leads, import-leads, export-leads, update-warmup-accounts, rename-variable.</w:t>
            </w:r>
          </w:p>
        </w:tc>
      </w:tr>
      <w:tr>
        <w:tc>
          <w:tcPr>
            <w:tcW w:type="dxa" w:w="2880"/>
          </w:tcPr>
          <w:p>
            <w:r>
              <w:t>entity_id</w:t>
            </w:r>
          </w:p>
        </w:tc>
        <w:tc>
          <w:tcPr>
            <w:tcW w:type="dxa" w:w="2880"/>
          </w:tcPr>
          <w:p>
            <w:r>
              <w:t>null | string</w:t>
            </w:r>
          </w:p>
        </w:tc>
        <w:tc>
          <w:tcPr>
            <w:tcW w:type="dxa" w:w="2880"/>
          </w:tcPr>
          <w:p>
            <w:r>
              <w:t>The id of the entity that the job is related to.</w:t>
            </w:r>
          </w:p>
        </w:tc>
      </w:tr>
      <w:tr>
        <w:tc>
          <w:tcPr>
            <w:tcW w:type="dxa" w:w="2880"/>
          </w:tcPr>
          <w:p>
            <w:r>
              <w:t>entity_type</w:t>
            </w:r>
          </w:p>
        </w:tc>
        <w:tc>
          <w:tcPr>
            <w:tcW w:type="dxa" w:w="2880"/>
          </w:tcPr>
          <w:p>
            <w:r>
              <w:t>string</w:t>
            </w:r>
          </w:p>
        </w:tc>
        <w:tc>
          <w:tcPr>
            <w:tcW w:type="dxa" w:w="2880"/>
          </w:tcPr>
          <w:p>
            <w:r>
              <w:t>Type of entity. Possible values: list, campaign, workspace.</w:t>
            </w:r>
          </w:p>
        </w:tc>
      </w:tr>
      <w:tr>
        <w:tc>
          <w:tcPr>
            <w:tcW w:type="dxa" w:w="2880"/>
          </w:tcPr>
          <w:p>
            <w:r>
              <w:t>data</w:t>
            </w:r>
          </w:p>
        </w:tc>
        <w:tc>
          <w:tcPr>
            <w:tcW w:type="dxa" w:w="2880"/>
          </w:tcPr>
          <w:p>
            <w:r>
              <w:t>object</w:t>
            </w:r>
          </w:p>
        </w:tc>
        <w:tc>
          <w:tcPr>
            <w:tcW w:type="dxa" w:w="2880"/>
          </w:tcPr>
          <w:p>
            <w:r>
              <w:t>Arbitrary job data ({[key: string]: any}).</w:t>
            </w:r>
          </w:p>
        </w:tc>
      </w:tr>
      <w:tr>
        <w:tc>
          <w:tcPr>
            <w:tcW w:type="dxa" w:w="2880"/>
          </w:tcPr>
          <w:p>
            <w:r>
              <w:t>progress</w:t>
            </w:r>
          </w:p>
        </w:tc>
        <w:tc>
          <w:tcPr>
            <w:tcW w:type="dxa" w:w="2880"/>
          </w:tcPr>
          <w:p>
            <w:r>
              <w:t>number</w:t>
            </w:r>
          </w:p>
        </w:tc>
        <w:tc>
          <w:tcPr>
            <w:tcW w:type="dxa" w:w="2880"/>
          </w:tcPr>
          <w:p>
            <w:r>
              <w:t>Progress of the job as a percentage (0 to 100). Max: 100.</w:t>
            </w:r>
          </w:p>
        </w:tc>
      </w:tr>
      <w:tr>
        <w:tc>
          <w:tcPr>
            <w:tcW w:type="dxa" w:w="2880"/>
          </w:tcPr>
          <w:p>
            <w:r>
              <w:t>status</w:t>
            </w:r>
          </w:p>
        </w:tc>
        <w:tc>
          <w:tcPr>
            <w:tcW w:type="dxa" w:w="2880"/>
          </w:tcPr>
          <w:p>
            <w:r>
              <w:t>string</w:t>
            </w:r>
          </w:p>
        </w:tc>
        <w:tc>
          <w:tcPr>
            <w:tcW w:type="dxa" w:w="2880"/>
          </w:tcPr>
          <w:p>
            <w:r>
              <w:t>Job status. Possible values: pending, in-progress, success, failed.</w:t>
            </w:r>
          </w:p>
        </w:tc>
      </w:tr>
      <w:tr>
        <w:tc>
          <w:tcPr>
            <w:tcW w:type="dxa" w:w="2880"/>
          </w:tcPr>
          <w:p>
            <w:r>
              <w:t>created_at</w:t>
            </w:r>
          </w:p>
        </w:tc>
        <w:tc>
          <w:tcPr>
            <w:tcW w:type="dxa" w:w="2880"/>
          </w:tcPr>
          <w:p>
            <w:r>
              <w:t>string</w:t>
            </w:r>
          </w:p>
        </w:tc>
        <w:tc>
          <w:tcPr>
            <w:tcW w:type="dxa" w:w="2880"/>
          </w:tcPr>
          <w:p>
            <w:r>
              <w:t>Timestamp when the job was created.</w:t>
            </w:r>
          </w:p>
        </w:tc>
      </w:tr>
      <w:tr>
        <w:tc>
          <w:tcPr>
            <w:tcW w:type="dxa" w:w="2880"/>
          </w:tcPr>
          <w:p>
            <w:r>
              <w:t>updated_at</w:t>
            </w:r>
          </w:p>
        </w:tc>
        <w:tc>
          <w:tcPr>
            <w:tcW w:type="dxa" w:w="2880"/>
          </w:tcPr>
          <w:p>
            <w:r>
              <w:t>string</w:t>
            </w:r>
          </w:p>
        </w:tc>
        <w:tc>
          <w:tcPr>
            <w:tcW w:type="dxa" w:w="2880"/>
          </w:tcPr>
          <w:p>
            <w:r>
              <w:t>Timestamp when the job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'https://api.instantly.ai/api/v2/background-jobs/675266e304a8e55b17f0228b?data_fields=success_count,failed_count' \</w:t>
        <w:br/>
        <w:t xml:space="preserve"> --header 'Accept: application/json'</w:t>
      </w:r>
    </w:p>
    <w:p>
      <w:pPr>
        <w:pStyle w:val="Heading3"/>
      </w:pPr>
      <w:r>
        <w:t>Example Usage</w:t>
      </w:r>
    </w:p>
    <w:p>
      <w:pPr>
        <w:pStyle w:val="Heading3"/>
      </w:pPr>
      <w:r>
        <w:t>Example 1: Get a Background Job (all fields)</w:t>
      </w:r>
    </w:p>
    <w:p>
      <w:r>
        <w:rPr>
          <w:b/>
          <w:color w:val="666666"/>
          <w:sz w:val="16"/>
        </w:rPr>
        <w:t>[bash]</w:t>
      </w:r>
    </w:p>
    <w:p>
      <w:pPr>
        <w:shd w:fill="F2F2F2" w:val="clear"/>
      </w:pPr>
      <w:r>
        <w:rPr>
          <w:rFonts w:ascii="Courier New" w:hAnsi="Courier New"/>
          <w:sz w:val="17"/>
        </w:rPr>
        <w:t>curl -X GET \</w:t>
        <w:br/>
        <w:t xml:space="preserve"> 'https://api.instantly.ai/api/v2/background-jobs/675266e304a8e55b17f0228b' \</w:t>
        <w:br/>
        <w:t xml:space="preserve"> -H 'Accept: application/json'</w:t>
      </w:r>
    </w:p>
    <w:p>
      <w:pPr>
        <w:pStyle w:val="Heading3"/>
      </w:pPr>
      <w:r>
        <w:t>Example 2: Get a Background Job with selected data fields</w:t>
      </w:r>
    </w:p>
    <w:p>
      <w:r>
        <w:rPr>
          <w:b/>
          <w:color w:val="666666"/>
          <w:sz w:val="16"/>
        </w:rPr>
        <w:t>[bash]</w:t>
      </w:r>
    </w:p>
    <w:p>
      <w:pPr>
        <w:shd w:fill="F2F2F2" w:val="clear"/>
      </w:pPr>
      <w:r>
        <w:rPr>
          <w:rFonts w:ascii="Courier New" w:hAnsi="Courier New"/>
          <w:sz w:val="17"/>
        </w:rPr>
        <w:t>curl -X GET \</w:t>
        <w:br/>
        <w:t xml:space="preserve"> 'https://api.instantly.ai/api/v2/background-jobs/675266e304a8e55b17f0228b?data_fields=success_count,failed_count' \</w:t>
        <w:br/>
        <w:t xml:space="preserve"> -H 'Accept: application/json'</w:t>
      </w:r>
    </w:p>
    <w:p>
      <w:pPr>
        <w:pStyle w:val="Heading3"/>
      </w:pPr>
      <w:r>
        <w:t>Notes</w:t>
      </w:r>
    </w:p>
    <w:p>
      <w:pPr>
        <w:pStyle w:val="ListBullet"/>
      </w:pPr>
      <w:r>
        <w:t>data_fields only controls which fields are included from the data object; it does not affect top-level fields.</w:t>
      </w:r>
    </w:p>
    <w:p>
      <w:pPr>
        <w:pStyle w:val="ListBullet"/>
      </w:pPr>
      <w:r>
        <w:t>progress is a percentage value from 0 to 100.</w:t>
      </w:r>
    </w:p>
    <w:p>
      <w:pPr>
        <w:pStyle w:val="Heading3"/>
      </w:pPr>
      <w:r>
        <w:t>Error Handling</w:t>
      </w:r>
    </w:p>
    <w:p>
      <w:pPr>
        <w:pStyle w:val="ListBullet"/>
      </w:pPr>
      <w:r>
        <w:t>401 Unauthorized: Authorization is missing/invalid or the API key has been revoked.</w:t>
      </w:r>
    </w:p>
    <w:p>
      <w:pPr>
        <w:pStyle w:val="ListBullet"/>
      </w:pPr>
      <w:r>
        <w:t>404 Not Found: No background job exists for the provided id.</w:t>
      </w:r>
    </w:p>
    <w:p>
      <w:pPr>
        <w:pStyle w:val="ListBullet"/>
      </w:pPr>
      <w:r>
        <w:t>429 Too Many Requests: Rate limit exceeded (see rate limit documentation).</w:t>
      </w:r>
    </w:p>
    <w:p>
      <w:pPr>
        <w:pStyle w:val="Heading3"/>
      </w:pPr>
      <w:r>
        <w:t>Related backgroundJobs actions</w:t>
      </w:r>
    </w:p>
    <w:p>
      <w:pPr>
        <w:pStyle w:val="ListBullet"/>
      </w:pPr>
      <w:r>
        <w:t>[GET] List Background Jobs — /api/v2/background-jobs</w:t>
      </w:r>
    </w:p>
    <w:p>
      <w:r>
        <w:br w:type="page"/>
      </w:r>
    </w:p>
    <w:p>
      <w:pPr>
        <w:pStyle w:val="Heading2"/>
      </w:pPr>
      <w:r>
        <w:t>12. [GET] List Background Jobs</w:t>
      </w:r>
    </w:p>
    <w:p>
      <w:r>
        <w:rPr>
          <w:b/>
        </w:rPr>
        <w:t xml:space="preserve">Endpoint: </w:t>
      </w:r>
      <w:r>
        <w:rPr>
          <w:rFonts w:ascii="Courier New" w:hAnsi="Courier New"/>
          <w:sz w:val="18"/>
        </w:rPr>
        <w:t>/api/v2/background-jobs</w:t>
      </w:r>
    </w:p>
    <w:p>
      <w:pPr>
        <w:pStyle w:val="Heading3"/>
      </w:pPr>
      <w:r>
        <w:t>Prerequisites</w:t>
      </w:r>
    </w:p>
    <w:p>
      <w:pPr>
        <w:pStyle w:val="ListBullet"/>
      </w:pPr>
      <w:r>
        <w:t>Your API token must include at least one of these scopes: background-jobs:read, background-jobs:all, all:read, all:all</w:t>
      </w:r>
    </w:p>
    <w:p>
      <w:pPr>
        <w:pStyle w:val="Heading3"/>
      </w:pPr>
      <w:r>
        <w:t>Method</w:t>
      </w:r>
    </w:p>
    <w:p>
      <w:r>
        <w:t>GET</w:t>
      </w:r>
    </w:p>
    <w:p>
      <w:pPr>
        <w:pStyle w:val="Heading3"/>
      </w:pPr>
      <w:r>
        <w:t>URL</w:t>
      </w:r>
    </w:p>
    <w:p>
      <w:r>
        <w:t>https://api.instantly.ai/api/v2/background-jobs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background jobs. Supports filtering by job IDs, type, related entity, status, and sorting options.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Cursor for pagination; returns items after this value.</w:t>
            </w:r>
          </w:p>
        </w:tc>
      </w:tr>
      <w:tr>
        <w:tc>
          <w:tcPr>
            <w:tcW w:type="dxa" w:w="2880"/>
          </w:tcPr>
          <w:p>
            <w:r>
              <w:t>ids</w:t>
            </w:r>
          </w:p>
        </w:tc>
        <w:tc>
          <w:tcPr>
            <w:tcW w:type="dxa" w:w="2880"/>
          </w:tcPr>
          <w:p>
            <w:r>
              <w:t>string</w:t>
            </w:r>
          </w:p>
        </w:tc>
        <w:tc>
          <w:tcPr>
            <w:tcW w:type="dxa" w:w="2880"/>
          </w:tcPr>
          <w:p>
            <w:r>
              <w:t>Filter by background job ID(s). Multiple IDs can be provided as a comma-separated list.</w:t>
            </w:r>
          </w:p>
        </w:tc>
      </w:tr>
      <w:tr>
        <w:tc>
          <w:tcPr>
            <w:tcW w:type="dxa" w:w="2880"/>
          </w:tcPr>
          <w:p>
            <w:r>
              <w:t>included_ids</w:t>
            </w:r>
          </w:p>
        </w:tc>
        <w:tc>
          <w:tcPr>
            <w:tcW w:type="dxa" w:w="2880"/>
          </w:tcPr>
          <w:p>
            <w:r>
              <w:t>string</w:t>
            </w:r>
          </w:p>
        </w:tc>
        <w:tc>
          <w:tcPr>
            <w:tcW w:type="dxa" w:w="2880"/>
          </w:tcPr>
          <w:p>
            <w:r>
              <w:t>Include only these background job ID(s). Multiple IDs can be provided as a comma-separated list.</w:t>
            </w:r>
          </w:p>
        </w:tc>
      </w:tr>
      <w:tr>
        <w:tc>
          <w:tcPr>
            <w:tcW w:type="dxa" w:w="2880"/>
          </w:tcPr>
          <w:p>
            <w:r>
              <w:t>excluded_ids</w:t>
            </w:r>
          </w:p>
        </w:tc>
        <w:tc>
          <w:tcPr>
            <w:tcW w:type="dxa" w:w="2880"/>
          </w:tcPr>
          <w:p>
            <w:r>
              <w:t>string</w:t>
            </w:r>
          </w:p>
        </w:tc>
        <w:tc>
          <w:tcPr>
            <w:tcW w:type="dxa" w:w="2880"/>
          </w:tcPr>
          <w:p>
            <w:r>
              <w:t>Exclude these background job ID(s). Multiple IDs can be provided as a comma-separated list.</w:t>
            </w:r>
          </w:p>
        </w:tc>
      </w:tr>
      <w:tr>
        <w:tc>
          <w:tcPr>
            <w:tcW w:type="dxa" w:w="2880"/>
          </w:tcPr>
          <w:p>
            <w:r>
              <w:t>type</w:t>
            </w:r>
          </w:p>
        </w:tc>
        <w:tc>
          <w:tcPr>
            <w:tcW w:type="dxa" w:w="2880"/>
          </w:tcPr>
          <w:p>
            <w:r>
              <w:t>string (enum)</w:t>
            </w:r>
          </w:p>
        </w:tc>
        <w:tc>
          <w:tcPr>
            <w:tcW w:type="dxa" w:w="2880"/>
          </w:tcPr>
          <w:p>
            <w:r>
              <w:t>The type of the job. Allowed values: move-leads, import-leads, export-leads, update-warmup-accounts, rename-variable.</w:t>
            </w:r>
          </w:p>
        </w:tc>
      </w:tr>
      <w:tr>
        <w:tc>
          <w:tcPr>
            <w:tcW w:type="dxa" w:w="2880"/>
          </w:tcPr>
          <w:p>
            <w:r>
              <w:t>entity_type</w:t>
            </w:r>
          </w:p>
        </w:tc>
        <w:tc>
          <w:tcPr>
            <w:tcW w:type="dxa" w:w="2880"/>
          </w:tcPr>
          <w:p>
            <w:r>
              <w:t>string (enum)</w:t>
            </w:r>
          </w:p>
        </w:tc>
        <w:tc>
          <w:tcPr>
            <w:tcW w:type="dxa" w:w="2880"/>
          </w:tcPr>
          <w:p>
            <w:r>
              <w:t>The type of the entity. Allowed values: list, campaign, workspace.</w:t>
            </w:r>
          </w:p>
        </w:tc>
      </w:tr>
      <w:tr>
        <w:tc>
          <w:tcPr>
            <w:tcW w:type="dxa" w:w="2880"/>
          </w:tcPr>
          <w:p>
            <w:r>
              <w:t>entity_id</w:t>
            </w:r>
          </w:p>
        </w:tc>
        <w:tc>
          <w:tcPr>
            <w:tcW w:type="dxa" w:w="2880"/>
          </w:tcPr>
          <w:p>
            <w:r>
              <w:t>string</w:t>
            </w:r>
          </w:p>
        </w:tc>
        <w:tc>
          <w:tcPr>
            <w:tcW w:type="dxa" w:w="2880"/>
          </w:tcPr>
          <w:p>
            <w:r>
              <w:t>The ID of the entity. Multiple IDs can be provided as a comma-separated list.</w:t>
            </w:r>
          </w:p>
        </w:tc>
      </w:tr>
      <w:tr>
        <w:tc>
          <w:tcPr>
            <w:tcW w:type="dxa" w:w="2880"/>
          </w:tcPr>
          <w:p>
            <w:r>
              <w:t>status</w:t>
            </w:r>
          </w:p>
        </w:tc>
        <w:tc>
          <w:tcPr>
            <w:tcW w:type="dxa" w:w="2880"/>
          </w:tcPr>
          <w:p>
            <w:r>
              <w:t>string</w:t>
            </w:r>
          </w:p>
        </w:tc>
        <w:tc>
          <w:tcPr>
            <w:tcW w:type="dxa" w:w="2880"/>
          </w:tcPr>
          <w:p>
            <w:r>
              <w:t>The status of the job. Multiple statuses can be provided as a comma-separated list. Valid statuses: pending, in-progress, success, failed.</w:t>
            </w:r>
          </w:p>
        </w:tc>
      </w:tr>
      <w:tr>
        <w:tc>
          <w:tcPr>
            <w:tcW w:type="dxa" w:w="2880"/>
          </w:tcPr>
          <w:p>
            <w:r>
              <w:t>sort_column</w:t>
            </w:r>
          </w:p>
        </w:tc>
        <w:tc>
          <w:tcPr>
            <w:tcW w:type="dxa" w:w="2880"/>
          </w:tcPr>
          <w:p>
            <w:r>
              <w:t>string (enum)</w:t>
            </w:r>
          </w:p>
        </w:tc>
        <w:tc>
          <w:tcPr>
            <w:tcW w:type="dxa" w:w="2880"/>
          </w:tcPr>
          <w:p>
            <w:r>
              <w:t>The column to sort the results by. Allowed values: created_at, updated_at.</w:t>
            </w:r>
          </w:p>
        </w:tc>
      </w:tr>
      <w:tr>
        <w:tc>
          <w:tcPr>
            <w:tcW w:type="dxa" w:w="2880"/>
          </w:tcPr>
          <w:p>
            <w:r>
              <w:t>sort_order</w:t>
            </w:r>
          </w:p>
        </w:tc>
        <w:tc>
          <w:tcPr>
            <w:tcW w:type="dxa" w:w="2880"/>
          </w:tcPr>
          <w:p>
            <w:r>
              <w:t>string (enum)</w:t>
            </w:r>
          </w:p>
        </w:tc>
        <w:tc>
          <w:tcPr>
            <w:tcW w:type="dxa" w:w="2880"/>
          </w:tcPr>
          <w:p>
            <w:r>
              <w:t>The order to sort the results by.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"019cc043-e2f6-7cf5-bda0-34422ec7353c",</w:t>
        <w:br/>
        <w:t xml:space="preserve"> "workspace_id": "wksp_123",</w:t>
        <w:br/>
        <w:t xml:space="preserve"> "user_id": "usr_456",</w:t>
        <w:br/>
        <w:t xml:space="preserve"> "type": "import-leads",</w:t>
        <w:br/>
        <w:t xml:space="preserve"> "entity_id": "list_789",</w:t>
        <w:br/>
        <w:t xml:space="preserve"> "entity_type": "list",</w:t>
        <w:br/>
        <w:t xml:space="preserve"> "data": {</w:t>
        <w:br/>
        <w:t xml:space="preserve"> "source": "csv",</w:t>
        <w:br/>
        <w:t xml:space="preserve"> "filename": "leads.csv"</w:t>
        <w:br/>
        <w:t xml:space="preserve"> },</w:t>
        <w:br/>
        <w:t xml:space="preserve"> "progress": 100,</w:t>
        <w:br/>
        <w:t xml:space="preserve"> "status": "success",</w:t>
        <w:br/>
        <w:t xml:space="preserve"> "created_at": "2026-03-01T12:00:00Z",</w:t>
        <w:br/>
        <w:t xml:space="preserve"> "updated_at": "2026-03-01T12:05:00Z"</w:t>
        <w:br/>
        <w:t xml:space="preserve"> }</w:t>
        <w:br/>
        <w:t xml:space="preserve"> ],</w:t>
        <w:br/>
        <w:t xml:space="preserve"> "next_starting_after": "019cc043-e2f6-7cf5-bda0-34422ec7353c"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Background Job.</w:t>
            </w:r>
          </w:p>
        </w:tc>
      </w:tr>
      <w:tr>
        <w:tc>
          <w:tcPr>
            <w:tcW w:type="dxa" w:w="2880"/>
          </w:tcPr>
          <w:p>
            <w:r>
              <w:t>items.id</w:t>
            </w:r>
          </w:p>
        </w:tc>
        <w:tc>
          <w:tcPr>
            <w:tcW w:type="dxa" w:w="2880"/>
          </w:tcPr>
          <w:p>
            <w:r>
              <w:t>string</w:t>
            </w:r>
          </w:p>
        </w:tc>
        <w:tc>
          <w:tcPr>
            <w:tcW w:type="dxa" w:w="2880"/>
          </w:tcPr>
          <w:p>
            <w:r>
              <w:t>Unique identifier for the background job.</w:t>
            </w:r>
          </w:p>
        </w:tc>
      </w:tr>
      <w:tr>
        <w:tc>
          <w:tcPr>
            <w:tcW w:type="dxa" w:w="2880"/>
          </w:tcPr>
          <w:p>
            <w:r>
              <w:t>items.workspace_id</w:t>
            </w:r>
          </w:p>
        </w:tc>
        <w:tc>
          <w:tcPr>
            <w:tcW w:type="dxa" w:w="2880"/>
          </w:tcPr>
          <w:p>
            <w:r>
              <w:t>string</w:t>
            </w:r>
          </w:p>
        </w:tc>
        <w:tc>
          <w:tcPr>
            <w:tcW w:type="dxa" w:w="2880"/>
          </w:tcPr>
          <w:p>
            <w:r>
              <w:t>Workspace ID.</w:t>
            </w:r>
          </w:p>
        </w:tc>
      </w:tr>
      <w:tr>
        <w:tc>
          <w:tcPr>
            <w:tcW w:type="dxa" w:w="2880"/>
          </w:tcPr>
          <w:p>
            <w:r>
              <w:t>items.user_id</w:t>
            </w:r>
          </w:p>
        </w:tc>
        <w:tc>
          <w:tcPr>
            <w:tcW w:type="dxa" w:w="2880"/>
          </w:tcPr>
          <w:p>
            <w:r>
              <w:t>null | string</w:t>
            </w:r>
          </w:p>
        </w:tc>
        <w:tc>
          <w:tcPr>
            <w:tcW w:type="dxa" w:w="2880"/>
          </w:tcPr>
          <w:p>
            <w:r>
              <w:t>The id of the user that triggered the action that created the job.</w:t>
            </w:r>
          </w:p>
        </w:tc>
      </w:tr>
      <w:tr>
        <w:tc>
          <w:tcPr>
            <w:tcW w:type="dxa" w:w="2880"/>
          </w:tcPr>
          <w:p>
            <w:r>
              <w:t>items.type</w:t>
            </w:r>
          </w:p>
        </w:tc>
        <w:tc>
          <w:tcPr>
            <w:tcW w:type="dxa" w:w="2880"/>
          </w:tcPr>
          <w:p>
            <w:r>
              <w:t>string</w:t>
            </w:r>
          </w:p>
        </w:tc>
        <w:tc>
          <w:tcPr>
            <w:tcW w:type="dxa" w:w="2880"/>
          </w:tcPr>
          <w:p>
            <w:r>
              <w:t>Type of background job. Allowed values: move-leads, import-leads, export-leads, update-warmup-accounts, rename-variable.</w:t>
            </w:r>
          </w:p>
        </w:tc>
      </w:tr>
      <w:tr>
        <w:tc>
          <w:tcPr>
            <w:tcW w:type="dxa" w:w="2880"/>
          </w:tcPr>
          <w:p>
            <w:r>
              <w:t>items.entity_id</w:t>
            </w:r>
          </w:p>
        </w:tc>
        <w:tc>
          <w:tcPr>
            <w:tcW w:type="dxa" w:w="2880"/>
          </w:tcPr>
          <w:p>
            <w:r>
              <w:t>null | string</w:t>
            </w:r>
          </w:p>
        </w:tc>
        <w:tc>
          <w:tcPr>
            <w:tcW w:type="dxa" w:w="2880"/>
          </w:tcPr>
          <w:p>
            <w:r>
              <w:t>The id of the entity that the job is related to.</w:t>
            </w:r>
          </w:p>
        </w:tc>
      </w:tr>
      <w:tr>
        <w:tc>
          <w:tcPr>
            <w:tcW w:type="dxa" w:w="2880"/>
          </w:tcPr>
          <w:p>
            <w:r>
              <w:t>items.entity_type</w:t>
            </w:r>
          </w:p>
        </w:tc>
        <w:tc>
          <w:tcPr>
            <w:tcW w:type="dxa" w:w="2880"/>
          </w:tcPr>
          <w:p>
            <w:r>
              <w:t>string</w:t>
            </w:r>
          </w:p>
        </w:tc>
        <w:tc>
          <w:tcPr>
            <w:tcW w:type="dxa" w:w="2880"/>
          </w:tcPr>
          <w:p>
            <w:r>
              <w:t>Type of entity. Allowed values: list, campaign, workspace.</w:t>
            </w:r>
          </w:p>
        </w:tc>
      </w:tr>
      <w:tr>
        <w:tc>
          <w:tcPr>
            <w:tcW w:type="dxa" w:w="2880"/>
          </w:tcPr>
          <w:p>
            <w:r>
              <w:t>items.data</w:t>
            </w:r>
          </w:p>
        </w:tc>
        <w:tc>
          <w:tcPr>
            <w:tcW w:type="dxa" w:w="2880"/>
          </w:tcPr>
          <w:p>
            <w:r>
              <w:t>object</w:t>
            </w:r>
          </w:p>
        </w:tc>
        <w:tc>
          <w:tcPr>
            <w:tcW w:type="dxa" w:w="2880"/>
          </w:tcPr>
          <w:p>
            <w:r>
              <w:t>Arbitrary job data payload ({[key: string]: any}).</w:t>
            </w:r>
          </w:p>
        </w:tc>
      </w:tr>
      <w:tr>
        <w:tc>
          <w:tcPr>
            <w:tcW w:type="dxa" w:w="2880"/>
          </w:tcPr>
          <w:p>
            <w:r>
              <w:t>items.progress</w:t>
            </w:r>
          </w:p>
        </w:tc>
        <w:tc>
          <w:tcPr>
            <w:tcW w:type="dxa" w:w="2880"/>
          </w:tcPr>
          <w:p>
            <w:r>
              <w:t>number</w:t>
            </w:r>
          </w:p>
        </w:tc>
        <w:tc>
          <w:tcPr>
            <w:tcW w:type="dxa" w:w="2880"/>
          </w:tcPr>
          <w:p>
            <w:r>
              <w:t>Progress of the job as a percentage (0 to 100). Max: 100.</w:t>
            </w:r>
          </w:p>
        </w:tc>
      </w:tr>
      <w:tr>
        <w:tc>
          <w:tcPr>
            <w:tcW w:type="dxa" w:w="2880"/>
          </w:tcPr>
          <w:p>
            <w:r>
              <w:t>items.status</w:t>
            </w:r>
          </w:p>
        </w:tc>
        <w:tc>
          <w:tcPr>
            <w:tcW w:type="dxa" w:w="2880"/>
          </w:tcPr>
          <w:p>
            <w:r>
              <w:t>string</w:t>
            </w:r>
          </w:p>
        </w:tc>
        <w:tc>
          <w:tcPr>
            <w:tcW w:type="dxa" w:w="2880"/>
          </w:tcPr>
          <w:p>
            <w:r>
              <w:t>Job status. Allowed values: pending, in-progress, success, failed.</w:t>
            </w:r>
          </w:p>
        </w:tc>
      </w:tr>
      <w:tr>
        <w:tc>
          <w:tcPr>
            <w:tcW w:type="dxa" w:w="2880"/>
          </w:tcPr>
          <w:p>
            <w:r>
              <w:t>items.created_at</w:t>
            </w:r>
          </w:p>
        </w:tc>
        <w:tc>
          <w:tcPr>
            <w:tcW w:type="dxa" w:w="2880"/>
          </w:tcPr>
          <w:p>
            <w:r>
              <w:t>string</w:t>
            </w:r>
          </w:p>
        </w:tc>
        <w:tc>
          <w:tcPr>
            <w:tcW w:type="dxa" w:w="2880"/>
          </w:tcPr>
          <w:p>
            <w:r>
              <w:t>Timestamp when the job was created.</w:t>
            </w:r>
          </w:p>
        </w:tc>
      </w:tr>
      <w:tr>
        <w:tc>
          <w:tcPr>
            <w:tcW w:type="dxa" w:w="2880"/>
          </w:tcPr>
          <w:p>
            <w:r>
              <w:t>items.updated_at</w:t>
            </w:r>
          </w:p>
        </w:tc>
        <w:tc>
          <w:tcPr>
            <w:tcW w:type="dxa" w:w="2880"/>
          </w:tcPr>
          <w:p>
            <w:r>
              <w:t>string</w:t>
            </w:r>
          </w:p>
        </w:tc>
        <w:tc>
          <w:tcPr>
            <w:tcW w:type="dxa" w:w="2880"/>
          </w:tcPr>
          <w:p>
            <w:r>
              <w:t>Timestamp when the job was last updated.</w:t>
            </w:r>
          </w:p>
        </w:tc>
      </w:tr>
      <w:tr>
        <w:tc>
          <w:tcPr>
            <w:tcW w:type="dxa" w:w="2880"/>
          </w:tcPr>
          <w:p>
            <w:r>
              <w:t>next_starting_after</w:t>
            </w:r>
          </w:p>
        </w:tc>
        <w:tc>
          <w:tcPr>
            <w:tcW w:type="dxa" w:w="2880"/>
          </w:tcPr>
          <w:p>
            <w:r>
              <w:t>string</w:t>
            </w:r>
          </w:p>
        </w:tc>
        <w:tc>
          <w:tcPr>
            <w:tcW w:type="dxa" w:w="2880"/>
          </w:tcPr>
          <w:p>
            <w:r>
              <w:t>Cursor for fetching the next page; could be a UUID, timestamp, or email depending on the API. Example: 019cc043-e2f6-7cf5-bda0-34422ec7353c.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'https://api.instantly.ai/api/v2/background-jobs?limit=25&amp;sort_column=created_at&amp;sort_order=desc' \</w:t>
        <w:br/>
        <w:t xml:space="preserve"> --header 'Accept: application/json'</w:t>
      </w:r>
    </w:p>
    <w:p>
      <w:pPr>
        <w:pStyle w:val="Heading3"/>
      </w:pPr>
      <w:r>
        <w:t>Example Usage</w:t>
      </w:r>
    </w:p>
    <w:p>
      <w:pPr>
        <w:pStyle w:val="Heading3"/>
      </w:pPr>
      <w:r>
        <w:t>Example 1: Filter by Status (multiple statuses)</w:t>
      </w:r>
    </w:p>
    <w:p>
      <w:r>
        <w:rPr>
          <w:b/>
          <w:color w:val="666666"/>
          <w:sz w:val="16"/>
        </w:rPr>
        <w:t>[bash]</w:t>
      </w:r>
    </w:p>
    <w:p>
      <w:pPr>
        <w:shd w:fill="F2F2F2" w:val="clear"/>
      </w:pPr>
      <w:r>
        <w:rPr>
          <w:rFonts w:ascii="Courier New" w:hAnsi="Courier New"/>
          <w:sz w:val="17"/>
        </w:rPr>
        <w:t>curl -i --location --request GET 'https://api.instantly.ai/api/v2/background-jobs?status=pending,in-progress&amp;limit=50' \</w:t>
        <w:br/>
        <w:t xml:space="preserve"> --header 'Accept: application/json'</w:t>
      </w:r>
    </w:p>
    <w:p>
      <w:pPr>
        <w:pStyle w:val="Heading3"/>
      </w:pPr>
      <w:r>
        <w:t>Example 2: Filter by Job Type and Entity</w:t>
      </w:r>
    </w:p>
    <w:p>
      <w:r>
        <w:rPr>
          <w:b/>
          <w:color w:val="666666"/>
          <w:sz w:val="16"/>
        </w:rPr>
        <w:t>[bash]</w:t>
      </w:r>
    </w:p>
    <w:p>
      <w:pPr>
        <w:shd w:fill="F2F2F2" w:val="clear"/>
      </w:pPr>
      <w:r>
        <w:rPr>
          <w:rFonts w:ascii="Courier New" w:hAnsi="Courier New"/>
          <w:sz w:val="17"/>
        </w:rPr>
        <w:t>curl -i --location --request GET 'https://api.instantly.ai/api/v2/background-jobs?type=export-leads&amp;entity_type=campaign&amp;entity_id=cmp_123' \</w:t>
        <w:br/>
        <w:t xml:space="preserve"> --header 'Accept: application/json'</w:t>
      </w:r>
    </w:p>
    <w:p>
      <w:pPr>
        <w:pStyle w:val="Heading3"/>
      </w:pPr>
      <w:r>
        <w:t>Example 3: Pagination using starting_after</w:t>
      </w:r>
    </w:p>
    <w:p>
      <w:r>
        <w:rPr>
          <w:b/>
          <w:color w:val="666666"/>
          <w:sz w:val="16"/>
        </w:rPr>
        <w:t>[bash]</w:t>
      </w:r>
    </w:p>
    <w:p>
      <w:pPr>
        <w:shd w:fill="F2F2F2" w:val="clear"/>
      </w:pPr>
      <w:r>
        <w:rPr>
          <w:rFonts w:ascii="Courier New" w:hAnsi="Courier New"/>
          <w:sz w:val="17"/>
        </w:rPr>
        <w:t>curl -i --location --request GET 'https://api.instantly.ai/api/v2/background-jobs?starting_after=019cc043-e2f6-7cf5-bda0-34422ec7353c&amp;limit=25' \</w:t>
        <w:br/>
        <w:t xml:space="preserve"> --header 'Accept: application/json'</w:t>
      </w:r>
    </w:p>
    <w:p>
      <w:pPr>
        <w:pStyle w:val="Heading3"/>
      </w:pPr>
      <w:r>
        <w:t>Behavior</w:t>
      </w:r>
    </w:p>
    <w:p>
      <w:pPr>
        <w:pStyle w:val="ListBullet"/>
      </w:pPr>
      <w:r>
        <w:t>Applies any provided filters (IDs, type, entity, status).</w:t>
      </w:r>
    </w:p>
    <w:p>
      <w:pPr>
        <w:pStyle w:val="ListBullet"/>
      </w:pPr>
      <w:r>
        <w:t>Sorts results based on sort_column and sort_order (if provided).</w:t>
      </w:r>
    </w:p>
    <w:p>
      <w:pPr>
        <w:pStyle w:val="ListBullet"/>
      </w:pPr>
      <w:r>
        <w:t>Returns a page of results in items.</w:t>
      </w:r>
    </w:p>
    <w:p>
      <w:pPr>
        <w:pStyle w:val="ListBullet"/>
      </w:pPr>
      <w:r>
        <w:t>If more results exist, returns next_starting_after to use as the next request’s starting_after.</w:t>
      </w:r>
    </w:p>
    <w:p>
      <w:pPr>
        <w:pStyle w:val="Heading3"/>
      </w:pPr>
      <w:r>
        <w:t>Notes</w:t>
      </w:r>
    </w:p>
    <w:p>
      <w:pPr>
        <w:pStyle w:val="ListBullet"/>
      </w:pPr>
      <w:r>
        <w:t>Multiple values for ids, included_ids, excluded_ids, entity_id, and status are provided as comma-separated strings.</w:t>
      </w:r>
    </w:p>
    <w:p>
      <w:pPr>
        <w:pStyle w:val="ListBullet"/>
      </w:pPr>
      <w:r>
        <w:t>This endpoint uses cursor-based pagination via starting_after and next_starting_after.</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backgroundJobs actions</w:t>
      </w:r>
    </w:p>
    <w:p>
      <w:pPr>
        <w:pStyle w:val="ListBullet"/>
      </w:pPr>
      <w:r>
        <w:t>[GET] Get a Background Job — /api/v2/background-jobs/{{id}}</w:t>
      </w:r>
    </w:p>
    <w:p>
      <w:r>
        <w:br w:type="page"/>
      </w:r>
    </w:p>
    <w:p>
      <w:pPr>
        <w:pStyle w:val="Heading2"/>
      </w:pPr>
      <w:r>
        <w:t>13. [POST] Bulk Create Block List Entries</w:t>
      </w:r>
    </w:p>
    <w:p>
      <w:r>
        <w:rPr>
          <w:b/>
        </w:rPr>
        <w:t xml:space="preserve">Endpoint: </w:t>
      </w:r>
      <w:r>
        <w:rPr>
          <w:rFonts w:ascii="Courier New" w:hAnsi="Courier New"/>
          <w:sz w:val="18"/>
        </w:rPr>
        <w:t>/api/v2/block-lists-entries/bulk-create</w:t>
      </w:r>
    </w:p>
    <w:p>
      <w:pPr>
        <w:pStyle w:val="Heading3"/>
      </w:pPr>
      <w:r>
        <w:t>Prerequisites</w:t>
      </w:r>
    </w:p>
    <w:p>
      <w:pPr>
        <w:pStyle w:val="ListBullet"/>
      </w:pPr>
      <w:r>
        <w:t>Your token/app must have one of these scopes: block_list_entries:create, block_list_entries:all, all:create, all:all</w:t>
      </w:r>
    </w:p>
    <w:p>
      <w:pPr>
        <w:pStyle w:val="Heading3"/>
      </w:pPr>
      <w:r>
        <w:t>Method</w:t>
      </w:r>
    </w:p>
    <w:p>
      <w:r>
        <w:t>POST</w:t>
      </w:r>
    </w:p>
    <w:p>
      <w:pPr>
        <w:pStyle w:val="Heading3"/>
      </w:pPr>
      <w:r>
        <w:t>URL</w:t>
      </w:r>
    </w:p>
    <w:p>
      <w:r>
        <w:t>https://api.instantly.ai/api/v2/block-lists-entries/bulk-create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creates block list entries for the provided list of domains and/or email addresses. Returns the list of created block list entries.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bl_values</w:t>
            </w:r>
          </w:p>
        </w:tc>
        <w:tc>
          <w:tcPr>
            <w:tcW w:type="dxa" w:w="2880"/>
          </w:tcPr>
          <w:p>
            <w:r>
              <w:t>string[]</w:t>
            </w:r>
          </w:p>
        </w:tc>
        <w:tc>
          <w:tcPr>
            <w:tcW w:type="dxa" w:w="2880"/>
          </w:tcPr>
          <w:p>
            <w:r>
              <w:t>List of domains or emails to block.</w:t>
            </w:r>
          </w:p>
        </w:tc>
      </w:tr>
    </w:tbl>
    <w:p/>
    <w:p>
      <w:pPr>
        <w:pStyle w:val="Heading3"/>
      </w:pPr>
      <w:r>
        <w:t>Response</w:t>
      </w:r>
    </w:p>
    <w:p>
      <w:pPr>
        <w:pStyle w:val="Heading3"/>
      </w:pPr>
      <w:r>
        <w:t>Success Response (200 OK)</w:t>
      </w:r>
    </w:p>
    <w:p>
      <w:r>
        <w:rPr>
          <w:b/>
        </w:rPr>
        <w:t>Note: Returns an array of created Block List Entry objects.</w:t>
      </w:r>
    </w:p>
    <w:p>
      <w:r>
        <w:rPr>
          <w:b/>
          <w:color w:val="666666"/>
          <w:sz w:val="16"/>
        </w:rPr>
        <w:t>[json]</w:t>
      </w:r>
    </w:p>
    <w:p>
      <w:pPr>
        <w:shd w:fill="F2F2F2" w:val="clear"/>
      </w:pPr>
      <w:r>
        <w:rPr>
          <w:rFonts w:ascii="Courier New" w:hAnsi="Courier New"/>
          <w:sz w:val="17"/>
        </w:rPr>
        <w:t>[</w:t>
        <w:br/>
        <w:t xml:space="preserve"> {</w:t>
        <w:br/>
        <w:t xml:space="preserve"> "id": "ble_01HZY8Q2W3K5N7A9BCDEF01234",</w:t>
        <w:br/>
        <w:t xml:space="preserve"> "timestamp_created": "2026-03-14T12:34:56.789Z",</w:t>
        <w:br/>
        <w:t xml:space="preserve"> "organization_id": "org_01HZY8M9N1P2Q3R4S5T6U7V8W9",</w:t>
        <w:br/>
        <w:t xml:space="preserve"> "bl_value": "example.com",</w:t>
        <w:br/>
        <w:t xml:space="preserve"> "is_domain": true</w:t>
        <w:br/>
        <w:t xml:space="preserve"> },</w:t>
        <w:br/>
        <w:t xml:space="preserve"> {</w:t>
        <w:br/>
        <w:t xml:space="preserve"> "id": "ble_01HZY8Q2W3K5N7A9BCDEF05678",</w:t>
        <w:br/>
        <w:t xml:space="preserve"> "timestamp_created": "2026-03-14T12:34:56.789Z",</w:t>
        <w:br/>
        <w:t xml:space="preserve"> "organization_id": "org_01HZY8M9N1P2Q3R4S5T6U7V8W9",</w:t>
        <w:br/>
        <w:t xml:space="preserve"> "bl_value": "blocked.user@example.com",</w:t>
        <w:br/>
        <w:t xml:space="preserve"> "is_domain":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p>
      <w:pPr>
        <w:pStyle w:val="Heading3"/>
      </w:pPr>
      <w:r>
        <w:t>Block List Entry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to block.</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Error object (400/401/429)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error</w:t>
            </w:r>
          </w:p>
        </w:tc>
        <w:tc>
          <w:tcPr>
            <w:tcW w:type="dxa" w:w="2880"/>
          </w:tcPr>
          <w:p>
            <w:r>
              <w:t>string</w:t>
            </w:r>
          </w:p>
        </w:tc>
        <w:tc>
          <w:tcPr>
            <w:tcW w:type="dxa" w:w="2880"/>
          </w:tcPr>
          <w:p>
            <w:r>
              <w:t>Error name (e.g., Bad Request, Unauthorized, Too Many Requests).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'https://api.instantly.ai/api/v2/block-lists-entries/bulk-create' \</w:t>
        <w:br/>
        <w:t xml:space="preserve"> --header 'Accept: application/json' \</w:t>
        <w:br/>
        <w:t xml:space="preserve"> --header 'Content-Type: application/json' \</w:t>
        <w:br/>
        <w:t xml:space="preserve"> --data '{</w:t>
        <w:br/>
        <w:t xml:space="preserve"> "bl_values": [</w:t>
        <w:br/>
        <w:t xml:space="preserve"> "example.com",</w:t>
        <w:br/>
        <w:t xml:space="preserve"> "blocked.user@example.com"</w:t>
        <w:br/>
        <w:t xml:space="preserve">    ]</w:t>
        <w:br/>
        <w:t xml:space="preserve">  }'</w:t>
      </w:r>
    </w:p>
    <w:p>
      <w:pPr>
        <w:pStyle w:val="Heading3"/>
      </w:pPr>
      <w:r>
        <w:t>Example Usage</w:t>
      </w:r>
    </w:p>
    <w:p>
      <w:pPr>
        <w:pStyle w:val="Heading3"/>
      </w:pPr>
      <w:r>
        <w:t>Example 1: Block a domain and an email</w:t>
      </w:r>
    </w:p>
    <w:p>
      <w:r>
        <w:rPr>
          <w:b/>
          <w:color w:val="666666"/>
          <w:sz w:val="16"/>
        </w:rPr>
        <w:t>[bash]</w:t>
      </w:r>
    </w:p>
    <w:p>
      <w:pPr>
        <w:shd w:fill="F2F2F2" w:val="clear"/>
      </w:pPr>
      <w:r>
        <w:rPr>
          <w:rFonts w:ascii="Courier New" w:hAnsi="Courier New"/>
          <w:sz w:val="17"/>
        </w:rPr>
        <w:t>curl --request POST 'https://api.instantly.ai/api/v2/block-lists-entries/bulk-create' \</w:t>
        <w:br/>
        <w:t xml:space="preserve"> --header 'Accept: application/json' \</w:t>
        <w:br/>
        <w:t xml:space="preserve"> --header 'Content-Type: application/json' \</w:t>
        <w:br/>
        <w:t xml:space="preserve"> --data '{</w:t>
        <w:br/>
        <w:t xml:space="preserve"> "bl_values": ["example.com", "blocked.user@example.com"]</w:t>
        <w:br/>
        <w:t xml:space="preserve">  }'</w:t>
      </w:r>
    </w:p>
    <w:p>
      <w:pPr>
        <w:pStyle w:val="Heading3"/>
      </w:pPr>
      <w:r>
        <w:t>Example 2: Block multiple domains</w:t>
      </w:r>
    </w:p>
    <w:p>
      <w:r>
        <w:rPr>
          <w:b/>
          <w:color w:val="666666"/>
          <w:sz w:val="16"/>
        </w:rPr>
        <w:t>[bash]</w:t>
      </w:r>
    </w:p>
    <w:p>
      <w:pPr>
        <w:shd w:fill="F2F2F2" w:val="clear"/>
      </w:pPr>
      <w:r>
        <w:rPr>
          <w:rFonts w:ascii="Courier New" w:hAnsi="Courier New"/>
          <w:sz w:val="17"/>
        </w:rPr>
        <w:t>curl --request POST 'https://api.instantly.ai/api/v2/block-lists-entries/bulk-create' \</w:t>
        <w:br/>
        <w:t xml:space="preserve"> --header 'Accept: application/json' \</w:t>
        <w:br/>
        <w:t xml:space="preserve"> --header 'Content-Type: application/json' \</w:t>
        <w:br/>
        <w:t xml:space="preserve"> --data '{</w:t>
        <w:br/>
        <w:t xml:space="preserve"> "bl_values": ["spammydomain.tld", "anotherbad.tld", "example.org"]</w:t>
        <w:br/>
        <w:t xml:space="preserve">  }'</w:t>
      </w:r>
    </w:p>
    <w:p>
      <w:pPr>
        <w:pStyle w:val="Heading3"/>
      </w:pPr>
      <w:r>
        <w:t>Behavior</w:t>
      </w:r>
    </w:p>
    <w:p>
      <w:pPr>
        <w:pStyle w:val="ListBullet"/>
      </w:pPr>
      <w:r>
        <w:t>Validates the request body contains bl_values as an array of strings.</w:t>
      </w:r>
    </w:p>
    <w:p>
      <w:pPr>
        <w:pStyle w:val="ListBullet"/>
      </w:pPr>
      <w:r>
        <w:t>Creates one block list entry per provided value (domain or email).</w:t>
      </w:r>
    </w:p>
    <w:p>
      <w:pPr>
        <w:pStyle w:val="ListBullet"/>
      </w:pPr>
      <w:r>
        <w:t>Returns an array of the created entries.</w:t>
      </w:r>
    </w:p>
    <w:p>
      <w:pPr>
        <w:pStyle w:val="Heading3"/>
      </w:pPr>
      <w:r>
        <w:t>Error Handling</w:t>
      </w:r>
    </w:p>
    <w:p>
      <w:pPr>
        <w:pStyle w:val="ListBullet"/>
      </w:pPr>
      <w:r>
        <w:t>400: Request body is invalid (missing required fields or invalid field values).</w:t>
      </w:r>
    </w:p>
    <w:p>
      <w:pPr>
        <w:pStyle w:val="ListBullet"/>
      </w:pPr>
      <w:r>
        <w:t>401: Unauthorized (missing/invalid authorization, or API key revoked).</w:t>
      </w:r>
    </w:p>
    <w:p>
      <w:pPr>
        <w:pStyle w:val="ListBullet"/>
      </w:pPr>
      <w:r>
        <w:t>429: Rate limit exceeded.</w:t>
      </w:r>
    </w:p>
    <w:p>
      <w:pPr>
        <w:pStyle w:val="Heading3"/>
      </w:pPr>
      <w:r>
        <w:t>Related blockListEntries actions</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pPr>
        <w:pStyle w:val="ListBullet"/>
      </w:pPr>
      <w:r>
        <w:t>[DELETE] Delete All Block List Entries — /block-lists-entries</w:t>
      </w:r>
    </w:p>
    <w:p>
      <w:r>
        <w:br w:type="page"/>
      </w:r>
    </w:p>
    <w:p>
      <w:pPr>
        <w:pStyle w:val="Heading2"/>
      </w:pPr>
      <w:r>
        <w:t>14. [POST] Bulk Delete Block List Entries</w:t>
      </w:r>
    </w:p>
    <w:p>
      <w:r>
        <w:rPr>
          <w:b/>
        </w:rPr>
        <w:t xml:space="preserve">Endpoint: </w:t>
      </w:r>
      <w:r>
        <w:rPr>
          <w:rFonts w:ascii="Courier New" w:hAnsi="Courier New"/>
          <w:sz w:val="18"/>
        </w:rPr>
        <w:t>/api/v2/block-lists-entries/bulk-delete</w:t>
      </w:r>
    </w:p>
    <w:p>
      <w:pPr>
        <w:pStyle w:val="Heading3"/>
      </w:pPr>
      <w:r>
        <w:t>Prerequisites</w:t>
      </w:r>
    </w:p>
    <w:p>
      <w:pPr>
        <w:pStyle w:val="ListBullet"/>
      </w:pPr>
      <w:r>
        <w:t>Must have one of the following scopes: block_list_entries:delete, block_list_entries:all, all:delete, all:all</w:t>
      </w:r>
    </w:p>
    <w:p>
      <w:pPr>
        <w:pStyle w:val="Heading3"/>
      </w:pPr>
      <w:r>
        <w:t>Method</w:t>
      </w:r>
    </w:p>
    <w:p>
      <w:r>
        <w:t>POST</w:t>
      </w:r>
    </w:p>
    <w:p>
      <w:pPr>
        <w:pStyle w:val="Heading3"/>
      </w:pPr>
      <w:r>
        <w:t>URL</w:t>
      </w:r>
    </w:p>
    <w:p>
      <w:r>
        <w:t>https://api.instantly.ai/api/v2/block-lists-entries/bulk-delete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deletes block list entries by their IDs and returns the list of deleted entries.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block list entry ids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"ble_01HZYQ2KQ8W3ZQ0J9J7K3G1ABC",</w:t>
        <w:br/>
        <w:t xml:space="preserve"> "timestamp_created": "2025-01-12T09:15:27.123Z",</w:t>
        <w:br/>
        <w:t xml:space="preserve"> "organization_id": "org_01HZYQ0V8G7Q2P3M4N5R6S7T8U",</w:t>
        <w:br/>
        <w:t xml:space="preserve"> "bl_value": "example.com",</w:t>
        <w:br/>
        <w:t xml:space="preserve"> "is_domain": true</w:t>
        <w:br/>
        <w:t xml:space="preserve"> },</w:t>
        <w:br/>
        <w:t xml:space="preserve"> {</w:t>
        <w:br/>
        <w:t xml:space="preserve"> "id": "ble_01HZYQ2N1X9T2A3B4C5D6E7F8G",</w:t>
        <w:br/>
        <w:t xml:space="preserve"> "timestamp_created": "2025-01-12T09:16:03.456Z",</w:t>
        <w:br/>
        <w:t xml:space="preserve"> "organization_id": "org_01HZYQ0V8G7Q2P3M4N5R6S7T8U",</w:t>
        <w:br/>
        <w:t xml:space="preserve"> "bl_value": "blocked.user@example.com",</w:t>
        <w:br/>
        <w:t xml:space="preserve"> "is_domain":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to block.</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'https://api.instantly.ai/api/v2/block-lists-entries/bulk-delete' \</w:t>
        <w:br/>
        <w:t xml:space="preserve"> --header 'Accept: application/json' \</w:t>
        <w:br/>
        <w:t xml:space="preserve"> --header 'Content-Type: application/json' \</w:t>
        <w:br/>
        <w:t xml:space="preserve"> --data '{</w:t>
        <w:br/>
        <w:t xml:space="preserve"> "ids": [</w:t>
        <w:br/>
        <w:t xml:space="preserve"> "ble_01HZYQ2KQ8W3ZQ0J9J7K3G1ABC",</w:t>
        <w:br/>
        <w:t xml:space="preserve"> "ble_01HZYQ2N1X9T2A3B4C5D6E7F8G"</w:t>
        <w:br/>
        <w:t xml:space="preserve">    ]</w:t>
        <w:br/>
        <w:t xml:space="preserve">  }'</w:t>
      </w:r>
    </w:p>
    <w:p>
      <w:pPr>
        <w:pStyle w:val="Heading3"/>
      </w:pPr>
      <w:r>
        <w:t>Example Usage</w:t>
      </w:r>
    </w:p>
    <w:p>
      <w:pPr>
        <w:pStyle w:val="Heading3"/>
      </w:pPr>
      <w:r>
        <w:t>Example 1: Delete multiple domain/email entries</w:t>
      </w:r>
    </w:p>
    <w:p>
      <w:r>
        <w:rPr>
          <w:b/>
          <w:color w:val="666666"/>
          <w:sz w:val="16"/>
        </w:rPr>
        <w:t>[bash]</w:t>
      </w:r>
    </w:p>
    <w:p>
      <w:pPr>
        <w:shd w:fill="F2F2F2" w:val="clear"/>
      </w:pPr>
      <w:r>
        <w:rPr>
          <w:rFonts w:ascii="Courier New" w:hAnsi="Courier New"/>
          <w:sz w:val="17"/>
        </w:rPr>
        <w:t>curl -X POST 'https://api.instantly.ai/api/v2/block-lists-entries/bulk-delete' \</w:t>
        <w:br/>
        <w:t xml:space="preserve"> -H 'Accept: application/json' \</w:t>
        <w:br/>
        <w:t xml:space="preserve"> -H 'Content-Type: application/json' \</w:t>
        <w:br/>
        <w:t xml:space="preserve"> -d '{</w:t>
        <w:br/>
        <w:t xml:space="preserve"> "ids": ["ble_01HZYQ2KQ8W3ZQ0J9J7K3G1ABC", "ble_01HZYQ2N1X9T2A3B4C5D6E7F8G"]</w:t>
        <w:br/>
        <w:t xml:space="preserve">  }'</w:t>
      </w:r>
    </w:p>
    <w:p>
      <w:pPr>
        <w:pStyle w:val="Heading3"/>
      </w:pPr>
      <w:r>
        <w:t>Example 2: Delete a single entry</w:t>
      </w:r>
    </w:p>
    <w:p>
      <w:r>
        <w:rPr>
          <w:b/>
          <w:color w:val="666666"/>
          <w:sz w:val="16"/>
        </w:rPr>
        <w:t>[bash]</w:t>
      </w:r>
    </w:p>
    <w:p>
      <w:pPr>
        <w:shd w:fill="F2F2F2" w:val="clear"/>
      </w:pPr>
      <w:r>
        <w:rPr>
          <w:rFonts w:ascii="Courier New" w:hAnsi="Courier New"/>
          <w:sz w:val="17"/>
        </w:rPr>
        <w:t>curl -X POST 'https://api.instantly.ai/api/v2/block-lists-entries/bulk-delete' \</w:t>
        <w:br/>
        <w:t xml:space="preserve"> -H 'Accept: application/json' \</w:t>
        <w:br/>
        <w:t xml:space="preserve"> -H 'Content-Type: application/json' \</w:t>
        <w:br/>
        <w:t xml:space="preserve"> -d '{</w:t>
        <w:br/>
        <w:t xml:space="preserve"> "ids": ["ble_01HZYQ2KQ8W3ZQ0J9J7K3G1ABC"]</w:t>
        <w:br/>
        <w:t xml:space="preserve">  }'</w:t>
      </w:r>
    </w:p>
    <w:p>
      <w:pPr>
        <w:pStyle w:val="Heading3"/>
      </w:pPr>
      <w:r>
        <w:t>Behavior</w:t>
      </w:r>
    </w:p>
    <w:p>
      <w:pPr>
        <w:pStyle w:val="ListBullet"/>
      </w:pPr>
      <w:r>
        <w:t>Validates the request body contains ids.</w:t>
      </w:r>
    </w:p>
    <w:p>
      <w:pPr>
        <w:pStyle w:val="ListBullet"/>
      </w:pPr>
      <w:r>
        <w:t>Deletes the block list entries matching the provided IDs.</w:t>
      </w:r>
    </w:p>
    <w:p>
      <w:pPr>
        <w:pStyle w:val="ListBullet"/>
      </w:pPr>
      <w:r>
        <w:t>Returns an array of the deleted Block List Entry objects.</w:t>
      </w:r>
    </w:p>
    <w:p>
      <w:pPr>
        <w:pStyle w:val="Heading3"/>
      </w:pPr>
      <w:r>
        <w:t>Error Handling</w:t>
      </w:r>
    </w:p>
    <w:p>
      <w:pPr>
        <w:pStyle w:val="ListBullet"/>
      </w:pPr>
      <w:r>
        <w:t>401 Unauthorized: Authorization is missing/invalid or the API key has been revoked.</w:t>
      </w:r>
    </w:p>
    <w:p>
      <w:pPr>
        <w:pStyle w:val="ListBullet"/>
      </w:pPr>
      <w:r>
        <w:t>404 Not Found: The requested resource was not found.</w:t>
      </w:r>
    </w:p>
    <w:p>
      <w:pPr>
        <w:pStyle w:val="ListBullet"/>
      </w:pPr>
      <w:r>
        <w:t>429 Too Many Requests: Rate limit exceeded.</w:t>
      </w:r>
    </w:p>
    <w:p>
      <w:pPr>
        <w:pStyle w:val="Heading3"/>
      </w:pPr>
      <w:r>
        <w:t>Related blockListEntries actions</w:t>
      </w:r>
    </w:p>
    <w:p>
      <w:pPr>
        <w:pStyle w:val="ListBullet"/>
      </w:pPr>
      <w:r>
        <w:t>[POST] Bulk Create Block List Entries — /api/v2/block-lists-entries/bulk-create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pPr>
        <w:pStyle w:val="ListBullet"/>
      </w:pPr>
      <w:r>
        <w:t>[DELETE] Delete All Block List Entries — /block-lists-entries</w:t>
      </w:r>
    </w:p>
    <w:p>
      <w:r>
        <w:br w:type="page"/>
      </w:r>
    </w:p>
    <w:p>
      <w:pPr>
        <w:pStyle w:val="Heading2"/>
      </w:pPr>
      <w:r>
        <w:t>15. [POST] Create Block List Entry</w:t>
      </w:r>
    </w:p>
    <w:p>
      <w:r>
        <w:rPr>
          <w:b/>
        </w:rPr>
        <w:t xml:space="preserve">Endpoint: </w:t>
      </w:r>
      <w:r>
        <w:rPr>
          <w:rFonts w:ascii="Courier New" w:hAnsi="Courier New"/>
          <w:sz w:val="18"/>
        </w:rPr>
        <w:t>/block-lists-entries</w:t>
      </w:r>
    </w:p>
    <w:p>
      <w:pPr>
        <w:pStyle w:val="Heading3"/>
      </w:pPr>
      <w:r>
        <w:t>Prerequisites</w:t>
      </w:r>
    </w:p>
    <w:p>
      <w:pPr>
        <w:pStyle w:val="ListBullet"/>
      </w:pPr>
      <w:r>
        <w:t>Must have one of the following scopes: block_list_entries:create, block_list_entries:all, all:create, all:all</w:t>
      </w:r>
    </w:p>
    <w:p>
      <w:pPr>
        <w:pStyle w:val="Heading3"/>
      </w:pPr>
      <w:r>
        <w:t>Method</w:t>
      </w:r>
    </w:p>
    <w:p>
      <w:r>
        <w:t>POST</w:t>
      </w:r>
    </w:p>
    <w:p>
      <w:pPr>
        <w:pStyle w:val="Heading3"/>
      </w:pPr>
      <w:r>
        <w:t>URL</w:t>
      </w:r>
    </w:p>
    <w:p>
      <w:r>
        <w:t>https://api.instantly.ai/api/v2/block-lists-entries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block list entry to block an email address or an entire domain from being used. Returns the created block list entry object, including whether the value was treated as a domain block.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bl_value</w:t>
            </w:r>
          </w:p>
        </w:tc>
        <w:tc>
          <w:tcPr>
            <w:tcW w:type="dxa" w:w="2880"/>
          </w:tcPr>
          <w:p>
            <w:r>
              <w:t>string</w:t>
            </w:r>
          </w:p>
        </w:tc>
        <w:tc>
          <w:tcPr>
            <w:tcW w:type="dxa" w:w="2880"/>
          </w:tcPr>
          <w:p>
            <w:r>
              <w:t>The email or domain to block (example: "example.com"). Send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"019cc043-af58-72fa-8f1d-436195867640",</w:t>
        <w:br/>
        <w:t xml:space="preserve"> "timestamp_created": "2026-03-05T23:09:47.224Z",</w:t>
        <w:br/>
        <w:t xml:space="preserve"> "organization_id": "019cc043-af58-72fa-8f1d-4362b85d576c",</w:t>
        <w:br/>
        <w:t xml:space="preserve"> "bl_value": "example.com",</w:t>
        <w:br/>
        <w:t xml:space="preserve"> "is_domain": true</w:t>
        <w:br/>
        <w:t>}</w:t>
      </w:r>
    </w:p>
    <w:p>
      <w:pPr>
        <w:pStyle w:val="Heading3"/>
      </w:pPr>
      <w:r>
        <w:t>Error Response (400 Bad Request)</w:t>
      </w:r>
    </w:p>
    <w:p>
      <w:r>
        <w:t>Invalid request body (e.g. missing required fields, or invalid field values).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t>Request is unauthorized (authorization missing/invalid, or API key revoked).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 (example: "2026-03-05T23:09:47.224Z").</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that is blocked.</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'https://api.instantly.ai/api/v2/block-lists-entries' \</w:t>
        <w:br/>
        <w:t xml:space="preserve"> --header 'Accept: application/json' \</w:t>
        <w:br/>
        <w:t xml:space="preserve"> --header 'Content-Type: application/json' \</w:t>
        <w:br/>
        <w:t xml:space="preserve"> --data '{</w:t>
        <w:br/>
        <w:t xml:space="preserve"> "bl_value": "example.com"</w:t>
        <w:br/>
        <w:t xml:space="preserve">  }'</w:t>
      </w:r>
    </w:p>
    <w:p>
      <w:pPr>
        <w:pStyle w:val="Heading3"/>
      </w:pPr>
      <w:r>
        <w:t>Example Usage</w:t>
      </w:r>
    </w:p>
    <w:p>
      <w:pPr>
        <w:pStyle w:val="Heading3"/>
      </w:pPr>
      <w:r>
        <w:t>Example 1: Block a Domain</w:t>
      </w:r>
    </w:p>
    <w:p>
      <w:pPr>
        <w:pStyle w:val="Heading3"/>
      </w:pPr>
      <w:r>
        <w:t>Example 2: Block a Specific Email Address</w:t>
      </w:r>
    </w:p>
    <w:p>
      <w:r>
        <w:rPr>
          <w:b/>
          <w:color w:val="666666"/>
          <w:sz w:val="16"/>
        </w:rPr>
        <w:t>[bash]</w:t>
      </w:r>
    </w:p>
    <w:p>
      <w:pPr>
        <w:shd w:fill="F2F2F2" w:val="clear"/>
      </w:pPr>
      <w:r>
        <w:rPr>
          <w:rFonts w:ascii="Courier New" w:hAnsi="Courier New"/>
          <w:sz w:val="17"/>
        </w:rPr>
        <w:t>curl --location 'https://api.instantly.ai/api/v2/block-lists-entries' \</w:t>
        <w:br/>
        <w:t xml:space="preserve"> --header 'Accept: application/json' \</w:t>
        <w:br/>
        <w:t xml:space="preserve"> --header 'Content-Type: application/json' \</w:t>
        <w:br/>
        <w:t xml:space="preserve"> --data '{</w:t>
        <w:br/>
        <w:t xml:space="preserve"> "bl_value": "user@example.com"</w:t>
        <w:br/>
        <w:t xml:space="preserve">  }'</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pPr>
        <w:pStyle w:val="ListBullet"/>
      </w:pPr>
      <w:r>
        <w:t>[DELETE] Delete All Block List Entries — /block-lists-entries</w:t>
      </w:r>
    </w:p>
    <w:p>
      <w:r>
        <w:br w:type="page"/>
      </w:r>
    </w:p>
    <w:p>
      <w:pPr>
        <w:pStyle w:val="Heading2"/>
      </w:pPr>
      <w:r>
        <w:t>16. [DELETE] Delete a Block List Entry</w:t>
      </w:r>
    </w:p>
    <w:p>
      <w:r>
        <w:rPr>
          <w:b/>
        </w:rPr>
        <w:t xml:space="preserve">Endpoint: </w:t>
      </w:r>
      <w:r>
        <w:rPr>
          <w:rFonts w:ascii="Courier New" w:hAnsi="Courier New"/>
          <w:sz w:val="18"/>
        </w:rPr>
        <w:t>/api/v2/block-lists-entries/{{id}}</w:t>
      </w:r>
    </w:p>
    <w:p>
      <w:pPr>
        <w:pStyle w:val="Heading3"/>
      </w:pPr>
      <w:r>
        <w:t>Prerequisites</w:t>
      </w:r>
    </w:p>
    <w:p>
      <w:pPr>
        <w:pStyle w:val="ListBullet"/>
      </w:pPr>
      <w:r>
        <w:t>Must have one of the following scopes: block_list_entries:delete, block_list_entries:all, all:delete, all:all</w:t>
      </w:r>
    </w:p>
    <w:p>
      <w:pPr>
        <w:pStyle w:val="Heading3"/>
      </w:pPr>
      <w:r>
        <w:t>Method</w:t>
      </w:r>
    </w:p>
    <w:p>
      <w:r>
        <w:t>DELETE</w:t>
      </w:r>
    </w:p>
    <w:p>
      <w:pPr>
        <w:pStyle w:val="Heading3"/>
      </w:pPr>
      <w:r>
        <w:t>URL</w:t>
      </w:r>
    </w:p>
    <w:p>
      <w:r>
        <w:t>https://api.instantly.ai/api/v2/block-lists-entries/{{id}}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block list entry by its ID and returns the deleted block list entry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/block-lists-entries//).</w:t>
      </w:r>
    </w:p>
    <w:p>
      <w:pPr>
        <w:pStyle w:val="ListBullet"/>
      </w:pPr>
      <w:r>
        <w:t>Always construct the path as /api/v2/block-lists-entries/{{id}},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request body (application/json: null).</w:t>
      </w:r>
    </w:p>
    <w:p>
      <w:pPr>
        <w:pStyle w:val="Heading3"/>
      </w:pPr>
      <w:r>
        <w:t>Valid Examples</w:t>
      </w:r>
    </w:p>
    <w:p>
      <w:r>
        <w:rPr>
          <w:b/>
          <w:color w:val="666666"/>
          <w:sz w:val="16"/>
        </w:rPr>
        <w:t>[http]</w:t>
      </w:r>
    </w:p>
    <w:p>
      <w:pPr>
        <w:shd w:fill="F2F2F2" w:val="clear"/>
      </w:pPr>
      <w:r>
        <w:rPr>
          <w:rFonts w:ascii="Courier New" w:hAnsi="Courier New"/>
          <w:sz w:val="17"/>
        </w:rPr>
        <w:t>/api/v2/block-lists-entries/019cc043-af58-72fa-8f1d-436195867640</w:t>
      </w:r>
    </w:p>
    <w:p>
      <w:pPr>
        <w:pStyle w:val="Heading3"/>
      </w:pPr>
      <w:r>
        <w:t>Invalid Examples</w:t>
      </w:r>
    </w:p>
    <w:p>
      <w:r>
        <w:rPr>
          <w:b/>
          <w:color w:val="666666"/>
          <w:sz w:val="16"/>
        </w:rPr>
        <w:t>[http]</w:t>
      </w:r>
    </w:p>
    <w:p>
      <w:pPr>
        <w:shd w:fill="F2F2F2" w:val="clear"/>
      </w:pPr>
      <w:r>
        <w:rPr>
          <w:rFonts w:ascii="Courier New" w:hAnsi="Courier New"/>
          <w:sz w:val="17"/>
        </w:rPr>
        <w:t>/api/v2/block-lists-entries/</w:t>
        <w:br/>
        <w:t>/api/v2/block-lists-entries</w:t>
        <w:br/>
        <w:t>/api/v2/block-lists-entries//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"019cc043-af58-72fa-8f1d-436195867640",</w:t>
        <w:br/>
        <w:t xml:space="preserve"> "timestamp_created": "2026-03-05T23:09:47.224Z",</w:t>
        <w:br/>
        <w:t xml:space="preserve"> "organization_id": "019cc043-af58-72fa-8f1d-4362b85d576c",</w:t>
        <w:br/>
        <w:t xml:space="preserve"> "bl_value": "example.com",</w:t>
        <w:br/>
        <w:t xml:space="preserve"> "is_domain":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 (ISO 8601).</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to block.</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'https://api.instantly.ai/api/v2/block-lists-entries/019cc043-af58-72fa-8f1d-436195867640' \</w:t>
        <w:br/>
        <w:t xml:space="preserve"> --header 'Accept: application/json'</w:t>
      </w:r>
    </w:p>
    <w:p>
      <w:pPr>
        <w:pStyle w:val="Heading3"/>
      </w:pPr>
      <w:r>
        <w:t>Error Handling</w:t>
      </w:r>
    </w:p>
    <w:p>
      <w:pPr>
        <w:pStyle w:val="ListBullet"/>
      </w:pPr>
      <w:r>
        <w:t>401 Unauthorized: Authorization is missing/invalid, or API key has been revoked.</w:t>
      </w:r>
    </w:p>
    <w:p>
      <w:pPr>
        <w:pStyle w:val="ListBullet"/>
      </w:pPr>
      <w:r>
        <w:t>404 Not Found: The block list entry id does not exist.</w:t>
      </w:r>
    </w:p>
    <w:p>
      <w:pPr>
        <w:pStyle w:val="ListBullet"/>
      </w:pPr>
      <w:r>
        <w:t>429 Too Many Requests: Rate limit exceeded.</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[GET] List Block List Entries — /api/v2/block-lists-entries</w:t>
      </w:r>
    </w:p>
    <w:p>
      <w:pPr>
        <w:pStyle w:val="ListBullet"/>
      </w:pPr>
      <w:r>
        <w:t>[PATCH] Patch a Block List Entry — /api/v2/block-lists-entries/{{id}}</w:t>
      </w:r>
    </w:p>
    <w:p>
      <w:pPr>
        <w:pStyle w:val="ListBullet"/>
      </w:pPr>
      <w:r>
        <w:t>[DELETE] Delete All Block List Entries — /block-lists-entries</w:t>
      </w:r>
    </w:p>
    <w:p>
      <w:r>
        <w:br w:type="page"/>
      </w:r>
    </w:p>
    <w:p>
      <w:pPr>
        <w:pStyle w:val="Heading2"/>
      </w:pPr>
      <w:r>
        <w:t>17. [GET] List Block List Entries</w:t>
      </w:r>
    </w:p>
    <w:p>
      <w:r>
        <w:rPr>
          <w:b/>
        </w:rPr>
        <w:t xml:space="preserve">Endpoint: </w:t>
      </w:r>
      <w:r>
        <w:rPr>
          <w:rFonts w:ascii="Courier New" w:hAnsi="Courier New"/>
          <w:sz w:val="18"/>
        </w:rPr>
        <w:t>/api/v2/block-lists-entries</w:t>
      </w:r>
    </w:p>
    <w:p>
      <w:pPr>
        <w:pStyle w:val="Heading3"/>
      </w:pPr>
      <w:r>
        <w:t>Prerequisites</w:t>
      </w:r>
    </w:p>
    <w:p>
      <w:pPr>
        <w:pStyle w:val="ListBullet"/>
      </w:pPr>
      <w:r>
        <w:t>Must have one of the required scopes: block_list_entries:read, block_list_entries:all, all:read, or all:all</w:t>
      </w:r>
    </w:p>
    <w:p>
      <w:pPr>
        <w:pStyle w:val="Heading3"/>
      </w:pPr>
      <w:r>
        <w:t>Method</w:t>
      </w:r>
    </w:p>
    <w:p>
      <w:r>
        <w:t>GET</w:t>
      </w:r>
    </w:p>
    <w:p>
      <w:pPr>
        <w:pStyle w:val="Heading3"/>
      </w:pPr>
      <w:r>
        <w:t>URL</w:t>
      </w:r>
    </w:p>
    <w:p>
      <w:r>
        <w:t>https://api.instantly.ai/api/v2/block-lists-entries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block list entries. Supports filtering results to domains only and searching by entry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r>
        <w:tc>
          <w:tcPr>
            <w:tcW w:type="dxa" w:w="2880"/>
          </w:tcPr>
          <w:p>
            <w:r>
              <w:t>domains_only</w:t>
            </w:r>
          </w:p>
        </w:tc>
        <w:tc>
          <w:tcPr>
            <w:tcW w:type="dxa" w:w="2880"/>
          </w:tcPr>
          <w:p>
            <w:r>
              <w:t>boolean</w:t>
            </w:r>
          </w:p>
        </w:tc>
        <w:tc>
          <w:tcPr>
            <w:tcW w:type="dxa" w:w="2880"/>
          </w:tcPr>
          <w:p>
            <w:r>
              <w:t>Filter by domain.</w:t>
            </w:r>
          </w:p>
        </w:tc>
      </w:tr>
      <w:tr>
        <w:tc>
          <w:tcPr>
            <w:tcW w:type="dxa" w:w="2880"/>
          </w:tcPr>
          <w:p>
            <w:r>
              <w:t>search</w:t>
            </w:r>
          </w:p>
        </w:tc>
        <w:tc>
          <w:tcPr>
            <w:tcW w:type="dxa" w:w="2880"/>
          </w:tcPr>
          <w:p>
            <w:r>
              <w:t>string</w:t>
            </w:r>
          </w:p>
        </w:tc>
        <w:tc>
          <w:tcPr>
            <w:tcW w:type="dxa" w:w="2880"/>
          </w:tcPr>
          <w:p>
            <w:r>
              <w:t>Search by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"019cc043-e2ff-7cc2-9257-42fd9b99e0da",</w:t>
        <w:br/>
        <w:t xml:space="preserve"> "timestamp_created": "2025-01-10T12:34:56Z",</w:t>
        <w:br/>
        <w:t xml:space="preserve"> "organization_id": "org_1234567890",</w:t>
        <w:br/>
        <w:t xml:space="preserve"> "bl_value": "example.com",</w:t>
        <w:br/>
        <w:t xml:space="preserve"> "is_domain": true</w:t>
        <w:br/>
        <w:t xml:space="preserve"> }</w:t>
        <w:br/>
        <w:t xml:space="preserve"> ],</w:t>
        <w:br/>
        <w:t xml:space="preserve"> "next_starting_after": "019cc043-e2ff-7cc2-9257-42fd9b99e0da"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Block List Entry.</w:t>
            </w:r>
          </w:p>
        </w:tc>
      </w:tr>
      <w:tr>
        <w:tc>
          <w:tcPr>
            <w:tcW w:type="dxa" w:w="2880"/>
          </w:tcPr>
          <w:p>
            <w:r>
              <w:t>items.id</w:t>
            </w:r>
          </w:p>
        </w:tc>
        <w:tc>
          <w:tcPr>
            <w:tcW w:type="dxa" w:w="2880"/>
          </w:tcPr>
          <w:p>
            <w:r>
              <w:t>string</w:t>
            </w:r>
          </w:p>
        </w:tc>
        <w:tc>
          <w:tcPr>
            <w:tcW w:type="dxa" w:w="2880"/>
          </w:tcPr>
          <w:p>
            <w:r>
              <w:t>Unique identifier for the block list entry.</w:t>
            </w:r>
          </w:p>
        </w:tc>
      </w:tr>
      <w:tr>
        <w:tc>
          <w:tcPr>
            <w:tcW w:type="dxa" w:w="2880"/>
          </w:tcPr>
          <w:p>
            <w:r>
              <w:t>items.timestamp_created</w:t>
            </w:r>
          </w:p>
        </w:tc>
        <w:tc>
          <w:tcPr>
            <w:tcW w:type="dxa" w:w="2880"/>
          </w:tcPr>
          <w:p>
            <w:r>
              <w:t>string</w:t>
            </w:r>
          </w:p>
        </w:tc>
        <w:tc>
          <w:tcPr>
            <w:tcW w:type="dxa" w:w="2880"/>
          </w:tcPr>
          <w:p>
            <w:r>
              <w:t>Timestamp when the block list entry was created.</w:t>
            </w:r>
          </w:p>
        </w:tc>
      </w:tr>
      <w:tr>
        <w:tc>
          <w:tcPr>
            <w:tcW w:type="dxa" w:w="2880"/>
          </w:tcPr>
          <w:p>
            <w:r>
              <w:t>items.organization_id</w:t>
            </w:r>
          </w:p>
        </w:tc>
        <w:tc>
          <w:tcPr>
            <w:tcW w:type="dxa" w:w="2880"/>
          </w:tcPr>
          <w:p>
            <w:r>
              <w:t>string</w:t>
            </w:r>
          </w:p>
        </w:tc>
        <w:tc>
          <w:tcPr>
            <w:tcW w:type="dxa" w:w="2880"/>
          </w:tcPr>
          <w:p>
            <w:r>
              <w:t>Organization ID that owns this block list entry.</w:t>
            </w:r>
          </w:p>
        </w:tc>
      </w:tr>
      <w:tr>
        <w:tc>
          <w:tcPr>
            <w:tcW w:type="dxa" w:w="2880"/>
          </w:tcPr>
          <w:p>
            <w:r>
              <w:t>items.bl_value</w:t>
            </w:r>
          </w:p>
        </w:tc>
        <w:tc>
          <w:tcPr>
            <w:tcW w:type="dxa" w:w="2880"/>
          </w:tcPr>
          <w:p>
            <w:r>
              <w:t>string</w:t>
            </w:r>
          </w:p>
        </w:tc>
        <w:tc>
          <w:tcPr>
            <w:tcW w:type="dxa" w:w="2880"/>
          </w:tcPr>
          <w:p>
            <w:r>
              <w:t>The email or domain to block.</w:t>
            </w:r>
          </w:p>
        </w:tc>
      </w:tr>
      <w:tr>
        <w:tc>
          <w:tcPr>
            <w:tcW w:type="dxa" w:w="2880"/>
          </w:tcPr>
          <w:p>
            <w:r>
              <w:t>items.is_domain</w:t>
            </w:r>
          </w:p>
        </w:tc>
        <w:tc>
          <w:tcPr>
            <w:tcW w:type="dxa" w:w="2880"/>
          </w:tcPr>
          <w:p>
            <w:r>
              <w:t>boolean</w:t>
            </w:r>
          </w:p>
        </w:tc>
        <w:tc>
          <w:tcPr>
            <w:tcW w:type="dxa" w:w="2880"/>
          </w:tcPr>
          <w:p>
            <w:r>
              <w:t>Whether this entry blocks an entire domain.</w:t>
            </w:r>
          </w:p>
        </w:tc>
      </w:tr>
      <w:tr>
        <w:tc>
          <w:tcPr>
            <w:tcW w:type="dxa" w:w="2880"/>
          </w:tcPr>
          <w:p>
            <w:r>
              <w:t>next_starting_after</w:t>
            </w:r>
          </w:p>
        </w:tc>
        <w:tc>
          <w:tcPr>
            <w:tcW w:type="dxa" w:w="2880"/>
          </w:tcPr>
          <w:p>
            <w:r>
              <w:t>string</w:t>
            </w:r>
          </w:p>
        </w:tc>
        <w:tc>
          <w:tcPr>
            <w:tcW w:type="dxa" w:w="2880"/>
          </w:tcPr>
          <w:p>
            <w:r>
              <w:t>The filter for getting the next items after this one; could be a UUID, a timestamp, or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'https://api.instantly.ai/api/v2/block-lists-entries?limit=50&amp;domains_only=true&amp;search=example.com'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-i 'https://api.instantly.ai/api/v2/block-lists-entries' \</w:t>
        <w:br/>
        <w:t xml:space="preserve"> -H 'Accept: application/json'</w:t>
      </w:r>
    </w:p>
    <w:p>
      <w:pPr>
        <w:pStyle w:val="Heading3"/>
      </w:pPr>
      <w:r>
        <w:t>Example 2: Fetch the next page using next_starting_after</w:t>
      </w:r>
    </w:p>
    <w:p>
      <w:r>
        <w:rPr>
          <w:b/>
          <w:color w:val="666666"/>
          <w:sz w:val="16"/>
        </w:rPr>
        <w:t>[bash]</w:t>
      </w:r>
    </w:p>
    <w:p>
      <w:pPr>
        <w:shd w:fill="F2F2F2" w:val="clear"/>
      </w:pPr>
      <w:r>
        <w:rPr>
          <w:rFonts w:ascii="Courier New" w:hAnsi="Courier New"/>
          <w:sz w:val="17"/>
        </w:rPr>
        <w:t>curl -i 'https://api.instantly.ai/api/v2/block-lists-entries?starting_after=019cc043-e2ff-7cc2-9257-42fd9b99e0da&amp;limit=50' \</w:t>
        <w:br/>
        <w:t xml:space="preserve"> -H 'Accept: application/json'</w:t>
      </w:r>
    </w:p>
    <w:p>
      <w:pPr>
        <w:pStyle w:val="Heading3"/>
      </w:pPr>
      <w:r>
        <w:t>Example 3: Show only domain blocks and search by value</w:t>
      </w:r>
    </w:p>
    <w:p>
      <w:r>
        <w:rPr>
          <w:b/>
          <w:color w:val="666666"/>
          <w:sz w:val="16"/>
        </w:rPr>
        <w:t>[bash]</w:t>
      </w:r>
    </w:p>
    <w:p>
      <w:pPr>
        <w:shd w:fill="F2F2F2" w:val="clear"/>
      </w:pPr>
      <w:r>
        <w:rPr>
          <w:rFonts w:ascii="Courier New" w:hAnsi="Courier New"/>
          <w:sz w:val="17"/>
        </w:rPr>
        <w:t>curl -i 'https://api.instantly.ai/api/v2/block-lists-entries?domains_only=true&amp;search=example.com' \</w:t>
        <w:br/>
        <w:t xml:space="preserve"> -H 'Accept: application/json'</w:t>
      </w:r>
    </w:p>
    <w:p>
      <w:pPr>
        <w:pStyle w:val="Heading3"/>
      </w:pPr>
      <w:r>
        <w:t>Notes</w:t>
      </w:r>
    </w:p>
    <w:p>
      <w:pPr>
        <w:pStyle w:val="ListBullet"/>
      </w:pPr>
      <w:r>
        <w:t>Pagination: use the next_starting_after value from a response as the starting_after value in the next request.</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[PATCH] Patch a Block List Entry — /api/v2/block-lists-entries/{{id}}</w:t>
      </w:r>
    </w:p>
    <w:p>
      <w:pPr>
        <w:pStyle w:val="ListBullet"/>
      </w:pPr>
      <w:r>
        <w:t>[DELETE] Delete All Block List Entries — /block-lists-entries</w:t>
      </w:r>
    </w:p>
    <w:p>
      <w:r>
        <w:br w:type="page"/>
      </w:r>
    </w:p>
    <w:p>
      <w:pPr>
        <w:pStyle w:val="Heading2"/>
      </w:pPr>
      <w:r>
        <w:t>18. [PATCH] Patch a Block List Entry</w:t>
      </w:r>
    </w:p>
    <w:p>
      <w:r>
        <w:rPr>
          <w:b/>
        </w:rPr>
        <w:t xml:space="preserve">Endpoint: </w:t>
      </w:r>
      <w:r>
        <w:rPr>
          <w:rFonts w:ascii="Courier New" w:hAnsi="Courier New"/>
          <w:sz w:val="18"/>
        </w:rPr>
        <w:t>/api/v2/block-lists-entries/{{id}}</w:t>
      </w:r>
    </w:p>
    <w:p>
      <w:pPr>
        <w:pStyle w:val="Heading3"/>
      </w:pPr>
      <w:r>
        <w:t>Prerequisites</w:t>
      </w:r>
    </w:p>
    <w:p>
      <w:pPr>
        <w:pStyle w:val="ListBullet"/>
      </w:pPr>
      <w:r>
        <w:t>Must have one of the following scopes: block_list_entries:update, block_list_entries:all, all:update, all:all</w:t>
      </w:r>
    </w:p>
    <w:p>
      <w:pPr>
        <w:pStyle w:val="Heading3"/>
      </w:pPr>
      <w:r>
        <w:t>Method</w:t>
      </w:r>
    </w:p>
    <w:p>
      <w:r>
        <w:t>PATCH</w:t>
      </w:r>
    </w:p>
    <w:p>
      <w:pPr>
        <w:pStyle w:val="Heading3"/>
      </w:pPr>
      <w:r>
        <w:t>URL</w:t>
      </w:r>
    </w:p>
    <w:p>
      <w:r>
        <w:t>https://api.instantly.ai/api/v2/block-lists-entries/{{id}}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block list entry by ID, allowing you to change the blocked email or domain value.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/block-lists-entries//).</w:t>
      </w:r>
    </w:p>
    <w:p>
      <w:pPr>
        <w:pStyle w:val="ListBullet"/>
      </w:pPr>
      <w:r>
        <w:t>Always construct the path as /api/v2/block-lists-entries/{{id}},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/api/v2/block-lists-entries/019cc043-af58-72fa-8f1d-436195867640</w:t>
        <w:br/>
        <w:t>/api/v2/block-lists-entries/entry_12345</w:t>
      </w:r>
    </w:p>
    <w:p>
      <w:pPr>
        <w:pStyle w:val="Heading3"/>
      </w:pPr>
      <w:r>
        <w:t>Invalid Examples</w:t>
      </w:r>
    </w:p>
    <w:p>
      <w:r>
        <w:rPr>
          <w:b/>
          <w:color w:val="666666"/>
          <w:sz w:val="16"/>
        </w:rPr>
        <w:t>[http]</w:t>
      </w:r>
    </w:p>
    <w:p>
      <w:pPr>
        <w:shd w:fill="F2F2F2" w:val="clear"/>
      </w:pPr>
      <w:r>
        <w:rPr>
          <w:rFonts w:ascii="Courier New" w:hAnsi="Courier New"/>
          <w:sz w:val="17"/>
        </w:rPr>
        <w:t>/api/v2/block-lists-entries/</w:t>
        <w:br/>
        <w:t>/api/v2/block-lists-entries</w:t>
        <w:br/>
        <w:t>/api/v2/block-lists-entries//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bl_value</w:t>
            </w:r>
          </w:p>
        </w:tc>
        <w:tc>
          <w:tcPr>
            <w:tcW w:type="dxa" w:w="2880"/>
          </w:tcPr>
          <w:p>
            <w:r>
              <w:t>string</w:t>
            </w:r>
          </w:p>
        </w:tc>
        <w:tc>
          <w:tcPr>
            <w:tcW w:type="dxa" w:w="2880"/>
          </w:tcPr>
          <w:p>
            <w:r>
              <w:t>The email or domain to block (e.g.,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"019cc043-af58-72fa-8f1d-436195867640",</w:t>
        <w:br/>
        <w:t xml:space="preserve"> "timestamp_created": "2026-03-05T23:09:47.224Z",</w:t>
        <w:br/>
        <w:t xml:space="preserve"> "organization_id": "019cc043-af58-72fa-8f1d-4362b85d576c",</w:t>
        <w:br/>
        <w:t xml:space="preserve"> "bl_value": "example.com",</w:t>
        <w:br/>
        <w:t xml:space="preserve"> "is_domain":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that is blocked.</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'https://api.instantly.ai/api/v2/block-lists-entries/019cc043-af58-72fa-8f1d-436195867640' \</w:t>
        <w:br/>
        <w:t xml:space="preserve"> --header 'Accept: application/json' \</w:t>
        <w:br/>
        <w:t xml:space="preserve"> --header 'Content-Type: application/json' \</w:t>
        <w:br/>
        <w:t xml:space="preserve"> --data '{</w:t>
        <w:br/>
        <w:t xml:space="preserve"> "bl_value": "example.com"</w:t>
        <w:br/>
        <w:t xml:space="preserve">  }'</w:t>
      </w:r>
    </w:p>
    <w:p>
      <w:pPr>
        <w:pStyle w:val="Heading3"/>
      </w:pPr>
      <w:r>
        <w:t>Example Usage</w:t>
      </w:r>
    </w:p>
    <w:p>
      <w:pPr>
        <w:pStyle w:val="Heading3"/>
      </w:pPr>
      <w:r>
        <w:t>Example 1: Update entry to block a domain</w:t>
      </w:r>
    </w:p>
    <w:p>
      <w:pPr>
        <w:pStyle w:val="Heading3"/>
      </w:pPr>
      <w:r>
        <w:t>Example 2: Update entry to block a specific email</w:t>
      </w:r>
    </w:p>
    <w:p>
      <w:r>
        <w:rPr>
          <w:b/>
          <w:color w:val="666666"/>
          <w:sz w:val="16"/>
        </w:rPr>
        <w:t>[bash]</w:t>
      </w:r>
    </w:p>
    <w:p>
      <w:pPr>
        <w:shd w:fill="F2F2F2" w:val="clear"/>
      </w:pPr>
      <w:r>
        <w:rPr>
          <w:rFonts w:ascii="Courier New" w:hAnsi="Courier New"/>
          <w:sz w:val="17"/>
        </w:rPr>
        <w:t>curl --location --request PATCH 'https://api.instantly.ai/api/v2/block-lists-entries/019cc043-af58-72fa-8f1d-436195867640' \</w:t>
        <w:br/>
        <w:t xml:space="preserve"> --header 'Accept: application/json' \</w:t>
        <w:br/>
        <w:t xml:space="preserve"> --header 'Content-Type: application/json' \</w:t>
        <w:br/>
        <w:t xml:space="preserve"> --data '{</w:t>
        <w:br/>
        <w:t xml:space="preserve"> "bl_value": "blocked.user@example.com"</w:t>
        <w:br/>
        <w:t xml:space="preserve">  }'</w:t>
      </w:r>
    </w:p>
    <w:p>
      <w:pPr>
        <w:pStyle w:val="Heading3"/>
      </w:pPr>
      <w:r>
        <w:t>Behavior</w:t>
      </w:r>
    </w:p>
    <w:p>
      <w:pPr>
        <w:pStyle w:val="ListBullet"/>
      </w:pPr>
      <w:r>
        <w:t>Accepts the block list entry id in the URL path.</w:t>
      </w:r>
    </w:p>
    <w:p>
      <w:pPr>
        <w:pStyle w:val="ListBullet"/>
      </w:pPr>
      <w:r>
        <w:t>Updates the entry’s bl_value with the provided email or domain.</w:t>
      </w:r>
    </w:p>
    <w:p>
      <w:pPr>
        <w:pStyle w:val="ListBullet"/>
      </w:pPr>
      <w:r>
        <w:t>Returns the updated block list entry object.</w:t>
      </w:r>
    </w:p>
    <w:p>
      <w:pPr>
        <w:pStyle w:val="Heading3"/>
      </w:pPr>
      <w:r>
        <w:t>Error Handling</w:t>
      </w:r>
    </w:p>
    <w:p>
      <w:pPr>
        <w:pStyle w:val="ListBullet"/>
      </w:pPr>
      <w:r>
        <w:t>401 Unauthorized: Authorization is missing/invalid or API key has been revoked.</w:t>
      </w:r>
    </w:p>
    <w:p>
      <w:pPr>
        <w:pStyle w:val="ListBullet"/>
      </w:pPr>
      <w:r>
        <w:t>404 Not Found: The specified block list entry id does not exist.</w:t>
      </w:r>
    </w:p>
    <w:p>
      <w:pPr>
        <w:pStyle w:val="ListBullet"/>
      </w:pPr>
      <w:r>
        <w:t>429 Too Many Requests: Rate limit exceeded (see rate limit documentation).</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[DELETE] Delete All Block List Entries — /block-lists-entries</w:t>
      </w:r>
    </w:p>
    <w:p>
      <w:r>
        <w:br w:type="page"/>
      </w:r>
    </w:p>
    <w:p>
      <w:pPr>
        <w:pStyle w:val="Heading2"/>
      </w:pPr>
      <w:r>
        <w:t>19. [POST] Activate (Start/Resume) a Campaign</w:t>
      </w:r>
    </w:p>
    <w:p>
      <w:r>
        <w:rPr>
          <w:b/>
        </w:rPr>
        <w:t xml:space="preserve">Endpoint: </w:t>
      </w:r>
      <w:r>
        <w:rPr>
          <w:rFonts w:ascii="Courier New" w:hAnsi="Courier New"/>
          <w:sz w:val="18"/>
        </w:rPr>
        <w:t>/api/v2/campaigns/{{id}}/activate</w:t>
      </w:r>
    </w:p>
    <w:p>
      <w:pPr>
        <w:pStyle w:val="Heading3"/>
      </w:pPr>
      <w:r>
        <w:t>Prerequisites</w:t>
      </w:r>
    </w:p>
    <w:p>
      <w:pPr>
        <w:pStyle w:val="ListBullet"/>
      </w:pPr>
      <w:r>
        <w:t>Must have one of the following scopes: campaigns:update, campaigns:all, all:update, all:all</w:t>
      </w:r>
    </w:p>
    <w:p>
      <w:pPr>
        <w:pStyle w:val="Heading3"/>
      </w:pPr>
      <w:r>
        <w:t>Method</w:t>
      </w:r>
    </w:p>
    <w:p>
      <w:r>
        <w:t>POST</w:t>
      </w:r>
    </w:p>
    <w:p>
      <w:pPr>
        <w:pStyle w:val="Heading3"/>
      </w:pPr>
      <w:r>
        <w:t>URL</w:t>
      </w:r>
    </w:p>
    <w:p>
      <w:r>
        <w:t>https://api.instantly.ai/api/v2/campaigns/{{id}}/activate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(starts) or resumes an existing campaign by campaign ID. On success, returns the updated Campaign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/campaigns//activate or /campaigns/activate).</w:t>
      </w:r>
    </w:p>
    <w:p>
      <w:pPr>
        <w:pStyle w:val="ListBullet"/>
      </w:pPr>
      <w:r>
        <w:t>Always construct the path as /api/v2/campaigns/{{id}}/activate,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/api/v2/campaigns/019cc043-aee6-7ae9-a545-d7de53430e37/activate</w:t>
      </w:r>
    </w:p>
    <w:p>
      <w:pPr>
        <w:pStyle w:val="Heading3"/>
      </w:pPr>
      <w:r>
        <w:t>Invalid Examples</w:t>
      </w:r>
    </w:p>
    <w:p>
      <w:r>
        <w:rPr>
          <w:b/>
          <w:color w:val="666666"/>
          <w:sz w:val="16"/>
        </w:rPr>
        <w:t>[http]</w:t>
      </w:r>
    </w:p>
    <w:p>
      <w:pPr>
        <w:shd w:fill="F2F2F2" w:val="clear"/>
      </w:pPr>
      <w:r>
        <w:rPr>
          <w:rFonts w:ascii="Courier New" w:hAnsi="Courier New"/>
          <w:sz w:val="17"/>
        </w:rPr>
        <w:t>/api/v2/campaigns//activate</w:t>
        <w:br/>
        <w:t>/api/v2/campaigns/activate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Request Body</w:t>
      </w:r>
    </w:p>
    <w:p>
      <w:r>
        <w:t>This endpoint does not document any request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{{first_name}},\n\nWanted to reach out about...",</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"sender1@example.com"</w:t>
        <w:br/>
        <w:t xml:space="preserve"> ],</w:t>
        <w:br/>
        <w:t xml:space="preserve"> "daily_limit": 100,</w:t>
        <w:br/>
        <w:t xml:space="preserve"> "stop_on_reply": false,</w:t>
        <w:br/>
        <w:t xml:space="preserve"> "email_tag_list": [</w:t>
        <w:br/>
        <w:t xml:space="preserve"> "sales"</w:t>
        <w:br/>
        <w:t xml:space="preserve">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(400 Client Error)</w:t>
      </w:r>
    </w:p>
    <w:p>
      <w:r>
        <w:rPr>
          <w:b/>
        </w:rPr>
        <w:t>Note: Note: The documentation labels this as 400, but the example payload indicates statusCode: 404 and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-1, -2,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blocks.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HH:MM (24h). Pattern: `^([01][0-9]</w:t>
            </w:r>
          </w:p>
        </w:tc>
      </w:tr>
      <w:tr>
        <w:tc>
          <w:tcPr>
            <w:tcW w:type="dxa" w:w="2880"/>
          </w:tcPr>
          <w:p>
            <w:r>
              <w:t>campaign_schedule.schedules[].timing.to</w:t>
            </w:r>
          </w:p>
        </w:tc>
        <w:tc>
          <w:tcPr>
            <w:tcW w:type="dxa" w:w="2880"/>
          </w:tcPr>
          <w:p>
            <w:r>
              <w:t>string</w:t>
            </w:r>
          </w:p>
        </w:tc>
        <w:tc>
          <w:tcPr>
            <w:tcW w:type="dxa" w:w="2880"/>
          </w:tcPr>
          <w:p>
            <w:r>
              <w:t>End time, HH:MM (24h). Pattern: `^([01][0-9]</w:t>
            </w:r>
          </w:p>
        </w:tc>
      </w:tr>
      <w:tr>
        <w:tc>
          <w:tcPr>
            <w:tcW w:type="dxa" w:w="2880"/>
          </w:tcPr>
          <w:p>
            <w:r>
              <w:t>campaign_schedule.schedules[].days</w:t>
            </w:r>
          </w:p>
        </w:tc>
        <w:tc>
          <w:tcPr>
            <w:tcW w:type="dxa" w:w="2880"/>
          </w:tcPr>
          <w:p>
            <w:r>
              <w:t>object</w:t>
            </w:r>
          </w:p>
        </w:tc>
        <w:tc>
          <w:tcPr>
            <w:tcW w:type="dxa" w:w="2880"/>
          </w:tcPr>
          <w:p>
            <w:r>
              <w:t>Days of week enabled flags (0-6).</w:t>
            </w:r>
          </w:p>
        </w:tc>
      </w:tr>
      <w:tr>
        <w:tc>
          <w:tcPr>
            <w:tcW w:type="dxa" w:w="2880"/>
          </w:tcPr>
          <w:p>
            <w:r>
              <w:t>campaign_schedule.schedules[].days.0</w:t>
            </w:r>
          </w:p>
        </w:tc>
        <w:tc>
          <w:tcPr>
            <w:tcW w:type="dxa" w:w="2880"/>
          </w:tcPr>
          <w:p>
            <w:r>
              <w:t>boolean</w:t>
            </w:r>
          </w:p>
        </w:tc>
        <w:tc>
          <w:tcPr>
            <w:tcW w:type="dxa" w:w="2880"/>
          </w:tcPr>
          <w:p>
            <w:r>
              <w:t>Day flag for 0.</w:t>
            </w:r>
          </w:p>
        </w:tc>
      </w:tr>
      <w:tr>
        <w:tc>
          <w:tcPr>
            <w:tcW w:type="dxa" w:w="2880"/>
          </w:tcPr>
          <w:p>
            <w:r>
              <w:t>campaign_schedule.schedules[].days.1</w:t>
            </w:r>
          </w:p>
        </w:tc>
        <w:tc>
          <w:tcPr>
            <w:tcW w:type="dxa" w:w="2880"/>
          </w:tcPr>
          <w:p>
            <w:r>
              <w:t>boolean</w:t>
            </w:r>
          </w:p>
        </w:tc>
        <w:tc>
          <w:tcPr>
            <w:tcW w:type="dxa" w:w="2880"/>
          </w:tcPr>
          <w:p>
            <w:r>
              <w:t>Day flag for 1.</w:t>
            </w:r>
          </w:p>
        </w:tc>
      </w:tr>
      <w:tr>
        <w:tc>
          <w:tcPr>
            <w:tcW w:type="dxa" w:w="2880"/>
          </w:tcPr>
          <w:p>
            <w:r>
              <w:t>campaign_schedule.schedules[].days.2</w:t>
            </w:r>
          </w:p>
        </w:tc>
        <w:tc>
          <w:tcPr>
            <w:tcW w:type="dxa" w:w="2880"/>
          </w:tcPr>
          <w:p>
            <w:r>
              <w:t>boolean</w:t>
            </w:r>
          </w:p>
        </w:tc>
        <w:tc>
          <w:tcPr>
            <w:tcW w:type="dxa" w:w="2880"/>
          </w:tcPr>
          <w:p>
            <w:r>
              <w:t>Day flag for 2.</w:t>
            </w:r>
          </w:p>
        </w:tc>
      </w:tr>
      <w:tr>
        <w:tc>
          <w:tcPr>
            <w:tcW w:type="dxa" w:w="2880"/>
          </w:tcPr>
          <w:p>
            <w:r>
              <w:t>campaign_schedule.schedules[].days.3</w:t>
            </w:r>
          </w:p>
        </w:tc>
        <w:tc>
          <w:tcPr>
            <w:tcW w:type="dxa" w:w="2880"/>
          </w:tcPr>
          <w:p>
            <w:r>
              <w:t>boolean</w:t>
            </w:r>
          </w:p>
        </w:tc>
        <w:tc>
          <w:tcPr>
            <w:tcW w:type="dxa" w:w="2880"/>
          </w:tcPr>
          <w:p>
            <w:r>
              <w:t>Day flag for 3.</w:t>
            </w:r>
          </w:p>
        </w:tc>
      </w:tr>
      <w:tr>
        <w:tc>
          <w:tcPr>
            <w:tcW w:type="dxa" w:w="2880"/>
          </w:tcPr>
          <w:p>
            <w:r>
              <w:t>campaign_schedule.schedules[].days.4</w:t>
            </w:r>
          </w:p>
        </w:tc>
        <w:tc>
          <w:tcPr>
            <w:tcW w:type="dxa" w:w="2880"/>
          </w:tcPr>
          <w:p>
            <w:r>
              <w:t>boolean</w:t>
            </w:r>
          </w:p>
        </w:tc>
        <w:tc>
          <w:tcPr>
            <w:tcW w:type="dxa" w:w="2880"/>
          </w:tcPr>
          <w:p>
            <w:r>
              <w:t>Day flag for 4.</w:t>
            </w:r>
          </w:p>
        </w:tc>
      </w:tr>
      <w:tr>
        <w:tc>
          <w:tcPr>
            <w:tcW w:type="dxa" w:w="2880"/>
          </w:tcPr>
          <w:p>
            <w:r>
              <w:t>campaign_schedule.schedules[].days.5</w:t>
            </w:r>
          </w:p>
        </w:tc>
        <w:tc>
          <w:tcPr>
            <w:tcW w:type="dxa" w:w="2880"/>
          </w:tcPr>
          <w:p>
            <w:r>
              <w:t>boolean</w:t>
            </w:r>
          </w:p>
        </w:tc>
        <w:tc>
          <w:tcPr>
            <w:tcW w:type="dxa" w:w="2880"/>
          </w:tcPr>
          <w:p>
            <w:r>
              <w:t>Day flag for 5.</w:t>
            </w:r>
          </w:p>
        </w:tc>
      </w:tr>
      <w:tr>
        <w:tc>
          <w:tcPr>
            <w:tcW w:type="dxa" w:w="2880"/>
          </w:tcPr>
          <w:p>
            <w:r>
              <w:t>campaign_schedule.schedules[].days.6</w:t>
            </w:r>
          </w:p>
        </w:tc>
        <w:tc>
          <w:tcPr>
            <w:tcW w:type="dxa" w:w="2880"/>
          </w:tcPr>
          <w:p>
            <w:r>
              <w:t>boolean</w:t>
            </w:r>
          </w:p>
        </w:tc>
        <w:tc>
          <w:tcPr>
            <w:tcW w:type="dxa" w:w="2880"/>
          </w:tcPr>
          <w:p>
            <w:r>
              <w:t>Day flag for 6.</w:t>
            </w:r>
          </w:p>
        </w:tc>
      </w:tr>
      <w:tr>
        <w:tc>
          <w:tcPr>
            <w:tcW w:type="dxa" w:w="2880"/>
          </w:tcPr>
          <w:p>
            <w:r>
              <w:t>campaign_schedule.schedules[].timezone</w:t>
            </w:r>
          </w:p>
        </w:tc>
        <w:tc>
          <w:tcPr>
            <w:tcW w:type="dxa" w:w="2880"/>
          </w:tcPr>
          <w:p>
            <w:r>
              <w:t>string</w:t>
            </w:r>
          </w:p>
        </w:tc>
        <w:tc>
          <w:tcPr>
            <w:tcW w:type="dxa" w:w="2880"/>
          </w:tcPr>
          <w:p>
            <w:r>
              <w:t>Timezone identifier (IANA tz database).</w:t>
            </w:r>
          </w:p>
        </w:tc>
      </w:tr>
      <w:tr>
        <w:tc>
          <w:tcPr>
            <w:tcW w:type="dxa" w:w="2880"/>
          </w:tcPr>
          <w:p>
            <w:r>
              <w:t>sequences</w:t>
            </w:r>
          </w:p>
        </w:tc>
        <w:tc>
          <w:tcPr>
            <w:tcW w:type="dxa" w:w="2880"/>
          </w:tcPr>
          <w:p>
            <w:r>
              <w:t>array</w:t>
            </w:r>
          </w:p>
        </w:tc>
        <w:tc>
          <w:tcPr>
            <w:tcW w:type="dxa" w:w="2880"/>
          </w:tcPr>
          <w:p>
            <w:r>
              <w:t>List of sequences (email copy). Even though this field is an array,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controlled by delay_unit; defaults to days).</w:t>
            </w:r>
          </w:p>
        </w:tc>
      </w:tr>
      <w:tr>
        <w:tc>
          <w:tcPr>
            <w:tcW w:type="dxa" w:w="2880"/>
          </w:tcPr>
          <w:p>
            <w:r>
              <w:t>sequences[].steps[].delay_unit</w:t>
            </w:r>
          </w:p>
        </w:tc>
        <w:tc>
          <w:tcPr>
            <w:tcW w:type="dxa" w:w="2880"/>
          </w:tcPr>
          <w:p>
            <w:r>
              <w:t>string</w:t>
            </w:r>
          </w:p>
        </w:tc>
        <w:tc>
          <w:tcPr>
            <w:tcW w:type="dxa" w:w="2880"/>
          </w:tcPr>
          <w:p>
            <w:r>
              <w:t>Delay unit.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sequences[].steps[].pre_delay_unit</w:t>
            </w:r>
          </w:p>
        </w:tc>
        <w:tc>
          <w:tcPr>
            <w:tcW w:type="dxa" w:w="2880"/>
          </w:tcPr>
          <w:p>
            <w:r>
              <w:t>string</w:t>
            </w:r>
          </w:p>
        </w:tc>
        <w:tc>
          <w:tcPr>
            <w:tcW w:type="dxa" w:w="2880"/>
          </w:tcPr>
          <w:p>
            <w:r>
              <w:t>Unit for pre_delay. Allowed: minutes, hours,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 enabled).</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null | number</w:t>
            </w:r>
          </w:p>
        </w:tc>
        <w:tc>
          <w:tcPr>
            <w:tcW w:type="dxa" w:w="2880"/>
          </w:tcPr>
          <w:p>
            <w:r>
              <w:t>The gap between emails in minutes.</w:t>
            </w:r>
          </w:p>
        </w:tc>
      </w:tr>
      <w:tr>
        <w:tc>
          <w:tcPr>
            <w:tcW w:type="dxa" w:w="2880"/>
          </w:tcPr>
          <w:p>
            <w:r>
              <w:t>random_wait_max</w:t>
            </w:r>
          </w:p>
        </w:tc>
        <w:tc>
          <w:tcPr>
            <w:tcW w:type="dxa" w:w="2880"/>
          </w:tcPr>
          <w:p>
            <w:r>
              <w:t>null | number</w:t>
            </w:r>
          </w:p>
        </w:tc>
        <w:tc>
          <w:tcPr>
            <w:tcW w:type="dxa" w:w="2880"/>
          </w:tcPr>
          <w:p>
            <w:r>
              <w:t>The 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the first email is sent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The 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 in emails.</w:t>
            </w:r>
          </w:p>
        </w:tc>
      </w:tr>
      <w:tr>
        <w:tc>
          <w:tcPr>
            <w:tcW w:type="dxa" w:w="2880"/>
          </w:tcPr>
          <w:p>
            <w:r>
              <w:t>open_tracking</w:t>
            </w:r>
          </w:p>
        </w:tc>
        <w:tc>
          <w:tcPr>
            <w:tcW w:type="dxa" w:w="2880"/>
          </w:tcPr>
          <w:p>
            <w:r>
              <w:t>null | boolean</w:t>
            </w:r>
          </w:p>
        </w:tc>
        <w:tc>
          <w:tcPr>
            <w:tcW w:type="dxa" w:w="2880"/>
          </w:tcPr>
          <w:p>
            <w:r>
              <w:t>Whether to track opens in emails.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The 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Allowed: 1, 2, 3, 4, 99.</w:t>
            </w:r>
          </w:p>
        </w:tc>
      </w:tr>
      <w:tr>
        <w:tc>
          <w:tcPr>
            <w:tcW w:type="dxa" w:w="2880"/>
          </w:tcPr>
          <w:p>
            <w:r>
              <w:t>stop_for_company</w:t>
            </w:r>
          </w:p>
        </w:tc>
        <w:tc>
          <w:tcPr>
            <w:tcW w:type="dxa" w:w="2880"/>
          </w:tcPr>
          <w:p>
            <w:r>
              <w:t>null | boolean</w:t>
            </w:r>
          </w:p>
        </w:tc>
        <w:tc>
          <w:tcPr>
            <w:tcW w:type="dxa" w:w="2880"/>
          </w:tcPr>
          <w:p>
            <w:r>
              <w:t>Whether to stop the campaign for the entire company (domain)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send, do_not_send.</w:t>
            </w:r>
          </w:p>
        </w:tc>
      </w:tr>
      <w:tr>
        <w:tc>
          <w:tcPr>
            <w:tcW w:type="dxa" w:w="2880"/>
          </w:tcPr>
          <w:p>
            <w:r>
              <w:t>provider_routing_rules[].recipient_esp</w:t>
            </w:r>
          </w:p>
        </w:tc>
        <w:tc>
          <w:tcPr>
            <w:tcW w:type="dxa" w:w="2880"/>
          </w:tcPr>
          <w:p>
            <w:r>
              <w:t>array</w:t>
            </w:r>
          </w:p>
        </w:tc>
        <w:tc>
          <w:tcPr>
            <w:tcW w:type="dxa" w:w="2880"/>
          </w:tcPr>
          <w:p>
            <w:r>
              <w:t>Recipient ESP list. Allowed values include: all, google, outlook, other.</w:t>
            </w:r>
          </w:p>
        </w:tc>
      </w:tr>
      <w:tr>
        <w:tc>
          <w:tcPr>
            <w:tcW w:type="dxa" w:w="2880"/>
          </w:tcPr>
          <w:p>
            <w:r>
              <w:t>provider_routing_rules[].sender_esp</w:t>
            </w:r>
          </w:p>
        </w:tc>
        <w:tc>
          <w:tcPr>
            <w:tcW w:type="dxa" w:w="2880"/>
          </w:tcPr>
          <w:p>
            <w:r>
              <w:t>array</w:t>
            </w:r>
          </w:p>
        </w:tc>
        <w:tc>
          <w:tcPr>
            <w:tcW w:type="dxa" w:w="2880"/>
          </w:tcPr>
          <w:p>
            <w:r>
              <w:t>Sender ESP list. Allowed values include: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'https://api.instantly.ai/api/v2/campaigns/019cc043-aee6-7ae9-a545-d7de53430e37/activate' \</w:t>
        <w:br/>
        <w:t xml:space="preserve"> --header 'Accept: application/json' \</w:t>
        <w:br/>
        <w:t xml:space="preserve"> --header 'Content-Type: application/json'</w:t>
      </w:r>
    </w:p>
    <w:p>
      <w:pPr>
        <w:pStyle w:val="Heading3"/>
      </w:pPr>
      <w:r>
        <w:t>Example Usage</w:t>
      </w:r>
    </w:p>
    <w:p>
      <w:pPr>
        <w:pStyle w:val="Heading3"/>
      </w:pPr>
      <w:r>
        <w:t>Example 1: Activate a Campaign</w:t>
      </w:r>
    </w:p>
    <w:p>
      <w:r>
        <w:rPr>
          <w:b/>
          <w:color w:val="666666"/>
          <w:sz w:val="16"/>
        </w:rPr>
        <w:t>[bash]</w:t>
      </w:r>
    </w:p>
    <w:p>
      <w:pPr>
        <w:shd w:fill="F2F2F2" w:val="clear"/>
      </w:pPr>
      <w:r>
        <w:rPr>
          <w:rFonts w:ascii="Courier New" w:hAnsi="Courier New"/>
          <w:sz w:val="17"/>
        </w:rPr>
        <w:t>curl -X POST \</w:t>
        <w:br/>
        <w:t xml:space="preserve"> 'https://api.instantly.ai/api/v2/campaigns/019cc043-aee6-7ae9-a545-d7de53430e37/activate' \</w:t>
        <w:br/>
        <w:t xml:space="preserve"> -H 'Accept: application/json' \</w:t>
        <w:br/>
        <w:t xml:space="preserve"> -H 'Content-Type: application/json'</w:t>
      </w:r>
    </w:p>
    <w:p>
      <w:pPr>
        <w:pStyle w:val="Heading3"/>
      </w:pPr>
      <w:r>
        <w:t>Example 2: Resume Another Campaign</w:t>
      </w:r>
    </w:p>
    <w:p>
      <w:r>
        <w:rPr>
          <w:b/>
          <w:color w:val="666666"/>
          <w:sz w:val="16"/>
        </w:rPr>
        <w:t>[bash]</w:t>
      </w:r>
    </w:p>
    <w:p>
      <w:pPr>
        <w:shd w:fill="F2F2F2" w:val="clear"/>
      </w:pPr>
      <w:r>
        <w:rPr>
          <w:rFonts w:ascii="Courier New" w:hAnsi="Courier New"/>
          <w:sz w:val="17"/>
        </w:rPr>
        <w:t>curl -X POST \</w:t>
        <w:br/>
        <w:t xml:space="preserve"> 'https://api.instantly.ai/api/v2/campaigns/2a7f3b2b-1a2c-4d5e-9f10-1234567890ab/activate' \</w:t>
        <w:br/>
        <w:t xml:space="preserve"> -H 'Accept: application/json' \</w:t>
        <w:br/>
        <w:t xml:space="preserve"> -H 'Content-Type: application/json'</w:t>
      </w:r>
    </w:p>
    <w:p>
      <w:pPr>
        <w:pStyle w:val="Heading3"/>
      </w:pPr>
      <w:r>
        <w:t>Behavior</w:t>
      </w:r>
    </w:p>
    <w:p>
      <w:pPr>
        <w:pStyle w:val="ListBullet"/>
      </w:pPr>
      <w:r>
        <w:t>Validates the id path parameter.</w:t>
      </w:r>
    </w:p>
    <w:p>
      <w:pPr>
        <w:pStyle w:val="ListBullet"/>
      </w:pPr>
      <w:r>
        <w:t>Activates (starts) or resumes the campaign.</w:t>
      </w:r>
    </w:p>
    <w:p>
      <w:pPr>
        <w:pStyle w:val="ListBullet"/>
      </w:pPr>
      <w:r>
        <w:t>Returns the requested Campaign object.</w:t>
      </w:r>
    </w:p>
    <w:p>
      <w:pPr>
        <w:pStyle w:val="Heading3"/>
      </w:pPr>
      <w:r>
        <w:t>Notes</w:t>
      </w:r>
    </w:p>
    <w:p>
      <w:pPr>
        <w:pStyle w:val="ListBullet"/>
      </w:pPr>
      <w:r>
        <w:t>Response is application/json.</w:t>
      </w:r>
    </w:p>
    <w:p>
      <w:pPr>
        <w:pStyle w:val="ListBullet"/>
      </w:pPr>
      <w:r>
        <w:t>The documentation includes a large set of possible timezone values for campaign_schedule.schedules[].timezone.</w:t>
      </w:r>
    </w:p>
    <w:p>
      <w:pPr>
        <w:pStyle w:val="Heading3"/>
      </w:pPr>
      <w:r>
        <w:t>Error Handling</w:t>
      </w:r>
    </w:p>
    <w:p>
      <w:pPr>
        <w:pStyle w:val="ListBullet"/>
      </w:pPr>
      <w:r>
        <w:t>400 (Client Error): Documented as “resource not found”, but example indicates a 404-style payload.</w:t>
      </w:r>
    </w:p>
    <w:p>
      <w:pPr>
        <w:pStyle w:val="ListBullet"/>
      </w:pPr>
      <w:r>
        <w:t>401 Unauthorized: Authorization missing/invalid or API key revoked (auth details not shown here).</w:t>
      </w:r>
    </w:p>
    <w:p>
      <w:pPr>
        <w:pStyle w:val="ListBullet"/>
      </w:pPr>
      <w:r>
        <w:t>429 Too Many Requests: Rate limit exceeded.</w:t>
      </w:r>
    </w:p>
    <w:p>
      <w:pPr>
        <w:pStyle w:val="Heading3"/>
      </w:pPr>
      <w:r>
        <w:t>Related campaigns actions</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pPr>
        <w:pStyle w:val="ListBullet"/>
      </w:pPr>
      <w:r>
        <w:t>[POST] Export a Campaign to JSON — /api/v2/campaigns/{{id}}/export</w:t>
      </w:r>
    </w:p>
    <w:p>
      <w:r>
        <w:br w:type="page"/>
      </w:r>
    </w:p>
    <w:p>
      <w:pPr>
        <w:pStyle w:val="Heading2"/>
      </w:pPr>
      <w:r>
        <w:t>20. [POST] Add Variables to a Campaign</w:t>
      </w:r>
    </w:p>
    <w:p>
      <w:r>
        <w:rPr>
          <w:b/>
        </w:rPr>
        <w:t xml:space="preserve">Endpoint: </w:t>
      </w:r>
      <w:r>
        <w:rPr>
          <w:rFonts w:ascii="Courier New" w:hAnsi="Courier New"/>
          <w:sz w:val="18"/>
        </w:rPr>
        <w:t>/api/v2/campaigns/{{id}}/variables</w:t>
      </w:r>
    </w:p>
    <w:p>
      <w:pPr>
        <w:pStyle w:val="Heading3"/>
      </w:pPr>
      <w:r>
        <w:t>Prerequisites</w:t>
      </w:r>
    </w:p>
    <w:p>
      <w:pPr>
        <w:pStyle w:val="ListBullet"/>
      </w:pPr>
      <w:r>
        <w:t>Must have permission scopes: campaigns:update, campaigns:all, all:update, or all:all</w:t>
      </w:r>
    </w:p>
    <w:p>
      <w:pPr>
        <w:pStyle w:val="Heading3"/>
      </w:pPr>
      <w:r>
        <w:t>Method</w:t>
      </w:r>
    </w:p>
    <w:p>
      <w:r>
        <w:t>POST</w:t>
      </w:r>
    </w:p>
    <w:p>
      <w:pPr>
        <w:pStyle w:val="Heading3"/>
      </w:pPr>
      <w:r>
        <w:t>URL</w:t>
      </w:r>
    </w:p>
    <w:p>
      <w:r>
        <w:t>https://api.instantly.ai/api/v2/campaigns/{{id}}/variables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campaign variables to an existing campaign, returning the updated campaign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/campaigns//variables).</w:t>
      </w:r>
    </w:p>
    <w:p>
      <w:pPr>
        <w:pStyle w:val="ListBullet"/>
      </w:pPr>
      <w:r>
        <w:t>Always construct the path as /api/v2/campaigns/{{id}}/variables,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/api/v2/campaigns/019cc043-aee6-7ae9-a545-d7de53430e37/variables</w:t>
      </w:r>
    </w:p>
    <w:p>
      <w:pPr>
        <w:pStyle w:val="Heading3"/>
      </w:pPr>
      <w:r>
        <w:t>Invalid Examples</w:t>
      </w:r>
    </w:p>
    <w:p>
      <w:r>
        <w:rPr>
          <w:b/>
          <w:color w:val="666666"/>
          <w:sz w:val="16"/>
        </w:rPr>
        <w:t>[http]</w:t>
      </w:r>
    </w:p>
    <w:p>
      <w:pPr>
        <w:shd w:fill="F2F2F2" w:val="clear"/>
      </w:pPr>
      <w:r>
        <w:rPr>
          <w:rFonts w:ascii="Courier New" w:hAnsi="Courier New"/>
          <w:sz w:val="17"/>
        </w:rPr>
        <w:t>/api/v2/campaigns//variables</w:t>
        <w:br/>
        <w:t>/api/v2/campaigns/variables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string[]</w:t>
            </w:r>
          </w:p>
        </w:tc>
        <w:tc>
          <w:tcPr>
            <w:tcW w:type="dxa" w:w="2880"/>
          </w:tcPr>
          <w:p>
            <w:r>
              <w:t>List of variable names to add to the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"Default Schedule",</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{{first_name}},\n\nDo you have 10 minutes this week to chat?\n",</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["sender1@company.com"],</w:t>
        <w:br/>
        <w:t xml:space="preserve"> "daily_limit": 100,</w:t>
        <w:br/>
        <w:t xml:space="preserve"> "stop_on_reply": false,</w:t>
        <w:br/>
        <w:t xml:space="preserve"> "email_tag_list": ["sales"],</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["all"],</w:t>
        <w:br/>
        <w:t xml:space="preserve"> "sender_esp": ["google"]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-1, -2,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pattern `^([01][0-9]</w:t>
            </w:r>
          </w:p>
        </w:tc>
      </w:tr>
      <w:tr>
        <w:tc>
          <w:tcPr>
            <w:tcW w:type="dxa" w:w="2880"/>
          </w:tcPr>
          <w:p>
            <w:r>
              <w:t>campaign_schedule.schedules[].timing.to</w:t>
            </w:r>
          </w:p>
        </w:tc>
        <w:tc>
          <w:tcPr>
            <w:tcW w:type="dxa" w:w="2880"/>
          </w:tcPr>
          <w:p>
            <w:r>
              <w:t>string</w:t>
            </w:r>
          </w:p>
        </w:tc>
        <w:tc>
          <w:tcPr>
            <w:tcW w:type="dxa" w:w="2880"/>
          </w:tcPr>
          <w:p>
            <w:r>
              <w:t>End time, pattern `^([01][0-9]</w:t>
            </w:r>
          </w:p>
        </w:tc>
      </w:tr>
      <w:tr>
        <w:tc>
          <w:tcPr>
            <w:tcW w:type="dxa" w:w="2880"/>
          </w:tcPr>
          <w:p>
            <w:r>
              <w:t>campaign_schedule.schedules[].days</w:t>
            </w:r>
          </w:p>
        </w:tc>
        <w:tc>
          <w:tcPr>
            <w:tcW w:type="dxa" w:w="2880"/>
          </w:tcPr>
          <w:p>
            <w:r>
              <w:t>object</w:t>
            </w:r>
          </w:p>
        </w:tc>
        <w:tc>
          <w:tcPr>
            <w:tcW w:type="dxa" w:w="2880"/>
          </w:tcPr>
          <w:p>
            <w:r>
              <w:t>Days of week flags (0-6) as booleans.</w:t>
            </w:r>
          </w:p>
        </w:tc>
      </w:tr>
      <w:tr>
        <w:tc>
          <w:tcPr>
            <w:tcW w:type="dxa" w:w="2880"/>
          </w:tcPr>
          <w:p>
            <w:r>
              <w:t>campaign_schedule.schedules[].timezone</w:t>
            </w:r>
          </w:p>
        </w:tc>
        <w:tc>
          <w:tcPr>
            <w:tcW w:type="dxa" w:w="2880"/>
          </w:tcPr>
          <w:p>
            <w:r>
              <w:t>string</w:t>
            </w:r>
          </w:p>
        </w:tc>
        <w:tc>
          <w:tcPr>
            <w:tcW w:type="dxa" w:w="2880"/>
          </w:tcPr>
          <w:p>
            <w:r>
              <w:t>Timezone (IANA tz database value).</w:t>
            </w:r>
          </w:p>
        </w:tc>
      </w:tr>
      <w:tr>
        <w:tc>
          <w:tcPr>
            <w:tcW w:type="dxa" w:w="2880"/>
          </w:tcPr>
          <w:p>
            <w:r>
              <w:t>sequences</w:t>
            </w:r>
          </w:p>
        </w:tc>
        <w:tc>
          <w:tcPr>
            <w:tcW w:type="dxa" w:w="2880"/>
          </w:tcPr>
          <w:p>
            <w:r>
              <w:t>array</w:t>
            </w:r>
          </w:p>
        </w:tc>
        <w:tc>
          <w:tcPr>
            <w:tcW w:type="dxa" w:w="2880"/>
          </w:tcPr>
          <w:p>
            <w:r>
              <w:t>List of sequences (email copy). Note: documentation states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w:t>
            </w:r>
          </w:p>
        </w:tc>
      </w:tr>
      <w:tr>
        <w:tc>
          <w:tcPr>
            <w:tcW w:type="dxa" w:w="2880"/>
          </w:tcPr>
          <w:p>
            <w:r>
              <w:t>sequences[].steps[].delay</w:t>
            </w:r>
          </w:p>
        </w:tc>
        <w:tc>
          <w:tcPr>
            <w:tcW w:type="dxa" w:w="2880"/>
          </w:tcPr>
          <w:p>
            <w:r>
              <w:t>number</w:t>
            </w:r>
          </w:p>
        </w:tc>
        <w:tc>
          <w:tcPr>
            <w:tcW w:type="dxa" w:w="2880"/>
          </w:tcPr>
          <w:p>
            <w:r>
              <w:t>Delay before sending the next email. Unit determined by delay_unit.</w:t>
            </w:r>
          </w:p>
        </w:tc>
      </w:tr>
      <w:tr>
        <w:tc>
          <w:tcPr>
            <w:tcW w:type="dxa" w:w="2880"/>
          </w:tcPr>
          <w:p>
            <w:r>
              <w:t>sequences[].steps[].delay_unit</w:t>
            </w:r>
          </w:p>
        </w:tc>
        <w:tc>
          <w:tcPr>
            <w:tcW w:type="dxa" w:w="2880"/>
          </w:tcPr>
          <w:p>
            <w:r>
              <w:t>string</w:t>
            </w:r>
          </w:p>
        </w:tc>
        <w:tc>
          <w:tcPr>
            <w:tcW w:type="dxa" w:w="2880"/>
          </w:tcPr>
          <w:p>
            <w:r>
              <w:t>Delay unit.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 Unit determined by pre_delay_unit.</w:t>
            </w:r>
          </w:p>
        </w:tc>
      </w:tr>
      <w:tr>
        <w:tc>
          <w:tcPr>
            <w:tcW w:type="dxa" w:w="2880"/>
          </w:tcPr>
          <w:p>
            <w:r>
              <w:t>sequences[].steps[].pre_delay_unit</w:t>
            </w:r>
          </w:p>
        </w:tc>
        <w:tc>
          <w:tcPr>
            <w:tcW w:type="dxa" w:w="2880"/>
          </w:tcPr>
          <w:p>
            <w:r>
              <w:t>string</w:t>
            </w:r>
          </w:p>
        </w:tc>
        <w:tc>
          <w:tcPr>
            <w:tcW w:type="dxa" w:w="2880"/>
          </w:tcPr>
          <w:p>
            <w:r>
              <w:t>Pre-delay unit. Allowed: minutes, hours,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the variant is disabled (defaults to enabled if omitted).</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null | number</w:t>
            </w:r>
          </w:p>
        </w:tc>
        <w:tc>
          <w:tcPr>
            <w:tcW w:type="dxa" w:w="2880"/>
          </w:tcPr>
          <w:p>
            <w:r>
              <w:t>Gap between emails in minutes.</w:t>
            </w:r>
          </w:p>
        </w:tc>
      </w:tr>
      <w:tr>
        <w:tc>
          <w:tcPr>
            <w:tcW w:type="dxa" w:w="2880"/>
          </w:tcPr>
          <w:p>
            <w:r>
              <w:t>random_wait_max</w:t>
            </w:r>
          </w:p>
        </w:tc>
        <w:tc>
          <w:tcPr>
            <w:tcW w:type="dxa" w:w="2880"/>
          </w:tcPr>
          <w:p>
            <w:r>
              <w:t>null | number</w:t>
            </w:r>
          </w:p>
        </w:tc>
        <w:tc>
          <w:tcPr>
            <w:tcW w:type="dxa" w:w="2880"/>
          </w:tcPr>
          <w:p>
            <w:r>
              <w:t>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to send the first email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w:t>
            </w:r>
          </w:p>
        </w:tc>
      </w:tr>
      <w:tr>
        <w:tc>
          <w:tcPr>
            <w:tcW w:type="dxa" w:w="2880"/>
          </w:tcPr>
          <w:p>
            <w:r>
              <w:t>open_tracking</w:t>
            </w:r>
          </w:p>
        </w:tc>
        <w:tc>
          <w:tcPr>
            <w:tcW w:type="dxa" w:w="2880"/>
          </w:tcPr>
          <w:p>
            <w:r>
              <w:t>null | boolean</w:t>
            </w:r>
          </w:p>
        </w:tc>
        <w:tc>
          <w:tcPr>
            <w:tcW w:type="dxa" w:w="2880"/>
          </w:tcPr>
          <w:p>
            <w:r>
              <w:t>Whether to track opens.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Allowed: 1, 2, 3, 4, 99.</w:t>
            </w:r>
          </w:p>
        </w:tc>
      </w:tr>
      <w:tr>
        <w:tc>
          <w:tcPr>
            <w:tcW w:type="dxa" w:w="2880"/>
          </w:tcPr>
          <w:p>
            <w:r>
              <w:t>stop_for_company</w:t>
            </w:r>
          </w:p>
        </w:tc>
        <w:tc>
          <w:tcPr>
            <w:tcW w:type="dxa" w:w="2880"/>
          </w:tcPr>
          <w:p>
            <w:r>
              <w:t>null | boolean</w:t>
            </w:r>
          </w:p>
        </w:tc>
        <w:tc>
          <w:tcPr>
            <w:tcW w:type="dxa" w:w="2880"/>
          </w:tcPr>
          <w:p>
            <w:r>
              <w:t>Whether to stop the campaign for the entire company (domain)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send, do_not_send.</w:t>
            </w:r>
          </w:p>
        </w:tc>
      </w:tr>
      <w:tr>
        <w:tc>
          <w:tcPr>
            <w:tcW w:type="dxa" w:w="2880"/>
          </w:tcPr>
          <w:p>
            <w:r>
              <w:t>provider_routing_rules[].recipient_esp</w:t>
            </w:r>
          </w:p>
        </w:tc>
        <w:tc>
          <w:tcPr>
            <w:tcW w:type="dxa" w:w="2880"/>
          </w:tcPr>
          <w:p>
            <w:r>
              <w:t>array</w:t>
            </w:r>
          </w:p>
        </w:tc>
        <w:tc>
          <w:tcPr>
            <w:tcW w:type="dxa" w:w="2880"/>
          </w:tcPr>
          <w:p>
            <w:r>
              <w:t>Recipient ESP(s). Allowed values include: all, google, outlook, other.</w:t>
            </w:r>
          </w:p>
        </w:tc>
      </w:tr>
      <w:tr>
        <w:tc>
          <w:tcPr>
            <w:tcW w:type="dxa" w:w="2880"/>
          </w:tcPr>
          <w:p>
            <w:r>
              <w:t>provider_routing_rules[].sender_esp</w:t>
            </w:r>
          </w:p>
        </w:tc>
        <w:tc>
          <w:tcPr>
            <w:tcW w:type="dxa" w:w="2880"/>
          </w:tcPr>
          <w:p>
            <w:r>
              <w:t>array</w:t>
            </w:r>
          </w:p>
        </w:tc>
        <w:tc>
          <w:tcPr>
            <w:tcW w:type="dxa" w:w="2880"/>
          </w:tcPr>
          <w:p>
            <w:r>
              <w:t>Sender ESP(s). Allowed values include: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'https://api.instantly.ai/api/v2/campaigns/019cc043-aee6-7ae9-a545-d7de53430e37/variables' \</w:t>
        <w:br/>
        <w:t xml:space="preserve"> --header 'Accept: application/json' \</w:t>
        <w:br/>
        <w:t xml:space="preserve"> --header 'Content-Type: application/json' \</w:t>
        <w:br/>
        <w:t xml:space="preserve"> --data '{</w:t>
        <w:br/>
        <w:t xml:space="preserve"> "variables": ["first_name", "company", "job_title"]</w:t>
        <w:br/>
        <w:t xml:space="preserve">  }'</w:t>
      </w:r>
    </w:p>
    <w:p>
      <w:pPr>
        <w:pStyle w:val="Heading3"/>
      </w:pPr>
      <w:r>
        <w:t>Example Usage</w:t>
      </w:r>
    </w:p>
    <w:p>
      <w:pPr>
        <w:pStyle w:val="Heading3"/>
      </w:pPr>
      <w:r>
        <w:t>Example 1: Add Basic Personalization Variables</w:t>
      </w:r>
    </w:p>
    <w:p>
      <w:r>
        <w:rPr>
          <w:b/>
          <w:color w:val="666666"/>
          <w:sz w:val="16"/>
        </w:rPr>
        <w:t>[bash]</w:t>
      </w:r>
    </w:p>
    <w:p>
      <w:pPr>
        <w:shd w:fill="F2F2F2" w:val="clear"/>
      </w:pPr>
      <w:r>
        <w:rPr>
          <w:rFonts w:ascii="Courier New" w:hAnsi="Courier New"/>
          <w:sz w:val="17"/>
        </w:rPr>
        <w:t>curl --location 'https://api.instantly.ai/api/v2/campaigns/019cc043-aee6-7ae9-a545-d7de53430e37/variables' \</w:t>
        <w:br/>
        <w:t xml:space="preserve"> --header 'Accept: application/json' \</w:t>
        <w:br/>
        <w:t xml:space="preserve"> --header 'Content-Type: application/json' \</w:t>
        <w:br/>
        <w:t xml:space="preserve"> --data '{</w:t>
        <w:br/>
        <w:t xml:space="preserve"> "variables": ["first_name", "last_name", "company"]</w:t>
        <w:br/>
        <w:t xml:space="preserve">  }'</w:t>
      </w:r>
    </w:p>
    <w:p>
      <w:pPr>
        <w:pStyle w:val="Heading3"/>
      </w:pPr>
      <w:r>
        <w:t>Example 2: Add a Single Variable</w:t>
      </w:r>
    </w:p>
    <w:p>
      <w:r>
        <w:rPr>
          <w:b/>
          <w:color w:val="666666"/>
          <w:sz w:val="16"/>
        </w:rPr>
        <w:t>[bash]</w:t>
      </w:r>
    </w:p>
    <w:p>
      <w:pPr>
        <w:shd w:fill="F2F2F2" w:val="clear"/>
      </w:pPr>
      <w:r>
        <w:rPr>
          <w:rFonts w:ascii="Courier New" w:hAnsi="Courier New"/>
          <w:sz w:val="17"/>
        </w:rPr>
        <w:t>curl --location 'https://api.instantly.ai/api/v2/campaigns/019cc043-aee6-7ae9-a545-d7de53430e37/variables' \</w:t>
        <w:br/>
        <w:t xml:space="preserve"> --header 'Accept: application/json' \</w:t>
        <w:br/>
        <w:t xml:space="preserve"> --header 'Content-Type: application/json' \</w:t>
        <w:br/>
        <w:t xml:space="preserve"> --data '{</w:t>
        <w:br/>
        <w:t xml:space="preserve"> "variables": ["website"]</w:t>
        <w:br/>
        <w:t xml:space="preserve">  }'</w:t>
      </w:r>
    </w:p>
    <w:p>
      <w:pPr>
        <w:pStyle w:val="Heading3"/>
      </w:pPr>
      <w:r>
        <w:t>Behavior</w:t>
      </w:r>
    </w:p>
    <w:p>
      <w:pPr>
        <w:pStyle w:val="ListBullet"/>
      </w:pPr>
      <w:r>
        <w:t>Accepts a campaign ID in the path.</w:t>
      </w:r>
    </w:p>
    <w:p>
      <w:pPr>
        <w:pStyle w:val="ListBullet"/>
      </w:pPr>
      <w:r>
        <w:t>Accepts a JSON body containing variables (array of strings).</w:t>
      </w:r>
    </w:p>
    <w:p>
      <w:pPr>
        <w:pStyle w:val="ListBullet"/>
      </w:pPr>
      <w:r>
        <w:t>Adds the provided variables to the campaign.</w:t>
      </w:r>
    </w:p>
    <w:p>
      <w:pPr>
        <w:pStyle w:val="ListBullet"/>
      </w:pPr>
      <w:r>
        <w:t>Returns the updated campaign object.</w:t>
      </w:r>
    </w:p>
    <w:p>
      <w:pPr>
        <w:pStyle w:val="Heading3"/>
      </w:pPr>
      <w:r>
        <w:t>Error Handling</w:t>
      </w:r>
    </w:p>
    <w:p>
      <w:pPr>
        <w:pStyle w:val="ListBullet"/>
      </w:pPr>
      <w:r>
        <w:t>401 Unauthorized: Authorization is missing/invalid or API key revoked.</w:t>
      </w:r>
    </w:p>
    <w:p>
      <w:pPr>
        <w:pStyle w:val="ListBullet"/>
      </w:pPr>
      <w:r>
        <w:t>404 Not Found: Campaign (or resource) not found.</w:t>
      </w:r>
    </w:p>
    <w:p>
      <w:pPr>
        <w:pStyle w:val="ListBullet"/>
      </w:pPr>
      <w:r>
        <w:t>429 Too Many Requests: Rate limit exceeded.</w:t>
      </w:r>
    </w:p>
    <w:p>
      <w:pPr>
        <w:pStyle w:val="Heading3"/>
      </w:pPr>
      <w:r>
        <w:t>Related campaigns actions</w:t>
      </w:r>
    </w:p>
    <w:p>
      <w:pPr>
        <w:pStyle w:val="ListBullet"/>
      </w:pPr>
      <w:r>
        <w:t>[POST] Activate (Start/Resume) a Campaign — /api/v2/campaigns/{{id}}/activate</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pPr>
        <w:pStyle w:val="ListBullet"/>
      </w:pPr>
      <w:r>
        <w:t>[POST] Export a Campaign to JSON — /api/v2/campaigns/{{id}}/export</w:t>
      </w:r>
    </w:p>
    <w:p>
      <w:r>
        <w:br w:type="page"/>
      </w:r>
    </w:p>
    <w:p>
      <w:pPr>
        <w:pStyle w:val="Heading2"/>
      </w:pPr>
      <w:r>
        <w:t>21. [POST] Create Campaign</w:t>
      </w:r>
    </w:p>
    <w:p>
      <w:r>
        <w:rPr>
          <w:b/>
        </w:rPr>
        <w:t xml:space="preserve">Endpoint: </w:t>
      </w:r>
      <w:r>
        <w:rPr>
          <w:rFonts w:ascii="Courier New" w:hAnsi="Courier New"/>
          <w:sz w:val="18"/>
        </w:rPr>
        <w:t>/api/v2/campaigns</w:t>
      </w:r>
    </w:p>
    <w:p>
      <w:pPr>
        <w:pStyle w:val="Heading3"/>
      </w:pPr>
      <w:r>
        <w:t>Prerequisites</w:t>
      </w:r>
    </w:p>
    <w:p>
      <w:pPr>
        <w:pStyle w:val="ListBullet"/>
      </w:pPr>
      <w:r>
        <w:t>Must have one of the following scopes: campaigns:create, campaigns:all, all:create, all:all</w:t>
      </w:r>
    </w:p>
    <w:p>
      <w:pPr>
        <w:pStyle w:val="Heading3"/>
      </w:pPr>
      <w:r>
        <w:t>Method</w:t>
      </w:r>
    </w:p>
    <w:p>
      <w:r>
        <w:t>POST</w:t>
      </w:r>
    </w:p>
    <w:p>
      <w:pPr>
        <w:pStyle w:val="Heading3"/>
      </w:pPr>
      <w:r>
        <w:t>URL</w:t>
      </w:r>
    </w:p>
    <w:p>
      <w:r>
        <w:t>https://api.instantly.ai/api/v2/campaigns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Instantly campaign, including its schedule configuration and email sequence steps/variants. The request body defines campaign settings (tracking, limits, routing rules, etc.) and the email copy to be sent.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campaign. Example: "My First Campaign"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campaign_schedule.schedules</w:t>
            </w:r>
          </w:p>
        </w:tc>
        <w:tc>
          <w:tcPr>
            <w:tcW w:type="dxa" w:w="2880"/>
          </w:tcPr>
          <w:p>
            <w:r>
              <w:t>array</w:t>
            </w:r>
          </w:p>
        </w:tc>
        <w:tc>
          <w:tcPr>
            <w:tcW w:type="dxa" w:w="2880"/>
          </w:tcPr>
          <w:p>
            <w:r>
              <w:t>List of schedule entries.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(24h HH:MM). Must match ^([01][0-9]|2[0-3]):([0-5][0-9])$.</w:t>
            </w:r>
          </w:p>
        </w:tc>
      </w:tr>
      <w:tr>
        <w:tc>
          <w:tcPr>
            <w:tcW w:type="dxa" w:w="2880"/>
          </w:tcPr>
          <w:p>
            <w:r>
              <w:t>campaign_schedule.schedules[].timing.to</w:t>
            </w:r>
          </w:p>
        </w:tc>
        <w:tc>
          <w:tcPr>
            <w:tcW w:type="dxa" w:w="2880"/>
          </w:tcPr>
          <w:p>
            <w:r>
              <w:t>string</w:t>
            </w:r>
          </w:p>
        </w:tc>
        <w:tc>
          <w:tcPr>
            <w:tcW w:type="dxa" w:w="2880"/>
          </w:tcPr>
          <w:p>
            <w:r>
              <w:t>End time (24h HH:MM). Must match ^([01][0-9]|2[0-3]):([0-5][0-9])$.</w:t>
            </w:r>
          </w:p>
        </w:tc>
      </w:tr>
      <w:tr>
        <w:tc>
          <w:tcPr>
            <w:tcW w:type="dxa" w:w="2880"/>
          </w:tcPr>
          <w:p>
            <w:r>
              <w:t>campaign_schedule.schedules[].days</w:t>
            </w:r>
          </w:p>
        </w:tc>
        <w:tc>
          <w:tcPr>
            <w:tcW w:type="dxa" w:w="2880"/>
          </w:tcPr>
          <w:p>
            <w:r>
              <w:t>object</w:t>
            </w:r>
          </w:p>
        </w:tc>
        <w:tc>
          <w:tcPr>
            <w:tcW w:type="dxa" w:w="2880"/>
          </w:tcPr>
          <w:p>
            <w:r>
              <w:t>Day-of-week flags (0–6). Each value is boolean.</w:t>
            </w:r>
          </w:p>
        </w:tc>
      </w:tr>
      <w:tr>
        <w:tc>
          <w:tcPr>
            <w:tcW w:type="dxa" w:w="2880"/>
          </w:tcPr>
          <w:p>
            <w:r>
              <w:t>campaign_schedule.schedules[].days.0</w:t>
            </w:r>
          </w:p>
        </w:tc>
        <w:tc>
          <w:tcPr>
            <w:tcW w:type="dxa" w:w="2880"/>
          </w:tcPr>
          <w:p>
            <w:r>
              <w:t>boolean</w:t>
            </w:r>
          </w:p>
        </w:tc>
        <w:tc>
          <w:tcPr>
            <w:tcW w:type="dxa" w:w="2880"/>
          </w:tcPr>
          <w:p>
            <w:r>
              <w:t>Day flag.</w:t>
            </w:r>
          </w:p>
        </w:tc>
      </w:tr>
      <w:tr>
        <w:tc>
          <w:tcPr>
            <w:tcW w:type="dxa" w:w="2880"/>
          </w:tcPr>
          <w:p>
            <w:r>
              <w:t>campaign_schedule.schedules[].days.1</w:t>
            </w:r>
          </w:p>
        </w:tc>
        <w:tc>
          <w:tcPr>
            <w:tcW w:type="dxa" w:w="2880"/>
          </w:tcPr>
          <w:p>
            <w:r>
              <w:t>boolean</w:t>
            </w:r>
          </w:p>
        </w:tc>
        <w:tc>
          <w:tcPr>
            <w:tcW w:type="dxa" w:w="2880"/>
          </w:tcPr>
          <w:p>
            <w:r>
              <w:t>Day flag.</w:t>
            </w:r>
          </w:p>
        </w:tc>
      </w:tr>
      <w:tr>
        <w:tc>
          <w:tcPr>
            <w:tcW w:type="dxa" w:w="2880"/>
          </w:tcPr>
          <w:p>
            <w:r>
              <w:t>campaign_schedule.schedules[].days.2</w:t>
            </w:r>
          </w:p>
        </w:tc>
        <w:tc>
          <w:tcPr>
            <w:tcW w:type="dxa" w:w="2880"/>
          </w:tcPr>
          <w:p>
            <w:r>
              <w:t>boolean</w:t>
            </w:r>
          </w:p>
        </w:tc>
        <w:tc>
          <w:tcPr>
            <w:tcW w:type="dxa" w:w="2880"/>
          </w:tcPr>
          <w:p>
            <w:r>
              <w:t>Day flag.</w:t>
            </w:r>
          </w:p>
        </w:tc>
      </w:tr>
      <w:tr>
        <w:tc>
          <w:tcPr>
            <w:tcW w:type="dxa" w:w="2880"/>
          </w:tcPr>
          <w:p>
            <w:r>
              <w:t>campaign_schedule.schedules[].days.3</w:t>
            </w:r>
          </w:p>
        </w:tc>
        <w:tc>
          <w:tcPr>
            <w:tcW w:type="dxa" w:w="2880"/>
          </w:tcPr>
          <w:p>
            <w:r>
              <w:t>boolean</w:t>
            </w:r>
          </w:p>
        </w:tc>
        <w:tc>
          <w:tcPr>
            <w:tcW w:type="dxa" w:w="2880"/>
          </w:tcPr>
          <w:p>
            <w:r>
              <w:t>Day flag.</w:t>
            </w:r>
          </w:p>
        </w:tc>
      </w:tr>
      <w:tr>
        <w:tc>
          <w:tcPr>
            <w:tcW w:type="dxa" w:w="2880"/>
          </w:tcPr>
          <w:p>
            <w:r>
              <w:t>campaign_schedule.schedules[].days.4</w:t>
            </w:r>
          </w:p>
        </w:tc>
        <w:tc>
          <w:tcPr>
            <w:tcW w:type="dxa" w:w="2880"/>
          </w:tcPr>
          <w:p>
            <w:r>
              <w:t>boolean</w:t>
            </w:r>
          </w:p>
        </w:tc>
        <w:tc>
          <w:tcPr>
            <w:tcW w:type="dxa" w:w="2880"/>
          </w:tcPr>
          <w:p>
            <w:r>
              <w:t>Day flag.</w:t>
            </w:r>
          </w:p>
        </w:tc>
      </w:tr>
      <w:tr>
        <w:tc>
          <w:tcPr>
            <w:tcW w:type="dxa" w:w="2880"/>
          </w:tcPr>
          <w:p>
            <w:r>
              <w:t>campaign_schedule.schedules[].days.5</w:t>
            </w:r>
          </w:p>
        </w:tc>
        <w:tc>
          <w:tcPr>
            <w:tcW w:type="dxa" w:w="2880"/>
          </w:tcPr>
          <w:p>
            <w:r>
              <w:t>boolean</w:t>
            </w:r>
          </w:p>
        </w:tc>
        <w:tc>
          <w:tcPr>
            <w:tcW w:type="dxa" w:w="2880"/>
          </w:tcPr>
          <w:p>
            <w:r>
              <w:t>Day flag.</w:t>
            </w:r>
          </w:p>
        </w:tc>
      </w:tr>
      <w:tr>
        <w:tc>
          <w:tcPr>
            <w:tcW w:type="dxa" w:w="2880"/>
          </w:tcPr>
          <w:p>
            <w:r>
              <w:t>campaign_schedule.schedules[].days.6</w:t>
            </w:r>
          </w:p>
        </w:tc>
        <w:tc>
          <w:tcPr>
            <w:tcW w:type="dxa" w:w="2880"/>
          </w:tcPr>
          <w:p>
            <w:r>
              <w:t>boolean</w:t>
            </w:r>
          </w:p>
        </w:tc>
        <w:tc>
          <w:tcPr>
            <w:tcW w:type="dxa" w:w="2880"/>
          </w:tcPr>
          <w:p>
            <w:r>
              <w:t>Day flag.</w:t>
            </w:r>
          </w:p>
        </w:tc>
      </w:tr>
      <w:tr>
        <w:tc>
          <w:tcPr>
            <w:tcW w:type="dxa" w:w="2880"/>
          </w:tcPr>
          <w:p>
            <w:r>
              <w:t>campaign_schedule.schedules[].timezone</w:t>
            </w:r>
          </w:p>
        </w:tc>
        <w:tc>
          <w:tcPr>
            <w:tcW w:type="dxa" w:w="2880"/>
          </w:tcPr>
          <w:p>
            <w:r>
              <w:t>string</w:t>
            </w:r>
          </w:p>
        </w:tc>
        <w:tc>
          <w:tcPr>
            <w:tcW w:type="dxa" w:w="2880"/>
          </w:tcPr>
          <w:p>
            <w:r>
              <w:t>Timezone for the schedule. Must be one of the documented timezone IDs (e.g., "America/Chicago", "Europe/Bucharest", "Pacific/Auckland", etc.).</w:t>
            </w:r>
          </w:p>
        </w:tc>
      </w:tr>
      <w:tr>
        <w:tc>
          <w:tcPr>
            <w:tcW w:type="dxa" w:w="2880"/>
          </w:tcPr>
          <w:p>
            <w:r>
              <w:t>sequences</w:t>
            </w:r>
          </w:p>
        </w:tc>
        <w:tc>
          <w:tcPr>
            <w:tcW w:type="dxa" w:w="2880"/>
          </w:tcPr>
          <w:p>
            <w:r>
              <w:t>array</w:t>
            </w:r>
          </w:p>
        </w:tc>
        <w:tc>
          <w:tcPr>
            <w:tcW w:type="dxa" w:w="2880"/>
          </w:tcPr>
          <w:p>
            <w:r>
              <w:t>List of sequences (email copy). Even though this is an array, only the first element is used—provide only one item.</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Step type. Must be "email" (only supported type).</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(defaults to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pl_value</w:t>
            </w:r>
          </w:p>
        </w:tc>
        <w:tc>
          <w:tcPr>
            <w:tcW w:type="dxa" w:w="2880"/>
          </w:tcPr>
          <w:p>
            <w:r>
              <w:t>number | null</w:t>
            </w:r>
          </w:p>
        </w:tc>
        <w:tc>
          <w:tcPr>
            <w:tcW w:type="dxa" w:w="2880"/>
          </w:tcPr>
          <w:p>
            <w:r>
              <w:t>Value of every positive lead. Example: 100</w:t>
            </w:r>
          </w:p>
        </w:tc>
      </w:tr>
      <w:tr>
        <w:tc>
          <w:tcPr>
            <w:tcW w:type="dxa" w:w="2880"/>
          </w:tcPr>
          <w:p>
            <w:r>
              <w:t>is_evergreen</w:t>
            </w:r>
          </w:p>
        </w:tc>
        <w:tc>
          <w:tcPr>
            <w:tcW w:type="dxa" w:w="2880"/>
          </w:tcPr>
          <w:p>
            <w:r>
              <w:t>boolean | null</w:t>
            </w:r>
          </w:p>
        </w:tc>
        <w:tc>
          <w:tcPr>
            <w:tcW w:type="dxa" w:w="2880"/>
          </w:tcPr>
          <w:p>
            <w:r>
              <w:t>Whether the campaign is evergreen. Example: false</w:t>
            </w:r>
          </w:p>
        </w:tc>
      </w:tr>
      <w:tr>
        <w:tc>
          <w:tcPr>
            <w:tcW w:type="dxa" w:w="2880"/>
          </w:tcPr>
          <w:p>
            <w:r>
              <w:t>campaign_schedule.start_date</w:t>
            </w:r>
          </w:p>
        </w:tc>
        <w:tc>
          <w:tcPr>
            <w:tcW w:type="dxa" w:w="2880"/>
          </w:tcPr>
          <w:p>
            <w:r>
              <w:t>string | null</w:t>
            </w:r>
          </w:p>
        </w:tc>
        <w:tc>
          <w:tcPr>
            <w:tcW w:type="dxa" w:w="2880"/>
          </w:tcPr>
          <w:p>
            <w:r>
              <w:t>Start date in YYYY-MM-DD format (uses the campaign timezone). Example: "2025-09-25"</w:t>
            </w:r>
          </w:p>
        </w:tc>
      </w:tr>
      <w:tr>
        <w:tc>
          <w:tcPr>
            <w:tcW w:type="dxa" w:w="2880"/>
          </w:tcPr>
          <w:p>
            <w:r>
              <w:t>campaign_schedule.end_date</w:t>
            </w:r>
          </w:p>
        </w:tc>
        <w:tc>
          <w:tcPr>
            <w:tcW w:type="dxa" w:w="2880"/>
          </w:tcPr>
          <w:p>
            <w:r>
              <w:t>string | null</w:t>
            </w:r>
          </w:p>
        </w:tc>
        <w:tc>
          <w:tcPr>
            <w:tcW w:type="dxa" w:w="2880"/>
          </w:tcPr>
          <w:p>
            <w:r>
              <w:t>End date in YYYY-MM-DD format (uses the campaign timezone). Example: "2025-09-25"</w:t>
            </w:r>
          </w:p>
        </w:tc>
      </w:tr>
      <w:tr>
        <w:tc>
          <w:tcPr>
            <w:tcW w:type="dxa" w:w="2880"/>
          </w:tcPr>
          <w:p>
            <w:r>
              <w:t>sequences[].steps[].delay_unit</w:t>
            </w:r>
          </w:p>
        </w:tc>
        <w:tc>
          <w:tcPr>
            <w:tcW w:type="dxa" w:w="2880"/>
          </w:tcPr>
          <w:p>
            <w:r>
              <w:t>string</w:t>
            </w:r>
          </w:p>
        </w:tc>
        <w:tc>
          <w:tcPr>
            <w:tcW w:type="dxa" w:w="2880"/>
          </w:tcPr>
          <w:p>
            <w:r>
              <w:t>Unit for delay. Allowed: minutes, hours, days. Default: "days" (backward compatibility).</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 (ignored for regular campaigns). Unit determined by pre_delay_unit (defaults to days).</w:t>
            </w:r>
          </w:p>
        </w:tc>
      </w:tr>
      <w:tr>
        <w:tc>
          <w:tcPr>
            <w:tcW w:type="dxa" w:w="2880"/>
          </w:tcPr>
          <w:p>
            <w:r>
              <w:t>sequences[].steps[].pre_delay_unit</w:t>
            </w:r>
          </w:p>
        </w:tc>
        <w:tc>
          <w:tcPr>
            <w:tcW w:type="dxa" w:w="2880"/>
          </w:tcPr>
          <w:p>
            <w:r>
              <w:t>string</w:t>
            </w:r>
          </w:p>
        </w:tc>
        <w:tc>
          <w:tcPr>
            <w:tcW w:type="dxa" w:w="2880"/>
          </w:tcPr>
          <w:p>
            <w:r>
              <w:t>Unit for pre_delay. Allowed: minutes, hours, days. Default: "days" (backward compatibility). Only applicable to subsequences (ignored for regular campaigns).</w:t>
            </w:r>
          </w:p>
        </w:tc>
      </w:tr>
      <w:tr>
        <w:tc>
          <w:tcPr>
            <w:tcW w:type="dxa" w:w="2880"/>
          </w:tcPr>
          <w:p>
            <w:r>
              <w:t>sequences[].steps[].variants[].v_disabled</w:t>
            </w:r>
          </w:p>
        </w:tc>
        <w:tc>
          <w:tcPr>
            <w:tcW w:type="dxa" w:w="2880"/>
          </w:tcPr>
          <w:p>
            <w:r>
              <w:t>boolean</w:t>
            </w:r>
          </w:p>
        </w:tc>
        <w:tc>
          <w:tcPr>
            <w:tcW w:type="dxa" w:w="2880"/>
          </w:tcPr>
          <w:p>
            <w:r>
              <w:t>Whether this variant is disabled. Defaults to enabled; set true to disable.</w:t>
            </w:r>
          </w:p>
        </w:tc>
      </w:tr>
      <w:tr>
        <w:tc>
          <w:tcPr>
            <w:tcW w:type="dxa" w:w="2880"/>
          </w:tcPr>
          <w:p>
            <w:r>
              <w:t>email_gap</w:t>
            </w:r>
          </w:p>
        </w:tc>
        <w:tc>
          <w:tcPr>
            <w:tcW w:type="dxa" w:w="2880"/>
          </w:tcPr>
          <w:p>
            <w:r>
              <w:t>number | null</w:t>
            </w:r>
          </w:p>
        </w:tc>
        <w:tc>
          <w:tcPr>
            <w:tcW w:type="dxa" w:w="2880"/>
          </w:tcPr>
          <w:p>
            <w:r>
              <w:t>Gap between emails in minutes. Example: 10</w:t>
            </w:r>
          </w:p>
        </w:tc>
      </w:tr>
      <w:tr>
        <w:tc>
          <w:tcPr>
            <w:tcW w:type="dxa" w:w="2880"/>
          </w:tcPr>
          <w:p>
            <w:r>
              <w:t>random_wait_max</w:t>
            </w:r>
          </w:p>
        </w:tc>
        <w:tc>
          <w:tcPr>
            <w:tcW w:type="dxa" w:w="2880"/>
          </w:tcPr>
          <w:p>
            <w:r>
              <w:t>number | null</w:t>
            </w:r>
          </w:p>
        </w:tc>
        <w:tc>
          <w:tcPr>
            <w:tcW w:type="dxa" w:w="2880"/>
          </w:tcPr>
          <w:p>
            <w:r>
              <w:t>Maximum random wait time in minutes. Example: 10</w:t>
            </w:r>
          </w:p>
        </w:tc>
      </w:tr>
      <w:tr>
        <w:tc>
          <w:tcPr>
            <w:tcW w:type="dxa" w:w="2880"/>
          </w:tcPr>
          <w:p>
            <w:r>
              <w:t>text_only</w:t>
            </w:r>
          </w:p>
        </w:tc>
        <w:tc>
          <w:tcPr>
            <w:tcW w:type="dxa" w:w="2880"/>
          </w:tcPr>
          <w:p>
            <w:r>
              <w:t>boolean | null</w:t>
            </w:r>
          </w:p>
        </w:tc>
        <w:tc>
          <w:tcPr>
            <w:tcW w:type="dxa" w:w="2880"/>
          </w:tcPr>
          <w:p>
            <w:r>
              <w:t>Whether the campaign is text only. Example: false</w:t>
            </w:r>
          </w:p>
        </w:tc>
      </w:tr>
      <w:tr>
        <w:tc>
          <w:tcPr>
            <w:tcW w:type="dxa" w:w="2880"/>
          </w:tcPr>
          <w:p>
            <w:r>
              <w:t>first_email_text_only</w:t>
            </w:r>
          </w:p>
        </w:tc>
        <w:tc>
          <w:tcPr>
            <w:tcW w:type="dxa" w:w="2880"/>
          </w:tcPr>
          <w:p>
            <w:r>
              <w:t>boolean | null</w:t>
            </w:r>
          </w:p>
        </w:tc>
        <w:tc>
          <w:tcPr>
            <w:tcW w:type="dxa" w:w="2880"/>
          </w:tcPr>
          <w:p>
            <w:r>
              <w:t>Whether to send the first email as text only. Example: false</w:t>
            </w:r>
          </w:p>
        </w:tc>
      </w:tr>
      <w:tr>
        <w:tc>
          <w:tcPr>
            <w:tcW w:type="dxa" w:w="2880"/>
          </w:tcPr>
          <w:p>
            <w:r>
              <w:t>email_list</w:t>
            </w:r>
          </w:p>
        </w:tc>
        <w:tc>
          <w:tcPr>
            <w:tcW w:type="dxa" w:w="2880"/>
          </w:tcPr>
          <w:p>
            <w:r>
              <w:t>string[]</w:t>
            </w:r>
          </w:p>
        </w:tc>
        <w:tc>
          <w:tcPr>
            <w:tcW w:type="dxa" w:w="2880"/>
          </w:tcPr>
          <w:p>
            <w:r>
              <w:t>List of accounts to use for sending emails.</w:t>
            </w:r>
          </w:p>
        </w:tc>
      </w:tr>
      <w:tr>
        <w:tc>
          <w:tcPr>
            <w:tcW w:type="dxa" w:w="2880"/>
          </w:tcPr>
          <w:p>
            <w:r>
              <w:t>daily_limit</w:t>
            </w:r>
          </w:p>
        </w:tc>
        <w:tc>
          <w:tcPr>
            <w:tcW w:type="dxa" w:w="2880"/>
          </w:tcPr>
          <w:p>
            <w:r>
              <w:t>number | null</w:t>
            </w:r>
          </w:p>
        </w:tc>
        <w:tc>
          <w:tcPr>
            <w:tcW w:type="dxa" w:w="2880"/>
          </w:tcPr>
          <w:p>
            <w:r>
              <w:t>Daily sending limit. Example: 100</w:t>
            </w:r>
          </w:p>
        </w:tc>
      </w:tr>
      <w:tr>
        <w:tc>
          <w:tcPr>
            <w:tcW w:type="dxa" w:w="2880"/>
          </w:tcPr>
          <w:p>
            <w:r>
              <w:t>stop_on_reply</w:t>
            </w:r>
          </w:p>
        </w:tc>
        <w:tc>
          <w:tcPr>
            <w:tcW w:type="dxa" w:w="2880"/>
          </w:tcPr>
          <w:p>
            <w:r>
              <w:t>boolean | null</w:t>
            </w:r>
          </w:p>
        </w:tc>
        <w:tc>
          <w:tcPr>
            <w:tcW w:type="dxa" w:w="2880"/>
          </w:tcPr>
          <w:p>
            <w:r>
              <w:t>Whether to stop the campaign on reply. Example: false</w:t>
            </w:r>
          </w:p>
        </w:tc>
      </w:tr>
      <w:tr>
        <w:tc>
          <w:tcPr>
            <w:tcW w:type="dxa" w:w="2880"/>
          </w:tcPr>
          <w:p>
            <w:r>
              <w:t>email_tag_list</w:t>
            </w:r>
          </w:p>
        </w:tc>
        <w:tc>
          <w:tcPr>
            <w:tcW w:type="dxa" w:w="2880"/>
          </w:tcPr>
          <w:p>
            <w:r>
              <w:t>string[]</w:t>
            </w:r>
          </w:p>
        </w:tc>
        <w:tc>
          <w:tcPr>
            <w:tcW w:type="dxa" w:w="2880"/>
          </w:tcPr>
          <w:p>
            <w:r>
              <w:t>List of tags to use for sending emails.</w:t>
            </w:r>
          </w:p>
        </w:tc>
      </w:tr>
      <w:tr>
        <w:tc>
          <w:tcPr>
            <w:tcW w:type="dxa" w:w="2880"/>
          </w:tcPr>
          <w:p>
            <w:r>
              <w:t>link_tracking</w:t>
            </w:r>
          </w:p>
        </w:tc>
        <w:tc>
          <w:tcPr>
            <w:tcW w:type="dxa" w:w="2880"/>
          </w:tcPr>
          <w:p>
            <w:r>
              <w:t>boolean | null</w:t>
            </w:r>
          </w:p>
        </w:tc>
        <w:tc>
          <w:tcPr>
            <w:tcW w:type="dxa" w:w="2880"/>
          </w:tcPr>
          <w:p>
            <w:r>
              <w:t>Whether to track links in emails. Example: true</w:t>
            </w:r>
          </w:p>
        </w:tc>
      </w:tr>
      <w:tr>
        <w:tc>
          <w:tcPr>
            <w:tcW w:type="dxa" w:w="2880"/>
          </w:tcPr>
          <w:p>
            <w:r>
              <w:t>open_tracking</w:t>
            </w:r>
          </w:p>
        </w:tc>
        <w:tc>
          <w:tcPr>
            <w:tcW w:type="dxa" w:w="2880"/>
          </w:tcPr>
          <w:p>
            <w:r>
              <w:t>boolean | null</w:t>
            </w:r>
          </w:p>
        </w:tc>
        <w:tc>
          <w:tcPr>
            <w:tcW w:type="dxa" w:w="2880"/>
          </w:tcPr>
          <w:p>
            <w:r>
              <w:t>Whether to track opens in emails. Example: true</w:t>
            </w:r>
          </w:p>
        </w:tc>
      </w:tr>
      <w:tr>
        <w:tc>
          <w:tcPr>
            <w:tcW w:type="dxa" w:w="2880"/>
          </w:tcPr>
          <w:p>
            <w:r>
              <w:t>stop_on_auto_reply</w:t>
            </w:r>
          </w:p>
        </w:tc>
        <w:tc>
          <w:tcPr>
            <w:tcW w:type="dxa" w:w="2880"/>
          </w:tcPr>
          <w:p>
            <w:r>
              <w:t>boolean | null</w:t>
            </w:r>
          </w:p>
        </w:tc>
        <w:tc>
          <w:tcPr>
            <w:tcW w:type="dxa" w:w="2880"/>
          </w:tcPr>
          <w:p>
            <w:r>
              <w:t>Whether to stop the campaign on auto reply. Example: false</w:t>
            </w:r>
          </w:p>
        </w:tc>
      </w:tr>
      <w:tr>
        <w:tc>
          <w:tcPr>
            <w:tcW w:type="dxa" w:w="2880"/>
          </w:tcPr>
          <w:p>
            <w:r>
              <w:t>daily_max_leads</w:t>
            </w:r>
          </w:p>
        </w:tc>
        <w:tc>
          <w:tcPr>
            <w:tcW w:type="dxa" w:w="2880"/>
          </w:tcPr>
          <w:p>
            <w:r>
              <w:t>number | null</w:t>
            </w:r>
          </w:p>
        </w:tc>
        <w:tc>
          <w:tcPr>
            <w:tcW w:type="dxa" w:w="2880"/>
          </w:tcPr>
          <w:p>
            <w:r>
              <w:t>Daily maximum new leads to contact. Example: 100</w:t>
            </w:r>
          </w:p>
        </w:tc>
      </w:tr>
      <w:tr>
        <w:tc>
          <w:tcPr>
            <w:tcW w:type="dxa" w:w="2880"/>
          </w:tcPr>
          <w:p>
            <w:r>
              <w:t>prioritize_new_leads</w:t>
            </w:r>
          </w:p>
        </w:tc>
        <w:tc>
          <w:tcPr>
            <w:tcW w:type="dxa" w:w="2880"/>
          </w:tcPr>
          <w:p>
            <w:r>
              <w:t>boolean | null</w:t>
            </w:r>
          </w:p>
        </w:tc>
        <w:tc>
          <w:tcPr>
            <w:tcW w:type="dxa" w:w="2880"/>
          </w:tcPr>
          <w:p>
            <w:r>
              <w:t>Whether to prioritize new leads. Example: false</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Whether to match leads by ESP. Example: false</w:t>
            </w:r>
          </w:p>
        </w:tc>
      </w:tr>
      <w:tr>
        <w:tc>
          <w:tcPr>
            <w:tcW w:type="dxa" w:w="2880"/>
          </w:tcPr>
          <w:p>
            <w:r>
              <w:t>stop_for_company</w:t>
            </w:r>
          </w:p>
        </w:tc>
        <w:tc>
          <w:tcPr>
            <w:tcW w:type="dxa" w:w="2880"/>
          </w:tcPr>
          <w:p>
            <w:r>
              <w:t>boolean | null</w:t>
            </w:r>
          </w:p>
        </w:tc>
        <w:tc>
          <w:tcPr>
            <w:tcW w:type="dxa" w:w="2880"/>
          </w:tcPr>
          <w:p>
            <w:r>
              <w:t>Whether to stop the campaign for the entire company (domain) when a lead replies. Example: false</w:t>
            </w:r>
          </w:p>
        </w:tc>
      </w:tr>
      <w:tr>
        <w:tc>
          <w:tcPr>
            <w:tcW w:type="dxa" w:w="2880"/>
          </w:tcPr>
          <w:p>
            <w:r>
              <w:t>insert_unsubscribe_header</w:t>
            </w:r>
          </w:p>
        </w:tc>
        <w:tc>
          <w:tcPr>
            <w:tcW w:type="dxa" w:w="2880"/>
          </w:tcPr>
          <w:p>
            <w:r>
              <w:t>boolean | null</w:t>
            </w:r>
          </w:p>
        </w:tc>
        <w:tc>
          <w:tcPr>
            <w:tcW w:type="dxa" w:w="2880"/>
          </w:tcPr>
          <w:p>
            <w:r>
              <w:t>Whether to insert an unsubscribe header in emails. Example: false</w:t>
            </w:r>
          </w:p>
        </w:tc>
      </w:tr>
      <w:tr>
        <w:tc>
          <w:tcPr>
            <w:tcW w:type="dxa" w:w="2880"/>
          </w:tcPr>
          <w:p>
            <w:r>
              <w:t>allow_risky_contacts</w:t>
            </w:r>
          </w:p>
        </w:tc>
        <w:tc>
          <w:tcPr>
            <w:tcW w:type="dxa" w:w="2880"/>
          </w:tcPr>
          <w:p>
            <w:r>
              <w:t>boolean | null</w:t>
            </w:r>
          </w:p>
        </w:tc>
        <w:tc>
          <w:tcPr>
            <w:tcW w:type="dxa" w:w="2880"/>
          </w:tcPr>
          <w:p>
            <w:r>
              <w:t>Whether to allow risky contacts. Example: false</w:t>
            </w:r>
          </w:p>
        </w:tc>
      </w:tr>
      <w:tr>
        <w:tc>
          <w:tcPr>
            <w:tcW w:type="dxa" w:w="2880"/>
          </w:tcPr>
          <w:p>
            <w:r>
              <w:t>disable_bounce_protect</w:t>
            </w:r>
          </w:p>
        </w:tc>
        <w:tc>
          <w:tcPr>
            <w:tcW w:type="dxa" w:w="2880"/>
          </w:tcPr>
          <w:p>
            <w:r>
              <w:t>boolean | null</w:t>
            </w:r>
          </w:p>
        </w:tc>
        <w:tc>
          <w:tcPr>
            <w:tcW w:type="dxa" w:w="2880"/>
          </w:tcPr>
          <w:p>
            <w:r>
              <w:t>Whether to disable bounce protection. Example: false</w:t>
            </w:r>
          </w:p>
        </w:tc>
      </w:tr>
      <w:tr>
        <w:tc>
          <w:tcPr>
            <w:tcW w:type="dxa" w:w="2880"/>
          </w:tcPr>
          <w:p>
            <w:r>
              <w:t>limit_emails_per_company_override</w:t>
            </w:r>
          </w:p>
        </w:tc>
        <w:tc>
          <w:tcPr>
            <w:tcW w:type="dxa" w:w="2880"/>
          </w:tcPr>
          <w:p>
            <w:r>
              <w:t>object | null</w:t>
            </w:r>
          </w:p>
        </w:tc>
        <w:tc>
          <w:tcPr>
            <w:tcW w:type="dxa" w:w="2880"/>
          </w:tcPr>
          <w:p>
            <w:r>
              <w:t>Overrides the workspace-wide “limit emails per company” setting for this campaign.</w:t>
            </w:r>
          </w:p>
        </w:tc>
      </w:tr>
      <w:tr>
        <w:tc>
          <w:tcPr>
            <w:tcW w:type="dxa" w:w="2880"/>
          </w:tcPr>
          <w:p>
            <w:r>
              <w:t>cc_list</w:t>
            </w:r>
          </w:p>
        </w:tc>
        <w:tc>
          <w:tcPr>
            <w:tcW w:type="dxa" w:w="2880"/>
          </w:tcPr>
          <w:p>
            <w:r>
              <w:t>string[]</w:t>
            </w:r>
          </w:p>
        </w:tc>
        <w:tc>
          <w:tcPr>
            <w:tcW w:type="dxa" w:w="2880"/>
          </w:tcPr>
          <w:p>
            <w:r>
              <w:t>List of accounts to CC on emails.</w:t>
            </w:r>
          </w:p>
        </w:tc>
      </w:tr>
      <w:tr>
        <w:tc>
          <w:tcPr>
            <w:tcW w:type="dxa" w:w="2880"/>
          </w:tcPr>
          <w:p>
            <w:r>
              <w:t>bcc_list</w:t>
            </w:r>
          </w:p>
        </w:tc>
        <w:tc>
          <w:tcPr>
            <w:tcW w:type="dxa" w:w="2880"/>
          </w:tcPr>
          <w:p>
            <w:r>
              <w:t>string[]</w:t>
            </w:r>
          </w:p>
        </w:tc>
        <w:tc>
          <w:tcPr>
            <w:tcW w:type="dxa" w:w="2880"/>
          </w:tcPr>
          <w:p>
            <w:r>
              <w:t>List of accounts to BCC on emails.</w:t>
            </w:r>
          </w:p>
        </w:tc>
      </w:tr>
      <w:tr>
        <w:tc>
          <w:tcPr>
            <w:tcW w:type="dxa" w:w="2880"/>
          </w:tcPr>
          <w:p>
            <w:r>
              <w:t>owned_by</w:t>
            </w:r>
          </w:p>
        </w:tc>
        <w:tc>
          <w:tcPr>
            <w:tcW w:type="dxa" w:w="2880"/>
          </w:tcPr>
          <w:p>
            <w:r>
              <w:t>string | null</w:t>
            </w:r>
          </w:p>
        </w:tc>
        <w:tc>
          <w:tcPr>
            <w:tcW w:type="dxa" w:w="2880"/>
          </w:tcPr>
          <w:p>
            <w:r>
              <w:t>Owner ID. Example: "019cc043-aee6-7ae9-a545-d7e131be967e"</w:t>
            </w:r>
          </w:p>
        </w:tc>
      </w:tr>
      <w:tr>
        <w:tc>
          <w:tcPr>
            <w:tcW w:type="dxa" w:w="2880"/>
          </w:tcPr>
          <w:p>
            <w:r>
              <w:t>ai_sdr_id</w:t>
            </w:r>
          </w:p>
        </w:tc>
        <w:tc>
          <w:tcPr>
            <w:tcW w:type="dxa" w:w="2880"/>
          </w:tcPr>
          <w:p>
            <w:r>
              <w:t>string | null</w:t>
            </w:r>
          </w:p>
        </w:tc>
        <w:tc>
          <w:tcPr>
            <w:tcW w:type="dxa" w:w="2880"/>
          </w:tcPr>
          <w:p>
            <w:r>
              <w:t>AI SDR ID that created this campaign. Example: "019cc043-aee6-7ae9-a545-d7e2b38afb00"</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send, do_not_send. Example: "send"</w:t>
            </w:r>
          </w:p>
        </w:tc>
      </w:tr>
      <w:tr>
        <w:tc>
          <w:tcPr>
            <w:tcW w:type="dxa" w:w="2880"/>
          </w:tcPr>
          <w:p>
            <w:r>
              <w:t>provider_routing_rules[].recipient_esp</w:t>
            </w:r>
          </w:p>
        </w:tc>
        <w:tc>
          <w:tcPr>
            <w:tcW w:type="dxa" w:w="2880"/>
          </w:tcPr>
          <w:p>
            <w:r>
              <w:t>array</w:t>
            </w:r>
          </w:p>
        </w:tc>
        <w:tc>
          <w:tcPr>
            <w:tcW w:type="dxa" w:w="2880"/>
          </w:tcPr>
          <w:p>
            <w:r>
              <w:t>Recipient ESP filters. Items are enums: "all", "google", "outlook", "other".</w:t>
            </w:r>
          </w:p>
        </w:tc>
      </w:tr>
      <w:tr>
        <w:tc>
          <w:tcPr>
            <w:tcW w:type="dxa" w:w="2880"/>
          </w:tcPr>
          <w:p>
            <w:r>
              <w:t>provider_routing_rules[].sender_esp</w:t>
            </w:r>
          </w:p>
        </w:tc>
        <w:tc>
          <w:tcPr>
            <w:tcW w:type="dxa" w:w="2880"/>
          </w:tcPr>
          <w:p>
            <w:r>
              <w:t>array</w:t>
            </w:r>
          </w:p>
        </w:tc>
        <w:tc>
          <w:tcPr>
            <w:tcW w:type="dxa" w:w="2880"/>
          </w:tcPr>
          <w:p>
            <w:r>
              <w:t>Sender ESP filters. Items are enums: "all", "google", "outlook", "other".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"2025-09-25",</w:t>
        <w:br/>
        <w:t xml:space="preserve"> "end_date": "2025-09-25",</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"variants": [</w:t>
        <w:br/>
        <w:t xml:space="preserve"> {</w:t>
        <w:br/>
        <w:t xml:space="preserve"> "subject": "Quick question",</w:t>
        <w:br/>
        <w:t xml:space="preserve"> "body": "Hi {{first_name}},\n\nAre you the right person to talk to about this?\n",</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"daily_limit": 100,</w:t>
        <w:br/>
        <w:t xml:space="preserve"> "stop_on_reply": false,</w:t>
        <w:br/>
        <w:t xml:space="preserve"> "email_tag_list":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["all"],</w:t>
        <w:br/>
        <w:t xml:space="preserve"> "sender_esp": ["all"]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 Example: "019cc043-aee6-7ae9-a545-d7de53430e37"</w:t>
            </w:r>
          </w:p>
        </w:tc>
      </w:tr>
      <w:tr>
        <w:tc>
          <w:tcPr>
            <w:tcW w:type="dxa" w:w="2880"/>
          </w:tcPr>
          <w:p>
            <w:r>
              <w:t>name</w:t>
            </w:r>
          </w:p>
        </w:tc>
        <w:tc>
          <w:tcPr>
            <w:tcW w:type="dxa" w:w="2880"/>
          </w:tcPr>
          <w:p>
            <w:r>
              <w:t>string</w:t>
            </w:r>
          </w:p>
        </w:tc>
        <w:tc>
          <w:tcPr>
            <w:tcW w:type="dxa" w:w="2880"/>
          </w:tcPr>
          <w:p>
            <w:r>
              <w:t>Name of the campaign. Example: "My First Campaign"</w:t>
            </w:r>
          </w:p>
        </w:tc>
      </w:tr>
      <w:tr>
        <w:tc>
          <w:tcPr>
            <w:tcW w:type="dxa" w:w="2880"/>
          </w:tcPr>
          <w:p>
            <w:r>
              <w:t>pl_value</w:t>
            </w:r>
          </w:p>
        </w:tc>
        <w:tc>
          <w:tcPr>
            <w:tcW w:type="dxa" w:w="2880"/>
          </w:tcPr>
          <w:p>
            <w:r>
              <w:t>number | null</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-99, -1, -2, 0, 1, 2, 3, 4. Example: 1</w:t>
            </w:r>
          </w:p>
        </w:tc>
      </w:tr>
      <w:tr>
        <w:tc>
          <w:tcPr>
            <w:tcW w:type="dxa" w:w="2880"/>
          </w:tcPr>
          <w:p>
            <w:r>
              <w:t>is_evergreen</w:t>
            </w:r>
          </w:p>
        </w:tc>
        <w:tc>
          <w:tcPr>
            <w:tcW w:type="dxa" w:w="2880"/>
          </w:tcPr>
          <w:p>
            <w:r>
              <w:t>boolean | null</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string | null</w:t>
            </w:r>
          </w:p>
        </w:tc>
        <w:tc>
          <w:tcPr>
            <w:tcW w:type="dxa" w:w="2880"/>
          </w:tcPr>
          <w:p>
            <w:r>
              <w:t>Start date in YYYY-MM-DD format (uses campaign timezone).</w:t>
            </w:r>
          </w:p>
        </w:tc>
      </w:tr>
      <w:tr>
        <w:tc>
          <w:tcPr>
            <w:tcW w:type="dxa" w:w="2880"/>
          </w:tcPr>
          <w:p>
            <w:r>
              <w:t>campaign_schedule.end_date</w:t>
            </w:r>
          </w:p>
        </w:tc>
        <w:tc>
          <w:tcPr>
            <w:tcW w:type="dxa" w:w="2880"/>
          </w:tcPr>
          <w:p>
            <w:r>
              <w:t>string | null</w:t>
            </w:r>
          </w:p>
        </w:tc>
        <w:tc>
          <w:tcPr>
            <w:tcW w:type="dxa" w:w="2880"/>
          </w:tcPr>
          <w:p>
            <w:r>
              <w:t>End date in YYYY-MM-DD format (uses campaign timezone).</w:t>
            </w:r>
          </w:p>
        </w:tc>
      </w:tr>
      <w:tr>
        <w:tc>
          <w:tcPr>
            <w:tcW w:type="dxa" w:w="2880"/>
          </w:tcPr>
          <w:p>
            <w:r>
              <w:t>campaign_schedule.schedules</w:t>
            </w:r>
          </w:p>
        </w:tc>
        <w:tc>
          <w:tcPr>
            <w:tcW w:type="dxa" w:w="2880"/>
          </w:tcPr>
          <w:p>
            <w:r>
              <w:t>array</w:t>
            </w:r>
          </w:p>
        </w:tc>
        <w:tc>
          <w:tcPr>
            <w:tcW w:type="dxa" w:w="2880"/>
          </w:tcPr>
          <w:p>
            <w:r>
              <w:t>Schedule entries.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campaign_schedule.schedules[].timing.from</w:t>
            </w:r>
          </w:p>
        </w:tc>
        <w:tc>
          <w:tcPr>
            <w:tcW w:type="dxa" w:w="2880"/>
          </w:tcPr>
          <w:p>
            <w:r>
              <w:t>string</w:t>
            </w:r>
          </w:p>
        </w:tc>
        <w:tc>
          <w:tcPr>
            <w:tcW w:type="dxa" w:w="2880"/>
          </w:tcPr>
          <w:p>
            <w:r>
              <w:t>Start time (HH:MM).</w:t>
            </w:r>
          </w:p>
        </w:tc>
      </w:tr>
      <w:tr>
        <w:tc>
          <w:tcPr>
            <w:tcW w:type="dxa" w:w="2880"/>
          </w:tcPr>
          <w:p>
            <w:r>
              <w:t>campaign_schedule.schedules[].timing.to</w:t>
            </w:r>
          </w:p>
        </w:tc>
        <w:tc>
          <w:tcPr>
            <w:tcW w:type="dxa" w:w="2880"/>
          </w:tcPr>
          <w:p>
            <w:r>
              <w:t>string</w:t>
            </w:r>
          </w:p>
        </w:tc>
        <w:tc>
          <w:tcPr>
            <w:tcW w:type="dxa" w:w="2880"/>
          </w:tcPr>
          <w:p>
            <w:r>
              <w:t>End time (HH:MM).</w:t>
            </w:r>
          </w:p>
        </w:tc>
      </w:tr>
      <w:tr>
        <w:tc>
          <w:tcPr>
            <w:tcW w:type="dxa" w:w="2880"/>
          </w:tcPr>
          <w:p>
            <w:r>
              <w:t>campaign_schedule.schedules[].days</w:t>
            </w:r>
          </w:p>
        </w:tc>
        <w:tc>
          <w:tcPr>
            <w:tcW w:type="dxa" w:w="2880"/>
          </w:tcPr>
          <w:p>
            <w:r>
              <w:t>object</w:t>
            </w:r>
          </w:p>
        </w:tc>
        <w:tc>
          <w:tcPr>
            <w:tcW w:type="dxa" w:w="2880"/>
          </w:tcPr>
          <w:p>
            <w:r>
              <w:t>Day flags 0–6 (boolean).</w:t>
            </w:r>
          </w:p>
        </w:tc>
      </w:tr>
      <w:tr>
        <w:tc>
          <w:tcPr>
            <w:tcW w:type="dxa" w:w="2880"/>
          </w:tcPr>
          <w:p>
            <w:r>
              <w:t>campaign_schedule.schedules[].timezone</w:t>
            </w:r>
          </w:p>
        </w:tc>
        <w:tc>
          <w:tcPr>
            <w:tcW w:type="dxa" w:w="2880"/>
          </w:tcPr>
          <w:p>
            <w:r>
              <w:t>string</w:t>
            </w:r>
          </w:p>
        </w:tc>
        <w:tc>
          <w:tcPr>
            <w:tcW w:type="dxa" w:w="2880"/>
          </w:tcPr>
          <w:p>
            <w:r>
              <w:t>Timezone ID (from documented list).</w:t>
            </w:r>
          </w:p>
        </w:tc>
      </w:tr>
      <w:tr>
        <w:tc>
          <w:tcPr>
            <w:tcW w:type="dxa" w:w="2880"/>
          </w:tcPr>
          <w:p>
            <w:r>
              <w:t>sequences</w:t>
            </w:r>
          </w:p>
        </w:tc>
        <w:tc>
          <w:tcPr>
            <w:tcW w:type="dxa" w:w="2880"/>
          </w:tcPr>
          <w:p>
            <w:r>
              <w:t>array</w:t>
            </w:r>
          </w:p>
        </w:tc>
        <w:tc>
          <w:tcPr>
            <w:tcW w:type="dxa" w:w="2880"/>
          </w:tcPr>
          <w:p>
            <w:r>
              <w:t>Sequences list (only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Step type (must be "email").</w:t>
            </w:r>
          </w:p>
        </w:tc>
      </w:tr>
      <w:tr>
        <w:tc>
          <w:tcPr>
            <w:tcW w:type="dxa" w:w="2880"/>
          </w:tcPr>
          <w:p>
            <w:r>
              <w:t>sequences[].steps[].delay</w:t>
            </w:r>
          </w:p>
        </w:tc>
        <w:tc>
          <w:tcPr>
            <w:tcW w:type="dxa" w:w="2880"/>
          </w:tcPr>
          <w:p>
            <w:r>
              <w:t>number</w:t>
            </w:r>
          </w:p>
        </w:tc>
        <w:tc>
          <w:tcPr>
            <w:tcW w:type="dxa" w:w="2880"/>
          </w:tcPr>
          <w:p>
            <w:r>
              <w:t>Delay before sending the next email.</w:t>
            </w:r>
          </w:p>
        </w:tc>
      </w:tr>
      <w:tr>
        <w:tc>
          <w:tcPr>
            <w:tcW w:type="dxa" w:w="2880"/>
          </w:tcPr>
          <w:p>
            <w:r>
              <w:t>sequences[].steps[].delay_unit</w:t>
            </w:r>
          </w:p>
        </w:tc>
        <w:tc>
          <w:tcPr>
            <w:tcW w:type="dxa" w:w="2880"/>
          </w:tcPr>
          <w:p>
            <w:r>
              <w:t>string</w:t>
            </w:r>
          </w:p>
        </w:tc>
        <w:tc>
          <w:tcPr>
            <w:tcW w:type="dxa" w:w="2880"/>
          </w:tcPr>
          <w:p>
            <w:r>
              <w:t>Delay unit. Allowed: minutes, hours, days. Default: "days".</w:t>
            </w:r>
          </w:p>
        </w:tc>
      </w:tr>
      <w:tr>
        <w:tc>
          <w:tcPr>
            <w:tcW w:type="dxa" w:w="2880"/>
          </w:tcPr>
          <w:p>
            <w:r>
              <w:t>sequences[].steps[].pre_delay</w:t>
            </w:r>
          </w:p>
        </w:tc>
        <w:tc>
          <w:tcPr>
            <w:tcW w:type="dxa" w:w="2880"/>
          </w:tcPr>
          <w:p>
            <w:r>
              <w:t>number</w:t>
            </w:r>
          </w:p>
        </w:tc>
        <w:tc>
          <w:tcPr>
            <w:tcW w:type="dxa" w:w="2880"/>
          </w:tcPr>
          <w:p>
            <w:r>
              <w:t>Pre-delay before first email in a subsequence (subsequences only).</w:t>
            </w:r>
          </w:p>
        </w:tc>
      </w:tr>
      <w:tr>
        <w:tc>
          <w:tcPr>
            <w:tcW w:type="dxa" w:w="2880"/>
          </w:tcPr>
          <w:p>
            <w:r>
              <w:t>sequences[].steps[].pre_delay_unit</w:t>
            </w:r>
          </w:p>
        </w:tc>
        <w:tc>
          <w:tcPr>
            <w:tcW w:type="dxa" w:w="2880"/>
          </w:tcPr>
          <w:p>
            <w:r>
              <w:t>string</w:t>
            </w:r>
          </w:p>
        </w:tc>
        <w:tc>
          <w:tcPr>
            <w:tcW w:type="dxa" w:w="2880"/>
          </w:tcPr>
          <w:p>
            <w:r>
              <w:t>Pre-delay unit (subsequences only). Allowed: minutes, hours, days. Default: "days".</w:t>
            </w:r>
          </w:p>
        </w:tc>
      </w:tr>
      <w:tr>
        <w:tc>
          <w:tcPr>
            <w:tcW w:type="dxa" w:w="2880"/>
          </w:tcPr>
          <w:p>
            <w:r>
              <w:t>sequences[].steps[].variants</w:t>
            </w:r>
          </w:p>
        </w:tc>
        <w:tc>
          <w:tcPr>
            <w:tcW w:type="dxa" w:w="2880"/>
          </w:tcPr>
          <w:p>
            <w:r>
              <w:t>array</w:t>
            </w:r>
          </w:p>
        </w:tc>
        <w:tc>
          <w:tcPr>
            <w:tcW w:type="dxa" w:w="2880"/>
          </w:tcPr>
          <w:p>
            <w:r>
              <w:t>Variant list for a step.</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r>
        <w:tc>
          <w:tcPr>
            <w:tcW w:type="dxa" w:w="2880"/>
          </w:tcPr>
          <w:p>
            <w:r>
              <w:t>sequences[].steps[].variants[].v_disabled</w:t>
            </w:r>
          </w:p>
        </w:tc>
        <w:tc>
          <w:tcPr>
            <w:tcW w:type="dxa" w:w="2880"/>
          </w:tcPr>
          <w:p>
            <w:r>
              <w:t>boolean</w:t>
            </w:r>
          </w:p>
        </w:tc>
        <w:tc>
          <w:tcPr>
            <w:tcW w:type="dxa" w:w="2880"/>
          </w:tcPr>
          <w:p>
            <w:r>
              <w:t>Whether the variant is disabled.</w:t>
            </w:r>
          </w:p>
        </w:tc>
      </w:tr>
      <w:tr>
        <w:tc>
          <w:tcPr>
            <w:tcW w:type="dxa" w:w="2880"/>
          </w:tcPr>
          <w:p>
            <w:r>
              <w:t>timestamp_created</w:t>
            </w:r>
          </w:p>
        </w:tc>
        <w:tc>
          <w:tcPr>
            <w:tcW w:type="dxa" w:w="2880"/>
          </w:tcPr>
          <w:p>
            <w:r>
              <w:t>string</w:t>
            </w:r>
          </w:p>
        </w:tc>
        <w:tc>
          <w:tcPr>
            <w:tcW w:type="dxa" w:w="2880"/>
          </w:tcPr>
          <w:p>
            <w:r>
              <w:t>Timestamp when the campaign was created. Example: "2026-03-05T23:09:47.110Z"</w:t>
            </w:r>
          </w:p>
        </w:tc>
      </w:tr>
      <w:tr>
        <w:tc>
          <w:tcPr>
            <w:tcW w:type="dxa" w:w="2880"/>
          </w:tcPr>
          <w:p>
            <w:r>
              <w:t>timestamp_updated</w:t>
            </w:r>
          </w:p>
        </w:tc>
        <w:tc>
          <w:tcPr>
            <w:tcW w:type="dxa" w:w="2880"/>
          </w:tcPr>
          <w:p>
            <w:r>
              <w:t>string</w:t>
            </w:r>
          </w:p>
        </w:tc>
        <w:tc>
          <w:tcPr>
            <w:tcW w:type="dxa" w:w="2880"/>
          </w:tcPr>
          <w:p>
            <w:r>
              <w:t>Timestamp when the campaign was last updated. Example: "2026-03-05T23:09:47.110Z"</w:t>
            </w:r>
          </w:p>
        </w:tc>
      </w:tr>
      <w:tr>
        <w:tc>
          <w:tcPr>
            <w:tcW w:type="dxa" w:w="2880"/>
          </w:tcPr>
          <w:p>
            <w:r>
              <w:t>email_gap</w:t>
            </w:r>
          </w:p>
        </w:tc>
        <w:tc>
          <w:tcPr>
            <w:tcW w:type="dxa" w:w="2880"/>
          </w:tcPr>
          <w:p>
            <w:r>
              <w:t>number | null</w:t>
            </w:r>
          </w:p>
        </w:tc>
        <w:tc>
          <w:tcPr>
            <w:tcW w:type="dxa" w:w="2880"/>
          </w:tcPr>
          <w:p>
            <w:r>
              <w:t>Gap between emails in minutes.</w:t>
            </w:r>
          </w:p>
        </w:tc>
      </w:tr>
      <w:tr>
        <w:tc>
          <w:tcPr>
            <w:tcW w:type="dxa" w:w="2880"/>
          </w:tcPr>
          <w:p>
            <w:r>
              <w:t>random_wait_max</w:t>
            </w:r>
          </w:p>
        </w:tc>
        <w:tc>
          <w:tcPr>
            <w:tcW w:type="dxa" w:w="2880"/>
          </w:tcPr>
          <w:p>
            <w:r>
              <w:t>number | null</w:t>
            </w:r>
          </w:p>
        </w:tc>
        <w:tc>
          <w:tcPr>
            <w:tcW w:type="dxa" w:w="2880"/>
          </w:tcPr>
          <w:p>
            <w:r>
              <w:t>Maximum random wait time in minutes.</w:t>
            </w:r>
          </w:p>
        </w:tc>
      </w:tr>
      <w:tr>
        <w:tc>
          <w:tcPr>
            <w:tcW w:type="dxa" w:w="2880"/>
          </w:tcPr>
          <w:p>
            <w:r>
              <w:t>text_only</w:t>
            </w:r>
          </w:p>
        </w:tc>
        <w:tc>
          <w:tcPr>
            <w:tcW w:type="dxa" w:w="2880"/>
          </w:tcPr>
          <w:p>
            <w:r>
              <w:t>boolean | null</w:t>
            </w:r>
          </w:p>
        </w:tc>
        <w:tc>
          <w:tcPr>
            <w:tcW w:type="dxa" w:w="2880"/>
          </w:tcPr>
          <w:p>
            <w:r>
              <w:t>Whether the campaign is text only.</w:t>
            </w:r>
          </w:p>
        </w:tc>
      </w:tr>
      <w:tr>
        <w:tc>
          <w:tcPr>
            <w:tcW w:type="dxa" w:w="2880"/>
          </w:tcPr>
          <w:p>
            <w:r>
              <w:t>first_email_text_only</w:t>
            </w:r>
          </w:p>
        </w:tc>
        <w:tc>
          <w:tcPr>
            <w:tcW w:type="dxa" w:w="2880"/>
          </w:tcPr>
          <w:p>
            <w:r>
              <w:t>boolean | null</w:t>
            </w:r>
          </w:p>
        </w:tc>
        <w:tc>
          <w:tcPr>
            <w:tcW w:type="dxa" w:w="2880"/>
          </w:tcPr>
          <w:p>
            <w:r>
              <w:t>Whether the first email is text only.</w:t>
            </w:r>
          </w:p>
        </w:tc>
      </w:tr>
      <w:tr>
        <w:tc>
          <w:tcPr>
            <w:tcW w:type="dxa" w:w="2880"/>
          </w:tcPr>
          <w:p>
            <w:r>
              <w:t>email_list</w:t>
            </w:r>
          </w:p>
        </w:tc>
        <w:tc>
          <w:tcPr>
            <w:tcW w:type="dxa" w:w="2880"/>
          </w:tcPr>
          <w:p>
            <w:r>
              <w:t>string[]</w:t>
            </w:r>
          </w:p>
        </w:tc>
        <w:tc>
          <w:tcPr>
            <w:tcW w:type="dxa" w:w="2880"/>
          </w:tcPr>
          <w:p>
            <w:r>
              <w:t>Accounts used for sending.</w:t>
            </w:r>
          </w:p>
        </w:tc>
      </w:tr>
      <w:tr>
        <w:tc>
          <w:tcPr>
            <w:tcW w:type="dxa" w:w="2880"/>
          </w:tcPr>
          <w:p>
            <w:r>
              <w:t>daily_limit</w:t>
            </w:r>
          </w:p>
        </w:tc>
        <w:tc>
          <w:tcPr>
            <w:tcW w:type="dxa" w:w="2880"/>
          </w:tcPr>
          <w:p>
            <w:r>
              <w:t>number | null</w:t>
            </w:r>
          </w:p>
        </w:tc>
        <w:tc>
          <w:tcPr>
            <w:tcW w:type="dxa" w:w="2880"/>
          </w:tcPr>
          <w:p>
            <w:r>
              <w:t>Daily sending limit.</w:t>
            </w:r>
          </w:p>
        </w:tc>
      </w:tr>
      <w:tr>
        <w:tc>
          <w:tcPr>
            <w:tcW w:type="dxa" w:w="2880"/>
          </w:tcPr>
          <w:p>
            <w:r>
              <w:t>stop_on_reply</w:t>
            </w:r>
          </w:p>
        </w:tc>
        <w:tc>
          <w:tcPr>
            <w:tcW w:type="dxa" w:w="2880"/>
          </w:tcPr>
          <w:p>
            <w:r>
              <w:t>boolean | null</w:t>
            </w:r>
          </w:p>
        </w:tc>
        <w:tc>
          <w:tcPr>
            <w:tcW w:type="dxa" w:w="2880"/>
          </w:tcPr>
          <w:p>
            <w:r>
              <w:t>Stop on reply.</w:t>
            </w:r>
          </w:p>
        </w:tc>
      </w:tr>
      <w:tr>
        <w:tc>
          <w:tcPr>
            <w:tcW w:type="dxa" w:w="2880"/>
          </w:tcPr>
          <w:p>
            <w:r>
              <w:t>email_tag_list</w:t>
            </w:r>
          </w:p>
        </w:tc>
        <w:tc>
          <w:tcPr>
            <w:tcW w:type="dxa" w:w="2880"/>
          </w:tcPr>
          <w:p>
            <w:r>
              <w:t>string[]</w:t>
            </w:r>
          </w:p>
        </w:tc>
        <w:tc>
          <w:tcPr>
            <w:tcW w:type="dxa" w:w="2880"/>
          </w:tcPr>
          <w:p>
            <w:r>
              <w:t>Tags used for sending.</w:t>
            </w:r>
          </w:p>
        </w:tc>
      </w:tr>
      <w:tr>
        <w:tc>
          <w:tcPr>
            <w:tcW w:type="dxa" w:w="2880"/>
          </w:tcPr>
          <w:p>
            <w:r>
              <w:t>link_tracking</w:t>
            </w:r>
          </w:p>
        </w:tc>
        <w:tc>
          <w:tcPr>
            <w:tcW w:type="dxa" w:w="2880"/>
          </w:tcPr>
          <w:p>
            <w:r>
              <w:t>boolean | null</w:t>
            </w:r>
          </w:p>
        </w:tc>
        <w:tc>
          <w:tcPr>
            <w:tcW w:type="dxa" w:w="2880"/>
          </w:tcPr>
          <w:p>
            <w:r>
              <w:t>Link tracking enabled.</w:t>
            </w:r>
          </w:p>
        </w:tc>
      </w:tr>
      <w:tr>
        <w:tc>
          <w:tcPr>
            <w:tcW w:type="dxa" w:w="2880"/>
          </w:tcPr>
          <w:p>
            <w:r>
              <w:t>open_tracking</w:t>
            </w:r>
          </w:p>
        </w:tc>
        <w:tc>
          <w:tcPr>
            <w:tcW w:type="dxa" w:w="2880"/>
          </w:tcPr>
          <w:p>
            <w:r>
              <w:t>boolean | null</w:t>
            </w:r>
          </w:p>
        </w:tc>
        <w:tc>
          <w:tcPr>
            <w:tcW w:type="dxa" w:w="2880"/>
          </w:tcPr>
          <w:p>
            <w:r>
              <w:t>Open tracking enabled.</w:t>
            </w:r>
          </w:p>
        </w:tc>
      </w:tr>
      <w:tr>
        <w:tc>
          <w:tcPr>
            <w:tcW w:type="dxa" w:w="2880"/>
          </w:tcPr>
          <w:p>
            <w:r>
              <w:t>stop_on_auto_reply</w:t>
            </w:r>
          </w:p>
        </w:tc>
        <w:tc>
          <w:tcPr>
            <w:tcW w:type="dxa" w:w="2880"/>
          </w:tcPr>
          <w:p>
            <w:r>
              <w:t>boolean | null</w:t>
            </w:r>
          </w:p>
        </w:tc>
        <w:tc>
          <w:tcPr>
            <w:tcW w:type="dxa" w:w="2880"/>
          </w:tcPr>
          <w:p>
            <w:r>
              <w:t>Stop on auto reply.</w:t>
            </w:r>
          </w:p>
        </w:tc>
      </w:tr>
      <w:tr>
        <w:tc>
          <w:tcPr>
            <w:tcW w:type="dxa" w:w="2880"/>
          </w:tcPr>
          <w:p>
            <w:r>
              <w:t>daily_max_leads</w:t>
            </w:r>
          </w:p>
        </w:tc>
        <w:tc>
          <w:tcPr>
            <w:tcW w:type="dxa" w:w="2880"/>
          </w:tcPr>
          <w:p>
            <w:r>
              <w:t>number | null</w:t>
            </w:r>
          </w:p>
        </w:tc>
        <w:tc>
          <w:tcPr>
            <w:tcW w:type="dxa" w:w="2880"/>
          </w:tcPr>
          <w:p>
            <w:r>
              <w:t>Daily max new leads to contact.</w:t>
            </w:r>
          </w:p>
        </w:tc>
      </w:tr>
      <w:tr>
        <w:tc>
          <w:tcPr>
            <w:tcW w:type="dxa" w:w="2880"/>
          </w:tcPr>
          <w:p>
            <w:r>
              <w:t>prioritize_new_leads</w:t>
            </w:r>
          </w:p>
        </w:tc>
        <w:tc>
          <w:tcPr>
            <w:tcW w:type="dxa" w:w="2880"/>
          </w:tcPr>
          <w:p>
            <w:r>
              <w:t>boolean | null</w:t>
            </w:r>
          </w:p>
        </w:tc>
        <w:tc>
          <w:tcPr>
            <w:tcW w:type="dxa" w:w="2880"/>
          </w:tcPr>
          <w:p>
            <w:r>
              <w:t>Prioritize new leads.</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Match lead ESP.</w:t>
            </w:r>
          </w:p>
        </w:tc>
      </w:tr>
      <w:tr>
        <w:tc>
          <w:tcPr>
            <w:tcW w:type="dxa" w:w="2880"/>
          </w:tcPr>
          <w:p>
            <w:r>
              <w:t>not_sending_status</w:t>
            </w:r>
          </w:p>
        </w:tc>
        <w:tc>
          <w:tcPr>
            <w:tcW w:type="dxa" w:w="2880"/>
          </w:tcPr>
          <w:p>
            <w:r>
              <w:t>number | null</w:t>
            </w:r>
          </w:p>
        </w:tc>
        <w:tc>
          <w:tcPr>
            <w:tcW w:type="dxa" w:w="2880"/>
          </w:tcPr>
          <w:p>
            <w:r>
              <w:t>Campaign not sending status. Allowed: 1, 2, 3, 4, 99. Example: 2</w:t>
            </w:r>
          </w:p>
        </w:tc>
      </w:tr>
      <w:tr>
        <w:tc>
          <w:tcPr>
            <w:tcW w:type="dxa" w:w="2880"/>
          </w:tcPr>
          <w:p>
            <w:r>
              <w:t>stop_for_company</w:t>
            </w:r>
          </w:p>
        </w:tc>
        <w:tc>
          <w:tcPr>
            <w:tcW w:type="dxa" w:w="2880"/>
          </w:tcPr>
          <w:p>
            <w:r>
              <w:t>boolean | null</w:t>
            </w:r>
          </w:p>
        </w:tc>
        <w:tc>
          <w:tcPr>
            <w:tcW w:type="dxa" w:w="2880"/>
          </w:tcPr>
          <w:p>
            <w:r>
              <w:t>Stop for entire company/domain on reply.</w:t>
            </w:r>
          </w:p>
        </w:tc>
      </w:tr>
      <w:tr>
        <w:tc>
          <w:tcPr>
            <w:tcW w:type="dxa" w:w="2880"/>
          </w:tcPr>
          <w:p>
            <w:r>
              <w:t>core_variables</w:t>
            </w:r>
          </w:p>
        </w:tc>
        <w:tc>
          <w:tcPr>
            <w:tcW w:type="dxa" w:w="2880"/>
          </w:tcPr>
          <w:p>
            <w:r>
              <w:t>object | null</w:t>
            </w:r>
          </w:p>
        </w:tc>
        <w:tc>
          <w:tcPr>
            <w:tcW w:type="dxa" w:w="2880"/>
          </w:tcPr>
          <w:p>
            <w:r>
              <w:t>Campaign core variables.</w:t>
            </w:r>
          </w:p>
        </w:tc>
      </w:tr>
      <w:tr>
        <w:tc>
          <w:tcPr>
            <w:tcW w:type="dxa" w:w="2880"/>
          </w:tcPr>
          <w:p>
            <w:r>
              <w:t>custom_variables</w:t>
            </w:r>
          </w:p>
        </w:tc>
        <w:tc>
          <w:tcPr>
            <w:tcW w:type="dxa" w:w="2880"/>
          </w:tcPr>
          <w:p>
            <w:r>
              <w:t>object | null</w:t>
            </w:r>
          </w:p>
        </w:tc>
        <w:tc>
          <w:tcPr>
            <w:tcW w:type="dxa" w:w="2880"/>
          </w:tcPr>
          <w:p>
            <w:r>
              <w:t>Campaign custom variables.</w:t>
            </w:r>
          </w:p>
        </w:tc>
      </w:tr>
      <w:tr>
        <w:tc>
          <w:tcPr>
            <w:tcW w:type="dxa" w:w="2880"/>
          </w:tcPr>
          <w:p>
            <w:r>
              <w:t>insert_unsubscribe_header</w:t>
            </w:r>
          </w:p>
        </w:tc>
        <w:tc>
          <w:tcPr>
            <w:tcW w:type="dxa" w:w="2880"/>
          </w:tcPr>
          <w:p>
            <w:r>
              <w:t>boolean | null</w:t>
            </w:r>
          </w:p>
        </w:tc>
        <w:tc>
          <w:tcPr>
            <w:tcW w:type="dxa" w:w="2880"/>
          </w:tcPr>
          <w:p>
            <w:r>
              <w:t>Insert unsubscribe header.</w:t>
            </w:r>
          </w:p>
        </w:tc>
      </w:tr>
      <w:tr>
        <w:tc>
          <w:tcPr>
            <w:tcW w:type="dxa" w:w="2880"/>
          </w:tcPr>
          <w:p>
            <w:r>
              <w:t>allow_risky_contacts</w:t>
            </w:r>
          </w:p>
        </w:tc>
        <w:tc>
          <w:tcPr>
            <w:tcW w:type="dxa" w:w="2880"/>
          </w:tcPr>
          <w:p>
            <w:r>
              <w:t>boolean | null</w:t>
            </w:r>
          </w:p>
        </w:tc>
        <w:tc>
          <w:tcPr>
            <w:tcW w:type="dxa" w:w="2880"/>
          </w:tcPr>
          <w:p>
            <w:r>
              <w:t>Allow risky contacts.</w:t>
            </w:r>
          </w:p>
        </w:tc>
      </w:tr>
      <w:tr>
        <w:tc>
          <w:tcPr>
            <w:tcW w:type="dxa" w:w="2880"/>
          </w:tcPr>
          <w:p>
            <w:r>
              <w:t>disable_bounce_protect</w:t>
            </w:r>
          </w:p>
        </w:tc>
        <w:tc>
          <w:tcPr>
            <w:tcW w:type="dxa" w:w="2880"/>
          </w:tcPr>
          <w:p>
            <w:r>
              <w:t>boolean | null</w:t>
            </w:r>
          </w:p>
        </w:tc>
        <w:tc>
          <w:tcPr>
            <w:tcW w:type="dxa" w:w="2880"/>
          </w:tcPr>
          <w:p>
            <w:r>
              <w:t>Disable bounce protect.</w:t>
            </w:r>
          </w:p>
        </w:tc>
      </w:tr>
      <w:tr>
        <w:tc>
          <w:tcPr>
            <w:tcW w:type="dxa" w:w="2880"/>
          </w:tcPr>
          <w:p>
            <w:r>
              <w:t>limit_emails_per_company_override</w:t>
            </w:r>
          </w:p>
        </w:tc>
        <w:tc>
          <w:tcPr>
            <w:tcW w:type="dxa" w:w="2880"/>
          </w:tcPr>
          <w:p>
            <w:r>
              <w:t>object | null</w:t>
            </w:r>
          </w:p>
        </w:tc>
        <w:tc>
          <w:tcPr>
            <w:tcW w:type="dxa" w:w="2880"/>
          </w:tcPr>
          <w:p>
            <w:r>
              <w:t>Override workspace-wide per-company email limit.</w:t>
            </w:r>
          </w:p>
        </w:tc>
      </w:tr>
      <w:tr>
        <w:tc>
          <w:tcPr>
            <w:tcW w:type="dxa" w:w="2880"/>
          </w:tcPr>
          <w:p>
            <w:r>
              <w:t>cc_list</w:t>
            </w:r>
          </w:p>
        </w:tc>
        <w:tc>
          <w:tcPr>
            <w:tcW w:type="dxa" w:w="2880"/>
          </w:tcPr>
          <w:p>
            <w:r>
              <w:t>string[]</w:t>
            </w:r>
          </w:p>
        </w:tc>
        <w:tc>
          <w:tcPr>
            <w:tcW w:type="dxa" w:w="2880"/>
          </w:tcPr>
          <w:p>
            <w:r>
              <w:t>CC accounts.</w:t>
            </w:r>
          </w:p>
        </w:tc>
      </w:tr>
      <w:tr>
        <w:tc>
          <w:tcPr>
            <w:tcW w:type="dxa" w:w="2880"/>
          </w:tcPr>
          <w:p>
            <w:r>
              <w:t>bcc_list</w:t>
            </w:r>
          </w:p>
        </w:tc>
        <w:tc>
          <w:tcPr>
            <w:tcW w:type="dxa" w:w="2880"/>
          </w:tcPr>
          <w:p>
            <w:r>
              <w:t>string[]</w:t>
            </w:r>
          </w:p>
        </w:tc>
        <w:tc>
          <w:tcPr>
            <w:tcW w:type="dxa" w:w="2880"/>
          </w:tcPr>
          <w:p>
            <w:r>
              <w:t>BCC accounts.</w:t>
            </w:r>
          </w:p>
        </w:tc>
      </w:tr>
      <w:tr>
        <w:tc>
          <w:tcPr>
            <w:tcW w:type="dxa" w:w="2880"/>
          </w:tcPr>
          <w:p>
            <w:r>
              <w:t>organization</w:t>
            </w:r>
          </w:p>
        </w:tc>
        <w:tc>
          <w:tcPr>
            <w:tcW w:type="dxa" w:w="2880"/>
          </w:tcPr>
          <w:p>
            <w:r>
              <w:t>string | null</w:t>
            </w:r>
          </w:p>
        </w:tc>
        <w:tc>
          <w:tcPr>
            <w:tcW w:type="dxa" w:w="2880"/>
          </w:tcPr>
          <w:p>
            <w:r>
              <w:t>Organization ID. Example: "019cc043-aee6-7ae9-a545-d7e0e895498f"</w:t>
            </w:r>
          </w:p>
        </w:tc>
      </w:tr>
      <w:tr>
        <w:tc>
          <w:tcPr>
            <w:tcW w:type="dxa" w:w="2880"/>
          </w:tcPr>
          <w:p>
            <w:r>
              <w:t>owned_by</w:t>
            </w:r>
          </w:p>
        </w:tc>
        <w:tc>
          <w:tcPr>
            <w:tcW w:type="dxa" w:w="2880"/>
          </w:tcPr>
          <w:p>
            <w:r>
              <w:t>string | null</w:t>
            </w:r>
          </w:p>
        </w:tc>
        <w:tc>
          <w:tcPr>
            <w:tcW w:type="dxa" w:w="2880"/>
          </w:tcPr>
          <w:p>
            <w:r>
              <w:t>Owner ID.</w:t>
            </w:r>
          </w:p>
        </w:tc>
      </w:tr>
      <w:tr>
        <w:tc>
          <w:tcPr>
            <w:tcW w:type="dxa" w:w="2880"/>
          </w:tcPr>
          <w:p>
            <w:r>
              <w:t>ai_sdr_id</w:t>
            </w:r>
          </w:p>
        </w:tc>
        <w:tc>
          <w:tcPr>
            <w:tcW w:type="dxa" w:w="2880"/>
          </w:tcPr>
          <w:p>
            <w:r>
              <w:t>string | null</w:t>
            </w:r>
          </w:p>
        </w:tc>
        <w:tc>
          <w:tcPr>
            <w:tcW w:type="dxa" w:w="2880"/>
          </w:tcPr>
          <w:p>
            <w:r>
              <w:t>AI SDR ID that created the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send or do_not_send.</w:t>
            </w:r>
          </w:p>
        </w:tc>
      </w:tr>
      <w:tr>
        <w:tc>
          <w:tcPr>
            <w:tcW w:type="dxa" w:w="2880"/>
          </w:tcPr>
          <w:p>
            <w:r>
              <w:t>provider_routing_rules[].recipient_esp</w:t>
            </w:r>
          </w:p>
        </w:tc>
        <w:tc>
          <w:tcPr>
            <w:tcW w:type="dxa" w:w="2880"/>
          </w:tcPr>
          <w:p>
            <w:r>
              <w:t>array</w:t>
            </w:r>
          </w:p>
        </w:tc>
        <w:tc>
          <w:tcPr>
            <w:tcW w:type="dxa" w:w="2880"/>
          </w:tcPr>
          <w:p>
            <w:r>
              <w:t>Recipient ESP enum list: "all", "google", "outlook", "other".</w:t>
            </w:r>
          </w:p>
        </w:tc>
      </w:tr>
      <w:tr>
        <w:tc>
          <w:tcPr>
            <w:tcW w:type="dxa" w:w="2880"/>
          </w:tcPr>
          <w:p>
            <w:r>
              <w:t>provider_routing_rules[].sender_esp</w:t>
            </w:r>
          </w:p>
        </w:tc>
        <w:tc>
          <w:tcPr>
            <w:tcW w:type="dxa" w:w="2880"/>
          </w:tcPr>
          <w:p>
            <w:r>
              <w:t>array</w:t>
            </w:r>
          </w:p>
        </w:tc>
        <w:tc>
          <w:tcPr>
            <w:tcW w:type="dxa" w:w="2880"/>
          </w:tcPr>
          <w:p>
            <w:r>
              <w:t>Sender ESP enum list: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'https://api.instantly.ai/api/v2/campaigns' \</w:t>
        <w:br/>
        <w:t xml:space="preserve"> --header 'Accept: application/json' \</w:t>
        <w:br/>
        <w:t xml:space="preserve"> --header 'Content-Type: application/json' \</w:t>
        <w:br/>
        <w:t xml:space="preserve"> --data '{</w:t>
        <w:br/>
        <w:t xml:space="preserve"> "name": "My First Campaign",</w:t>
        <w:br/>
        <w:t xml:space="preserve"> "pl_value": 100,</w:t>
        <w:br/>
        <w:t xml:space="preserve"> "is_evergreen": false,</w:t>
        <w:br/>
        <w:t xml:space="preserve"> "campaign_schedule": {</w:t>
        <w:br/>
        <w:t xml:space="preserve"> "start_date": "2025-09-25",</w:t>
        <w:br/>
        <w:t xml:space="preserve"> "end_date": "2025-09-25",</w:t>
        <w:br/>
        <w:t xml:space="preserve"> "schedules": [</w:t>
        <w:br/>
        <w:t xml:space="preserve">        {</w:t>
        <w:br/>
        <w:t xml:space="preserve"> "name": "Weekdays",</w:t>
        <w:br/>
        <w:t xml:space="preserve"> "timing": { "from": "09:00", "to": "17:00" },</w:t>
        <w:br/>
        <w:t xml:space="preserve"> "days": { "0": false, "1": true, "2": true, "3": true, "4": true, "5": true, "6": false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"variants": [</w:t>
        <w:br/>
        <w:t xml:space="preserve">              { "subject": "Quick question", "body": "Hi {{first_name}},\\n\\nAre you the right person to talk to about this?\\n" }</w:t>
        <w:br/>
        <w:t xml:space="preserve">            ]</w:t>
        <w:br/>
        <w:t xml:space="preserve">          }</w:t>
        <w:br/>
        <w:t xml:space="preserve">        ]</w:t>
        <w:br/>
        <w:t xml:space="preserve">      }</w:t>
        <w:br/>
        <w:t xml:space="preserve">    ],</w:t>
        <w:br/>
        <w:t xml:space="preserve"> "email_gap": 10,</w:t>
        <w:br/>
        <w:t xml:space="preserve"> "daily_limit": 100,</w:t>
        <w:br/>
        <w:t xml:space="preserve"> "open_tracking": true,</w:t>
        <w:br/>
        <w:t xml:space="preserve"> "link_tracking": true</w:t>
        <w:br/>
        <w:t xml:space="preserve">  }'</w:t>
      </w:r>
    </w:p>
    <w:p>
      <w:pPr>
        <w:pStyle w:val="Heading3"/>
      </w:pPr>
      <w:r>
        <w:t>Example Usage</w:t>
      </w:r>
    </w:p>
    <w:p>
      <w:pPr>
        <w:pStyle w:val="Heading3"/>
      </w:pPr>
      <w:r>
        <w:t>Example 1: Minimal campaign with one schedule and one email step</w:t>
      </w:r>
    </w:p>
    <w:p>
      <w:r>
        <w:rPr>
          <w:b/>
          <w:color w:val="666666"/>
          <w:sz w:val="16"/>
        </w:rPr>
        <w:t>[bash]</w:t>
      </w:r>
    </w:p>
    <w:p>
      <w:pPr>
        <w:shd w:fill="F2F2F2" w:val="clear"/>
      </w:pPr>
      <w:r>
        <w:rPr>
          <w:rFonts w:ascii="Courier New" w:hAnsi="Courier New"/>
          <w:sz w:val="17"/>
        </w:rPr>
        <w:t>curl -X POST 'https://api.instantly.ai/api/v2/campaigns' \</w:t>
        <w:br/>
        <w:t xml:space="preserve"> -H 'Accept: application/json' \</w:t>
        <w:br/>
        <w:t xml:space="preserve"> -H 'Content-Type: application/json' \</w:t>
        <w:br/>
        <w:t xml:space="preserve"> -d '{</w:t>
        <w:br/>
        <w:t xml:space="preserve"> "name": "Minimal Campaign",</w:t>
        <w:br/>
        <w:t xml:space="preserve"> "campaign_schedule": {</w:t>
        <w:br/>
        <w:t xml:space="preserve"> "schedules": [</w:t>
        <w:br/>
        <w:t xml:space="preserve">        {</w:t>
        <w:br/>
        <w:t xml:space="preserve"> "name": "Default",</w:t>
        <w:br/>
        <w:t xml:space="preserve"> "timing": { "from": "10:00", "to": "16:00" },</w:t>
        <w:br/>
        <w:t xml:space="preserve"> "days": { "0": false, "1": true, "2": true, "3": true, "4": true, "5": false, "6": false },</w:t>
        <w:br/>
        <w:t xml:space="preserve"> "timezone": "Europe/Bucharest"</w:t>
        <w:br/>
        <w:t xml:space="preserve">        }</w:t>
        <w:br/>
        <w:t xml:space="preserve">      ]</w:t>
        <w:br/>
        <w:t xml:space="preserve">    },</w:t>
        <w:br/>
        <w:t xml:space="preserve"> "sequences": [</w:t>
        <w:br/>
        <w:t xml:space="preserve">      {</w:t>
        <w:br/>
        <w:t xml:space="preserve"> "steps": [</w:t>
        <w:br/>
        <w:t xml:space="preserve">          {</w:t>
        <w:br/>
        <w:t xml:space="preserve"> "type": "email",</w:t>
        <w:br/>
        <w:t xml:space="preserve"> "delay": 1,</w:t>
        <w:br/>
        <w:t xml:space="preserve"> "variants": [</w:t>
        <w:br/>
        <w:t xml:space="preserve">              { "subject": "Hello", "body": "Hi there—quick intro." }</w:t>
        <w:br/>
        <w:t xml:space="preserve">            ]</w:t>
        <w:br/>
        <w:t xml:space="preserve">          }</w:t>
        <w:br/>
        <w:t xml:space="preserve">        ]</w:t>
        <w:br/>
        <w:t xml:space="preserve">      }</w:t>
        <w:br/>
        <w:t xml:space="preserve">    ]</w:t>
        <w:br/>
        <w:t xml:space="preserve">  }'</w:t>
      </w:r>
    </w:p>
    <w:p>
      <w:pPr>
        <w:pStyle w:val="Heading3"/>
      </w:pPr>
      <w:r>
        <w:t>Example 2: Two-step sequence with hours delay units</w:t>
      </w:r>
    </w:p>
    <w:p>
      <w:r>
        <w:rPr>
          <w:b/>
          <w:color w:val="666666"/>
          <w:sz w:val="16"/>
        </w:rPr>
        <w:t>[bash]</w:t>
      </w:r>
    </w:p>
    <w:p>
      <w:pPr>
        <w:shd w:fill="F2F2F2" w:val="clear"/>
      </w:pPr>
      <w:r>
        <w:rPr>
          <w:rFonts w:ascii="Courier New" w:hAnsi="Courier New"/>
          <w:sz w:val="17"/>
        </w:rPr>
        <w:t>curl -X POST 'https://api.instantly.ai/api/v2/campaigns' \</w:t>
        <w:br/>
        <w:t xml:space="preserve"> -H 'Accept: application/json' \</w:t>
        <w:br/>
        <w:t xml:space="preserve"> -H 'Content-Type: application/json' \</w:t>
        <w:br/>
        <w:t xml:space="preserve"> -d '{</w:t>
        <w:br/>
        <w:t xml:space="preserve"> "name": "Two Step Campaign",</w:t>
        <w:br/>
        <w:t xml:space="preserve"> "campaign_schedule": {</w:t>
        <w:br/>
        <w:t xml:space="preserve"> "schedules": [</w:t>
        <w:br/>
        <w:t xml:space="preserve">        {</w:t>
        <w:br/>
        <w:t xml:space="preserve"> "name": "Weekdays",</w:t>
        <w:br/>
        <w:t xml:space="preserve"> "timing": { "from": "09:30", "to": "18:00" },</w:t>
        <w:br/>
        <w:t xml:space="preserve"> "days": { "0": false, "1": true, "2": true, "3": true, "4": true, "5": true, "6": false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6,</w:t>
        <w:br/>
        <w:t xml:space="preserve"> "delay_unit": "hours",</w:t>
        <w:br/>
        <w:t xml:space="preserve"> "variants": [</w:t>
        <w:br/>
        <w:t xml:space="preserve">              { "subject": "Idea for {{company}}", "body": "Hi {{first_name}}, I noticed..." }</w:t>
        <w:br/>
        <w:t xml:space="preserve">            ]</w:t>
        <w:br/>
        <w:t xml:space="preserve">          },</w:t>
        <w:br/>
        <w:t xml:space="preserve">          {</w:t>
        <w:br/>
        <w:t xml:space="preserve"> "type": "email",</w:t>
        <w:br/>
        <w:t xml:space="preserve"> "delay": 2,</w:t>
        <w:br/>
        <w:t xml:space="preserve"> "delay_unit": "days",</w:t>
        <w:br/>
        <w:t xml:space="preserve"> "variants": [</w:t>
        <w:br/>
        <w:t xml:space="preserve">              { "subject": "Re: Idea for {{company}}", "body": "Bumping this in case you missed it." }</w:t>
        <w:br/>
        <w:t xml:space="preserve">            ]</w:t>
        <w:br/>
        <w:t xml:space="preserve">          }</w:t>
        <w:br/>
        <w:t xml:space="preserve">        ]</w:t>
        <w:br/>
        <w:t xml:space="preserve">      }</w:t>
        <w:br/>
        <w:t xml:space="preserve">    ],</w:t>
        <w:br/>
        <w:t xml:space="preserve"> "stop_on_reply": true,</w:t>
        <w:br/>
        <w:t xml:space="preserve"> "daily_max_leads": 100</w:t>
        <w:br/>
        <w:t xml:space="preserve">  }'</w:t>
      </w:r>
    </w:p>
    <w:p>
      <w:pPr>
        <w:pStyle w:val="Heading3"/>
      </w:pPr>
      <w:r>
        <w:t>Behavior</w:t>
      </w:r>
    </w:p>
    <w:p>
      <w:pPr>
        <w:pStyle w:val="ListBullet"/>
      </w:pPr>
      <w:r>
        <w:t>Validates the request body (e.g., required fields like name, campaign_schedule, campaign_schedule.schedules, sequences, and required nested fields).</w:t>
      </w:r>
    </w:p>
    <w:p>
      <w:pPr>
        <w:pStyle w:val="ListBullet"/>
      </w:pPr>
      <w:r>
        <w:t>Creates the campaign with the provided schedule and sequence steps/variants.</w:t>
      </w:r>
    </w:p>
    <w:p>
      <w:pPr>
        <w:pStyle w:val="ListBullet"/>
      </w:pPr>
      <w:r>
        <w:t>Returns the created campaign object and metadata (including timestamps).</w:t>
      </w:r>
    </w:p>
    <w:p>
      <w:pPr>
        <w:pStyle w:val="Heading3"/>
      </w:pPr>
      <w:r>
        <w:t>Notes</w:t>
      </w:r>
    </w:p>
    <w:p>
      <w:pPr>
        <w:pStyle w:val="ListBullet"/>
      </w:pPr>
      <w:r>
        <w:t>sequences is an array, but only the first element is used; provide a single item and put your steps inside it.</w:t>
      </w:r>
    </w:p>
    <w:p>
      <w:pPr>
        <w:pStyle w:val="ListBullet"/>
      </w:pPr>
      <w:r>
        <w:t>Time fields in campaign_schedule.schedules[].timing must be in 24-hour HH:MM format and match the documented regex pattern.</w:t>
      </w:r>
    </w:p>
    <w:p>
      <w:pPr>
        <w:pStyle w:val="ListBullet"/>
      </w:pPr>
      <w:r>
        <w:t>campaign_schedule.start_date and campaign_schedule.end_date (when provided) must be YYYY-MM-DD and use the campaign timezone.</w:t>
      </w:r>
    </w:p>
    <w:p>
      <w:pPr>
        <w:pStyle w:val="Heading3"/>
      </w:pPr>
      <w:r>
        <w:t>Gotchas</w:t>
      </w:r>
    </w:p>
    <w:p>
      <w:pPr>
        <w:pStyle w:val="ListBullet"/>
      </w:pPr>
      <w:r>
        <w:t>sequences[].steps[].type must be "email" (only supported type currently).</w:t>
      </w:r>
    </w:p>
    <w:p>
      <w:pPr>
        <w:pStyle w:val="ListBullet"/>
      </w:pPr>
      <w:r>
        <w:t>pre_delay / pre_delay_unit are ignored for regular campaigns and only apply to subsequences.</w:t>
      </w:r>
    </w:p>
    <w:p>
      <w:pPr>
        <w:pStyle w:val="Heading3"/>
      </w:pPr>
      <w:r>
        <w:t>Error Handling</w:t>
      </w:r>
    </w:p>
    <w:p>
      <w:pPr>
        <w:pStyle w:val="ListBullet"/>
      </w:pPr>
      <w:r>
        <w:t>400 Bad Request: Invalid request body (missing required fields or invalid values).</w:t>
      </w:r>
    </w:p>
    <w:p>
      <w:pPr>
        <w:pStyle w:val="ListBullet"/>
      </w:pPr>
      <w:r>
        <w:t>401 Unauthorized: Authorization missing/invalid or API key revoked (per docs).</w:t>
      </w:r>
    </w:p>
    <w:p>
      <w:pPr>
        <w:pStyle w:val="ListBullet"/>
      </w:pPr>
      <w:r>
        <w:t>429 Too Many Requests: Rate limit exceeded (see rate limit docs for details).</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pPr>
        <w:pStyle w:val="ListBullet"/>
      </w:pPr>
      <w:r>
        <w:t>[POST] Export a Campaign to JSON — /api/v2/campaigns/{{id}}/export</w:t>
      </w:r>
    </w:p>
    <w:p>
      <w:r>
        <w:br w:type="page"/>
      </w:r>
    </w:p>
    <w:p>
      <w:pPr>
        <w:pStyle w:val="Heading2"/>
      </w:pPr>
      <w:r>
        <w:t>22. [POST] Create a Campaign From a Shared Export</w:t>
      </w:r>
    </w:p>
    <w:p>
      <w:r>
        <w:rPr>
          <w:b/>
        </w:rPr>
        <w:t xml:space="preserve">Endpoint: </w:t>
      </w:r>
      <w:r>
        <w:rPr>
          <w:rFonts w:ascii="Courier New" w:hAnsi="Courier New"/>
          <w:sz w:val="18"/>
        </w:rPr>
        <w:t>/api/v2/campaigns/{{id}}/from-export</w:t>
      </w:r>
    </w:p>
    <w:p>
      <w:pPr>
        <w:pStyle w:val="Heading3"/>
      </w:pPr>
      <w:r>
        <w:t>Prerequisites</w:t>
      </w:r>
    </w:p>
    <w:p>
      <w:pPr>
        <w:pStyle w:val="ListBullet"/>
      </w:pPr>
      <w:r>
        <w:t>Your API token must include one of these scopes: campaigns:create, campaigns:all, all:create, all:all</w:t>
      </w:r>
    </w:p>
    <w:p>
      <w:pPr>
        <w:pStyle w:val="ListBullet"/>
      </w:pPr>
      <w:r>
        <w:t>You must have access to the shared/exported campaign you are creating from (otherwise you may receive a 403)</w:t>
      </w:r>
    </w:p>
    <w:p>
      <w:pPr>
        <w:pStyle w:val="Heading3"/>
      </w:pPr>
      <w:r>
        <w:t>Method</w:t>
      </w:r>
    </w:p>
    <w:p>
      <w:r>
        <w:t>POST</w:t>
      </w:r>
    </w:p>
    <w:p>
      <w:pPr>
        <w:pStyle w:val="Heading3"/>
      </w:pPr>
      <w:r>
        <w:t>URL</w:t>
      </w:r>
    </w:p>
    <w:p>
      <w:r>
        <w:t>https://api.instantly.ai/api/v2/campaigns/{{id}}/from-export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new campaign based on a shared/exported campaign, using the source campaign identified by id. On success, returns the created campaign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/campaigns//from-export).</w:t>
      </w:r>
    </w:p>
    <w:p>
      <w:pPr>
        <w:pStyle w:val="ListBullet"/>
      </w:pPr>
      <w:r>
        <w:t>Always construct the path as /api/v2/campaigns/{{id}}/from-export,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documented query parameters; do not move any values into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/api/v2/campaigns/019cc043-aee6-7ae9-a545-d7de53430e37/from-export</w:t>
        <w:br/>
        <w:t>/api/v2/campaigns/cmp_123/from-export</w:t>
      </w:r>
    </w:p>
    <w:p>
      <w:pPr>
        <w:pStyle w:val="Heading3"/>
      </w:pPr>
      <w:r>
        <w:t>Invalid Examples</w:t>
      </w:r>
    </w:p>
    <w:p>
      <w:r>
        <w:rPr>
          <w:b/>
          <w:color w:val="666666"/>
          <w:sz w:val="16"/>
        </w:rPr>
        <w:t>[http]</w:t>
      </w:r>
    </w:p>
    <w:p>
      <w:pPr>
        <w:shd w:fill="F2F2F2" w:val="clear"/>
      </w:pPr>
      <w:r>
        <w:rPr>
          <w:rFonts w:ascii="Courier New" w:hAnsi="Courier New"/>
          <w:sz w:val="17"/>
        </w:rPr>
        <w:t>/api/v2/campaigns//from-export</w:t>
        <w:br/>
        <w:t>/api/v2/campaigns/from-export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 (source campaign to create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 are you open to a quick chat this week?",</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["sender1@company.com"],</w:t>
        <w:br/>
        <w:t xml:space="preserve"> "daily_limit": 100,</w:t>
        <w:br/>
        <w:t xml:space="preserve"> "stop_on_reply": false,</w:t>
        <w:br/>
        <w:t xml:space="preserve"> "email_tag_list": ["primary-senders"],</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["all"],</w:t>
        <w:br/>
        <w:t xml:space="preserve"> "sender_esp": ["google", "outlook"]</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requested campaign not shared"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number | null</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-2, -1, 0, 1, 2, 3, 4.</w:t>
            </w:r>
          </w:p>
        </w:tc>
      </w:tr>
      <w:tr>
        <w:tc>
          <w:tcPr>
            <w:tcW w:type="dxa" w:w="2880"/>
          </w:tcPr>
          <w:p>
            <w:r>
              <w:t>is_evergreen</w:t>
            </w:r>
          </w:p>
        </w:tc>
        <w:tc>
          <w:tcPr>
            <w:tcW w:type="dxa" w:w="2880"/>
          </w:tcPr>
          <w:p>
            <w:r>
              <w:t>boolean | null</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string | null</w:t>
            </w:r>
          </w:p>
        </w:tc>
        <w:tc>
          <w:tcPr>
            <w:tcW w:type="dxa" w:w="2880"/>
          </w:tcPr>
          <w:p>
            <w:r>
              <w:t>Start date in YYYY-MM-DD format (uses the campaign's timezone).</w:t>
            </w:r>
          </w:p>
        </w:tc>
      </w:tr>
      <w:tr>
        <w:tc>
          <w:tcPr>
            <w:tcW w:type="dxa" w:w="2880"/>
          </w:tcPr>
          <w:p>
            <w:r>
              <w:t>campaign_schedule.end_date</w:t>
            </w:r>
          </w:p>
        </w:tc>
        <w:tc>
          <w:tcPr>
            <w:tcW w:type="dxa" w:w="2880"/>
          </w:tcPr>
          <w:p>
            <w:r>
              <w:t>string | null</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blocks.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in HH:mm (24-hour). Pattern: `^([01][0-9]</w:t>
            </w:r>
          </w:p>
        </w:tc>
      </w:tr>
      <w:tr>
        <w:tc>
          <w:tcPr>
            <w:tcW w:type="dxa" w:w="2880"/>
          </w:tcPr>
          <w:p>
            <w:r>
              <w:t>campaign_schedule.schedules[].timing.to</w:t>
            </w:r>
          </w:p>
        </w:tc>
        <w:tc>
          <w:tcPr>
            <w:tcW w:type="dxa" w:w="2880"/>
          </w:tcPr>
          <w:p>
            <w:r>
              <w:t>string</w:t>
            </w:r>
          </w:p>
        </w:tc>
        <w:tc>
          <w:tcPr>
            <w:tcW w:type="dxa" w:w="2880"/>
          </w:tcPr>
          <w:p>
            <w:r>
              <w:t>End time in HH:mm (24-hour). Pattern: `^([01][0-9]</w:t>
            </w:r>
          </w:p>
        </w:tc>
      </w:tr>
      <w:tr>
        <w:tc>
          <w:tcPr>
            <w:tcW w:type="dxa" w:w="2880"/>
          </w:tcPr>
          <w:p>
            <w:r>
              <w:t>campaign_schedule.schedules[].days</w:t>
            </w:r>
          </w:p>
        </w:tc>
        <w:tc>
          <w:tcPr>
            <w:tcW w:type="dxa" w:w="2880"/>
          </w:tcPr>
          <w:p>
            <w:r>
              <w:t>object</w:t>
            </w:r>
          </w:p>
        </w:tc>
        <w:tc>
          <w:tcPr>
            <w:tcW w:type="dxa" w:w="2880"/>
          </w:tcPr>
          <w:p>
            <w:r>
              <w:t>Days of week flags (0-6) as booleans.</w:t>
            </w:r>
          </w:p>
        </w:tc>
      </w:tr>
      <w:tr>
        <w:tc>
          <w:tcPr>
            <w:tcW w:type="dxa" w:w="2880"/>
          </w:tcPr>
          <w:p>
            <w:r>
              <w:t>campaign_schedule.schedules[].timezone</w:t>
            </w:r>
          </w:p>
        </w:tc>
        <w:tc>
          <w:tcPr>
            <w:tcW w:type="dxa" w:w="2880"/>
          </w:tcPr>
          <w:p>
            <w:r>
              <w:t>string</w:t>
            </w:r>
          </w:p>
        </w:tc>
        <w:tc>
          <w:tcPr>
            <w:tcW w:type="dxa" w:w="2880"/>
          </w:tcPr>
          <w:p>
            <w:r>
              <w:t>IANA timezone identifier (one of the documented allowed values).</w:t>
            </w:r>
          </w:p>
        </w:tc>
      </w:tr>
      <w:tr>
        <w:tc>
          <w:tcPr>
            <w:tcW w:type="dxa" w:w="2880"/>
          </w:tcPr>
          <w:p>
            <w:r>
              <w:t>sequences</w:t>
            </w:r>
          </w:p>
        </w:tc>
        <w:tc>
          <w:tcPr>
            <w:tcW w:type="dxa" w:w="2880"/>
          </w:tcPr>
          <w:p>
            <w:r>
              <w:t>array</w:t>
            </w:r>
          </w:p>
        </w:tc>
        <w:tc>
          <w:tcPr>
            <w:tcW w:type="dxa" w:w="2880"/>
          </w:tcPr>
          <w:p>
            <w:r>
              <w:t>List of sequences (email copy). Note: although this is an array, only the first element is used; provide only one item.</w:t>
            </w:r>
          </w:p>
        </w:tc>
      </w:tr>
      <w:tr>
        <w:tc>
          <w:tcPr>
            <w:tcW w:type="dxa" w:w="2880"/>
          </w:tcPr>
          <w:p>
            <w:r>
              <w:t>sequences[].steps</w:t>
            </w:r>
          </w:p>
        </w:tc>
        <w:tc>
          <w:tcPr>
            <w:tcW w:type="dxa" w:w="2880"/>
          </w:tcPr>
          <w:p>
            <w:r>
              <w:t>array</w:t>
            </w:r>
          </w:p>
        </w:tc>
        <w:tc>
          <w:tcPr>
            <w:tcW w:type="dxa" w:w="2880"/>
          </w:tcPr>
          <w:p>
            <w:r>
              <w:t>Sequence steps.</w:t>
            </w:r>
          </w:p>
        </w:tc>
      </w:tr>
      <w:tr>
        <w:tc>
          <w:tcPr>
            <w:tcW w:type="dxa" w:w="2880"/>
          </w:tcPr>
          <w:p>
            <w:r>
              <w:t>sequences[].steps[].type</w:t>
            </w:r>
          </w:p>
        </w:tc>
        <w:tc>
          <w:tcPr>
            <w:tcW w:type="dxa" w:w="2880"/>
          </w:tcPr>
          <w:p>
            <w:r>
              <w:t>string</w:t>
            </w:r>
          </w:p>
        </w:tc>
        <w:tc>
          <w:tcPr>
            <w:tcW w:type="dxa" w:w="2880"/>
          </w:tcPr>
          <w:p>
            <w:r>
              <w:t>Step type.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from delay_unit; defaults to days).</w:t>
            </w:r>
          </w:p>
        </w:tc>
      </w:tr>
      <w:tr>
        <w:tc>
          <w:tcPr>
            <w:tcW w:type="dxa" w:w="2880"/>
          </w:tcPr>
          <w:p>
            <w:r>
              <w:t>sequences[].steps[].delay_unit</w:t>
            </w:r>
          </w:p>
        </w:tc>
        <w:tc>
          <w:tcPr>
            <w:tcW w:type="dxa" w:w="2880"/>
          </w:tcPr>
          <w:p>
            <w:r>
              <w:t>string</w:t>
            </w:r>
          </w:p>
        </w:tc>
        <w:tc>
          <w:tcPr>
            <w:tcW w:type="dxa" w:w="2880"/>
          </w:tcPr>
          <w:p>
            <w:r>
              <w:t>Delay unit.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sequences[].steps[].pre_delay_unit</w:t>
            </w:r>
          </w:p>
        </w:tc>
        <w:tc>
          <w:tcPr>
            <w:tcW w:type="dxa" w:w="2880"/>
          </w:tcPr>
          <w:p>
            <w:r>
              <w:t>string</w:t>
            </w:r>
          </w:p>
        </w:tc>
        <w:tc>
          <w:tcPr>
            <w:tcW w:type="dxa" w:w="2880"/>
          </w:tcPr>
          <w:p>
            <w:r>
              <w:t>Unit for pre_delay. Allowed: minutes, hours,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the variant is disabled (default enabled unless set to true).</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number | null</w:t>
            </w:r>
          </w:p>
        </w:tc>
        <w:tc>
          <w:tcPr>
            <w:tcW w:type="dxa" w:w="2880"/>
          </w:tcPr>
          <w:p>
            <w:r>
              <w:t>Gap between emails in minutes.</w:t>
            </w:r>
          </w:p>
        </w:tc>
      </w:tr>
      <w:tr>
        <w:tc>
          <w:tcPr>
            <w:tcW w:type="dxa" w:w="2880"/>
          </w:tcPr>
          <w:p>
            <w:r>
              <w:t>random_wait_max</w:t>
            </w:r>
          </w:p>
        </w:tc>
        <w:tc>
          <w:tcPr>
            <w:tcW w:type="dxa" w:w="2880"/>
          </w:tcPr>
          <w:p>
            <w:r>
              <w:t>number | null</w:t>
            </w:r>
          </w:p>
        </w:tc>
        <w:tc>
          <w:tcPr>
            <w:tcW w:type="dxa" w:w="2880"/>
          </w:tcPr>
          <w:p>
            <w:r>
              <w:t>Maximum random wait time in minutes.</w:t>
            </w:r>
          </w:p>
        </w:tc>
      </w:tr>
      <w:tr>
        <w:tc>
          <w:tcPr>
            <w:tcW w:type="dxa" w:w="2880"/>
          </w:tcPr>
          <w:p>
            <w:r>
              <w:t>text_only</w:t>
            </w:r>
          </w:p>
        </w:tc>
        <w:tc>
          <w:tcPr>
            <w:tcW w:type="dxa" w:w="2880"/>
          </w:tcPr>
          <w:p>
            <w:r>
              <w:t>boolean | null</w:t>
            </w:r>
          </w:p>
        </w:tc>
        <w:tc>
          <w:tcPr>
            <w:tcW w:type="dxa" w:w="2880"/>
          </w:tcPr>
          <w:p>
            <w:r>
              <w:t>Whether the campaign is text-only.</w:t>
            </w:r>
          </w:p>
        </w:tc>
      </w:tr>
      <w:tr>
        <w:tc>
          <w:tcPr>
            <w:tcW w:type="dxa" w:w="2880"/>
          </w:tcPr>
          <w:p>
            <w:r>
              <w:t>first_email_text_only</w:t>
            </w:r>
          </w:p>
        </w:tc>
        <w:tc>
          <w:tcPr>
            <w:tcW w:type="dxa" w:w="2880"/>
          </w:tcPr>
          <w:p>
            <w:r>
              <w:t>boolean | null</w:t>
            </w:r>
          </w:p>
        </w:tc>
        <w:tc>
          <w:tcPr>
            <w:tcW w:type="dxa" w:w="2880"/>
          </w:tcPr>
          <w:p>
            <w:r>
              <w:t>Whether to send the first email as text-only.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number | null</w:t>
            </w:r>
          </w:p>
        </w:tc>
        <w:tc>
          <w:tcPr>
            <w:tcW w:type="dxa" w:w="2880"/>
          </w:tcPr>
          <w:p>
            <w:r>
              <w:t>Daily limit for sending emails.</w:t>
            </w:r>
          </w:p>
        </w:tc>
      </w:tr>
      <w:tr>
        <w:tc>
          <w:tcPr>
            <w:tcW w:type="dxa" w:w="2880"/>
          </w:tcPr>
          <w:p>
            <w:r>
              <w:t>stop_on_reply</w:t>
            </w:r>
          </w:p>
        </w:tc>
        <w:tc>
          <w:tcPr>
            <w:tcW w:type="dxa" w:w="2880"/>
          </w:tcPr>
          <w:p>
            <w:r>
              <w:t>boolean | null</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boolean | null</w:t>
            </w:r>
          </w:p>
        </w:tc>
        <w:tc>
          <w:tcPr>
            <w:tcW w:type="dxa" w:w="2880"/>
          </w:tcPr>
          <w:p>
            <w:r>
              <w:t>Whether to track links.</w:t>
            </w:r>
          </w:p>
        </w:tc>
      </w:tr>
      <w:tr>
        <w:tc>
          <w:tcPr>
            <w:tcW w:type="dxa" w:w="2880"/>
          </w:tcPr>
          <w:p>
            <w:r>
              <w:t>open_tracking</w:t>
            </w:r>
          </w:p>
        </w:tc>
        <w:tc>
          <w:tcPr>
            <w:tcW w:type="dxa" w:w="2880"/>
          </w:tcPr>
          <w:p>
            <w:r>
              <w:t>boolean | null</w:t>
            </w:r>
          </w:p>
        </w:tc>
        <w:tc>
          <w:tcPr>
            <w:tcW w:type="dxa" w:w="2880"/>
          </w:tcPr>
          <w:p>
            <w:r>
              <w:t>Whether to track opens.</w:t>
            </w:r>
          </w:p>
        </w:tc>
      </w:tr>
      <w:tr>
        <w:tc>
          <w:tcPr>
            <w:tcW w:type="dxa" w:w="2880"/>
          </w:tcPr>
          <w:p>
            <w:r>
              <w:t>stop_on_auto_reply</w:t>
            </w:r>
          </w:p>
        </w:tc>
        <w:tc>
          <w:tcPr>
            <w:tcW w:type="dxa" w:w="2880"/>
          </w:tcPr>
          <w:p>
            <w:r>
              <w:t>boolean | null</w:t>
            </w:r>
          </w:p>
        </w:tc>
        <w:tc>
          <w:tcPr>
            <w:tcW w:type="dxa" w:w="2880"/>
          </w:tcPr>
          <w:p>
            <w:r>
              <w:t>Whether to stop on auto-reply.</w:t>
            </w:r>
          </w:p>
        </w:tc>
      </w:tr>
      <w:tr>
        <w:tc>
          <w:tcPr>
            <w:tcW w:type="dxa" w:w="2880"/>
          </w:tcPr>
          <w:p>
            <w:r>
              <w:t>daily_max_leads</w:t>
            </w:r>
          </w:p>
        </w:tc>
        <w:tc>
          <w:tcPr>
            <w:tcW w:type="dxa" w:w="2880"/>
          </w:tcPr>
          <w:p>
            <w:r>
              <w:t>number | null</w:t>
            </w:r>
          </w:p>
        </w:tc>
        <w:tc>
          <w:tcPr>
            <w:tcW w:type="dxa" w:w="2880"/>
          </w:tcPr>
          <w:p>
            <w:r>
              <w:t>Daily maximum new leads to contact.</w:t>
            </w:r>
          </w:p>
        </w:tc>
      </w:tr>
      <w:tr>
        <w:tc>
          <w:tcPr>
            <w:tcW w:type="dxa" w:w="2880"/>
          </w:tcPr>
          <w:p>
            <w:r>
              <w:t>prioritize_new_leads</w:t>
            </w:r>
          </w:p>
        </w:tc>
        <w:tc>
          <w:tcPr>
            <w:tcW w:type="dxa" w:w="2880"/>
          </w:tcPr>
          <w:p>
            <w:r>
              <w:t>boolean | null</w:t>
            </w:r>
          </w:p>
        </w:tc>
        <w:tc>
          <w:tcPr>
            <w:tcW w:type="dxa" w:w="2880"/>
          </w:tcPr>
          <w:p>
            <w:r>
              <w:t>Whether to prioritize new leads.</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Whether to match leads by ESP.</w:t>
            </w:r>
          </w:p>
        </w:tc>
      </w:tr>
      <w:tr>
        <w:tc>
          <w:tcPr>
            <w:tcW w:type="dxa" w:w="2880"/>
          </w:tcPr>
          <w:p>
            <w:r>
              <w:t>not_sending_status</w:t>
            </w:r>
          </w:p>
        </w:tc>
        <w:tc>
          <w:tcPr>
            <w:tcW w:type="dxa" w:w="2880"/>
          </w:tcPr>
          <w:p>
            <w:r>
              <w:t>number | null</w:t>
            </w:r>
          </w:p>
        </w:tc>
        <w:tc>
          <w:tcPr>
            <w:tcW w:type="dxa" w:w="2880"/>
          </w:tcPr>
          <w:p>
            <w:r>
              <w:t>Campaign not sending status. Allowed: 1, 2, 3, 4, 99.</w:t>
            </w:r>
          </w:p>
        </w:tc>
      </w:tr>
      <w:tr>
        <w:tc>
          <w:tcPr>
            <w:tcW w:type="dxa" w:w="2880"/>
          </w:tcPr>
          <w:p>
            <w:r>
              <w:t>stop_for_company</w:t>
            </w:r>
          </w:p>
        </w:tc>
        <w:tc>
          <w:tcPr>
            <w:tcW w:type="dxa" w:w="2880"/>
          </w:tcPr>
          <w:p>
            <w:r>
              <w:t>boolean | null</w:t>
            </w:r>
          </w:p>
        </w:tc>
        <w:tc>
          <w:tcPr>
            <w:tcW w:type="dxa" w:w="2880"/>
          </w:tcPr>
          <w:p>
            <w:r>
              <w:t>Whether to stop for the entire company/domain when a lead replies.</w:t>
            </w:r>
          </w:p>
        </w:tc>
      </w:tr>
      <w:tr>
        <w:tc>
          <w:tcPr>
            <w:tcW w:type="dxa" w:w="2880"/>
          </w:tcPr>
          <w:p>
            <w:r>
              <w:t>core_variables</w:t>
            </w:r>
          </w:p>
        </w:tc>
        <w:tc>
          <w:tcPr>
            <w:tcW w:type="dxa" w:w="2880"/>
          </w:tcPr>
          <w:p>
            <w:r>
              <w:t>object | null</w:t>
            </w:r>
          </w:p>
        </w:tc>
        <w:tc>
          <w:tcPr>
            <w:tcW w:type="dxa" w:w="2880"/>
          </w:tcPr>
          <w:p>
            <w:r>
              <w:t>Campaign core variables.</w:t>
            </w:r>
          </w:p>
        </w:tc>
      </w:tr>
      <w:tr>
        <w:tc>
          <w:tcPr>
            <w:tcW w:type="dxa" w:w="2880"/>
          </w:tcPr>
          <w:p>
            <w:r>
              <w:t>custom_variables</w:t>
            </w:r>
          </w:p>
        </w:tc>
        <w:tc>
          <w:tcPr>
            <w:tcW w:type="dxa" w:w="2880"/>
          </w:tcPr>
          <w:p>
            <w:r>
              <w:t>object | null</w:t>
            </w:r>
          </w:p>
        </w:tc>
        <w:tc>
          <w:tcPr>
            <w:tcW w:type="dxa" w:w="2880"/>
          </w:tcPr>
          <w:p>
            <w:r>
              <w:t>Campaign custom variables.</w:t>
            </w:r>
          </w:p>
        </w:tc>
      </w:tr>
      <w:tr>
        <w:tc>
          <w:tcPr>
            <w:tcW w:type="dxa" w:w="2880"/>
          </w:tcPr>
          <w:p>
            <w:r>
              <w:t>insert_unsubscribe_header</w:t>
            </w:r>
          </w:p>
        </w:tc>
        <w:tc>
          <w:tcPr>
            <w:tcW w:type="dxa" w:w="2880"/>
          </w:tcPr>
          <w:p>
            <w:r>
              <w:t>boolean | null</w:t>
            </w:r>
          </w:p>
        </w:tc>
        <w:tc>
          <w:tcPr>
            <w:tcW w:type="dxa" w:w="2880"/>
          </w:tcPr>
          <w:p>
            <w:r>
              <w:t>Whether to insert an unsubscribe header.</w:t>
            </w:r>
          </w:p>
        </w:tc>
      </w:tr>
      <w:tr>
        <w:tc>
          <w:tcPr>
            <w:tcW w:type="dxa" w:w="2880"/>
          </w:tcPr>
          <w:p>
            <w:r>
              <w:t>allow_risky_contacts</w:t>
            </w:r>
          </w:p>
        </w:tc>
        <w:tc>
          <w:tcPr>
            <w:tcW w:type="dxa" w:w="2880"/>
          </w:tcPr>
          <w:p>
            <w:r>
              <w:t>boolean | null</w:t>
            </w:r>
          </w:p>
        </w:tc>
        <w:tc>
          <w:tcPr>
            <w:tcW w:type="dxa" w:w="2880"/>
          </w:tcPr>
          <w:p>
            <w:r>
              <w:t>Whether to allow risky contacts.</w:t>
            </w:r>
          </w:p>
        </w:tc>
      </w:tr>
      <w:tr>
        <w:tc>
          <w:tcPr>
            <w:tcW w:type="dxa" w:w="2880"/>
          </w:tcPr>
          <w:p>
            <w:r>
              <w:t>disable_bounce_protect</w:t>
            </w:r>
          </w:p>
        </w:tc>
        <w:tc>
          <w:tcPr>
            <w:tcW w:type="dxa" w:w="2880"/>
          </w:tcPr>
          <w:p>
            <w:r>
              <w:t>boolean | null</w:t>
            </w:r>
          </w:p>
        </w:tc>
        <w:tc>
          <w:tcPr>
            <w:tcW w:type="dxa" w:w="2880"/>
          </w:tcPr>
          <w:p>
            <w:r>
              <w:t>Whether to disable bounce protect.</w:t>
            </w:r>
          </w:p>
        </w:tc>
      </w:tr>
      <w:tr>
        <w:tc>
          <w:tcPr>
            <w:tcW w:type="dxa" w:w="2880"/>
          </w:tcPr>
          <w:p>
            <w:r>
              <w:t>limit_emails_per_company_override</w:t>
            </w:r>
          </w:p>
        </w:tc>
        <w:tc>
          <w:tcPr>
            <w:tcW w:type="dxa" w:w="2880"/>
          </w:tcPr>
          <w:p>
            <w:r>
              <w:t>object | null</w:t>
            </w:r>
          </w:p>
        </w:tc>
        <w:tc>
          <w:tcPr>
            <w:tcW w:type="dxa" w:w="2880"/>
          </w:tcPr>
          <w:p>
            <w:r>
              <w:t>Overrides workspace-wide “limit emails per company” setting for this campaign.</w:t>
            </w:r>
          </w:p>
        </w:tc>
      </w:tr>
      <w:tr>
        <w:tc>
          <w:tcPr>
            <w:tcW w:type="dxa" w:w="2880"/>
          </w:tcPr>
          <w:p>
            <w:r>
              <w:t>cc_list</w:t>
            </w:r>
          </w:p>
        </w:tc>
        <w:tc>
          <w:tcPr>
            <w:tcW w:type="dxa" w:w="2880"/>
          </w:tcPr>
          <w:p>
            <w:r>
              <w:t>array</w:t>
            </w:r>
          </w:p>
        </w:tc>
        <w:tc>
          <w:tcPr>
            <w:tcW w:type="dxa" w:w="2880"/>
          </w:tcPr>
          <w:p>
            <w:r>
              <w:t>Accounts to CC on emails.</w:t>
            </w:r>
          </w:p>
        </w:tc>
      </w:tr>
      <w:tr>
        <w:tc>
          <w:tcPr>
            <w:tcW w:type="dxa" w:w="2880"/>
          </w:tcPr>
          <w:p>
            <w:r>
              <w:t>bcc_list</w:t>
            </w:r>
          </w:p>
        </w:tc>
        <w:tc>
          <w:tcPr>
            <w:tcW w:type="dxa" w:w="2880"/>
          </w:tcPr>
          <w:p>
            <w:r>
              <w:t>array</w:t>
            </w:r>
          </w:p>
        </w:tc>
        <w:tc>
          <w:tcPr>
            <w:tcW w:type="dxa" w:w="2880"/>
          </w:tcPr>
          <w:p>
            <w:r>
              <w:t>Accounts to BCC on emails.</w:t>
            </w:r>
          </w:p>
        </w:tc>
      </w:tr>
      <w:tr>
        <w:tc>
          <w:tcPr>
            <w:tcW w:type="dxa" w:w="2880"/>
          </w:tcPr>
          <w:p>
            <w:r>
              <w:t>organization</w:t>
            </w:r>
          </w:p>
        </w:tc>
        <w:tc>
          <w:tcPr>
            <w:tcW w:type="dxa" w:w="2880"/>
          </w:tcPr>
          <w:p>
            <w:r>
              <w:t>string | null</w:t>
            </w:r>
          </w:p>
        </w:tc>
        <w:tc>
          <w:tcPr>
            <w:tcW w:type="dxa" w:w="2880"/>
          </w:tcPr>
          <w:p>
            <w:r>
              <w:t>Organization ID.</w:t>
            </w:r>
          </w:p>
        </w:tc>
      </w:tr>
      <w:tr>
        <w:tc>
          <w:tcPr>
            <w:tcW w:type="dxa" w:w="2880"/>
          </w:tcPr>
          <w:p>
            <w:r>
              <w:t>owned_by</w:t>
            </w:r>
          </w:p>
        </w:tc>
        <w:tc>
          <w:tcPr>
            <w:tcW w:type="dxa" w:w="2880"/>
          </w:tcPr>
          <w:p>
            <w:r>
              <w:t>string | null</w:t>
            </w:r>
          </w:p>
        </w:tc>
        <w:tc>
          <w:tcPr>
            <w:tcW w:type="dxa" w:w="2880"/>
          </w:tcPr>
          <w:p>
            <w:r>
              <w:t>Owner ID.</w:t>
            </w:r>
          </w:p>
        </w:tc>
      </w:tr>
      <w:tr>
        <w:tc>
          <w:tcPr>
            <w:tcW w:type="dxa" w:w="2880"/>
          </w:tcPr>
          <w:p>
            <w:r>
              <w:t>ai_sdr_id</w:t>
            </w:r>
          </w:p>
        </w:tc>
        <w:tc>
          <w:tcPr>
            <w:tcW w:type="dxa" w:w="2880"/>
          </w:tcPr>
          <w:p>
            <w:r>
              <w:t>string | null</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send, do_not_send.</w:t>
            </w:r>
          </w:p>
        </w:tc>
      </w:tr>
      <w:tr>
        <w:tc>
          <w:tcPr>
            <w:tcW w:type="dxa" w:w="2880"/>
          </w:tcPr>
          <w:p>
            <w:r>
              <w:t>provider_routing_rules[].recipient_esp</w:t>
            </w:r>
          </w:p>
        </w:tc>
        <w:tc>
          <w:tcPr>
            <w:tcW w:type="dxa" w:w="2880"/>
          </w:tcPr>
          <w:p>
            <w:r>
              <w:t>array</w:t>
            </w:r>
          </w:p>
        </w:tc>
        <w:tc>
          <w:tcPr>
            <w:tcW w:type="dxa" w:w="2880"/>
          </w:tcPr>
          <w:p>
            <w:r>
              <w:t>Recipient ESP filters. Allowed values include: all, google, outlook, other.</w:t>
            </w:r>
          </w:p>
        </w:tc>
      </w:tr>
      <w:tr>
        <w:tc>
          <w:tcPr>
            <w:tcW w:type="dxa" w:w="2880"/>
          </w:tcPr>
          <w:p>
            <w:r>
              <w:t>provider_routing_rules[].sender_esp</w:t>
            </w:r>
          </w:p>
        </w:tc>
        <w:tc>
          <w:tcPr>
            <w:tcW w:type="dxa" w:w="2880"/>
          </w:tcPr>
          <w:p>
            <w:r>
              <w:t>array</w:t>
            </w:r>
          </w:p>
        </w:tc>
        <w:tc>
          <w:tcPr>
            <w:tcW w:type="dxa" w:w="2880"/>
          </w:tcPr>
          <w:p>
            <w:r>
              <w:t>Sender ESP filters. Allowed values include: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'https://api.instantly.ai/api/v2/campaigns/019cc043-aee6-7ae9-a545-d7de53430e37/from-export' \</w:t>
        <w:br/>
        <w:t xml:space="preserve"> --header 'Accept: application/json'</w:t>
      </w:r>
    </w:p>
    <w:p>
      <w:pPr>
        <w:pStyle w:val="Heading3"/>
      </w:pPr>
      <w:r>
        <w:t>Behavior</w:t>
      </w:r>
    </w:p>
    <w:p>
      <w:pPr>
        <w:pStyle w:val="ListBullet"/>
      </w:pPr>
      <w:r>
        <w:t>Uses the campaign identified by id as the source shared/exported campaign.</w:t>
      </w:r>
    </w:p>
    <w:p>
      <w:pPr>
        <w:pStyle w:val="ListBullet"/>
      </w:pPr>
      <w:r>
        <w:t>Creates a new campaign from that export.</w:t>
      </w:r>
    </w:p>
    <w:p>
      <w:pPr>
        <w:pStyle w:val="ListBullet"/>
      </w:pPr>
      <w:r>
        <w:t>Returns the created campaign object in JSON on success.</w:t>
      </w:r>
    </w:p>
    <w:p>
      <w:pPr>
        <w:pStyle w:val="Heading3"/>
      </w:pPr>
      <w:r>
        <w:t>Notes</w:t>
      </w:r>
    </w:p>
    <w:p>
      <w:pPr>
        <w:pStyle w:val="ListBullet"/>
      </w:pPr>
      <w:r>
        <w:t>No request body was documented for this endpoint.</w:t>
      </w:r>
    </w:p>
    <w:p>
      <w:pPr>
        <w:pStyle w:val="ListBullet"/>
      </w:pPr>
      <w:r>
        <w:t>If the campaign is not shared/accessible, the API may return 403 with message "The requested campaign not shared".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[DELETE] Delete a Campaign — /api/v2/campaigns/{{id}}</w:t>
      </w:r>
    </w:p>
    <w:p>
      <w:pPr>
        <w:pStyle w:val="ListBullet"/>
      </w:pPr>
      <w:r>
        <w:t>[POST] Duplicate a Campaign — /api/v2/campaigns/{{id}}/duplicate</w:t>
      </w:r>
    </w:p>
    <w:p>
      <w:pPr>
        <w:pStyle w:val="ListBullet"/>
      </w:pPr>
      <w:r>
        <w:t>[POST] Export a Campaign to JSON — /api/v2/campaigns/{{id}}/export</w:t>
      </w:r>
    </w:p>
    <w:p>
      <w:r>
        <w:br w:type="page"/>
      </w:r>
    </w:p>
    <w:p>
      <w:pPr>
        <w:pStyle w:val="Heading2"/>
      </w:pPr>
      <w:r>
        <w:t>23. [DELETE] Delete a Campaign</w:t>
      </w:r>
    </w:p>
    <w:p>
      <w:r>
        <w:rPr>
          <w:b/>
        </w:rPr>
        <w:t xml:space="preserve">Endpoint: </w:t>
      </w:r>
      <w:r>
        <w:rPr>
          <w:rFonts w:ascii="Courier New" w:hAnsi="Courier New"/>
          <w:sz w:val="18"/>
        </w:rPr>
        <w:t>/api/v2/campaigns/{{id}}</w:t>
      </w:r>
    </w:p>
    <w:p>
      <w:pPr>
        <w:pStyle w:val="Heading3"/>
      </w:pPr>
      <w:r>
        <w:t>Prerequisites</w:t>
      </w:r>
    </w:p>
    <w:p>
      <w:pPr>
        <w:pStyle w:val="ListBullet"/>
      </w:pPr>
      <w:r>
        <w:t>Caller must have one of the following scopes: campaigns:delete, campaigns:all, all:delete, all:all</w:t>
      </w:r>
    </w:p>
    <w:p>
      <w:pPr>
        <w:pStyle w:val="Heading3"/>
      </w:pPr>
      <w:r>
        <w:t>Method</w:t>
      </w:r>
    </w:p>
    <w:p>
      <w:r>
        <w:t>DELETE</w:t>
      </w:r>
    </w:p>
    <w:p>
      <w:pPr>
        <w:pStyle w:val="Heading3"/>
      </w:pPr>
      <w:r>
        <w:t>URL</w:t>
      </w:r>
    </w:p>
    <w:p>
      <w:r>
        <w:t>https://api.instantly.ai/api/v2/campaigns/{{id}}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campaign by ID and returns the deleted Campaign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/api/v2/campaigns/).</w:t>
      </w:r>
    </w:p>
    <w:p>
      <w:pPr>
        <w:pStyle w:val="ListBullet"/>
      </w:pPr>
      <w:r>
        <w:t>Always construct the path as /api/v2/campaigns/{{id}}, where {{id}} is a non-empty string.</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w:t>
      </w:r>
    </w:p>
    <w:p>
      <w:pPr>
        <w:pStyle w:val="Heading3"/>
      </w:pPr>
      <w:r>
        <w:t>Invalid Examples</w:t>
      </w:r>
    </w:p>
    <w:p>
      <w:r>
        <w:rPr>
          <w:b/>
          <w:color w:val="666666"/>
          <w:sz w:val="16"/>
        </w:rPr>
        <w:t>[http]</w:t>
      </w:r>
    </w:p>
    <w:p>
      <w:pPr>
        <w:shd w:fill="F2F2F2" w:val="clear"/>
      </w:pPr>
      <w:r>
        <w:rPr>
          <w:rFonts w:ascii="Courier New" w:hAnsi="Courier New"/>
          <w:sz w:val="17"/>
        </w:rPr>
        <w:t>/api/v2/campaigns/</w:t>
        <w:br/>
        <w:t>/api/v2/campaigns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{{first_name}},\n\nAre you open to a quick chat this week?",</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"sender1@company.com"</w:t>
        <w:br/>
        <w:t xml:space="preserve"> ],</w:t>
        <w:br/>
        <w:t xml:space="preserve"> "daily_limit": 100,</w:t>
        <w:br/>
        <w:t xml:space="preserve"> "stop_on_reply": false,</w:t>
        <w:br/>
        <w:t xml:space="preserve"> "email_tag_list": [</w:t>
        <w:br/>
        <w:t xml:space="preserve"> "primary-senders"</w:t>
        <w:br/>
        <w:t xml:space="preserve">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Possible values: -99, -1, -2,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blocks.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HH:MM (24h). Pattern: `^([01][0-9]</w:t>
            </w:r>
          </w:p>
        </w:tc>
      </w:tr>
      <w:tr>
        <w:tc>
          <w:tcPr>
            <w:tcW w:type="dxa" w:w="2880"/>
          </w:tcPr>
          <w:p>
            <w:r>
              <w:t>campaign_schedule.schedules[].timing.to</w:t>
            </w:r>
          </w:p>
        </w:tc>
        <w:tc>
          <w:tcPr>
            <w:tcW w:type="dxa" w:w="2880"/>
          </w:tcPr>
          <w:p>
            <w:r>
              <w:t>string</w:t>
            </w:r>
          </w:p>
        </w:tc>
        <w:tc>
          <w:tcPr>
            <w:tcW w:type="dxa" w:w="2880"/>
          </w:tcPr>
          <w:p>
            <w:r>
              <w:t>End time, HH:MM (24h). Pattern: `^([01][0-9]</w:t>
            </w:r>
          </w:p>
        </w:tc>
      </w:tr>
      <w:tr>
        <w:tc>
          <w:tcPr>
            <w:tcW w:type="dxa" w:w="2880"/>
          </w:tcPr>
          <w:p>
            <w:r>
              <w:t>campaign_schedule.schedules[].days</w:t>
            </w:r>
          </w:p>
        </w:tc>
        <w:tc>
          <w:tcPr>
            <w:tcW w:type="dxa" w:w="2880"/>
          </w:tcPr>
          <w:p>
            <w:r>
              <w:t>object</w:t>
            </w:r>
          </w:p>
        </w:tc>
        <w:tc>
          <w:tcPr>
            <w:tcW w:type="dxa" w:w="2880"/>
          </w:tcPr>
          <w:p>
            <w:r>
              <w:t>Days of week toggles (0-6) as booleans.</w:t>
            </w:r>
          </w:p>
        </w:tc>
      </w:tr>
      <w:tr>
        <w:tc>
          <w:tcPr>
            <w:tcW w:type="dxa" w:w="2880"/>
          </w:tcPr>
          <w:p>
            <w:r>
              <w:t>campaign_schedule.schedules[].timezone</w:t>
            </w:r>
          </w:p>
        </w:tc>
        <w:tc>
          <w:tcPr>
            <w:tcW w:type="dxa" w:w="2880"/>
          </w:tcPr>
          <w:p>
            <w:r>
              <w:t>string</w:t>
            </w:r>
          </w:p>
        </w:tc>
        <w:tc>
          <w:tcPr>
            <w:tcW w:type="dxa" w:w="2880"/>
          </w:tcPr>
          <w:p>
            <w:r>
              <w:t>Timezone identifier (one of the documented IANA/Etc values).</w:t>
            </w:r>
          </w:p>
        </w:tc>
      </w:tr>
      <w:tr>
        <w:tc>
          <w:tcPr>
            <w:tcW w:type="dxa" w:w="2880"/>
          </w:tcPr>
          <w:p>
            <w:r>
              <w:t>sequences</w:t>
            </w:r>
          </w:p>
        </w:tc>
        <w:tc>
          <w:tcPr>
            <w:tcW w:type="dxa" w:w="2880"/>
          </w:tcPr>
          <w:p>
            <w:r>
              <w:t>array</w:t>
            </w:r>
          </w:p>
        </w:tc>
        <w:tc>
          <w:tcPr>
            <w:tcW w:type="dxa" w:w="2880"/>
          </w:tcPr>
          <w:p>
            <w:r>
              <w:t>List of sequences (email copy). Note: documentation states only the first element is used.</w:t>
            </w:r>
          </w:p>
        </w:tc>
      </w:tr>
      <w:tr>
        <w:tc>
          <w:tcPr>
            <w:tcW w:type="dxa" w:w="2880"/>
          </w:tcPr>
          <w:p>
            <w:r>
              <w:t>sequences[].steps</w:t>
            </w:r>
          </w:p>
        </w:tc>
        <w:tc>
          <w:tcPr>
            <w:tcW w:type="dxa" w:w="2880"/>
          </w:tcPr>
          <w:p>
            <w:r>
              <w:t>array</w:t>
            </w:r>
          </w:p>
        </w:tc>
        <w:tc>
          <w:tcPr>
            <w:tcW w:type="dxa" w:w="2880"/>
          </w:tcPr>
          <w:p>
            <w:r>
              <w:t>Steps within a sequence.</w:t>
            </w:r>
          </w:p>
        </w:tc>
      </w:tr>
      <w:tr>
        <w:tc>
          <w:tcPr>
            <w:tcW w:type="dxa" w:w="2880"/>
          </w:tcPr>
          <w:p>
            <w:r>
              <w:t>sequences[].steps[].type</w:t>
            </w:r>
          </w:p>
        </w:tc>
        <w:tc>
          <w:tcPr>
            <w:tcW w:type="dxa" w:w="2880"/>
          </w:tcPr>
          <w:p>
            <w:r>
              <w:t>string</w:t>
            </w:r>
          </w:p>
        </w:tc>
        <w:tc>
          <w:tcPr>
            <w:tcW w:type="dxa" w:w="2880"/>
          </w:tcPr>
          <w:p>
            <w:r>
              <w:t>Type of step. Must be email (only supported type).</w:t>
            </w:r>
          </w:p>
        </w:tc>
      </w:tr>
      <w:tr>
        <w:tc>
          <w:tcPr>
            <w:tcW w:type="dxa" w:w="2880"/>
          </w:tcPr>
          <w:p>
            <w:r>
              <w:t>sequences[].steps[].delay</w:t>
            </w:r>
          </w:p>
        </w:tc>
        <w:tc>
          <w:tcPr>
            <w:tcW w:type="dxa" w:w="2880"/>
          </w:tcPr>
          <w:p>
            <w:r>
              <w:t>number</w:t>
            </w:r>
          </w:p>
        </w:tc>
        <w:tc>
          <w:tcPr>
            <w:tcW w:type="dxa" w:w="2880"/>
          </w:tcPr>
          <w:p>
            <w:r>
              <w:t>Delay before sending the next email (unit determined by delay_unit).</w:t>
            </w:r>
          </w:p>
        </w:tc>
      </w:tr>
      <w:tr>
        <w:tc>
          <w:tcPr>
            <w:tcW w:type="dxa" w:w="2880"/>
          </w:tcPr>
          <w:p>
            <w:r>
              <w:t>sequences[].steps[].delay_unit</w:t>
            </w:r>
          </w:p>
        </w:tc>
        <w:tc>
          <w:tcPr>
            <w:tcW w:type="dxa" w:w="2880"/>
          </w:tcPr>
          <w:p>
            <w:r>
              <w:t>string</w:t>
            </w:r>
          </w:p>
        </w:tc>
        <w:tc>
          <w:tcPr>
            <w:tcW w:type="dxa" w:w="2880"/>
          </w:tcPr>
          <w:p>
            <w:r>
              <w:t>Delay unit. Possible values: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sequences[].steps[].pre_delay_unit</w:t>
            </w:r>
          </w:p>
        </w:tc>
        <w:tc>
          <w:tcPr>
            <w:tcW w:type="dxa" w:w="2880"/>
          </w:tcPr>
          <w:p>
            <w:r>
              <w:t>string</w:t>
            </w:r>
          </w:p>
        </w:tc>
        <w:tc>
          <w:tcPr>
            <w:tcW w:type="dxa" w:w="2880"/>
          </w:tcPr>
          <w:p>
            <w:r>
              <w:t>Pre-delay unit. Possible values: minutes, hours,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Variant email subject.</w:t>
            </w:r>
          </w:p>
        </w:tc>
      </w:tr>
      <w:tr>
        <w:tc>
          <w:tcPr>
            <w:tcW w:type="dxa" w:w="2880"/>
          </w:tcPr>
          <w:p>
            <w:r>
              <w:t>sequences[].steps[].variants[].body</w:t>
            </w:r>
          </w:p>
        </w:tc>
        <w:tc>
          <w:tcPr>
            <w:tcW w:type="dxa" w:w="2880"/>
          </w:tcPr>
          <w:p>
            <w:r>
              <w:t>string</w:t>
            </w:r>
          </w:p>
        </w:tc>
        <w:tc>
          <w:tcPr>
            <w:tcW w:type="dxa" w:w="2880"/>
          </w:tcPr>
          <w:p>
            <w:r>
              <w:t>Variant email body.</w:t>
            </w:r>
          </w:p>
        </w:tc>
      </w:tr>
      <w:tr>
        <w:tc>
          <w:tcPr>
            <w:tcW w:type="dxa" w:w="2880"/>
          </w:tcPr>
          <w:p>
            <w:r>
              <w:t>sequences[].steps[].variants[].v_disabled</w:t>
            </w:r>
          </w:p>
        </w:tc>
        <w:tc>
          <w:tcPr>
            <w:tcW w:type="dxa" w:w="2880"/>
          </w:tcPr>
          <w:p>
            <w:r>
              <w:t>boolean</w:t>
            </w:r>
          </w:p>
        </w:tc>
        <w:tc>
          <w:tcPr>
            <w:tcW w:type="dxa" w:w="2880"/>
          </w:tcPr>
          <w:p>
            <w:r>
              <w:t>Whether this variant is disabled (defaults to enabled if omitted).</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null | number</w:t>
            </w:r>
          </w:p>
        </w:tc>
        <w:tc>
          <w:tcPr>
            <w:tcW w:type="dxa" w:w="2880"/>
          </w:tcPr>
          <w:p>
            <w:r>
              <w:t>Gap between emails in minutes.</w:t>
            </w:r>
          </w:p>
        </w:tc>
      </w:tr>
      <w:tr>
        <w:tc>
          <w:tcPr>
            <w:tcW w:type="dxa" w:w="2880"/>
          </w:tcPr>
          <w:p>
            <w:r>
              <w:t>random_wait_max</w:t>
            </w:r>
          </w:p>
        </w:tc>
        <w:tc>
          <w:tcPr>
            <w:tcW w:type="dxa" w:w="2880"/>
          </w:tcPr>
          <w:p>
            <w:r>
              <w:t>null | number</w:t>
            </w:r>
          </w:p>
        </w:tc>
        <w:tc>
          <w:tcPr>
            <w:tcW w:type="dxa" w:w="2880"/>
          </w:tcPr>
          <w:p>
            <w:r>
              <w:t>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to send the first email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 in emails.</w:t>
            </w:r>
          </w:p>
        </w:tc>
      </w:tr>
      <w:tr>
        <w:tc>
          <w:tcPr>
            <w:tcW w:type="dxa" w:w="2880"/>
          </w:tcPr>
          <w:p>
            <w:r>
              <w:t>open_tracking</w:t>
            </w:r>
          </w:p>
        </w:tc>
        <w:tc>
          <w:tcPr>
            <w:tcW w:type="dxa" w:w="2880"/>
          </w:tcPr>
          <w:p>
            <w:r>
              <w:t>null | boolean</w:t>
            </w:r>
          </w:p>
        </w:tc>
        <w:tc>
          <w:tcPr>
            <w:tcW w:type="dxa" w:w="2880"/>
          </w:tcPr>
          <w:p>
            <w:r>
              <w:t>Whether to track opens in emails.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Possible values: 1, 2, 3, 4, 99.</w:t>
            </w:r>
          </w:p>
        </w:tc>
      </w:tr>
      <w:tr>
        <w:tc>
          <w:tcPr>
            <w:tcW w:type="dxa" w:w="2880"/>
          </w:tcPr>
          <w:p>
            <w:r>
              <w:t>stop_for_company</w:t>
            </w:r>
          </w:p>
        </w:tc>
        <w:tc>
          <w:tcPr>
            <w:tcW w:type="dxa" w:w="2880"/>
          </w:tcPr>
          <w:p>
            <w:r>
              <w:t>null | boolean</w:t>
            </w:r>
          </w:p>
        </w:tc>
        <w:tc>
          <w:tcPr>
            <w:tcW w:type="dxa" w:w="2880"/>
          </w:tcPr>
          <w:p>
            <w:r>
              <w:t>Whether to stop the campaign for the entire company (domain)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Possible values: send, do_not_send.</w:t>
            </w:r>
          </w:p>
        </w:tc>
      </w:tr>
      <w:tr>
        <w:tc>
          <w:tcPr>
            <w:tcW w:type="dxa" w:w="2880"/>
          </w:tcPr>
          <w:p>
            <w:r>
              <w:t>provider_routing_rules[].recipient_esp</w:t>
            </w:r>
          </w:p>
        </w:tc>
        <w:tc>
          <w:tcPr>
            <w:tcW w:type="dxa" w:w="2880"/>
          </w:tcPr>
          <w:p>
            <w:r>
              <w:t>array</w:t>
            </w:r>
          </w:p>
        </w:tc>
        <w:tc>
          <w:tcPr>
            <w:tcW w:type="dxa" w:w="2880"/>
          </w:tcPr>
          <w:p>
            <w:r>
              <w:t>Recipient ESP(s). Values: all, google, outlook, other.</w:t>
            </w:r>
          </w:p>
        </w:tc>
      </w:tr>
      <w:tr>
        <w:tc>
          <w:tcPr>
            <w:tcW w:type="dxa" w:w="2880"/>
          </w:tcPr>
          <w:p>
            <w:r>
              <w:t>provider_routing_rules[].sender_esp</w:t>
            </w:r>
          </w:p>
        </w:tc>
        <w:tc>
          <w:tcPr>
            <w:tcW w:type="dxa" w:w="2880"/>
          </w:tcPr>
          <w:p>
            <w:r>
              <w:t>array</w:t>
            </w:r>
          </w:p>
        </w:tc>
        <w:tc>
          <w:tcPr>
            <w:tcW w:type="dxa" w:w="2880"/>
          </w:tcPr>
          <w:p>
            <w:r>
              <w:t>Sender ESP(s). Values: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'https://api.instantly.ai/api/v2/campaigns/019cc043-aee6-7ae9-a545-d7de53430e37' \</w:t>
        <w:br/>
        <w:t xml:space="preserve"> --header 'Accept: application/json'</w:t>
      </w:r>
    </w:p>
    <w:p>
      <w:pPr>
        <w:pStyle w:val="Heading3"/>
      </w:pPr>
      <w:r>
        <w:t>Behavior</w:t>
      </w:r>
    </w:p>
    <w:p>
      <w:pPr>
        <w:pStyle w:val="ListBullet"/>
      </w:pPr>
      <w:r>
        <w:t>Validates the request is authorized and the campaign id exists.</w:t>
      </w:r>
    </w:p>
    <w:p>
      <w:pPr>
        <w:pStyle w:val="ListBullet"/>
      </w:pPr>
      <w:r>
        <w:t>Deletes the campaign.</w:t>
      </w:r>
    </w:p>
    <w:p>
      <w:pPr>
        <w:pStyle w:val="ListBullet"/>
      </w:pPr>
      <w:r>
        <w:t>Returns the deleted campaign object.</w:t>
      </w:r>
    </w:p>
    <w:p>
      <w:pPr>
        <w:pStyle w:val="Heading3"/>
      </w:pPr>
      <w:r>
        <w:t>Error Handling</w:t>
      </w:r>
    </w:p>
    <w:p>
      <w:pPr>
        <w:pStyle w:val="ListBullet"/>
      </w:pPr>
      <w:r>
        <w:t>401 Unauthorized: Authorization is missing/invalid or API key revoked.</w:t>
      </w:r>
    </w:p>
    <w:p>
      <w:pPr>
        <w:pStyle w:val="ListBullet"/>
      </w:pPr>
      <w:r>
        <w:t>404 Not Found: Campaign with the specified id does not exist.</w:t>
      </w:r>
    </w:p>
    <w:p>
      <w:pPr>
        <w:pStyle w:val="ListBullet"/>
      </w:pPr>
      <w:r>
        <w:t>429 Too Many Requests: Rate limit exceeded.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[POST] Duplicate a Campaign — /api/v2/campaigns/{{id}}/duplicate</w:t>
      </w:r>
    </w:p>
    <w:p>
      <w:pPr>
        <w:pStyle w:val="ListBullet"/>
      </w:pPr>
      <w:r>
        <w:t>[POST] Export a Campaign to JSON — /api/v2/campaigns/{{id}}/export</w:t>
      </w:r>
    </w:p>
    <w:p>
      <w:r>
        <w:br w:type="page"/>
      </w:r>
    </w:p>
    <w:p>
      <w:pPr>
        <w:pStyle w:val="Heading2"/>
      </w:pPr>
      <w:r>
        <w:t>24. [POST] Duplicate a Campaign</w:t>
      </w:r>
    </w:p>
    <w:p>
      <w:r>
        <w:rPr>
          <w:b/>
        </w:rPr>
        <w:t xml:space="preserve">Endpoint: </w:t>
      </w:r>
      <w:r>
        <w:rPr>
          <w:rFonts w:ascii="Courier New" w:hAnsi="Courier New"/>
          <w:sz w:val="18"/>
        </w:rPr>
        <w:t>/api/v2/campaigns/{{id}}/duplicate</w:t>
      </w:r>
    </w:p>
    <w:p>
      <w:pPr>
        <w:pStyle w:val="Heading3"/>
      </w:pPr>
      <w:r>
        <w:t>Prerequisites</w:t>
      </w:r>
    </w:p>
    <w:p>
      <w:pPr>
        <w:pStyle w:val="ListBullet"/>
      </w:pPr>
      <w:r>
        <w:t>Must have one of the following scopes: campaigns:create, campaigns:all, all:create, all:all</w:t>
      </w:r>
    </w:p>
    <w:p>
      <w:pPr>
        <w:pStyle w:val="Heading3"/>
      </w:pPr>
      <w:r>
        <w:t>Method</w:t>
      </w:r>
    </w:p>
    <w:p>
      <w:r>
        <w:t>POST</w:t>
      </w:r>
    </w:p>
    <w:p>
      <w:pPr>
        <w:pStyle w:val="Heading3"/>
      </w:pPr>
      <w:r>
        <w:t>URL</w:t>
      </w:r>
    </w:p>
    <w:p>
      <w:r>
        <w:t>https://api.instantly.ai/api/v2/campaigns/{{id}}/duplicate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campaign by campaign ID. Optionally allows specifying a new name for the duplicated campaign; otherwise the API defaults the new campaign name to the original campaign name with “(copy)” appended.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/campaigns//duplicate).</w:t>
      </w:r>
    </w:p>
    <w:p>
      <w:pPr>
        <w:pStyle w:val="ListBullet"/>
      </w:pPr>
      <w:r>
        <w:t>Always construct the path as /api/v2/campaigns/{{id}}/duplicate,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/api/v2/campaigns/019cc043-aee6-7ae9-a545-d7de53430e37/duplicate</w:t>
      </w:r>
    </w:p>
    <w:p>
      <w:pPr>
        <w:pStyle w:val="Heading3"/>
      </w:pPr>
      <w:r>
        <w:t>Invalid Examples</w:t>
      </w:r>
    </w:p>
    <w:p>
      <w:r>
        <w:rPr>
          <w:b/>
          <w:color w:val="666666"/>
          <w:sz w:val="16"/>
        </w:rPr>
        <w:t>[http]</w:t>
      </w:r>
    </w:p>
    <w:p>
      <w:pPr>
        <w:shd w:fill="F2F2F2" w:val="clear"/>
      </w:pPr>
      <w:r>
        <w:rPr>
          <w:rFonts w:ascii="Courier New" w:hAnsi="Courier New"/>
          <w:sz w:val="17"/>
        </w:rPr>
        <w:t>/api/v2/campaigns//duplicate</w:t>
        <w:br/>
        <w:t>/api/v2/campaigns/duplicate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Campaign new name. Default: "Campaign Name (copy)". If not provided, it will default to the original campaign name + " (copy)". Example: "Campaign new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there — wanted to reach out...",</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"sender1@example.com"</w:t>
        <w:br/>
        <w:t xml:space="preserve"> ],</w:t>
        <w:br/>
        <w:t xml:space="preserve"> "daily_limit": 100,</w:t>
        <w:br/>
        <w:t xml:space="preserve"> "stop_on_reply": false,</w:t>
        <w:br/>
        <w:t xml:space="preserve"> "email_tag_list": [</w:t>
        <w:br/>
        <w:t xml:space="preserve"> "primary-senders"</w:t>
        <w:br/>
        <w:t xml:space="preserve">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"New campaign name is required"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-2, -1,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pattern `^([01][0-9]</w:t>
            </w:r>
          </w:p>
        </w:tc>
      </w:tr>
      <w:tr>
        <w:tc>
          <w:tcPr>
            <w:tcW w:type="dxa" w:w="2880"/>
          </w:tcPr>
          <w:p>
            <w:r>
              <w:t>campaign_schedule.schedules[].timing.to</w:t>
            </w:r>
          </w:p>
        </w:tc>
        <w:tc>
          <w:tcPr>
            <w:tcW w:type="dxa" w:w="2880"/>
          </w:tcPr>
          <w:p>
            <w:r>
              <w:t>string</w:t>
            </w:r>
          </w:p>
        </w:tc>
        <w:tc>
          <w:tcPr>
            <w:tcW w:type="dxa" w:w="2880"/>
          </w:tcPr>
          <w:p>
            <w:r>
              <w:t>End time, pattern `^([01][0-9]</w:t>
            </w:r>
          </w:p>
        </w:tc>
      </w:tr>
      <w:tr>
        <w:tc>
          <w:tcPr>
            <w:tcW w:type="dxa" w:w="2880"/>
          </w:tcPr>
          <w:p>
            <w:r>
              <w:t>campaign_schedule.schedules[].days</w:t>
            </w:r>
          </w:p>
        </w:tc>
        <w:tc>
          <w:tcPr>
            <w:tcW w:type="dxa" w:w="2880"/>
          </w:tcPr>
          <w:p>
            <w:r>
              <w:t>object</w:t>
            </w:r>
          </w:p>
        </w:tc>
        <w:tc>
          <w:tcPr>
            <w:tcW w:type="dxa" w:w="2880"/>
          </w:tcPr>
          <w:p>
            <w:r>
              <w:t>Days of week flags (0-6) as booleans.</w:t>
            </w:r>
          </w:p>
        </w:tc>
      </w:tr>
      <w:tr>
        <w:tc>
          <w:tcPr>
            <w:tcW w:type="dxa" w:w="2880"/>
          </w:tcPr>
          <w:p>
            <w:r>
              <w:t>campaign_schedule.schedules[].timezone</w:t>
            </w:r>
          </w:p>
        </w:tc>
        <w:tc>
          <w:tcPr>
            <w:tcW w:type="dxa" w:w="2880"/>
          </w:tcPr>
          <w:p>
            <w:r>
              <w:t>string</w:t>
            </w:r>
          </w:p>
        </w:tc>
        <w:tc>
          <w:tcPr>
            <w:tcW w:type="dxa" w:w="2880"/>
          </w:tcPr>
          <w:p>
            <w:r>
              <w:t>Timezone (IANA timezone name; large enum in docs).</w:t>
            </w:r>
          </w:p>
        </w:tc>
      </w:tr>
      <w:tr>
        <w:tc>
          <w:tcPr>
            <w:tcW w:type="dxa" w:w="2880"/>
          </w:tcPr>
          <w:p>
            <w:r>
              <w:t>sequences</w:t>
            </w:r>
          </w:p>
        </w:tc>
        <w:tc>
          <w:tcPr>
            <w:tcW w:type="dxa" w:w="2880"/>
          </w:tcPr>
          <w:p>
            <w:r>
              <w:t>array</w:t>
            </w:r>
          </w:p>
        </w:tc>
        <w:tc>
          <w:tcPr>
            <w:tcW w:type="dxa" w:w="2880"/>
          </w:tcPr>
          <w:p>
            <w:r>
              <w:t>List of sequences (email copy). Note: although array, only the first element is used per docs.</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w:t>
            </w:r>
          </w:p>
        </w:tc>
      </w:tr>
      <w:tr>
        <w:tc>
          <w:tcPr>
            <w:tcW w:type="dxa" w:w="2880"/>
          </w:tcPr>
          <w:p>
            <w:r>
              <w:t>sequences[].steps[].delay</w:t>
            </w:r>
          </w:p>
        </w:tc>
        <w:tc>
          <w:tcPr>
            <w:tcW w:type="dxa" w:w="2880"/>
          </w:tcPr>
          <w:p>
            <w:r>
              <w:t>number</w:t>
            </w:r>
          </w:p>
        </w:tc>
        <w:tc>
          <w:tcPr>
            <w:tcW w:type="dxa" w:w="2880"/>
          </w:tcPr>
          <w:p>
            <w:r>
              <w:t>Delay before sending the NEXT email; unit determined by delay_unit.</w:t>
            </w:r>
          </w:p>
        </w:tc>
      </w:tr>
      <w:tr>
        <w:tc>
          <w:tcPr>
            <w:tcW w:type="dxa" w:w="2880"/>
          </w:tcPr>
          <w:p>
            <w:r>
              <w:t>sequences[].steps[].delay_unit</w:t>
            </w:r>
          </w:p>
        </w:tc>
        <w:tc>
          <w:tcPr>
            <w:tcW w:type="dxa" w:w="2880"/>
          </w:tcPr>
          <w:p>
            <w:r>
              <w:t>string</w:t>
            </w:r>
          </w:p>
        </w:tc>
        <w:tc>
          <w:tcPr>
            <w:tcW w:type="dxa" w:w="2880"/>
          </w:tcPr>
          <w:p>
            <w:r>
              <w:t>Delay unit.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 Unit determined by pre_delay_unit.</w:t>
            </w:r>
          </w:p>
        </w:tc>
      </w:tr>
      <w:tr>
        <w:tc>
          <w:tcPr>
            <w:tcW w:type="dxa" w:w="2880"/>
          </w:tcPr>
          <w:p>
            <w:r>
              <w:t>sequences[].steps[].pre_delay_unit</w:t>
            </w:r>
          </w:p>
        </w:tc>
        <w:tc>
          <w:tcPr>
            <w:tcW w:type="dxa" w:w="2880"/>
          </w:tcPr>
          <w:p>
            <w:r>
              <w:t>string</w:t>
            </w:r>
          </w:p>
        </w:tc>
        <w:tc>
          <w:tcPr>
            <w:tcW w:type="dxa" w:w="2880"/>
          </w:tcPr>
          <w:p>
            <w:r>
              <w:t>Pre-delay unit. Allowed: minutes, hours,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r>
        <w:tc>
          <w:tcPr>
            <w:tcW w:type="dxa" w:w="2880"/>
          </w:tcPr>
          <w:p>
            <w:r>
              <w:t>sequences[].steps[].variants[].v_disabled</w:t>
            </w:r>
          </w:p>
        </w:tc>
        <w:tc>
          <w:tcPr>
            <w:tcW w:type="dxa" w:w="2880"/>
          </w:tcPr>
          <w:p>
            <w:r>
              <w:t>boolean</w:t>
            </w:r>
          </w:p>
        </w:tc>
        <w:tc>
          <w:tcPr>
            <w:tcW w:type="dxa" w:w="2880"/>
          </w:tcPr>
          <w:p>
            <w:r>
              <w:t>Whether this variant is disabled (default enabled; set true to disable).</w:t>
            </w:r>
          </w:p>
        </w:tc>
      </w:tr>
      <w:tr>
        <w:tc>
          <w:tcPr>
            <w:tcW w:type="dxa" w:w="2880"/>
          </w:tcPr>
          <w:p>
            <w:r>
              <w:t>timestamp_created</w:t>
            </w:r>
          </w:p>
        </w:tc>
        <w:tc>
          <w:tcPr>
            <w:tcW w:type="dxa" w:w="2880"/>
          </w:tcPr>
          <w:p>
            <w:r>
              <w:t>string</w:t>
            </w:r>
          </w:p>
        </w:tc>
        <w:tc>
          <w:tcPr>
            <w:tcW w:type="dxa" w:w="2880"/>
          </w:tcPr>
          <w:p>
            <w:r>
              <w:t>Timestamp when the campaign was created.</w:t>
            </w:r>
          </w:p>
        </w:tc>
      </w:tr>
      <w:tr>
        <w:tc>
          <w:tcPr>
            <w:tcW w:type="dxa" w:w="2880"/>
          </w:tcPr>
          <w:p>
            <w:r>
              <w:t>timestamp_updated</w:t>
            </w:r>
          </w:p>
        </w:tc>
        <w:tc>
          <w:tcPr>
            <w:tcW w:type="dxa" w:w="2880"/>
          </w:tcPr>
          <w:p>
            <w:r>
              <w:t>string</w:t>
            </w:r>
          </w:p>
        </w:tc>
        <w:tc>
          <w:tcPr>
            <w:tcW w:type="dxa" w:w="2880"/>
          </w:tcPr>
          <w:p>
            <w:r>
              <w:t>Timestamp when the campaign was last updated.</w:t>
            </w:r>
          </w:p>
        </w:tc>
      </w:tr>
      <w:tr>
        <w:tc>
          <w:tcPr>
            <w:tcW w:type="dxa" w:w="2880"/>
          </w:tcPr>
          <w:p>
            <w:r>
              <w:t>email_gap</w:t>
            </w:r>
          </w:p>
        </w:tc>
        <w:tc>
          <w:tcPr>
            <w:tcW w:type="dxa" w:w="2880"/>
          </w:tcPr>
          <w:p>
            <w:r>
              <w:t>null | number</w:t>
            </w:r>
          </w:p>
        </w:tc>
        <w:tc>
          <w:tcPr>
            <w:tcW w:type="dxa" w:w="2880"/>
          </w:tcPr>
          <w:p>
            <w:r>
              <w:t>The gap between emails in minutes.</w:t>
            </w:r>
          </w:p>
        </w:tc>
      </w:tr>
      <w:tr>
        <w:tc>
          <w:tcPr>
            <w:tcW w:type="dxa" w:w="2880"/>
          </w:tcPr>
          <w:p>
            <w:r>
              <w:t>random_wait_max</w:t>
            </w:r>
          </w:p>
        </w:tc>
        <w:tc>
          <w:tcPr>
            <w:tcW w:type="dxa" w:w="2880"/>
          </w:tcPr>
          <w:p>
            <w:r>
              <w:t>null | number</w:t>
            </w:r>
          </w:p>
        </w:tc>
        <w:tc>
          <w:tcPr>
            <w:tcW w:type="dxa" w:w="2880"/>
          </w:tcPr>
          <w:p>
            <w:r>
              <w:t>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to send the first email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 in emails.</w:t>
            </w:r>
          </w:p>
        </w:tc>
      </w:tr>
      <w:tr>
        <w:tc>
          <w:tcPr>
            <w:tcW w:type="dxa" w:w="2880"/>
          </w:tcPr>
          <w:p>
            <w:r>
              <w:t>open_tracking</w:t>
            </w:r>
          </w:p>
        </w:tc>
        <w:tc>
          <w:tcPr>
            <w:tcW w:type="dxa" w:w="2880"/>
          </w:tcPr>
          <w:p>
            <w:r>
              <w:t>null | boolean</w:t>
            </w:r>
          </w:p>
        </w:tc>
        <w:tc>
          <w:tcPr>
            <w:tcW w:type="dxa" w:w="2880"/>
          </w:tcPr>
          <w:p>
            <w:r>
              <w:t>Whether to track opens in emails.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Allowed: 1, 2, 3, 4, 99.</w:t>
            </w:r>
          </w:p>
        </w:tc>
      </w:tr>
      <w:tr>
        <w:tc>
          <w:tcPr>
            <w:tcW w:type="dxa" w:w="2880"/>
          </w:tcPr>
          <w:p>
            <w:r>
              <w:t>stop_for_company</w:t>
            </w:r>
          </w:p>
        </w:tc>
        <w:tc>
          <w:tcPr>
            <w:tcW w:type="dxa" w:w="2880"/>
          </w:tcPr>
          <w:p>
            <w:r>
              <w:t>null | boolean</w:t>
            </w:r>
          </w:p>
        </w:tc>
        <w:tc>
          <w:tcPr>
            <w:tcW w:type="dxa" w:w="2880"/>
          </w:tcPr>
          <w:p>
            <w:r>
              <w:t>Whether to stop for the entire company (domain)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send, do_not_send.</w:t>
            </w:r>
          </w:p>
        </w:tc>
      </w:tr>
      <w:tr>
        <w:tc>
          <w:tcPr>
            <w:tcW w:type="dxa" w:w="2880"/>
          </w:tcPr>
          <w:p>
            <w:r>
              <w:t>provider_routing_rules[].recipient_esp</w:t>
            </w:r>
          </w:p>
        </w:tc>
        <w:tc>
          <w:tcPr>
            <w:tcW w:type="dxa" w:w="2880"/>
          </w:tcPr>
          <w:p>
            <w:r>
              <w:t>array</w:t>
            </w:r>
          </w:p>
        </w:tc>
        <w:tc>
          <w:tcPr>
            <w:tcW w:type="dxa" w:w="2880"/>
          </w:tcPr>
          <w:p>
            <w:r>
              <w:t>Recipient ESP(s). Allowed values: all, google, outlook, other.</w:t>
            </w:r>
          </w:p>
        </w:tc>
      </w:tr>
      <w:tr>
        <w:tc>
          <w:tcPr>
            <w:tcW w:type="dxa" w:w="2880"/>
          </w:tcPr>
          <w:p>
            <w:r>
              <w:t>provider_routing_rules[].sender_esp</w:t>
            </w:r>
          </w:p>
        </w:tc>
        <w:tc>
          <w:tcPr>
            <w:tcW w:type="dxa" w:w="2880"/>
          </w:tcPr>
          <w:p>
            <w:r>
              <w:t>array</w:t>
            </w:r>
          </w:p>
        </w:tc>
        <w:tc>
          <w:tcPr>
            <w:tcW w:type="dxa" w:w="2880"/>
          </w:tcPr>
          <w:p>
            <w:r>
              <w:t>Sender ESP(s). Allowed values: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'https://api.instantly.ai/api/v2/campaigns/019cc043-aee6-7ae9-a545-d7de53430e37/duplicate' \</w:t>
        <w:br/>
        <w:t xml:space="preserve"> --header 'Accept: application/json' \</w:t>
        <w:br/>
        <w:t xml:space="preserve"> --header 'Content-Type: application/json' \</w:t>
        <w:br/>
        <w:t xml:space="preserve"> --data '{</w:t>
        <w:br/>
        <w:t xml:space="preserve"> "name": "My First Campaign (copy)"</w:t>
        <w:br/>
        <w:t xml:space="preserve">  }'</w:t>
      </w:r>
    </w:p>
    <w:p>
      <w:pPr>
        <w:pStyle w:val="Heading3"/>
      </w:pPr>
      <w:r>
        <w:t>Example Usage</w:t>
      </w:r>
    </w:p>
    <w:p>
      <w:pPr>
        <w:pStyle w:val="Heading3"/>
      </w:pPr>
      <w:r>
        <w:t>Example 1: Duplicate a Campaign (default name)</w:t>
      </w:r>
    </w:p>
    <w:p>
      <w:r>
        <w:rPr>
          <w:b/>
          <w:color w:val="666666"/>
          <w:sz w:val="16"/>
        </w:rPr>
        <w:t>[bash]</w:t>
      </w:r>
    </w:p>
    <w:p>
      <w:pPr>
        <w:shd w:fill="F2F2F2" w:val="clear"/>
      </w:pPr>
      <w:r>
        <w:rPr>
          <w:rFonts w:ascii="Courier New" w:hAnsi="Courier New"/>
          <w:sz w:val="17"/>
        </w:rPr>
        <w:t>curl -X POST \</w:t>
        <w:br/>
        <w:t xml:space="preserve"> 'https://api.instantly.ai/api/v2/campaigns/019cc043-aee6-7ae9-a545-d7de53430e37/duplicate' \</w:t>
        <w:br/>
        <w:t xml:space="preserve"> -H 'Accept: application/json' \</w:t>
        <w:br/>
        <w:t xml:space="preserve"> -H 'Content-Type: application/json' \</w:t>
        <w:br/>
        <w:t xml:space="preserve"> -d '{}'</w:t>
      </w:r>
    </w:p>
    <w:p>
      <w:pPr>
        <w:pStyle w:val="Heading3"/>
      </w:pPr>
      <w:r>
        <w:t>Example 2: Duplicate a Campaign with a Custom Name</w:t>
      </w:r>
    </w:p>
    <w:p>
      <w:r>
        <w:rPr>
          <w:b/>
          <w:color w:val="666666"/>
          <w:sz w:val="16"/>
        </w:rPr>
        <w:t>[bash]</w:t>
      </w:r>
    </w:p>
    <w:p>
      <w:pPr>
        <w:shd w:fill="F2F2F2" w:val="clear"/>
      </w:pPr>
      <w:r>
        <w:rPr>
          <w:rFonts w:ascii="Courier New" w:hAnsi="Courier New"/>
          <w:sz w:val="17"/>
        </w:rPr>
        <w:t>curl -X POST \</w:t>
        <w:br/>
        <w:t xml:space="preserve"> 'https://api.instantly.ai/api/v2/campaigns/019cc043-aee6-7ae9-a545-d7de53430e37/duplicate' \</w:t>
        <w:br/>
        <w:t xml:space="preserve"> -H 'Accept: application/json' \</w:t>
        <w:br/>
        <w:t xml:space="preserve"> -H 'Content-Type: application/json' \</w:t>
        <w:br/>
        <w:t xml:space="preserve"> -d '{</w:t>
        <w:br/>
        <w:t xml:space="preserve"> "name": "Campaign new name"</w:t>
        <w:br/>
        <w:t xml:space="preserve">  }'</w:t>
      </w:r>
    </w:p>
    <w:p>
      <w:pPr>
        <w:pStyle w:val="Heading3"/>
      </w:pPr>
      <w:r>
        <w:t>Notes</w:t>
      </w:r>
    </w:p>
    <w:p>
      <w:pPr>
        <w:pStyle w:val="ListBullet"/>
      </w:pPr>
      <w:r>
        <w:t>Request body content type is application/json.</w:t>
      </w:r>
    </w:p>
    <w:p>
      <w:pPr>
        <w:pStyle w:val="ListBullet"/>
      </w:pPr>
      <w:r>
        <w:t>If name is not provided, the API will default the new campaign name to the original campaign name + " (copy)" (docs also mention default "Campaign Name (copy)").</w:t>
      </w:r>
    </w:p>
    <w:p>
      <w:pPr>
        <w:pStyle w:val="Heading3"/>
      </w:pPr>
      <w:r>
        <w:t>Error Handling</w:t>
      </w:r>
    </w:p>
    <w:p>
      <w:pPr>
        <w:pStyle w:val="ListBullet"/>
      </w:pPr>
      <w:r>
        <w:t>400: Duplication failed (example message: "New campaign name is required").</w:t>
      </w:r>
    </w:p>
    <w:p>
      <w:pPr>
        <w:pStyle w:val="ListBullet"/>
      </w:pPr>
      <w:r>
        <w:t>401: Unauthorized (missing/invalid authorization or revoked API key).</w:t>
      </w:r>
    </w:p>
    <w:p>
      <w:pPr>
        <w:pStyle w:val="ListBullet"/>
      </w:pPr>
      <w:r>
        <w:t>404: Campaign not found.</w:t>
      </w:r>
    </w:p>
    <w:p>
      <w:pPr>
        <w:pStyle w:val="ListBullet"/>
      </w:pPr>
      <w:r>
        <w:t>429: Rate limit exceeded.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Export a Campaign to JSON — /api/v2/campaigns/{{id}}/export</w:t>
      </w:r>
    </w:p>
    <w:p>
      <w:r>
        <w:br w:type="page"/>
      </w:r>
    </w:p>
    <w:p>
      <w:pPr>
        <w:pStyle w:val="Heading2"/>
      </w:pPr>
      <w:r>
        <w:t>25. [POST] Export a Campaign to JSON</w:t>
      </w:r>
    </w:p>
    <w:p>
      <w:r>
        <w:rPr>
          <w:b/>
        </w:rPr>
        <w:t xml:space="preserve">Endpoint: </w:t>
      </w:r>
      <w:r>
        <w:rPr>
          <w:rFonts w:ascii="Courier New" w:hAnsi="Courier New"/>
          <w:sz w:val="18"/>
        </w:rPr>
        <w:t>/api/v2/campaigns/{{id}}/export</w:t>
      </w:r>
    </w:p>
    <w:p>
      <w:pPr>
        <w:pStyle w:val="Heading3"/>
      </w:pPr>
      <w:r>
        <w:t>Prerequisites</w:t>
      </w:r>
    </w:p>
    <w:p>
      <w:pPr>
        <w:pStyle w:val="ListBullet"/>
      </w:pPr>
      <w:r>
        <w:t>Must have one of the following scopes: campaigns:read, campaigns:all, all:read, all:all</w:t>
      </w:r>
    </w:p>
    <w:p>
      <w:pPr>
        <w:pStyle w:val="Heading3"/>
      </w:pPr>
      <w:r>
        <w:t>Method</w:t>
      </w:r>
    </w:p>
    <w:p>
      <w:r>
        <w:t>POST</w:t>
      </w:r>
    </w:p>
    <w:p>
      <w:pPr>
        <w:pStyle w:val="Heading3"/>
      </w:pPr>
      <w:r>
        <w:t>URL</w:t>
      </w:r>
    </w:p>
    <w:p>
      <w:r>
        <w:t>https://api.instantly.ai/api/v2/campaigns/{{id}}/export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a campaign in JSON format by campaign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/campaigns//export).</w:t>
      </w:r>
    </w:p>
    <w:p>
      <w:pPr>
        <w:pStyle w:val="ListBullet"/>
      </w:pPr>
      <w:r>
        <w:t>Always construct the path as /api/v2/campaigns/{{id}}/export,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/api/v2/campaigns/019cc043-aee6-7ae9-a545-d7de53430e37/export</w:t>
      </w:r>
    </w:p>
    <w:p>
      <w:pPr>
        <w:pStyle w:val="Heading3"/>
      </w:pPr>
      <w:r>
        <w:t>Invalid Examples</w:t>
      </w:r>
    </w:p>
    <w:p>
      <w:r>
        <w:rPr>
          <w:b/>
          <w:color w:val="666666"/>
          <w:sz w:val="16"/>
        </w:rPr>
        <w:t>[http]</w:t>
      </w:r>
    </w:p>
    <w:p>
      <w:pPr>
        <w:shd w:fill="F2F2F2" w:val="clear"/>
      </w:pPr>
      <w:r>
        <w:rPr>
          <w:rFonts w:ascii="Courier New" w:hAnsi="Courier New"/>
          <w:sz w:val="17"/>
        </w:rPr>
        <w:t>/api/v2/campaigns//export</w:t>
        <w:br/>
        <w:t>/api/v2/campaigns/export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1,</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{{first_name}},\n\nWanted to reach out about...\n",</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"sender1@example.com",</w:t>
        <w:br/>
        <w:t xml:space="preserve"> "sender2@example.com"</w:t>
        <w:br/>
        <w:t xml:space="preserve"> ],</w:t>
        <w:br/>
        <w:t xml:space="preserve"> "daily_limit": 100,</w:t>
        <w:br/>
        <w:t xml:space="preserve"> "stop_on_reply": false,</w:t>
        <w:br/>
        <w:t xml:space="preserve"> "email_tag_list": [</w:t>
        <w:br/>
        <w:t xml:space="preserve"> "warmup",</w:t>
        <w:br/>
        <w:t xml:space="preserve"> "primary"</w:t>
        <w:br/>
        <w:t xml:space="preserve">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number | null</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Possible values: -99, -2, -1, 0, 1, 2, 3, 4.</w:t>
            </w:r>
          </w:p>
        </w:tc>
      </w:tr>
      <w:tr>
        <w:tc>
          <w:tcPr>
            <w:tcW w:type="dxa" w:w="2880"/>
          </w:tcPr>
          <w:p>
            <w:r>
              <w:t>is_evergreen</w:t>
            </w:r>
          </w:p>
        </w:tc>
        <w:tc>
          <w:tcPr>
            <w:tcW w:type="dxa" w:w="2880"/>
          </w:tcPr>
          <w:p>
            <w:r>
              <w:t>boolean | null</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string | null</w:t>
            </w:r>
          </w:p>
        </w:tc>
        <w:tc>
          <w:tcPr>
            <w:tcW w:type="dxa" w:w="2880"/>
          </w:tcPr>
          <w:p>
            <w:r>
              <w:t>Start date in YYYY-MM-DD format (uses the campaign's timezone).</w:t>
            </w:r>
          </w:p>
        </w:tc>
      </w:tr>
      <w:tr>
        <w:tc>
          <w:tcPr>
            <w:tcW w:type="dxa" w:w="2880"/>
          </w:tcPr>
          <w:p>
            <w:r>
              <w:t>campaign_schedule.end_date</w:t>
            </w:r>
          </w:p>
        </w:tc>
        <w:tc>
          <w:tcPr>
            <w:tcW w:type="dxa" w:w="2880"/>
          </w:tcPr>
          <w:p>
            <w:r>
              <w:t>string | null</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blocks.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configuration.</w:t>
            </w:r>
          </w:p>
        </w:tc>
      </w:tr>
      <w:tr>
        <w:tc>
          <w:tcPr>
            <w:tcW w:type="dxa" w:w="2880"/>
          </w:tcPr>
          <w:p>
            <w:r>
              <w:t>campaign_schedule.schedules[].timing.from</w:t>
            </w:r>
          </w:p>
        </w:tc>
        <w:tc>
          <w:tcPr>
            <w:tcW w:type="dxa" w:w="2880"/>
          </w:tcPr>
          <w:p>
            <w:r>
              <w:t>string</w:t>
            </w:r>
          </w:p>
        </w:tc>
        <w:tc>
          <w:tcPr>
            <w:tcW w:type="dxa" w:w="2880"/>
          </w:tcPr>
          <w:p>
            <w:r>
              <w:t>Start time in HH:MM (24h). Pattern: `^([01][0-9]</w:t>
            </w:r>
          </w:p>
        </w:tc>
      </w:tr>
      <w:tr>
        <w:tc>
          <w:tcPr>
            <w:tcW w:type="dxa" w:w="2880"/>
          </w:tcPr>
          <w:p>
            <w:r>
              <w:t>campaign_schedule.schedules[].timing.to</w:t>
            </w:r>
          </w:p>
        </w:tc>
        <w:tc>
          <w:tcPr>
            <w:tcW w:type="dxa" w:w="2880"/>
          </w:tcPr>
          <w:p>
            <w:r>
              <w:t>string</w:t>
            </w:r>
          </w:p>
        </w:tc>
        <w:tc>
          <w:tcPr>
            <w:tcW w:type="dxa" w:w="2880"/>
          </w:tcPr>
          <w:p>
            <w:r>
              <w:t>End time in HH:MM (24h). Pattern: `^([01][0-9]</w:t>
            </w:r>
          </w:p>
        </w:tc>
      </w:tr>
      <w:tr>
        <w:tc>
          <w:tcPr>
            <w:tcW w:type="dxa" w:w="2880"/>
          </w:tcPr>
          <w:p>
            <w:r>
              <w:t>campaign_schedule.schedules[].days</w:t>
            </w:r>
          </w:p>
        </w:tc>
        <w:tc>
          <w:tcPr>
            <w:tcW w:type="dxa" w:w="2880"/>
          </w:tcPr>
          <w:p>
            <w:r>
              <w:t>object</w:t>
            </w:r>
          </w:p>
        </w:tc>
        <w:tc>
          <w:tcPr>
            <w:tcW w:type="dxa" w:w="2880"/>
          </w:tcPr>
          <w:p>
            <w:r>
              <w:t>Days of week enabled flags. Keys 0..6 are booleans.</w:t>
            </w:r>
          </w:p>
        </w:tc>
      </w:tr>
      <w:tr>
        <w:tc>
          <w:tcPr>
            <w:tcW w:type="dxa" w:w="2880"/>
          </w:tcPr>
          <w:p>
            <w:r>
              <w:t>campaign_schedule.schedules[].timezone</w:t>
            </w:r>
          </w:p>
        </w:tc>
        <w:tc>
          <w:tcPr>
            <w:tcW w:type="dxa" w:w="2880"/>
          </w:tcPr>
          <w:p>
            <w:r>
              <w:t>string</w:t>
            </w:r>
          </w:p>
        </w:tc>
        <w:tc>
          <w:tcPr>
            <w:tcW w:type="dxa" w:w="2880"/>
          </w:tcPr>
          <w:p>
            <w:r>
              <w:t>Timezone identifier (one of the documented timezone values).</w:t>
            </w:r>
          </w:p>
        </w:tc>
      </w:tr>
      <w:tr>
        <w:tc>
          <w:tcPr>
            <w:tcW w:type="dxa" w:w="2880"/>
          </w:tcPr>
          <w:p>
            <w:r>
              <w:t>sequences</w:t>
            </w:r>
          </w:p>
        </w:tc>
        <w:tc>
          <w:tcPr>
            <w:tcW w:type="dxa" w:w="2880"/>
          </w:tcPr>
          <w:p>
            <w:r>
              <w:t>array</w:t>
            </w:r>
          </w:p>
        </w:tc>
        <w:tc>
          <w:tcPr>
            <w:tcW w:type="dxa" w:w="2880"/>
          </w:tcPr>
          <w:p>
            <w:r>
              <w:t>List of sequences (email copy). Note: although this is an array, only the first element is used.</w:t>
            </w:r>
          </w:p>
        </w:tc>
      </w:tr>
      <w:tr>
        <w:tc>
          <w:tcPr>
            <w:tcW w:type="dxa" w:w="2880"/>
          </w:tcPr>
          <w:p>
            <w:r>
              <w:t>sequences[].steps</w:t>
            </w:r>
          </w:p>
        </w:tc>
        <w:tc>
          <w:tcPr>
            <w:tcW w:type="dxa" w:w="2880"/>
          </w:tcPr>
          <w:p>
            <w:r>
              <w:t>array</w:t>
            </w:r>
          </w:p>
        </w:tc>
        <w:tc>
          <w:tcPr>
            <w:tcW w:type="dxa" w:w="2880"/>
          </w:tcPr>
          <w:p>
            <w:r>
              <w:t>Sequence steps.</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defined by delay_unit).</w:t>
            </w:r>
          </w:p>
        </w:tc>
      </w:tr>
      <w:tr>
        <w:tc>
          <w:tcPr>
            <w:tcW w:type="dxa" w:w="2880"/>
          </w:tcPr>
          <w:p>
            <w:r>
              <w:t>sequences[].steps[].delay_unit</w:t>
            </w:r>
          </w:p>
        </w:tc>
        <w:tc>
          <w:tcPr>
            <w:tcW w:type="dxa" w:w="2880"/>
          </w:tcPr>
          <w:p>
            <w:r>
              <w:t>string</w:t>
            </w:r>
          </w:p>
        </w:tc>
        <w:tc>
          <w:tcPr>
            <w:tcW w:type="dxa" w:w="2880"/>
          </w:tcPr>
          <w:p>
            <w:r>
              <w:t>Delay unit. Possible values: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 Unit defined by pre_delay_unit.</w:t>
            </w:r>
          </w:p>
        </w:tc>
      </w:tr>
      <w:tr>
        <w:tc>
          <w:tcPr>
            <w:tcW w:type="dxa" w:w="2880"/>
          </w:tcPr>
          <w:p>
            <w:r>
              <w:t>sequences[].steps[].pre_delay_unit</w:t>
            </w:r>
          </w:p>
        </w:tc>
        <w:tc>
          <w:tcPr>
            <w:tcW w:type="dxa" w:w="2880"/>
          </w:tcPr>
          <w:p>
            <w:r>
              <w:t>string</w:t>
            </w:r>
          </w:p>
        </w:tc>
        <w:tc>
          <w:tcPr>
            <w:tcW w:type="dxa" w:w="2880"/>
          </w:tcPr>
          <w:p>
            <w:r>
              <w:t>Pre-delay unit. Possible values: minutes, hours,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r>
        <w:tc>
          <w:tcPr>
            <w:tcW w:type="dxa" w:w="2880"/>
          </w:tcPr>
          <w:p>
            <w:r>
              <w:t>sequences[].steps[].variants[].v_disabled</w:t>
            </w:r>
          </w:p>
        </w:tc>
        <w:tc>
          <w:tcPr>
            <w:tcW w:type="dxa" w:w="2880"/>
          </w:tcPr>
          <w:p>
            <w:r>
              <w:t>boolean</w:t>
            </w:r>
          </w:p>
        </w:tc>
        <w:tc>
          <w:tcPr>
            <w:tcW w:type="dxa" w:w="2880"/>
          </w:tcPr>
          <w:p>
            <w:r>
              <w:t>Whether this variant is disabled (default enabled unless set to true).</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number | null</w:t>
            </w:r>
          </w:p>
        </w:tc>
        <w:tc>
          <w:tcPr>
            <w:tcW w:type="dxa" w:w="2880"/>
          </w:tcPr>
          <w:p>
            <w:r>
              <w:t>Gap between emails in minutes.</w:t>
            </w:r>
          </w:p>
        </w:tc>
      </w:tr>
      <w:tr>
        <w:tc>
          <w:tcPr>
            <w:tcW w:type="dxa" w:w="2880"/>
          </w:tcPr>
          <w:p>
            <w:r>
              <w:t>random_wait_max</w:t>
            </w:r>
          </w:p>
        </w:tc>
        <w:tc>
          <w:tcPr>
            <w:tcW w:type="dxa" w:w="2880"/>
          </w:tcPr>
          <w:p>
            <w:r>
              <w:t>number | null</w:t>
            </w:r>
          </w:p>
        </w:tc>
        <w:tc>
          <w:tcPr>
            <w:tcW w:type="dxa" w:w="2880"/>
          </w:tcPr>
          <w:p>
            <w:r>
              <w:t>Maximum random wait time in minutes.</w:t>
            </w:r>
          </w:p>
        </w:tc>
      </w:tr>
      <w:tr>
        <w:tc>
          <w:tcPr>
            <w:tcW w:type="dxa" w:w="2880"/>
          </w:tcPr>
          <w:p>
            <w:r>
              <w:t>text_only</w:t>
            </w:r>
          </w:p>
        </w:tc>
        <w:tc>
          <w:tcPr>
            <w:tcW w:type="dxa" w:w="2880"/>
          </w:tcPr>
          <w:p>
            <w:r>
              <w:t>boolean | null</w:t>
            </w:r>
          </w:p>
        </w:tc>
        <w:tc>
          <w:tcPr>
            <w:tcW w:type="dxa" w:w="2880"/>
          </w:tcPr>
          <w:p>
            <w:r>
              <w:t>Whether the campaign is text only.</w:t>
            </w:r>
          </w:p>
        </w:tc>
      </w:tr>
      <w:tr>
        <w:tc>
          <w:tcPr>
            <w:tcW w:type="dxa" w:w="2880"/>
          </w:tcPr>
          <w:p>
            <w:r>
              <w:t>first_email_text_only</w:t>
            </w:r>
          </w:p>
        </w:tc>
        <w:tc>
          <w:tcPr>
            <w:tcW w:type="dxa" w:w="2880"/>
          </w:tcPr>
          <w:p>
            <w:r>
              <w:t>boolean | null</w:t>
            </w:r>
          </w:p>
        </w:tc>
        <w:tc>
          <w:tcPr>
            <w:tcW w:type="dxa" w:w="2880"/>
          </w:tcPr>
          <w:p>
            <w:r>
              <w:t>Whether the campaign sends the first email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number | null</w:t>
            </w:r>
          </w:p>
        </w:tc>
        <w:tc>
          <w:tcPr>
            <w:tcW w:type="dxa" w:w="2880"/>
          </w:tcPr>
          <w:p>
            <w:r>
              <w:t>Daily limit for sending emails.</w:t>
            </w:r>
          </w:p>
        </w:tc>
      </w:tr>
      <w:tr>
        <w:tc>
          <w:tcPr>
            <w:tcW w:type="dxa" w:w="2880"/>
          </w:tcPr>
          <w:p>
            <w:r>
              <w:t>stop_on_reply</w:t>
            </w:r>
          </w:p>
        </w:tc>
        <w:tc>
          <w:tcPr>
            <w:tcW w:type="dxa" w:w="2880"/>
          </w:tcPr>
          <w:p>
            <w:r>
              <w:t>boolean | null</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boolean | null</w:t>
            </w:r>
          </w:p>
        </w:tc>
        <w:tc>
          <w:tcPr>
            <w:tcW w:type="dxa" w:w="2880"/>
          </w:tcPr>
          <w:p>
            <w:r>
              <w:t>Whether to track links in emails.</w:t>
            </w:r>
          </w:p>
        </w:tc>
      </w:tr>
      <w:tr>
        <w:tc>
          <w:tcPr>
            <w:tcW w:type="dxa" w:w="2880"/>
          </w:tcPr>
          <w:p>
            <w:r>
              <w:t>open_tracking</w:t>
            </w:r>
          </w:p>
        </w:tc>
        <w:tc>
          <w:tcPr>
            <w:tcW w:type="dxa" w:w="2880"/>
          </w:tcPr>
          <w:p>
            <w:r>
              <w:t>boolean | null</w:t>
            </w:r>
          </w:p>
        </w:tc>
        <w:tc>
          <w:tcPr>
            <w:tcW w:type="dxa" w:w="2880"/>
          </w:tcPr>
          <w:p>
            <w:r>
              <w:t>Whether to track opens in emails.</w:t>
            </w:r>
          </w:p>
        </w:tc>
      </w:tr>
      <w:tr>
        <w:tc>
          <w:tcPr>
            <w:tcW w:type="dxa" w:w="2880"/>
          </w:tcPr>
          <w:p>
            <w:r>
              <w:t>stop_on_auto_reply</w:t>
            </w:r>
          </w:p>
        </w:tc>
        <w:tc>
          <w:tcPr>
            <w:tcW w:type="dxa" w:w="2880"/>
          </w:tcPr>
          <w:p>
            <w:r>
              <w:t>boolean | null</w:t>
            </w:r>
          </w:p>
        </w:tc>
        <w:tc>
          <w:tcPr>
            <w:tcW w:type="dxa" w:w="2880"/>
          </w:tcPr>
          <w:p>
            <w:r>
              <w:t>Whether to stop the campaign on auto reply.</w:t>
            </w:r>
          </w:p>
        </w:tc>
      </w:tr>
      <w:tr>
        <w:tc>
          <w:tcPr>
            <w:tcW w:type="dxa" w:w="2880"/>
          </w:tcPr>
          <w:p>
            <w:r>
              <w:t>daily_max_leads</w:t>
            </w:r>
          </w:p>
        </w:tc>
        <w:tc>
          <w:tcPr>
            <w:tcW w:type="dxa" w:w="2880"/>
          </w:tcPr>
          <w:p>
            <w:r>
              <w:t>number | null</w:t>
            </w:r>
          </w:p>
        </w:tc>
        <w:tc>
          <w:tcPr>
            <w:tcW w:type="dxa" w:w="2880"/>
          </w:tcPr>
          <w:p>
            <w:r>
              <w:t>Daily maximum new leads to contact.</w:t>
            </w:r>
          </w:p>
        </w:tc>
      </w:tr>
      <w:tr>
        <w:tc>
          <w:tcPr>
            <w:tcW w:type="dxa" w:w="2880"/>
          </w:tcPr>
          <w:p>
            <w:r>
              <w:t>prioritize_new_leads</w:t>
            </w:r>
          </w:p>
        </w:tc>
        <w:tc>
          <w:tcPr>
            <w:tcW w:type="dxa" w:w="2880"/>
          </w:tcPr>
          <w:p>
            <w:r>
              <w:t>boolean | null</w:t>
            </w:r>
          </w:p>
        </w:tc>
        <w:tc>
          <w:tcPr>
            <w:tcW w:type="dxa" w:w="2880"/>
          </w:tcPr>
          <w:p>
            <w:r>
              <w:t>Whether to prioritize new leads.</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Whether to match leads by ESP.</w:t>
            </w:r>
          </w:p>
        </w:tc>
      </w:tr>
      <w:tr>
        <w:tc>
          <w:tcPr>
            <w:tcW w:type="dxa" w:w="2880"/>
          </w:tcPr>
          <w:p>
            <w:r>
              <w:t>not_sending_status</w:t>
            </w:r>
          </w:p>
        </w:tc>
        <w:tc>
          <w:tcPr>
            <w:tcW w:type="dxa" w:w="2880"/>
          </w:tcPr>
          <w:p>
            <w:r>
              <w:t>number | null</w:t>
            </w:r>
          </w:p>
        </w:tc>
        <w:tc>
          <w:tcPr>
            <w:tcW w:type="dxa" w:w="2880"/>
          </w:tcPr>
          <w:p>
            <w:r>
              <w:t>Campaign not sending status. Possible values: 1, 2, 3, 4, 99.</w:t>
            </w:r>
          </w:p>
        </w:tc>
      </w:tr>
      <w:tr>
        <w:tc>
          <w:tcPr>
            <w:tcW w:type="dxa" w:w="2880"/>
          </w:tcPr>
          <w:p>
            <w:r>
              <w:t>stop_for_company</w:t>
            </w:r>
          </w:p>
        </w:tc>
        <w:tc>
          <w:tcPr>
            <w:tcW w:type="dxa" w:w="2880"/>
          </w:tcPr>
          <w:p>
            <w:r>
              <w:t>boolean | null</w:t>
            </w:r>
          </w:p>
        </w:tc>
        <w:tc>
          <w:tcPr>
            <w:tcW w:type="dxa" w:w="2880"/>
          </w:tcPr>
          <w:p>
            <w:r>
              <w:t>Whether to stop the campaign for the entire company (domain) when a lead replies.</w:t>
            </w:r>
          </w:p>
        </w:tc>
      </w:tr>
      <w:tr>
        <w:tc>
          <w:tcPr>
            <w:tcW w:type="dxa" w:w="2880"/>
          </w:tcPr>
          <w:p>
            <w:r>
              <w:t>core_variables</w:t>
            </w:r>
          </w:p>
        </w:tc>
        <w:tc>
          <w:tcPr>
            <w:tcW w:type="dxa" w:w="2880"/>
          </w:tcPr>
          <w:p>
            <w:r>
              <w:t>object | null</w:t>
            </w:r>
          </w:p>
        </w:tc>
        <w:tc>
          <w:tcPr>
            <w:tcW w:type="dxa" w:w="2880"/>
          </w:tcPr>
          <w:p>
            <w:r>
              <w:t>Campaign core variables.</w:t>
            </w:r>
          </w:p>
        </w:tc>
      </w:tr>
      <w:tr>
        <w:tc>
          <w:tcPr>
            <w:tcW w:type="dxa" w:w="2880"/>
          </w:tcPr>
          <w:p>
            <w:r>
              <w:t>custom_variables</w:t>
            </w:r>
          </w:p>
        </w:tc>
        <w:tc>
          <w:tcPr>
            <w:tcW w:type="dxa" w:w="2880"/>
          </w:tcPr>
          <w:p>
            <w:r>
              <w:t>object | null</w:t>
            </w:r>
          </w:p>
        </w:tc>
        <w:tc>
          <w:tcPr>
            <w:tcW w:type="dxa" w:w="2880"/>
          </w:tcPr>
          <w:p>
            <w:r>
              <w:t>Campaign custom variables.</w:t>
            </w:r>
          </w:p>
        </w:tc>
      </w:tr>
      <w:tr>
        <w:tc>
          <w:tcPr>
            <w:tcW w:type="dxa" w:w="2880"/>
          </w:tcPr>
          <w:p>
            <w:r>
              <w:t>insert_unsubscribe_header</w:t>
            </w:r>
          </w:p>
        </w:tc>
        <w:tc>
          <w:tcPr>
            <w:tcW w:type="dxa" w:w="2880"/>
          </w:tcPr>
          <w:p>
            <w:r>
              <w:t>boolean | null</w:t>
            </w:r>
          </w:p>
        </w:tc>
        <w:tc>
          <w:tcPr>
            <w:tcW w:type="dxa" w:w="2880"/>
          </w:tcPr>
          <w:p>
            <w:r>
              <w:t>Whether to insert an unsubscribe header in emails.</w:t>
            </w:r>
          </w:p>
        </w:tc>
      </w:tr>
      <w:tr>
        <w:tc>
          <w:tcPr>
            <w:tcW w:type="dxa" w:w="2880"/>
          </w:tcPr>
          <w:p>
            <w:r>
              <w:t>allow_risky_contacts</w:t>
            </w:r>
          </w:p>
        </w:tc>
        <w:tc>
          <w:tcPr>
            <w:tcW w:type="dxa" w:w="2880"/>
          </w:tcPr>
          <w:p>
            <w:r>
              <w:t>boolean | null</w:t>
            </w:r>
          </w:p>
        </w:tc>
        <w:tc>
          <w:tcPr>
            <w:tcW w:type="dxa" w:w="2880"/>
          </w:tcPr>
          <w:p>
            <w:r>
              <w:t>Whether to allow risky contacts.</w:t>
            </w:r>
          </w:p>
        </w:tc>
      </w:tr>
      <w:tr>
        <w:tc>
          <w:tcPr>
            <w:tcW w:type="dxa" w:w="2880"/>
          </w:tcPr>
          <w:p>
            <w:r>
              <w:t>disable_bounce_protect</w:t>
            </w:r>
          </w:p>
        </w:tc>
        <w:tc>
          <w:tcPr>
            <w:tcW w:type="dxa" w:w="2880"/>
          </w:tcPr>
          <w:p>
            <w:r>
              <w:t>boolean | null</w:t>
            </w:r>
          </w:p>
        </w:tc>
        <w:tc>
          <w:tcPr>
            <w:tcW w:type="dxa" w:w="2880"/>
          </w:tcPr>
          <w:p>
            <w:r>
              <w:t>Whether to disable bounce protection.</w:t>
            </w:r>
          </w:p>
        </w:tc>
      </w:tr>
      <w:tr>
        <w:tc>
          <w:tcPr>
            <w:tcW w:type="dxa" w:w="2880"/>
          </w:tcPr>
          <w:p>
            <w:r>
              <w:t>limit_emails_per_company_override</w:t>
            </w:r>
          </w:p>
        </w:tc>
        <w:tc>
          <w:tcPr>
            <w:tcW w:type="dxa" w:w="2880"/>
          </w:tcPr>
          <w:p>
            <w:r>
              <w:t>object | null</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string | null</w:t>
            </w:r>
          </w:p>
        </w:tc>
        <w:tc>
          <w:tcPr>
            <w:tcW w:type="dxa" w:w="2880"/>
          </w:tcPr>
          <w:p>
            <w:r>
              <w:t>Organization ID.</w:t>
            </w:r>
          </w:p>
        </w:tc>
      </w:tr>
      <w:tr>
        <w:tc>
          <w:tcPr>
            <w:tcW w:type="dxa" w:w="2880"/>
          </w:tcPr>
          <w:p>
            <w:r>
              <w:t>owned_by</w:t>
            </w:r>
          </w:p>
        </w:tc>
        <w:tc>
          <w:tcPr>
            <w:tcW w:type="dxa" w:w="2880"/>
          </w:tcPr>
          <w:p>
            <w:r>
              <w:t>string | null</w:t>
            </w:r>
          </w:p>
        </w:tc>
        <w:tc>
          <w:tcPr>
            <w:tcW w:type="dxa" w:w="2880"/>
          </w:tcPr>
          <w:p>
            <w:r>
              <w:t>Owner ID.</w:t>
            </w:r>
          </w:p>
        </w:tc>
      </w:tr>
      <w:tr>
        <w:tc>
          <w:tcPr>
            <w:tcW w:type="dxa" w:w="2880"/>
          </w:tcPr>
          <w:p>
            <w:r>
              <w:t>ai_sdr_id</w:t>
            </w:r>
          </w:p>
        </w:tc>
        <w:tc>
          <w:tcPr>
            <w:tcW w:type="dxa" w:w="2880"/>
          </w:tcPr>
          <w:p>
            <w:r>
              <w:t>string | null</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Possible values: send, do_not_send.</w:t>
            </w:r>
          </w:p>
        </w:tc>
      </w:tr>
      <w:tr>
        <w:tc>
          <w:tcPr>
            <w:tcW w:type="dxa" w:w="2880"/>
          </w:tcPr>
          <w:p>
            <w:r>
              <w:t>provider_routing_rules[].recipient_esp</w:t>
            </w:r>
          </w:p>
        </w:tc>
        <w:tc>
          <w:tcPr>
            <w:tcW w:type="dxa" w:w="2880"/>
          </w:tcPr>
          <w:p>
            <w:r>
              <w:t>array</w:t>
            </w:r>
          </w:p>
        </w:tc>
        <w:tc>
          <w:tcPr>
            <w:tcW w:type="dxa" w:w="2880"/>
          </w:tcPr>
          <w:p>
            <w:r>
              <w:t>Recipient ESP filters. Items are one of: all, google, outlook, other.</w:t>
            </w:r>
          </w:p>
        </w:tc>
      </w:tr>
      <w:tr>
        <w:tc>
          <w:tcPr>
            <w:tcW w:type="dxa" w:w="2880"/>
          </w:tcPr>
          <w:p>
            <w:r>
              <w:t>provider_routing_rules[].sender_esp</w:t>
            </w:r>
          </w:p>
        </w:tc>
        <w:tc>
          <w:tcPr>
            <w:tcW w:type="dxa" w:w="2880"/>
          </w:tcPr>
          <w:p>
            <w:r>
              <w:t>array</w:t>
            </w:r>
          </w:p>
        </w:tc>
        <w:tc>
          <w:tcPr>
            <w:tcW w:type="dxa" w:w="2880"/>
          </w:tcPr>
          <w:p>
            <w:r>
              <w:t>Sender ESP filters. Items are one of: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'https://api.instantly.ai/api/v2/campaigns/019cc043-aee6-7ae9-a545-d7de53430e37/export' \</w:t>
        <w:br/>
        <w:t xml:space="preserve"> --header 'Accept: application/json'</w:t>
      </w:r>
    </w:p>
    <w:p>
      <w:pPr>
        <w:pStyle w:val="Heading3"/>
      </w:pPr>
      <w:r>
        <w:t>Example Usage</w:t>
      </w:r>
    </w:p>
    <w:p>
      <w:pPr>
        <w:pStyle w:val="Heading3"/>
      </w:pPr>
      <w:r>
        <w:t>Example 1: Export a Campaign by ID</w:t>
      </w:r>
    </w:p>
    <w:p>
      <w:r>
        <w:rPr>
          <w:b/>
          <w:color w:val="666666"/>
          <w:sz w:val="16"/>
        </w:rPr>
        <w:t>[bash]</w:t>
      </w:r>
    </w:p>
    <w:p>
      <w:pPr>
        <w:shd w:fill="F2F2F2" w:val="clear"/>
      </w:pPr>
      <w:r>
        <w:rPr>
          <w:rFonts w:ascii="Courier New" w:hAnsi="Courier New"/>
          <w:sz w:val="17"/>
        </w:rPr>
        <w:t>curl -X POST \</w:t>
        <w:br/>
        <w:t xml:space="preserve"> 'https://api.instantly.ai/api/v2/campaigns/019cc043-aee6-7ae9-a545-d7de53430e37/export' \</w:t>
        <w:br/>
        <w:t xml:space="preserve"> -H 'Accept: application/json'</w:t>
      </w:r>
    </w:p>
    <w:p>
      <w:pPr>
        <w:pStyle w:val="Heading3"/>
      </w:pPr>
      <w:r>
        <w:t>Example 2: Export Another Campaign</w:t>
      </w:r>
    </w:p>
    <w:p>
      <w:r>
        <w:rPr>
          <w:b/>
          <w:color w:val="666666"/>
          <w:sz w:val="16"/>
        </w:rPr>
        <w:t>[bash]</w:t>
      </w:r>
    </w:p>
    <w:p>
      <w:pPr>
        <w:shd w:fill="F2F2F2" w:val="clear"/>
      </w:pPr>
      <w:r>
        <w:rPr>
          <w:rFonts w:ascii="Courier New" w:hAnsi="Courier New"/>
          <w:sz w:val="17"/>
        </w:rPr>
        <w:t>curl -X POST \</w:t>
        <w:br/>
        <w:t xml:space="preserve"> 'https://api.instantly.ai/api/v2/campaigns/019cc043-aee6-7ae9-a545-d7e0e895498f/export' \</w:t>
        <w:br/>
        <w:t xml:space="preserve"> -H 'Accept: application/json'</w:t>
      </w:r>
    </w:p>
    <w:p>
      <w:pPr>
        <w:pStyle w:val="Heading3"/>
      </w:pPr>
      <w:r>
        <w:t>Notes</w:t>
      </w:r>
    </w:p>
    <w:p>
      <w:pPr>
        <w:pStyle w:val="ListBullet"/>
      </w:pPr>
      <w:r>
        <w:t>This endpoint is an export operation and is invoked via POST.</w:t>
      </w:r>
    </w:p>
    <w:p>
      <w:pPr>
        <w:pStyle w:val="ListBullet"/>
      </w:pPr>
      <w:r>
        <w:t>No request body or query parameters are documented for this endpoint. If you include a body, it may be ignored or rejected (not specified).</w:t>
      </w:r>
    </w:p>
    <w:p>
      <w:pPr>
        <w:pStyle w:val="Heading3"/>
      </w:pPr>
      <w:r>
        <w:t>Error Handling</w:t>
      </w:r>
    </w:p>
    <w:p>
      <w:pPr>
        <w:pStyle w:val="ListBullet"/>
      </w:pPr>
      <w:r>
        <w:t>401 Unauthorized: Authorization is missing/invalid or API key has been revoked.</w:t>
      </w:r>
    </w:p>
    <w:p>
      <w:pPr>
        <w:pStyle w:val="ListBullet"/>
      </w:pPr>
      <w:r>
        <w:t>404 Not Found: Campaign/resource not found for the given id.</w:t>
      </w:r>
    </w:p>
    <w:p>
      <w:pPr>
        <w:pStyle w:val="ListBullet"/>
      </w:pPr>
      <w:r>
        <w:t>429 Too Many Requests: Rate limit exceeded (see rate limit documentation for details).</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26. [GET] Get a Campaign</w:t>
      </w:r>
    </w:p>
    <w:p>
      <w:r>
        <w:rPr>
          <w:b/>
        </w:rPr>
        <w:t xml:space="preserve">Endpoint: </w:t>
      </w:r>
      <w:r>
        <w:rPr>
          <w:rFonts w:ascii="Courier New" w:hAnsi="Courier New"/>
          <w:sz w:val="18"/>
        </w:rPr>
        <w:t>/api/v2/campaigns/{{id}}</w:t>
      </w:r>
    </w:p>
    <w:p>
      <w:pPr>
        <w:pStyle w:val="Heading3"/>
      </w:pPr>
      <w:r>
        <w:t>Prerequisites</w:t>
      </w:r>
    </w:p>
    <w:p>
      <w:pPr>
        <w:pStyle w:val="ListBullet"/>
      </w:pPr>
      <w:r>
        <w:t>Requires one of the following scopes: campaigns:read, campaigns:all, all:read, all:all</w:t>
      </w:r>
    </w:p>
    <w:p>
      <w:pPr>
        <w:pStyle w:val="Heading3"/>
      </w:pPr>
      <w:r>
        <w:t>Method</w:t>
      </w:r>
    </w:p>
    <w:p>
      <w:r>
        <w:t>GET</w:t>
      </w:r>
    </w:p>
    <w:p>
      <w:pPr>
        <w:pStyle w:val="Heading3"/>
      </w:pPr>
      <w:r>
        <w:t>URL</w:t>
      </w:r>
    </w:p>
    <w:p>
      <w:r>
        <w:t>https://api.instantly.ai/api/v2/campaigns/{{id}}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by its unique campaign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/api/v2/campaigns/).</w:t>
      </w:r>
    </w:p>
    <w:p>
      <w:pPr>
        <w:pStyle w:val="ListBullet"/>
      </w:pPr>
      <w:r>
        <w:t>Always construct the path as /api/v2/campaigns/{{id}},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w:t>
      </w:r>
    </w:p>
    <w:p>
      <w:pPr>
        <w:pStyle w:val="Heading3"/>
      </w:pPr>
      <w:r>
        <w:t>Invalid Examples</w:t>
      </w:r>
    </w:p>
    <w:p>
      <w:r>
        <w:rPr>
          <w:b/>
          <w:color w:val="666666"/>
          <w:sz w:val="16"/>
        </w:rPr>
        <w:t>[http]</w:t>
      </w:r>
    </w:p>
    <w:p>
      <w:pPr>
        <w:shd w:fill="F2F2F2" w:val="clear"/>
      </w:pPr>
      <w:r>
        <w:rPr>
          <w:rFonts w:ascii="Courier New" w:hAnsi="Courier New"/>
          <w:sz w:val="17"/>
        </w:rPr>
        <w:t>/api/v2/campaigns/</w:t>
        <w:br/>
        <w:t>/api/v2/campaigns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question",</w:t>
        <w:br/>
        <w:t xml:space="preserve"> "body": "Hi there — are you the right person to speak with about this?",</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"sender1@example.com",</w:t>
        <w:br/>
        <w:t xml:space="preserve"> "sender2@example.com"</w:t>
        <w:br/>
        <w:t xml:space="preserve"> ],</w:t>
        <w:br/>
        <w:t xml:space="preserve"> "daily_limit": 100,</w:t>
        <w:br/>
        <w:t xml:space="preserve"> "stop_on_reply": false,</w:t>
        <w:br/>
        <w:t xml:space="preserve"> "email_tag_list": [</w:t>
        <w:br/>
        <w:t xml:space="preserve"> "primary-senders"</w:t>
        <w:br/>
        <w:t xml:space="preserve">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-2, -1,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entries.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in HH:MM (24-hour). Pattern: `^([01][0-9]</w:t>
            </w:r>
          </w:p>
        </w:tc>
      </w:tr>
      <w:tr>
        <w:tc>
          <w:tcPr>
            <w:tcW w:type="dxa" w:w="2880"/>
          </w:tcPr>
          <w:p>
            <w:r>
              <w:t>campaign_schedule.schedules[].timing.to</w:t>
            </w:r>
          </w:p>
        </w:tc>
        <w:tc>
          <w:tcPr>
            <w:tcW w:type="dxa" w:w="2880"/>
          </w:tcPr>
          <w:p>
            <w:r>
              <w:t>string</w:t>
            </w:r>
          </w:p>
        </w:tc>
        <w:tc>
          <w:tcPr>
            <w:tcW w:type="dxa" w:w="2880"/>
          </w:tcPr>
          <w:p>
            <w:r>
              <w:t>End time in HH:MM (24-hour). Pattern: `^([01][0-9]</w:t>
            </w:r>
          </w:p>
        </w:tc>
      </w:tr>
      <w:tr>
        <w:tc>
          <w:tcPr>
            <w:tcW w:type="dxa" w:w="2880"/>
          </w:tcPr>
          <w:p>
            <w:r>
              <w:t>campaign_schedule.schedules[].days</w:t>
            </w:r>
          </w:p>
        </w:tc>
        <w:tc>
          <w:tcPr>
            <w:tcW w:type="dxa" w:w="2880"/>
          </w:tcPr>
          <w:p>
            <w:r>
              <w:t>object</w:t>
            </w:r>
          </w:p>
        </w:tc>
        <w:tc>
          <w:tcPr>
            <w:tcW w:type="dxa" w:w="2880"/>
          </w:tcPr>
          <w:p>
            <w:r>
              <w:t>Days of week enabled map with keys 0-6 (boolean).</w:t>
            </w:r>
          </w:p>
        </w:tc>
      </w:tr>
      <w:tr>
        <w:tc>
          <w:tcPr>
            <w:tcW w:type="dxa" w:w="2880"/>
          </w:tcPr>
          <w:p>
            <w:r>
              <w:t>campaign_schedule.schedules[].days.0</w:t>
            </w:r>
          </w:p>
        </w:tc>
        <w:tc>
          <w:tcPr>
            <w:tcW w:type="dxa" w:w="2880"/>
          </w:tcPr>
          <w:p>
            <w:r>
              <w:t>boolean</w:t>
            </w:r>
          </w:p>
        </w:tc>
        <w:tc>
          <w:tcPr>
            <w:tcW w:type="dxa" w:w="2880"/>
          </w:tcPr>
          <w:p>
            <w:r>
              <w:t>Day flag (0).</w:t>
            </w:r>
          </w:p>
        </w:tc>
      </w:tr>
      <w:tr>
        <w:tc>
          <w:tcPr>
            <w:tcW w:type="dxa" w:w="2880"/>
          </w:tcPr>
          <w:p>
            <w:r>
              <w:t>campaign_schedule.schedules[].days.1</w:t>
            </w:r>
          </w:p>
        </w:tc>
        <w:tc>
          <w:tcPr>
            <w:tcW w:type="dxa" w:w="2880"/>
          </w:tcPr>
          <w:p>
            <w:r>
              <w:t>boolean</w:t>
            </w:r>
          </w:p>
        </w:tc>
        <w:tc>
          <w:tcPr>
            <w:tcW w:type="dxa" w:w="2880"/>
          </w:tcPr>
          <w:p>
            <w:r>
              <w:t>Day flag (1).</w:t>
            </w:r>
          </w:p>
        </w:tc>
      </w:tr>
      <w:tr>
        <w:tc>
          <w:tcPr>
            <w:tcW w:type="dxa" w:w="2880"/>
          </w:tcPr>
          <w:p>
            <w:r>
              <w:t>campaign_schedule.schedules[].days.2</w:t>
            </w:r>
          </w:p>
        </w:tc>
        <w:tc>
          <w:tcPr>
            <w:tcW w:type="dxa" w:w="2880"/>
          </w:tcPr>
          <w:p>
            <w:r>
              <w:t>boolean</w:t>
            </w:r>
          </w:p>
        </w:tc>
        <w:tc>
          <w:tcPr>
            <w:tcW w:type="dxa" w:w="2880"/>
          </w:tcPr>
          <w:p>
            <w:r>
              <w:t>Day flag (2).</w:t>
            </w:r>
          </w:p>
        </w:tc>
      </w:tr>
      <w:tr>
        <w:tc>
          <w:tcPr>
            <w:tcW w:type="dxa" w:w="2880"/>
          </w:tcPr>
          <w:p>
            <w:r>
              <w:t>campaign_schedule.schedules[].days.3</w:t>
            </w:r>
          </w:p>
        </w:tc>
        <w:tc>
          <w:tcPr>
            <w:tcW w:type="dxa" w:w="2880"/>
          </w:tcPr>
          <w:p>
            <w:r>
              <w:t>boolean</w:t>
            </w:r>
          </w:p>
        </w:tc>
        <w:tc>
          <w:tcPr>
            <w:tcW w:type="dxa" w:w="2880"/>
          </w:tcPr>
          <w:p>
            <w:r>
              <w:t>Day flag (3).</w:t>
            </w:r>
          </w:p>
        </w:tc>
      </w:tr>
      <w:tr>
        <w:tc>
          <w:tcPr>
            <w:tcW w:type="dxa" w:w="2880"/>
          </w:tcPr>
          <w:p>
            <w:r>
              <w:t>campaign_schedule.schedules[].days.4</w:t>
            </w:r>
          </w:p>
        </w:tc>
        <w:tc>
          <w:tcPr>
            <w:tcW w:type="dxa" w:w="2880"/>
          </w:tcPr>
          <w:p>
            <w:r>
              <w:t>boolean</w:t>
            </w:r>
          </w:p>
        </w:tc>
        <w:tc>
          <w:tcPr>
            <w:tcW w:type="dxa" w:w="2880"/>
          </w:tcPr>
          <w:p>
            <w:r>
              <w:t>Day flag (4).</w:t>
            </w:r>
          </w:p>
        </w:tc>
      </w:tr>
      <w:tr>
        <w:tc>
          <w:tcPr>
            <w:tcW w:type="dxa" w:w="2880"/>
          </w:tcPr>
          <w:p>
            <w:r>
              <w:t>campaign_schedule.schedules[].days.5</w:t>
            </w:r>
          </w:p>
        </w:tc>
        <w:tc>
          <w:tcPr>
            <w:tcW w:type="dxa" w:w="2880"/>
          </w:tcPr>
          <w:p>
            <w:r>
              <w:t>boolean</w:t>
            </w:r>
          </w:p>
        </w:tc>
        <w:tc>
          <w:tcPr>
            <w:tcW w:type="dxa" w:w="2880"/>
          </w:tcPr>
          <w:p>
            <w:r>
              <w:t>Day flag (5).</w:t>
            </w:r>
          </w:p>
        </w:tc>
      </w:tr>
      <w:tr>
        <w:tc>
          <w:tcPr>
            <w:tcW w:type="dxa" w:w="2880"/>
          </w:tcPr>
          <w:p>
            <w:r>
              <w:t>campaign_schedule.schedules[].days.6</w:t>
            </w:r>
          </w:p>
        </w:tc>
        <w:tc>
          <w:tcPr>
            <w:tcW w:type="dxa" w:w="2880"/>
          </w:tcPr>
          <w:p>
            <w:r>
              <w:t>boolean</w:t>
            </w:r>
          </w:p>
        </w:tc>
        <w:tc>
          <w:tcPr>
            <w:tcW w:type="dxa" w:w="2880"/>
          </w:tcPr>
          <w:p>
            <w:r>
              <w:t>Day flag (6).</w:t>
            </w:r>
          </w:p>
        </w:tc>
      </w:tr>
      <w:tr>
        <w:tc>
          <w:tcPr>
            <w:tcW w:type="dxa" w:w="2880"/>
          </w:tcPr>
          <w:p>
            <w:r>
              <w:t>campaign_schedule.schedules[].timezone</w:t>
            </w:r>
          </w:p>
        </w:tc>
        <w:tc>
          <w:tcPr>
            <w:tcW w:type="dxa" w:w="2880"/>
          </w:tcPr>
          <w:p>
            <w:r>
              <w:t>string</w:t>
            </w:r>
          </w:p>
        </w:tc>
        <w:tc>
          <w:tcPr>
            <w:tcW w:type="dxa" w:w="2880"/>
          </w:tcPr>
          <w:p>
            <w:r>
              <w:t>Timezone identifier (IANA timezone string; allowed values listed in the source documentation).</w:t>
            </w:r>
          </w:p>
        </w:tc>
      </w:tr>
      <w:tr>
        <w:tc>
          <w:tcPr>
            <w:tcW w:type="dxa" w:w="2880"/>
          </w:tcPr>
          <w:p>
            <w:r>
              <w:t>sequences</w:t>
            </w:r>
          </w:p>
        </w:tc>
        <w:tc>
          <w:tcPr>
            <w:tcW w:type="dxa" w:w="2880"/>
          </w:tcPr>
          <w:p>
            <w:r>
              <w:t>array</w:t>
            </w:r>
          </w:p>
        </w:tc>
        <w:tc>
          <w:tcPr>
            <w:tcW w:type="dxa" w:w="2880"/>
          </w:tcPr>
          <w:p>
            <w:r>
              <w:t>List of sequences (email copy). Note: documentation states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w:t>
            </w:r>
          </w:p>
        </w:tc>
      </w:tr>
      <w:tr>
        <w:tc>
          <w:tcPr>
            <w:tcW w:type="dxa" w:w="2880"/>
          </w:tcPr>
          <w:p>
            <w:r>
              <w:t>sequences[].steps[].delay_unit</w:t>
            </w:r>
          </w:p>
        </w:tc>
        <w:tc>
          <w:tcPr>
            <w:tcW w:type="dxa" w:w="2880"/>
          </w:tcPr>
          <w:p>
            <w:r>
              <w:t>string</w:t>
            </w:r>
          </w:p>
        </w:tc>
        <w:tc>
          <w:tcPr>
            <w:tcW w:type="dxa" w:w="2880"/>
          </w:tcPr>
          <w:p>
            <w:r>
              <w:t>Delay unit. Allowed values: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 Unit determined by pre_delay_unit.</w:t>
            </w:r>
          </w:p>
        </w:tc>
      </w:tr>
      <w:tr>
        <w:tc>
          <w:tcPr>
            <w:tcW w:type="dxa" w:w="2880"/>
          </w:tcPr>
          <w:p>
            <w:r>
              <w:t>sequences[].steps[].pre_delay_unit</w:t>
            </w:r>
          </w:p>
        </w:tc>
        <w:tc>
          <w:tcPr>
            <w:tcW w:type="dxa" w:w="2880"/>
          </w:tcPr>
          <w:p>
            <w:r>
              <w:t>string</w:t>
            </w:r>
          </w:p>
        </w:tc>
        <w:tc>
          <w:tcPr>
            <w:tcW w:type="dxa" w:w="2880"/>
          </w:tcPr>
          <w:p>
            <w:r>
              <w:t>Pre-delay unit. Allowed values: minutes, hours,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 is enabled unless set to true).</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null | number</w:t>
            </w:r>
          </w:p>
        </w:tc>
        <w:tc>
          <w:tcPr>
            <w:tcW w:type="dxa" w:w="2880"/>
          </w:tcPr>
          <w:p>
            <w:r>
              <w:t>Gap between emails in minutes.</w:t>
            </w:r>
          </w:p>
        </w:tc>
      </w:tr>
      <w:tr>
        <w:tc>
          <w:tcPr>
            <w:tcW w:type="dxa" w:w="2880"/>
          </w:tcPr>
          <w:p>
            <w:r>
              <w:t>random_wait_max</w:t>
            </w:r>
          </w:p>
        </w:tc>
        <w:tc>
          <w:tcPr>
            <w:tcW w:type="dxa" w:w="2880"/>
          </w:tcPr>
          <w:p>
            <w:r>
              <w:t>null | number</w:t>
            </w:r>
          </w:p>
        </w:tc>
        <w:tc>
          <w:tcPr>
            <w:tcW w:type="dxa" w:w="2880"/>
          </w:tcPr>
          <w:p>
            <w:r>
              <w:t>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the first email is sent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 in emails.</w:t>
            </w:r>
          </w:p>
        </w:tc>
      </w:tr>
      <w:tr>
        <w:tc>
          <w:tcPr>
            <w:tcW w:type="dxa" w:w="2880"/>
          </w:tcPr>
          <w:p>
            <w:r>
              <w:t>open_tracking</w:t>
            </w:r>
          </w:p>
        </w:tc>
        <w:tc>
          <w:tcPr>
            <w:tcW w:type="dxa" w:w="2880"/>
          </w:tcPr>
          <w:p>
            <w:r>
              <w:t>null | boolean</w:t>
            </w:r>
          </w:p>
        </w:tc>
        <w:tc>
          <w:tcPr>
            <w:tcW w:type="dxa" w:w="2880"/>
          </w:tcPr>
          <w:p>
            <w:r>
              <w:t>Whether to track opens in emails.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Allowed values: 1, 2, 3, 4, 99.</w:t>
            </w:r>
          </w:p>
        </w:tc>
      </w:tr>
      <w:tr>
        <w:tc>
          <w:tcPr>
            <w:tcW w:type="dxa" w:w="2880"/>
          </w:tcPr>
          <w:p>
            <w:r>
              <w:t>stop_for_company</w:t>
            </w:r>
          </w:p>
        </w:tc>
        <w:tc>
          <w:tcPr>
            <w:tcW w:type="dxa" w:w="2880"/>
          </w:tcPr>
          <w:p>
            <w:r>
              <w:t>null | boolean</w:t>
            </w:r>
          </w:p>
        </w:tc>
        <w:tc>
          <w:tcPr>
            <w:tcW w:type="dxa" w:w="2880"/>
          </w:tcPr>
          <w:p>
            <w:r>
              <w:t>Whether to stop the campaign for the entire company/domain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to take. Allowed values: send, do_not_send.</w:t>
            </w:r>
          </w:p>
        </w:tc>
      </w:tr>
      <w:tr>
        <w:tc>
          <w:tcPr>
            <w:tcW w:type="dxa" w:w="2880"/>
          </w:tcPr>
          <w:p>
            <w:r>
              <w:t>provider_routing_rules[].recipient_esp</w:t>
            </w:r>
          </w:p>
        </w:tc>
        <w:tc>
          <w:tcPr>
            <w:tcW w:type="dxa" w:w="2880"/>
          </w:tcPr>
          <w:p>
            <w:r>
              <w:t>array</w:t>
            </w:r>
          </w:p>
        </w:tc>
        <w:tc>
          <w:tcPr>
            <w:tcW w:type="dxa" w:w="2880"/>
          </w:tcPr>
          <w:p>
            <w:r>
              <w:t>Recipient ESP filter values. Allowed values: all, google, outlook, other.</w:t>
            </w:r>
          </w:p>
        </w:tc>
      </w:tr>
      <w:tr>
        <w:tc>
          <w:tcPr>
            <w:tcW w:type="dxa" w:w="2880"/>
          </w:tcPr>
          <w:p>
            <w:r>
              <w:t>provider_routing_rules[].sender_esp</w:t>
            </w:r>
          </w:p>
        </w:tc>
        <w:tc>
          <w:tcPr>
            <w:tcW w:type="dxa" w:w="2880"/>
          </w:tcPr>
          <w:p>
            <w:r>
              <w:t>array</w:t>
            </w:r>
          </w:p>
        </w:tc>
        <w:tc>
          <w:tcPr>
            <w:tcW w:type="dxa" w:w="2880"/>
          </w:tcPr>
          <w:p>
            <w:r>
              <w:t>Sender ESP filter values. Allowed values: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'https://api.instantly.ai/api/v2/campaigns/019cc043-aee6-7ae9-a545-d7de53430e37' \</w:t>
        <w:br/>
        <w:t xml:space="preserve"> --header 'Accept: application/json'</w:t>
      </w:r>
    </w:p>
    <w:p>
      <w:pPr>
        <w:pStyle w:val="Heading3"/>
      </w:pPr>
      <w:r>
        <w:t>Behavior</w:t>
      </w:r>
    </w:p>
    <w:p>
      <w:pPr>
        <w:pStyle w:val="ListBullet"/>
      </w:pPr>
      <w:r>
        <w:t>Validates the id path parameter is present.</w:t>
      </w:r>
    </w:p>
    <w:p>
      <w:pPr>
        <w:pStyle w:val="ListBullet"/>
      </w:pPr>
      <w:r>
        <w:t>Checks authorization/scopes.</w:t>
      </w:r>
    </w:p>
    <w:p>
      <w:pPr>
        <w:pStyle w:val="ListBullet"/>
      </w:pPr>
      <w:r>
        <w:t>Returns the requested campaign object if found.</w:t>
      </w:r>
    </w:p>
    <w:p>
      <w:pPr>
        <w:pStyle w:val="Heading3"/>
      </w:pPr>
      <w:r>
        <w:t>Notes</w:t>
      </w:r>
    </w:p>
    <w:p>
      <w:pPr>
        <w:pStyle w:val="ListBullet"/>
      </w:pPr>
      <w:r>
        <w:t>campaign_schedule.schedules[].timezone must be one of the allowed IANA timezone values listed in the documentation.</w:t>
      </w:r>
    </w:p>
    <w:p>
      <w:pPr>
        <w:pStyle w:val="ListBullet"/>
      </w:pPr>
      <w:r>
        <w:t>Several fields are documented as null | &lt;type&gt;, meaning they may be null depending on campaign configuration.</w:t>
      </w:r>
    </w:p>
    <w:p>
      <w:pPr>
        <w:pStyle w:val="Heading3"/>
      </w:pPr>
      <w:r>
        <w:t>Error Handling</w:t>
      </w:r>
    </w:p>
    <w:p>
      <w:pPr>
        <w:pStyle w:val="ListBullet"/>
      </w:pPr>
      <w:r>
        <w:t>401 Unauthorized: Authorization is missing/invalid or API key revoked.</w:t>
      </w:r>
    </w:p>
    <w:p>
      <w:pPr>
        <w:pStyle w:val="ListBullet"/>
      </w:pPr>
      <w:r>
        <w:t>404 Not Found: Campaign with the given id does not exist.</w:t>
      </w:r>
    </w:p>
    <w:p>
      <w:pPr>
        <w:pStyle w:val="ListBullet"/>
      </w:pPr>
      <w:r>
        <w:t>429 Too Many Requests: Rate limit exceeded.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27. [GET] Get a Campaign’s Sending Status</w:t>
      </w:r>
    </w:p>
    <w:p>
      <w:r>
        <w:rPr>
          <w:b/>
        </w:rPr>
        <w:t xml:space="preserve">Endpoint: </w:t>
      </w:r>
      <w:r>
        <w:rPr>
          <w:rFonts w:ascii="Courier New" w:hAnsi="Courier New"/>
          <w:sz w:val="18"/>
        </w:rPr>
        <w:t>/api/v2/campaigns/{{id}}/sending-status</w:t>
      </w:r>
    </w:p>
    <w:p>
      <w:pPr>
        <w:pStyle w:val="Heading3"/>
      </w:pPr>
      <w:r>
        <w:t>Prerequisites</w:t>
      </w:r>
    </w:p>
    <w:p>
      <w:pPr>
        <w:pStyle w:val="ListBullet"/>
      </w:pPr>
      <w:r>
        <w:t>Your account must have at least one of these scopes: campaigns:read, campaigns:all, all:read, all:all</w:t>
      </w:r>
    </w:p>
    <w:p>
      <w:pPr>
        <w:pStyle w:val="Heading3"/>
      </w:pPr>
      <w:r>
        <w:t>Method</w:t>
      </w:r>
    </w:p>
    <w:p>
      <w:r>
        <w:t>GET</w:t>
      </w:r>
    </w:p>
    <w:p>
      <w:pPr>
        <w:pStyle w:val="Heading3"/>
      </w:pPr>
      <w:r>
        <w:t>URL</w:t>
      </w:r>
    </w:p>
    <w:p>
      <w:r>
        <w:t>https://api.instantly.ai/api/v2/campaigns/{{id}}/sending-status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sending status diagnostics that explain why a campaign may not be sending emails or may be sending slower than expected. Some fields may be missing when the campaign is out of schedule. Always-present fields include: campaign_id, last_updated, status, issue_tracking.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/campaigns//sending-status).</w:t>
      </w:r>
    </w:p>
    <w:p>
      <w:pPr>
        <w:pStyle w:val="ListBullet"/>
      </w:pPr>
      <w:r>
        <w:t>Always construct the path as /api/v2/campaigns/{{id}}/sending-status,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/api/v2/campaigns/cmp_12345/sending-status</w:t>
        <w:br/>
        <w:t>/api/v2/campaigns/9f2d3c1a-b7c2-4f3a-9c1e-2a1b2c3d4e5f/sending-status</w:t>
      </w:r>
    </w:p>
    <w:p>
      <w:pPr>
        <w:pStyle w:val="Heading3"/>
      </w:pPr>
      <w:r>
        <w:t>Invalid Examples</w:t>
      </w:r>
    </w:p>
    <w:p>
      <w:r>
        <w:rPr>
          <w:b/>
          <w:color w:val="666666"/>
          <w:sz w:val="16"/>
        </w:rPr>
        <w:t>[http]</w:t>
      </w:r>
    </w:p>
    <w:p>
      <w:pPr>
        <w:shd w:fill="F2F2F2" w:val="clear"/>
      </w:pPr>
      <w:r>
        <w:rPr>
          <w:rFonts w:ascii="Courier New" w:hAnsi="Courier New"/>
          <w:sz w:val="17"/>
        </w:rPr>
        <w:t>/api/v2/campaigns//sending-status</w:t>
        <w:br/>
        <w:t>/api/v2/campaigns/sending-status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with_ai_summary</w:t>
            </w:r>
          </w:p>
        </w:tc>
        <w:tc>
          <w:tcPr>
            <w:tcW w:type="dxa" w:w="2880"/>
          </w:tcPr>
          <w:p>
            <w:r>
              <w:t>boolean</w:t>
            </w:r>
          </w:p>
        </w:tc>
        <w:tc>
          <w:tcPr>
            <w:tcW w:type="dxa" w:w="2880"/>
          </w:tcPr>
          <w:p>
            <w:r>
              <w:t>Include AI-generated summary.</w:t>
            </w:r>
          </w:p>
        </w:tc>
      </w:tr>
    </w:tbl>
    <w:p/>
    <w:p>
      <w:pPr>
        <w:pStyle w:val="Heading3"/>
      </w:pPr>
      <w:r>
        <w:t>Response</w:t>
      </w:r>
    </w:p>
    <w:p>
      <w:pPr>
        <w:pStyle w:val="Heading3"/>
      </w:pPr>
      <w:r>
        <w:t>Success Response (200 OK)</w:t>
      </w:r>
    </w:p>
    <w:p>
      <w:r>
        <w:t>Sending status data with a human-readable summary. If no data is available, both diagnostics and summary are returned as null.</w:t>
      </w:r>
    </w:p>
    <w:p>
      <w:r>
        <w:rPr>
          <w:b/>
          <w:color w:val="666666"/>
          <w:sz w:val="16"/>
        </w:rPr>
        <w:t>[json]</w:t>
      </w:r>
    </w:p>
    <w:p>
      <w:pPr>
        <w:shd w:fill="F2F2F2" w:val="clear"/>
      </w:pPr>
      <w:r>
        <w:rPr>
          <w:rFonts w:ascii="Courier New" w:hAnsi="Courier New"/>
          <w:sz w:val="17"/>
        </w:rPr>
        <w:t>{</w:t>
        <w:br/>
        <w:t xml:space="preserve"> "diagnostics": null,</w:t>
        <w:br/>
        <w:t xml:space="preserve"> "summary":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diagnostics</w:t>
            </w:r>
          </w:p>
        </w:tc>
        <w:tc>
          <w:tcPr>
            <w:tcW w:type="dxa" w:w="2880"/>
          </w:tcPr>
          <w:p>
            <w:r>
              <w:t>object | null</w:t>
            </w:r>
          </w:p>
        </w:tc>
        <w:tc>
          <w:tcPr>
            <w:tcW w:type="dxa" w:w="2880"/>
          </w:tcPr>
          <w:p>
            <w:r>
              <w:t>Raw sending status data. Some fields may be missing when the campaign is out of schedule.</w:t>
            </w:r>
          </w:p>
        </w:tc>
      </w:tr>
      <w:tr>
        <w:tc>
          <w:tcPr>
            <w:tcW w:type="dxa" w:w="2880"/>
          </w:tcPr>
          <w:p>
            <w:r>
              <w:t>summary</w:t>
            </w:r>
          </w:p>
        </w:tc>
        <w:tc>
          <w:tcPr>
            <w:tcW w:type="dxa" w:w="2880"/>
          </w:tcPr>
          <w:p>
            <w:r>
              <w:t>object | null</w:t>
            </w:r>
          </w:p>
        </w:tc>
        <w:tc>
          <w:tcPr>
            <w:tcW w:type="dxa" w:w="2880"/>
          </w:tcPr>
          <w:p>
            <w:r>
              <w:t>Human-readable summary of the sending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'https://api.instantly.ai/api/v2/campaigns/cmp_12345/sending-status?with_ai_summary=true' \</w:t>
        <w:br/>
        <w:t xml:space="preserve"> --header 'Accept: application/json'</w:t>
      </w:r>
    </w:p>
    <w:p>
      <w:pPr>
        <w:pStyle w:val="Heading3"/>
      </w:pPr>
      <w:r>
        <w:t>Example Usage</w:t>
      </w:r>
    </w:p>
    <w:p>
      <w:pPr>
        <w:pStyle w:val="Heading3"/>
      </w:pPr>
      <w:r>
        <w:t>Example 1: Get sending status (no AI summary)</w:t>
      </w:r>
    </w:p>
    <w:p>
      <w:r>
        <w:rPr>
          <w:b/>
          <w:color w:val="666666"/>
          <w:sz w:val="16"/>
        </w:rPr>
        <w:t>[bash]</w:t>
      </w:r>
    </w:p>
    <w:p>
      <w:pPr>
        <w:shd w:fill="F2F2F2" w:val="clear"/>
      </w:pPr>
      <w:r>
        <w:rPr>
          <w:rFonts w:ascii="Courier New" w:hAnsi="Courier New"/>
          <w:sz w:val="17"/>
        </w:rPr>
        <w:t>curl -sS --location \</w:t>
        <w:br/>
        <w:t xml:space="preserve"> 'https://api.instantly.ai/api/v2/campaigns/cmp_12345/sending-status' \</w:t>
        <w:br/>
        <w:t xml:space="preserve"> -H 'Accept: application/json'</w:t>
      </w:r>
    </w:p>
    <w:p>
      <w:pPr>
        <w:pStyle w:val="Heading3"/>
      </w:pPr>
      <w:r>
        <w:t>Example 2: Get sending status including AI summary</w:t>
      </w:r>
    </w:p>
    <w:p>
      <w:r>
        <w:rPr>
          <w:b/>
          <w:color w:val="666666"/>
          <w:sz w:val="16"/>
        </w:rPr>
        <w:t>[bash]</w:t>
      </w:r>
    </w:p>
    <w:p>
      <w:pPr>
        <w:shd w:fill="F2F2F2" w:val="clear"/>
      </w:pPr>
      <w:r>
        <w:rPr>
          <w:rFonts w:ascii="Courier New" w:hAnsi="Courier New"/>
          <w:sz w:val="17"/>
        </w:rPr>
        <w:t>curl -sS --location \</w:t>
        <w:br/>
        <w:t xml:space="preserve"> 'https://api.instantly.ai/api/v2/campaigns/cmp_12345/sending-status?with_ai_summary=true' \</w:t>
        <w:br/>
        <w:t xml:space="preserve"> -H 'Accept: application/json'</w:t>
      </w:r>
    </w:p>
    <w:p>
      <w:pPr>
        <w:pStyle w:val="Heading3"/>
      </w:pPr>
      <w:r>
        <w:t>Notes</w:t>
      </w:r>
    </w:p>
    <w:p>
      <w:pPr>
        <w:pStyle w:val="ListBullet"/>
      </w:pPr>
      <w:r>
        <w:t>Some diagnostics fields may be missing when the campaign is out of schedule.</w:t>
      </w:r>
    </w:p>
    <w:p>
      <w:pPr>
        <w:pStyle w:val="ListBullet"/>
      </w:pPr>
      <w:r>
        <w:t>The API indicates certain fields are always present in the underlying sending status data: campaign_id, last_updated, status, issue_tracking.</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28. [GET] Get Campaign Steps Analytics</w:t>
      </w:r>
    </w:p>
    <w:p>
      <w:r>
        <w:rPr>
          <w:b/>
        </w:rPr>
        <w:t xml:space="preserve">Endpoint: </w:t>
      </w:r>
      <w:r>
        <w:rPr>
          <w:rFonts w:ascii="Courier New" w:hAnsi="Courier New"/>
          <w:sz w:val="18"/>
        </w:rPr>
        <w:t>/api/v2/campaigns/analytics/steps</w:t>
      </w:r>
    </w:p>
    <w:p>
      <w:pPr>
        <w:pStyle w:val="Heading3"/>
      </w:pPr>
      <w:r>
        <w:t>Method</w:t>
      </w:r>
    </w:p>
    <w:p>
      <w:r>
        <w:t>GET</w:t>
      </w:r>
    </w:p>
    <w:p>
      <w:pPr>
        <w:pStyle w:val="Heading3"/>
      </w:pPr>
      <w:r>
        <w:t>URL</w:t>
      </w:r>
    </w:p>
    <w:p>
      <w:r>
        <w:t>https://api.instantly.ai/api/v2/campaigns/analytics/steps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step-level analytics for one campaign or across all campaigns within a specified date range. Optionally includes opportunity counts per step.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w:t>
            </w:r>
          </w:p>
        </w:tc>
      </w:tr>
      <w:tr>
        <w:tc>
          <w:tcPr>
            <w:tcW w:type="dxa" w:w="2880"/>
          </w:tcPr>
          <w:p>
            <w:r>
              <w:t>end_date</w:t>
            </w:r>
          </w:p>
        </w:tc>
        <w:tc>
          <w:tcPr>
            <w:tcW w:type="dxa" w:w="2880"/>
          </w:tcPr>
          <w:p>
            <w:r>
              <w:t>string</w:t>
            </w:r>
          </w:p>
        </w:tc>
        <w:tc>
          <w:tcPr>
            <w:tcW w:type="dxa" w:w="2880"/>
          </w:tcPr>
          <w:p>
            <w:r>
              <w:t>End 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Campaign ID. Leave empty to get analytics for all campaigns.</w:t>
            </w:r>
          </w:p>
        </w:tc>
      </w:tr>
      <w:tr>
        <w:tc>
          <w:tcPr>
            <w:tcW w:type="dxa" w:w="2880"/>
          </w:tcPr>
          <w:p>
            <w:r>
              <w:t>include_opportunities_count</w:t>
            </w:r>
          </w:p>
        </w:tc>
        <w:tc>
          <w:tcPr>
            <w:tcW w:type="dxa" w:w="2880"/>
          </w:tcPr>
          <w:p>
            <w:r>
              <w:t>boolean</w:t>
            </w:r>
          </w:p>
        </w:tc>
        <w:tc>
          <w:tcPr>
            <w:tcW w:type="dxa" w:w="2880"/>
          </w:tcPr>
          <w:p>
            <w:r>
              <w:t>Whether to include the opportunities count per step. If true, the response includes opportunities and unique_opportunities.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"step": "1",</w:t>
        <w:br/>
        <w:t xml:space="preserve"> "variant": "0",</w:t>
        <w:br/>
        <w:t xml:space="preserve"> "sent": 5421,</w:t>
        <w:br/>
        <w:t xml:space="preserve"> "opened": 99,</w:t>
        <w:br/>
        <w:t xml:space="preserve"> "unique_opened": 60,</w:t>
        <w:br/>
        <w:t xml:space="preserve"> "replies": 60,</w:t>
        <w:br/>
        <w:t xml:space="preserve"> "unique_replies": 60,</w:t>
        <w:br/>
        <w:t xml:space="preserve"> "replies_automatic": 5,</w:t>
        <w:br/>
        <w:t xml:space="preserve"> "unique_replies_automatic": 4,</w:t>
        <w:br/>
        <w:t xml:space="preserve"> "clicks": 60,</w:t>
        <w:br/>
        <w:t xml:space="preserve"> "unique_clicks": 60,</w:t>
        <w:br/>
        <w:t xml:space="preserve"> "opportunities": 10,</w:t>
        <w:br/>
        <w:t xml:space="preserve"> "unique_opportunities": 8</w:t>
        <w:br/>
        <w:t xml:space="preserve"> }</w:t>
        <w:br/>
        <w:t>]</w:t>
      </w:r>
    </w:p>
    <w:p>
      <w:r>
        <w:rPr>
          <w:b/>
        </w:rPr>
        <w:t>Note: Note: opportunities and unique_opportunities are included only when include_opportunities_count=true.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"Start Date must be earlier than End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step</w:t>
            </w:r>
          </w:p>
        </w:tc>
        <w:tc>
          <w:tcPr>
            <w:tcW w:type="dxa" w:w="2880"/>
          </w:tcPr>
          <w:p>
            <w:r>
              <w:t>null | string</w:t>
            </w:r>
          </w:p>
        </w:tc>
        <w:tc>
          <w:tcPr>
            <w:tcW w:type="dxa" w:w="2880"/>
          </w:tcPr>
          <w:p>
            <w:r>
              <w:t>Step number. When null, the step couldn’t be determined for the event (e.g., list leads not part of a campaign). Example: "1".</w:t>
            </w:r>
          </w:p>
        </w:tc>
      </w:tr>
      <w:tr>
        <w:tc>
          <w:tcPr>
            <w:tcW w:type="dxa" w:w="2880"/>
          </w:tcPr>
          <w:p>
            <w:r>
              <w:t>variant</w:t>
            </w:r>
          </w:p>
        </w:tc>
        <w:tc>
          <w:tcPr>
            <w:tcW w:type="dxa" w:w="2880"/>
          </w:tcPr>
          <w:p>
            <w:r>
              <w:t>null | string</w:t>
            </w:r>
          </w:p>
        </w:tc>
        <w:tc>
          <w:tcPr>
            <w:tcW w:type="dxa" w:w="2880"/>
          </w:tcPr>
          <w:p>
            <w:r>
              <w:t>Variant number starting from 0 (0=A, 1=B, 2=C, etc.). When null, the variant couldn’t be determined. Example: "0".</w:t>
            </w:r>
          </w:p>
        </w:tc>
      </w:tr>
      <w:tr>
        <w:tc>
          <w:tcPr>
            <w:tcW w:type="dxa" w:w="2880"/>
          </w:tcPr>
          <w:p>
            <w:r>
              <w:t>sent</w:t>
            </w:r>
          </w:p>
        </w:tc>
        <w:tc>
          <w:tcPr>
            <w:tcW w:type="dxa" w:w="2880"/>
          </w:tcPr>
          <w:p>
            <w:r>
              <w:t>integer</w:t>
            </w:r>
          </w:p>
        </w:tc>
        <w:tc>
          <w:tcPr>
            <w:tcW w:type="dxa" w:w="2880"/>
          </w:tcPr>
          <w:p>
            <w:r>
              <w:t>Total number of sent emails.</w:t>
            </w:r>
          </w:p>
        </w:tc>
      </w:tr>
      <w:tr>
        <w:tc>
          <w:tcPr>
            <w:tcW w:type="dxa" w:w="2880"/>
          </w:tcPr>
          <w:p>
            <w:r>
              <w:t>opened</w:t>
            </w:r>
          </w:p>
        </w:tc>
        <w:tc>
          <w:tcPr>
            <w:tcW w:type="dxa" w:w="2880"/>
          </w:tcPr>
          <w:p>
            <w:r>
              <w:t>integer</w:t>
            </w:r>
          </w:p>
        </w:tc>
        <w:tc>
          <w:tcPr>
            <w:tcW w:type="dxa" w:w="2880"/>
          </w:tcPr>
          <w:p>
            <w:r>
              <w:t>Total number of opened emails.</w:t>
            </w:r>
          </w:p>
        </w:tc>
      </w:tr>
      <w:tr>
        <w:tc>
          <w:tcPr>
            <w:tcW w:type="dxa" w:w="2880"/>
          </w:tcPr>
          <w:p>
            <w:r>
              <w:t>unique_opened</w:t>
            </w:r>
          </w:p>
        </w:tc>
        <w:tc>
          <w:tcPr>
            <w:tcW w:type="dxa" w:w="2880"/>
          </w:tcPr>
          <w:p>
            <w:r>
              <w:t>integer</w:t>
            </w:r>
          </w:p>
        </w:tc>
        <w:tc>
          <w:tcPr>
            <w:tcW w:type="dxa" w:w="2880"/>
          </w:tcPr>
          <w:p>
            <w:r>
              <w:t>Total number of unique opened emails.</w:t>
            </w:r>
          </w:p>
        </w:tc>
      </w:tr>
      <w:tr>
        <w:tc>
          <w:tcPr>
            <w:tcW w:type="dxa" w:w="2880"/>
          </w:tcPr>
          <w:p>
            <w:r>
              <w:t>replies</w:t>
            </w:r>
          </w:p>
        </w:tc>
        <w:tc>
          <w:tcPr>
            <w:tcW w:type="dxa" w:w="2880"/>
          </w:tcPr>
          <w:p>
            <w:r>
              <w:t>integer</w:t>
            </w:r>
          </w:p>
        </w:tc>
        <w:tc>
          <w:tcPr>
            <w:tcW w:type="dxa" w:w="2880"/>
          </w:tcPr>
          <w:p>
            <w:r>
              <w:t>Total number of replies.</w:t>
            </w:r>
          </w:p>
        </w:tc>
      </w:tr>
      <w:tr>
        <w:tc>
          <w:tcPr>
            <w:tcW w:type="dxa" w:w="2880"/>
          </w:tcPr>
          <w:p>
            <w:r>
              <w:t>unique_replies</w:t>
            </w:r>
          </w:p>
        </w:tc>
        <w:tc>
          <w:tcPr>
            <w:tcW w:type="dxa" w:w="2880"/>
          </w:tcPr>
          <w:p>
            <w:r>
              <w:t>integer</w:t>
            </w:r>
          </w:p>
        </w:tc>
        <w:tc>
          <w:tcPr>
            <w:tcW w:type="dxa" w:w="2880"/>
          </w:tcPr>
          <w:p>
            <w:r>
              <w:t>Total number of unique replies.</w:t>
            </w:r>
          </w:p>
        </w:tc>
      </w:tr>
      <w:tr>
        <w:tc>
          <w:tcPr>
            <w:tcW w:type="dxa" w:w="2880"/>
          </w:tcPr>
          <w:p>
            <w:r>
              <w:t>replies_automatic</w:t>
            </w:r>
          </w:p>
        </w:tc>
        <w:tc>
          <w:tcPr>
            <w:tcW w:type="dxa" w:w="2880"/>
          </w:tcPr>
          <w:p>
            <w:r>
              <w:t>integer</w:t>
            </w:r>
          </w:p>
        </w:tc>
        <w:tc>
          <w:tcPr>
            <w:tcW w:type="dxa" w:w="2880"/>
          </w:tcPr>
          <w:p>
            <w:r>
              <w:t>Total number of automatic replies detected.</w:t>
            </w:r>
          </w:p>
        </w:tc>
      </w:tr>
      <w:tr>
        <w:tc>
          <w:tcPr>
            <w:tcW w:type="dxa" w:w="2880"/>
          </w:tcPr>
          <w:p>
            <w:r>
              <w:t>unique_replies_automatic</w:t>
            </w:r>
          </w:p>
        </w:tc>
        <w:tc>
          <w:tcPr>
            <w:tcW w:type="dxa" w:w="2880"/>
          </w:tcPr>
          <w:p>
            <w:r>
              <w:t>integer</w:t>
            </w:r>
          </w:p>
        </w:tc>
        <w:tc>
          <w:tcPr>
            <w:tcW w:type="dxa" w:w="2880"/>
          </w:tcPr>
          <w:p>
            <w:r>
              <w:t>Total number of unique automatic replies detected.</w:t>
            </w:r>
          </w:p>
        </w:tc>
      </w:tr>
      <w:tr>
        <w:tc>
          <w:tcPr>
            <w:tcW w:type="dxa" w:w="2880"/>
          </w:tcPr>
          <w:p>
            <w:r>
              <w:t>clicks</w:t>
            </w:r>
          </w:p>
        </w:tc>
        <w:tc>
          <w:tcPr>
            <w:tcW w:type="dxa" w:w="2880"/>
          </w:tcPr>
          <w:p>
            <w:r>
              <w:t>integer</w:t>
            </w:r>
          </w:p>
        </w:tc>
        <w:tc>
          <w:tcPr>
            <w:tcW w:type="dxa" w:w="2880"/>
          </w:tcPr>
          <w:p>
            <w:r>
              <w:t>Total number of links clicked.</w:t>
            </w:r>
          </w:p>
        </w:tc>
      </w:tr>
      <w:tr>
        <w:tc>
          <w:tcPr>
            <w:tcW w:type="dxa" w:w="2880"/>
          </w:tcPr>
          <w:p>
            <w:r>
              <w:t>unique_clicks</w:t>
            </w:r>
          </w:p>
        </w:tc>
        <w:tc>
          <w:tcPr>
            <w:tcW w:type="dxa" w:w="2880"/>
          </w:tcPr>
          <w:p>
            <w:r>
              <w:t>integer</w:t>
            </w:r>
          </w:p>
        </w:tc>
        <w:tc>
          <w:tcPr>
            <w:tcW w:type="dxa" w:w="2880"/>
          </w:tcPr>
          <w:p>
            <w:r>
              <w:t>Total number of unique link clicks (unique by lead; multiple clicks/links by the same lead count as 1).</w:t>
            </w:r>
          </w:p>
        </w:tc>
      </w:tr>
      <w:tr>
        <w:tc>
          <w:tcPr>
            <w:tcW w:type="dxa" w:w="2880"/>
          </w:tcPr>
          <w:p>
            <w:r>
              <w:t>opportunities</w:t>
            </w:r>
          </w:p>
        </w:tc>
        <w:tc>
          <w:tcPr>
            <w:tcW w:type="dxa" w:w="2880"/>
          </w:tcPr>
          <w:p>
            <w:r>
              <w:t>integer</w:t>
            </w:r>
          </w:p>
        </w:tc>
        <w:tc>
          <w:tcPr>
            <w:tcW w:type="dxa" w:w="2880"/>
          </w:tcPr>
          <w:p>
            <w:r>
              <w:t>Total opportunities created from this step. Included only if include_opportunities_count=true.</w:t>
            </w:r>
          </w:p>
        </w:tc>
      </w:tr>
      <w:tr>
        <w:tc>
          <w:tcPr>
            <w:tcW w:type="dxa" w:w="2880"/>
          </w:tcPr>
          <w:p>
            <w:r>
              <w:t>unique_opportunities</w:t>
            </w:r>
          </w:p>
        </w:tc>
        <w:tc>
          <w:tcPr>
            <w:tcW w:type="dxa" w:w="2880"/>
          </w:tcPr>
          <w:p>
            <w:r>
              <w:t>integer</w:t>
            </w:r>
          </w:p>
        </w:tc>
        <w:tc>
          <w:tcPr>
            <w:tcW w:type="dxa" w:w="2880"/>
          </w:tcPr>
          <w:p>
            <w:r>
              <w:t>Total unique opportunities created from this step (unique by lead). Included only if include_opportunities_count=true.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'https://api.instantly.ai/api/v2/campaigns/analytics/steps?campaign_id=cmp_12345&amp;start_date=2025-01-01&amp;end_date=2025-01-31&amp;include_opportunities_count=true' \</w:t>
        <w:br/>
        <w:t xml:space="preserve"> --header 'Accept: application/json'</w:t>
      </w:r>
    </w:p>
    <w:p>
      <w:pPr>
        <w:pStyle w:val="Heading3"/>
      </w:pPr>
      <w:r>
        <w:t>Example Usage</w:t>
      </w:r>
    </w:p>
    <w:p>
      <w:pPr>
        <w:pStyle w:val="Heading3"/>
      </w:pPr>
      <w:r>
        <w:t>Example 1: Analytics for all campaigns (no campaign_id)</w:t>
      </w:r>
    </w:p>
    <w:p>
      <w:r>
        <w:rPr>
          <w:b/>
          <w:color w:val="666666"/>
          <w:sz w:val="16"/>
        </w:rPr>
        <w:t>[bash]</w:t>
      </w:r>
    </w:p>
    <w:p>
      <w:pPr>
        <w:shd w:fill="F2F2F2" w:val="clear"/>
      </w:pPr>
      <w:r>
        <w:rPr>
          <w:rFonts w:ascii="Courier New" w:hAnsi="Courier New"/>
          <w:sz w:val="17"/>
        </w:rPr>
        <w:t>curl -i --location \</w:t>
        <w:br/>
        <w:t xml:space="preserve"> --request GET 'https://api.instantly.ai/api/v2/campaigns/analytics/steps?start_date=2025-01-01&amp;end_date=2025-01-31' \</w:t>
        <w:br/>
        <w:t xml:space="preserve"> --header 'Accept: application/json'</w:t>
      </w:r>
    </w:p>
    <w:p>
      <w:pPr>
        <w:pStyle w:val="Heading3"/>
      </w:pPr>
      <w:r>
        <w:t>Example 2: Analytics for a specific campaign without opportunity counts</w:t>
      </w:r>
    </w:p>
    <w:p>
      <w:r>
        <w:rPr>
          <w:b/>
          <w:color w:val="666666"/>
          <w:sz w:val="16"/>
        </w:rPr>
        <w:t>[bash]</w:t>
      </w:r>
    </w:p>
    <w:p>
      <w:pPr>
        <w:shd w:fill="F2F2F2" w:val="clear"/>
      </w:pPr>
      <w:r>
        <w:rPr>
          <w:rFonts w:ascii="Courier New" w:hAnsi="Courier New"/>
          <w:sz w:val="17"/>
        </w:rPr>
        <w:t>curl -i --location \</w:t>
        <w:br/>
        <w:t xml:space="preserve"> --request GET 'https://api.instantly.ai/api/v2/campaigns/analytics/steps?campaign_id=cmp_12345&amp;start_date=2025-01-01&amp;end_date=2025-01-31' \</w:t>
        <w:br/>
        <w:t xml:space="preserve"> --header 'Accept: application/json'</w:t>
      </w:r>
    </w:p>
    <w:p>
      <w:pPr>
        <w:pStyle w:val="Heading3"/>
      </w:pPr>
      <w:r>
        <w:t>Example 3: Include opportunity counts</w:t>
      </w:r>
    </w:p>
    <w:p>
      <w:pPr>
        <w:pStyle w:val="Heading3"/>
      </w:pPr>
      <w:r>
        <w:t>Behavior</w:t>
      </w:r>
    </w:p>
    <w:p>
      <w:pPr>
        <w:pStyle w:val="ListBullet"/>
      </w:pPr>
      <w:r>
        <w:t>Reads start_date and end_date to determine the reporting window.</w:t>
      </w:r>
    </w:p>
    <w:p>
      <w:pPr>
        <w:pStyle w:val="ListBullet"/>
      </w:pPr>
      <w:r>
        <w:t>If campaign_id is provided, returns analytics for that campaign; otherwise returns analytics across all campaigns.</w:t>
      </w:r>
    </w:p>
    <w:p>
      <w:pPr>
        <w:pStyle w:val="ListBullet"/>
      </w:pPr>
      <w:r>
        <w:t>If include_opportunities_count=true, includes opportunities and unique_opportunities in each item.</w:t>
      </w:r>
    </w:p>
    <w:p>
      <w:pPr>
        <w:pStyle w:val="Heading3"/>
      </w:pPr>
      <w:r>
        <w:t>Gotchas</w:t>
      </w:r>
    </w:p>
    <w:p>
      <w:pPr>
        <w:pStyle w:val="ListBullet"/>
      </w:pPr>
      <w:r>
        <w:t>If start_date is later than end_date, the API returns a 400 with message like: "Start Date must be earlier than End Date".</w:t>
      </w:r>
    </w:p>
    <w:p>
      <w:pPr>
        <w:pStyle w:val="ListBullet"/>
      </w:pPr>
      <w:r>
        <w:t>step and variant may be null when the system can’t determine them for a given event.</w:t>
      </w:r>
    </w:p>
    <w:p>
      <w:pPr>
        <w:pStyle w:val="Heading3"/>
      </w:pPr>
      <w:r>
        <w:t>Error Handling</w:t>
      </w:r>
    </w:p>
    <w:p>
      <w:pPr>
        <w:pStyle w:val="ListBullet"/>
      </w:pPr>
      <w:r>
        <w:t>400: Invalid date range (e.g., start date after end date).</w:t>
      </w:r>
    </w:p>
    <w:p>
      <w:pPr>
        <w:pStyle w:val="ListBullet"/>
      </w:pPr>
      <w:r>
        <w:t>401: Unauthorized (missing/invalid authorization; API key revoked).</w:t>
      </w:r>
    </w:p>
    <w:p>
      <w:pPr>
        <w:pStyle w:val="ListBullet"/>
      </w:pPr>
      <w:r>
        <w:t>404: Resource not found.</w:t>
      </w:r>
    </w:p>
    <w:p>
      <w:pPr>
        <w:pStyle w:val="ListBullet"/>
      </w:pPr>
      <w:r>
        <w:t>429: Rate limit exceeded.</w:t>
      </w:r>
    </w:p>
    <w:p>
      <w:r>
        <w:br w:type="page"/>
      </w:r>
    </w:p>
    <w:p>
      <w:pPr>
        <w:pStyle w:val="Heading2"/>
      </w:pPr>
      <w:r>
        <w:t>29. [GET] Get Campaign Analytics (One or Multiple Campaigns)</w:t>
      </w:r>
    </w:p>
    <w:p>
      <w:r>
        <w:rPr>
          <w:b/>
        </w:rPr>
        <w:t xml:space="preserve">Endpoint: </w:t>
      </w:r>
      <w:r>
        <w:rPr>
          <w:rFonts w:ascii="Courier New" w:hAnsi="Courier New"/>
          <w:sz w:val="18"/>
        </w:rPr>
        <w:t>/api/v2/campaigns/analytics</w:t>
      </w:r>
    </w:p>
    <w:p>
      <w:pPr>
        <w:pStyle w:val="Heading3"/>
      </w:pPr>
      <w:r>
        <w:t>Method</w:t>
      </w:r>
    </w:p>
    <w:p>
      <w:r>
        <w:t>GET</w:t>
      </w:r>
    </w:p>
    <w:p>
      <w:pPr>
        <w:pStyle w:val="Heading3"/>
      </w:pPr>
      <w:r>
        <w:t>URL</w:t>
      </w:r>
    </w:p>
    <w:p>
      <w:r>
        <w:t>https://api.instantly.ai/api/v2/campaigns/analytics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analytics for one campaign or multiple campaigns. Provide a single campaign via the id query parameter, multiple campaigns via ids, or omit both to retrieve analytics for all campaigns.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campaign ID to get analytics for a single campaign. Leave empty/omit to get analytics for all campaigns. Sent as a query parameter in the URL.</w:t>
            </w:r>
          </w:p>
        </w:tc>
      </w:tr>
      <w:tr>
        <w:tc>
          <w:tcPr>
            <w:tcW w:type="dxa" w:w="2880"/>
          </w:tcPr>
          <w:p>
            <w:r>
              <w:t>ids</w:t>
            </w:r>
          </w:p>
        </w:tc>
        <w:tc>
          <w:tcPr>
            <w:tcW w:type="dxa" w:w="2880"/>
          </w:tcPr>
          <w:p>
            <w:r>
              <w:t>string[]</w:t>
            </w:r>
          </w:p>
        </w:tc>
        <w:tc>
          <w:tcPr>
            <w:tcW w:type="dxa" w:w="2880"/>
          </w:tcPr>
          <w:p>
            <w:r>
              <w:t>List of campaign IDs to get analytics for multiple campaigns. Sent as repeated query parameters (implementation-specific) in the URL.</w:t>
            </w:r>
          </w:p>
        </w:tc>
      </w:tr>
      <w:tr>
        <w:tc>
          <w:tcPr>
            <w:tcW w:type="dxa" w:w="2880"/>
          </w:tcPr>
          <w:p>
            <w:r>
              <w:t>start_date</w:t>
            </w:r>
          </w:p>
        </w:tc>
        <w:tc>
          <w:tcPr>
            <w:tcW w:type="dxa" w:w="2880"/>
          </w:tcPr>
          <w:p>
            <w:r>
              <w:t>string</w:t>
            </w:r>
          </w:p>
        </w:tc>
        <w:tc>
          <w:tcPr>
            <w:tcW w:type="dxa" w:w="2880"/>
          </w:tcPr>
          <w:p>
            <w:r>
              <w:t>Start date. Sent as a query parameter in the URL.</w:t>
            </w:r>
          </w:p>
        </w:tc>
      </w:tr>
      <w:tr>
        <w:tc>
          <w:tcPr>
            <w:tcW w:type="dxa" w:w="2880"/>
          </w:tcPr>
          <w:p>
            <w:r>
              <w:t>end_date</w:t>
            </w:r>
          </w:p>
        </w:tc>
        <w:tc>
          <w:tcPr>
            <w:tcW w:type="dxa" w:w="2880"/>
          </w:tcPr>
          <w:p>
            <w:r>
              <w:t>string</w:t>
            </w:r>
          </w:p>
        </w:tc>
        <w:tc>
          <w:tcPr>
            <w:tcW w:type="dxa" w:w="2880"/>
          </w:tcPr>
          <w:p>
            <w:r>
              <w:t>End date. Sent as a query parameter in the URL.</w:t>
            </w:r>
          </w:p>
        </w:tc>
      </w:tr>
      <w:tr>
        <w:tc>
          <w:tcPr>
            <w:tcW w:type="dxa" w:w="2880"/>
          </w:tcPr>
          <w:p>
            <w:r>
              <w:t>exclude_total_leads_count</w:t>
            </w:r>
          </w:p>
        </w:tc>
        <w:tc>
          <w:tcPr>
            <w:tcW w:type="dxa" w:w="2880"/>
          </w:tcPr>
          <w:p>
            <w:r>
              <w:t>boolean</w:t>
            </w:r>
          </w:p>
        </w:tc>
        <w:tc>
          <w:tcPr>
            <w:tcW w:type="dxa" w:w="2880"/>
          </w:tcPr>
          <w:p>
            <w:r>
              <w:t>Exclude the total leads from the result. Setting this to true will considerably decrease response time. Sent as a query parameter in the URL.</w:t>
            </w:r>
          </w:p>
        </w:tc>
      </w:tr>
    </w:tbl>
    <w:p/>
    <w:p>
      <w:pPr>
        <w:pStyle w:val="Heading3"/>
      </w:pPr>
      <w:r>
        <w:t>Response</w:t>
      </w:r>
    </w:p>
    <w:p>
      <w:pPr>
        <w:pStyle w:val="Heading3"/>
      </w:pPr>
      <w:r>
        <w:t>Success Response (200 OK)</w:t>
      </w:r>
    </w:p>
    <w:p>
      <w:r>
        <w:t>Returns an array of campaign analytics objects.</w:t>
      </w:r>
    </w:p>
    <w:p>
      <w:r>
        <w:rPr>
          <w:b/>
          <w:color w:val="666666"/>
          <w:sz w:val="16"/>
        </w:rPr>
        <w:t>[json]</w:t>
      </w:r>
    </w:p>
    <w:p>
      <w:pPr>
        <w:shd w:fill="F2F2F2" w:val="clear"/>
      </w:pPr>
      <w:r>
        <w:rPr>
          <w:rFonts w:ascii="Courier New" w:hAnsi="Courier New"/>
          <w:sz w:val="17"/>
        </w:rPr>
        <w:t>[</w:t>
        <w:br/>
        <w:t xml:space="preserve"> {</w:t>
        <w:br/>
        <w:t xml:space="preserve"> "campaign_name": "My Test Campaign",</w:t>
        <w:br/>
        <w:t xml:space="preserve"> "campaign_id": "019cc043-e30f-70d3-8cd6-71d3544c7dcd",</w:t>
        <w:br/>
        <w:t xml:space="preserve"> "campaign_status": 1,</w:t>
        <w:br/>
        <w:t xml:space="preserve"> "campaign_is_evergreen": true,</w:t>
        <w:br/>
        <w:t xml:space="preserve"> "leads_count": 1500,</w:t>
        <w:br/>
        <w:t xml:space="preserve"> "contacted_count": 1200,</w:t>
        <w:br/>
        <w:t xml:space="preserve"> "emails_sent_count": 5000,</w:t>
        <w:br/>
        <w:t xml:space="preserve"> "new_leads_contacted_count": 200,</w:t>
        <w:br/>
        <w:t xml:space="preserve"> "open_count": 800,</w:t>
        <w:br/>
        <w:t xml:space="preserve"> "open_count_unique": 750,</w:t>
        <w:br/>
        <w:t xml:space="preserve"> "open_count_unique_by_step": 900,</w:t>
        <w:br/>
        <w:t xml:space="preserve"> "reply_count": 300,</w:t>
        <w:br/>
        <w:t xml:space="preserve"> "reply_count_unique": 280,</w:t>
        <w:br/>
        <w:t xml:space="preserve"> "reply_count_unique_by_step": 350,</w:t>
        <w:br/>
        <w:t xml:space="preserve"> "reply_count_automatic": 15,</w:t>
        <w:br/>
        <w:t xml:space="preserve"> "reply_count_automatic_unique": 12,</w:t>
        <w:br/>
        <w:t xml:space="preserve"> "reply_count_automatic_unique_by_step": 18,</w:t>
        <w:br/>
        <w:t xml:space="preserve"> "link_click_count": 800,</w:t>
        <w:br/>
        <w:t xml:space="preserve"> "link_click_count_unique": 600,</w:t>
        <w:br/>
        <w:t xml:space="preserve"> "link_click_count_unique_by_step": 720,</w:t>
        <w:br/>
        <w:t xml:space="preserve"> "bounced_count": 50,</w:t>
        <w:br/>
        <w:t xml:space="preserve"> "unsubscribed_count": 20,</w:t>
        <w:br/>
        <w:t xml:space="preserve"> "completed_count": 1100,</w:t>
        <w:br/>
        <w:t xml:space="preserve"> "total_opportunities": 10,</w:t>
        <w:br/>
        <w:t xml:space="preserve"> "total_opportunity_value":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"Start Date must be earlier than End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campaign_name</w:t>
            </w:r>
          </w:p>
        </w:tc>
        <w:tc>
          <w:tcPr>
            <w:tcW w:type="dxa" w:w="2880"/>
          </w:tcPr>
          <w:p>
            <w:r>
              <w:t>string</w:t>
            </w:r>
          </w:p>
        </w:tc>
        <w:tc>
          <w:tcPr>
            <w:tcW w:type="dxa" w:w="2880"/>
          </w:tcPr>
          <w:p>
            <w:r>
              <w:t>The name of the campaign.</w:t>
            </w:r>
          </w:p>
        </w:tc>
      </w:tr>
      <w:tr>
        <w:tc>
          <w:tcPr>
            <w:tcW w:type="dxa" w:w="2880"/>
          </w:tcPr>
          <w:p>
            <w:r>
              <w:t>campaign_id</w:t>
            </w:r>
          </w:p>
        </w:tc>
        <w:tc>
          <w:tcPr>
            <w:tcW w:type="dxa" w:w="2880"/>
          </w:tcPr>
          <w:p>
            <w:r>
              <w:t>string</w:t>
            </w:r>
          </w:p>
        </w:tc>
        <w:tc>
          <w:tcPr>
            <w:tcW w:type="dxa" w:w="2880"/>
          </w:tcPr>
          <w:p>
            <w:r>
              <w:t>The ID of the campaign.</w:t>
            </w:r>
          </w:p>
        </w:tc>
      </w:tr>
      <w:tr>
        <w:tc>
          <w:tcPr>
            <w:tcW w:type="dxa" w:w="2880"/>
          </w:tcPr>
          <w:p>
            <w:r>
              <w:t>campaign_status</w:t>
            </w:r>
          </w:p>
        </w:tc>
        <w:tc>
          <w:tcPr>
            <w:tcW w:type="dxa" w:w="2880"/>
          </w:tcPr>
          <w:p>
            <w:r>
              <w:t>number</w:t>
            </w:r>
          </w:p>
        </w:tc>
        <w:tc>
          <w:tcPr>
            <w:tcW w:type="dxa" w:w="2880"/>
          </w:tcPr>
          <w:p>
            <w:r>
              <w:t>The campaign status.</w:t>
            </w:r>
          </w:p>
        </w:tc>
      </w:tr>
      <w:tr>
        <w:tc>
          <w:tcPr>
            <w:tcW w:type="dxa" w:w="2880"/>
          </w:tcPr>
          <w:p>
            <w:r>
              <w:t>campaign_is_evergreen</w:t>
            </w:r>
          </w:p>
        </w:tc>
        <w:tc>
          <w:tcPr>
            <w:tcW w:type="dxa" w:w="2880"/>
          </w:tcPr>
          <w:p>
            <w:r>
              <w:t>boolean</w:t>
            </w:r>
          </w:p>
        </w:tc>
        <w:tc>
          <w:tcPr>
            <w:tcW w:type="dxa" w:w="2880"/>
          </w:tcPr>
          <w:p>
            <w:r>
              <w:t>Whether the campaign is evergreen.</w:t>
            </w:r>
          </w:p>
        </w:tc>
      </w:tr>
      <w:tr>
        <w:tc>
          <w:tcPr>
            <w:tcW w:type="dxa" w:w="2880"/>
          </w:tcPr>
          <w:p>
            <w:r>
              <w:t>leads_count</w:t>
            </w:r>
          </w:p>
        </w:tc>
        <w:tc>
          <w:tcPr>
            <w:tcW w:type="dxa" w:w="2880"/>
          </w:tcPr>
          <w:p>
            <w:r>
              <w:t>integer</w:t>
            </w:r>
          </w:p>
        </w:tc>
        <w:tc>
          <w:tcPr>
            <w:tcW w:type="dxa" w:w="2880"/>
          </w:tcPr>
          <w:p>
            <w:r>
              <w:t>The total number of leads.</w:t>
            </w:r>
          </w:p>
        </w:tc>
      </w:tr>
      <w:tr>
        <w:tc>
          <w:tcPr>
            <w:tcW w:type="dxa" w:w="2880"/>
          </w:tcPr>
          <w:p>
            <w:r>
              <w:t>contacted_count</w:t>
            </w:r>
          </w:p>
        </w:tc>
        <w:tc>
          <w:tcPr>
            <w:tcW w:type="dxa" w:w="2880"/>
          </w:tcPr>
          <w:p>
            <w:r>
              <w:t>integer</w:t>
            </w:r>
          </w:p>
        </w:tc>
        <w:tc>
          <w:tcPr>
            <w:tcW w:type="dxa" w:w="2880"/>
          </w:tcPr>
          <w:p>
            <w:r>
              <w:t>Number of leads for whom the sequence has started.</w:t>
            </w:r>
          </w:p>
        </w:tc>
      </w:tr>
      <w:tr>
        <w:tc>
          <w:tcPr>
            <w:tcW w:type="dxa" w:w="2880"/>
          </w:tcPr>
          <w:p>
            <w:r>
              <w:t>emails_sent_count</w:t>
            </w:r>
          </w:p>
        </w:tc>
        <w:tc>
          <w:tcPr>
            <w:tcW w:type="dxa" w:w="2880"/>
          </w:tcPr>
          <w:p>
            <w:r>
              <w:t>integer</w:t>
            </w:r>
          </w:p>
        </w:tc>
        <w:tc>
          <w:tcPr>
            <w:tcW w:type="dxa" w:w="2880"/>
          </w:tcPr>
          <w:p>
            <w:r>
              <w:t>The total number of sent emails.</w:t>
            </w:r>
          </w:p>
        </w:tc>
      </w:tr>
      <w:tr>
        <w:tc>
          <w:tcPr>
            <w:tcW w:type="dxa" w:w="2880"/>
          </w:tcPr>
          <w:p>
            <w:r>
              <w:t>new_leads_contacted_count</w:t>
            </w:r>
          </w:p>
        </w:tc>
        <w:tc>
          <w:tcPr>
            <w:tcW w:type="dxa" w:w="2880"/>
          </w:tcPr>
          <w:p>
            <w:r>
              <w:t>integer</w:t>
            </w:r>
          </w:p>
        </w:tc>
        <w:tc>
          <w:tcPr>
            <w:tcW w:type="dxa" w:w="2880"/>
          </w:tcPr>
          <w:p>
            <w:r>
              <w:t>The total number of new leads contacted.</w:t>
            </w:r>
          </w:p>
        </w:tc>
      </w:tr>
      <w:tr>
        <w:tc>
          <w:tcPr>
            <w:tcW w:type="dxa" w:w="2880"/>
          </w:tcPr>
          <w:p>
            <w:r>
              <w:t>open_count</w:t>
            </w:r>
          </w:p>
        </w:tc>
        <w:tc>
          <w:tcPr>
            <w:tcW w:type="dxa" w:w="2880"/>
          </w:tcPr>
          <w:p>
            <w:r>
              <w:t>integer</w:t>
            </w:r>
          </w:p>
        </w:tc>
        <w:tc>
          <w:tcPr>
            <w:tcW w:type="dxa" w:w="2880"/>
          </w:tcPr>
          <w:p>
            <w:r>
              <w:t>The number of leads that opened at least one email.</w:t>
            </w:r>
          </w:p>
        </w:tc>
      </w:tr>
      <w:tr>
        <w:tc>
          <w:tcPr>
            <w:tcW w:type="dxa" w:w="2880"/>
          </w:tcPr>
          <w:p>
            <w:r>
              <w:t>open_count_unique</w:t>
            </w:r>
          </w:p>
        </w:tc>
        <w:tc>
          <w:tcPr>
            <w:tcW w:type="dxa" w:w="2880"/>
          </w:tcPr>
          <w:p>
            <w:r>
              <w:t>integer</w:t>
            </w:r>
          </w:p>
        </w:tc>
        <w:tc>
          <w:tcPr>
            <w:tcW w:type="dxa" w:w="2880"/>
          </w:tcPr>
          <w:p>
            <w:r>
              <w:t>The number of unique email opens (first open per lead).</w:t>
            </w:r>
          </w:p>
        </w:tc>
      </w:tr>
      <w:tr>
        <w:tc>
          <w:tcPr>
            <w:tcW w:type="dxa" w:w="2880"/>
          </w:tcPr>
          <w:p>
            <w:r>
              <w:t>open_count_unique_by_step</w:t>
            </w:r>
          </w:p>
        </w:tc>
        <w:tc>
          <w:tcPr>
            <w:tcW w:type="dxa" w:w="2880"/>
          </w:tcPr>
          <w:p>
            <w:r>
              <w:t>integer</w:t>
            </w:r>
          </w:p>
        </w:tc>
        <w:tc>
          <w:tcPr>
            <w:tcW w:type="dxa" w:w="2880"/>
          </w:tcPr>
          <w:p>
            <w:r>
              <w:t>The number of unique email opens per step (first open per lead per step).</w:t>
            </w:r>
          </w:p>
        </w:tc>
      </w:tr>
      <w:tr>
        <w:tc>
          <w:tcPr>
            <w:tcW w:type="dxa" w:w="2880"/>
          </w:tcPr>
          <w:p>
            <w:r>
              <w:t>reply_count</w:t>
            </w:r>
          </w:p>
        </w:tc>
        <w:tc>
          <w:tcPr>
            <w:tcW w:type="dxa" w:w="2880"/>
          </w:tcPr>
          <w:p>
            <w:r>
              <w:t>integer</w:t>
            </w:r>
          </w:p>
        </w:tc>
        <w:tc>
          <w:tcPr>
            <w:tcW w:type="dxa" w:w="2880"/>
          </w:tcPr>
          <w:p>
            <w:r>
              <w:t>The total number of replies received (multiple replies from same lead are each counted).</w:t>
            </w:r>
          </w:p>
        </w:tc>
      </w:tr>
      <w:tr>
        <w:tc>
          <w:tcPr>
            <w:tcW w:type="dxa" w:w="2880"/>
          </w:tcPr>
          <w:p>
            <w:r>
              <w:t>reply_count_unique</w:t>
            </w:r>
          </w:p>
        </w:tc>
        <w:tc>
          <w:tcPr>
            <w:tcW w:type="dxa" w:w="2880"/>
          </w:tcPr>
          <w:p>
            <w:r>
              <w:t>integer</w:t>
            </w:r>
          </w:p>
        </w:tc>
        <w:tc>
          <w:tcPr>
            <w:tcW w:type="dxa" w:w="2880"/>
          </w:tcPr>
          <w:p>
            <w:r>
              <w:t>The number of unique replies (first reply per lead). Excludes automatic replies.</w:t>
            </w:r>
          </w:p>
        </w:tc>
      </w:tr>
      <w:tr>
        <w:tc>
          <w:tcPr>
            <w:tcW w:type="dxa" w:w="2880"/>
          </w:tcPr>
          <w:p>
            <w:r>
              <w:t>reply_count_unique_by_step</w:t>
            </w:r>
          </w:p>
        </w:tc>
        <w:tc>
          <w:tcPr>
            <w:tcW w:type="dxa" w:w="2880"/>
          </w:tcPr>
          <w:p>
            <w:r>
              <w:t>integer</w:t>
            </w:r>
          </w:p>
        </w:tc>
        <w:tc>
          <w:tcPr>
            <w:tcW w:type="dxa" w:w="2880"/>
          </w:tcPr>
          <w:p>
            <w:r>
              <w:t>The number of unique replies per step (first reply per lead per step). Excludes automatic replies.</w:t>
            </w:r>
          </w:p>
        </w:tc>
      </w:tr>
      <w:tr>
        <w:tc>
          <w:tcPr>
            <w:tcW w:type="dxa" w:w="2880"/>
          </w:tcPr>
          <w:p>
            <w:r>
              <w:t>reply_count_automatic</w:t>
            </w:r>
          </w:p>
        </w:tc>
        <w:tc>
          <w:tcPr>
            <w:tcW w:type="dxa" w:w="2880"/>
          </w:tcPr>
          <w:p>
            <w:r>
              <w:t>integer</w:t>
            </w:r>
          </w:p>
        </w:tc>
        <w:tc>
          <w:tcPr>
            <w:tcW w:type="dxa" w:w="2880"/>
          </w:tcPr>
          <w:p>
            <w:r>
              <w:t>The total number of automatic replies detected.</w:t>
            </w:r>
          </w:p>
        </w:tc>
      </w:tr>
      <w:tr>
        <w:tc>
          <w:tcPr>
            <w:tcW w:type="dxa" w:w="2880"/>
          </w:tcPr>
          <w:p>
            <w:r>
              <w:t>reply_count_automatic_unique</w:t>
            </w:r>
          </w:p>
        </w:tc>
        <w:tc>
          <w:tcPr>
            <w:tcW w:type="dxa" w:w="2880"/>
          </w:tcPr>
          <w:p>
            <w:r>
              <w:t>integer</w:t>
            </w:r>
          </w:p>
        </w:tc>
        <w:tc>
          <w:tcPr>
            <w:tcW w:type="dxa" w:w="2880"/>
          </w:tcPr>
          <w:p>
            <w:r>
              <w:t>The number of unique automatic replies (first automatic reply per lead).</w:t>
            </w:r>
          </w:p>
        </w:tc>
      </w:tr>
      <w:tr>
        <w:tc>
          <w:tcPr>
            <w:tcW w:type="dxa" w:w="2880"/>
          </w:tcPr>
          <w:p>
            <w:r>
              <w:t>reply_count_automatic_unique_by_step</w:t>
            </w:r>
          </w:p>
        </w:tc>
        <w:tc>
          <w:tcPr>
            <w:tcW w:type="dxa" w:w="2880"/>
          </w:tcPr>
          <w:p>
            <w:r>
              <w:t>integer</w:t>
            </w:r>
          </w:p>
        </w:tc>
        <w:tc>
          <w:tcPr>
            <w:tcW w:type="dxa" w:w="2880"/>
          </w:tcPr>
          <w:p>
            <w:r>
              <w:t>The number of unique automatic replies per step.</w:t>
            </w:r>
          </w:p>
        </w:tc>
      </w:tr>
      <w:tr>
        <w:tc>
          <w:tcPr>
            <w:tcW w:type="dxa" w:w="2880"/>
          </w:tcPr>
          <w:p>
            <w:r>
              <w:t>link_click_count</w:t>
            </w:r>
          </w:p>
        </w:tc>
        <w:tc>
          <w:tcPr>
            <w:tcW w:type="dxa" w:w="2880"/>
          </w:tcPr>
          <w:p>
            <w:r>
              <w:t>integer</w:t>
            </w:r>
          </w:p>
        </w:tc>
        <w:tc>
          <w:tcPr>
            <w:tcW w:type="dxa" w:w="2880"/>
          </w:tcPr>
          <w:p>
            <w:r>
              <w:t>The number of links that got clicked.</w:t>
            </w:r>
          </w:p>
        </w:tc>
      </w:tr>
      <w:tr>
        <w:tc>
          <w:tcPr>
            <w:tcW w:type="dxa" w:w="2880"/>
          </w:tcPr>
          <w:p>
            <w:r>
              <w:t>link_click_count_unique</w:t>
            </w:r>
          </w:p>
        </w:tc>
        <w:tc>
          <w:tcPr>
            <w:tcW w:type="dxa" w:w="2880"/>
          </w:tcPr>
          <w:p>
            <w:r>
              <w:t>integer</w:t>
            </w:r>
          </w:p>
        </w:tc>
        <w:tc>
          <w:tcPr>
            <w:tcW w:type="dxa" w:w="2880"/>
          </w:tcPr>
          <w:p>
            <w:r>
              <w:t>The number of unique link clicks (first click per lead).</w:t>
            </w:r>
          </w:p>
        </w:tc>
      </w:tr>
      <w:tr>
        <w:tc>
          <w:tcPr>
            <w:tcW w:type="dxa" w:w="2880"/>
          </w:tcPr>
          <w:p>
            <w:r>
              <w:t>link_click_count_unique_by_step</w:t>
            </w:r>
          </w:p>
        </w:tc>
        <w:tc>
          <w:tcPr>
            <w:tcW w:type="dxa" w:w="2880"/>
          </w:tcPr>
          <w:p>
            <w:r>
              <w:t>integer</w:t>
            </w:r>
          </w:p>
        </w:tc>
        <w:tc>
          <w:tcPr>
            <w:tcW w:type="dxa" w:w="2880"/>
          </w:tcPr>
          <w:p>
            <w:r>
              <w:t>The number of unique link clicks per step (first click per lead per step).</w:t>
            </w:r>
          </w:p>
        </w:tc>
      </w:tr>
      <w:tr>
        <w:tc>
          <w:tcPr>
            <w:tcW w:type="dxa" w:w="2880"/>
          </w:tcPr>
          <w:p>
            <w:r>
              <w:t>bounced_count</w:t>
            </w:r>
          </w:p>
        </w:tc>
        <w:tc>
          <w:tcPr>
            <w:tcW w:type="dxa" w:w="2880"/>
          </w:tcPr>
          <w:p>
            <w:r>
              <w:t>integer</w:t>
            </w:r>
          </w:p>
        </w:tc>
        <w:tc>
          <w:tcPr>
            <w:tcW w:type="dxa" w:w="2880"/>
          </w:tcPr>
          <w:p>
            <w:r>
              <w:t>The number of bounced leads.</w:t>
            </w:r>
          </w:p>
        </w:tc>
      </w:tr>
      <w:tr>
        <w:tc>
          <w:tcPr>
            <w:tcW w:type="dxa" w:w="2880"/>
          </w:tcPr>
          <w:p>
            <w:r>
              <w:t>unsubscribed_count</w:t>
            </w:r>
          </w:p>
        </w:tc>
        <w:tc>
          <w:tcPr>
            <w:tcW w:type="dxa" w:w="2880"/>
          </w:tcPr>
          <w:p>
            <w:r>
              <w:t>integer</w:t>
            </w:r>
          </w:p>
        </w:tc>
        <w:tc>
          <w:tcPr>
            <w:tcW w:type="dxa" w:w="2880"/>
          </w:tcPr>
          <w:p>
            <w:r>
              <w:t>The number of unsubscribed leads.</w:t>
            </w:r>
          </w:p>
        </w:tc>
      </w:tr>
      <w:tr>
        <w:tc>
          <w:tcPr>
            <w:tcW w:type="dxa" w:w="2880"/>
          </w:tcPr>
          <w:p>
            <w:r>
              <w:t>completed_count</w:t>
            </w:r>
          </w:p>
        </w:tc>
        <w:tc>
          <w:tcPr>
            <w:tcW w:type="dxa" w:w="2880"/>
          </w:tcPr>
          <w:p>
            <w:r>
              <w:t>integer</w:t>
            </w:r>
          </w:p>
        </w:tc>
        <w:tc>
          <w:tcPr>
            <w:tcW w:type="dxa" w:w="2880"/>
          </w:tcPr>
          <w:p>
            <w:r>
              <w:t>The number of leads that the campaign was completed for.</w:t>
            </w:r>
          </w:p>
        </w:tc>
      </w:tr>
      <w:tr>
        <w:tc>
          <w:tcPr>
            <w:tcW w:type="dxa" w:w="2880"/>
          </w:tcPr>
          <w:p>
            <w:r>
              <w:t>total_opportunities</w:t>
            </w:r>
          </w:p>
        </w:tc>
        <w:tc>
          <w:tcPr>
            <w:tcW w:type="dxa" w:w="2880"/>
          </w:tcPr>
          <w:p>
            <w:r>
              <w:t>integer</w:t>
            </w:r>
          </w:p>
        </w:tc>
        <w:tc>
          <w:tcPr>
            <w:tcW w:type="dxa" w:w="2880"/>
          </w:tcPr>
          <w:p>
            <w:r>
              <w:t>The total number of unique opportunities created.</w:t>
            </w:r>
          </w:p>
        </w:tc>
      </w:tr>
      <w:tr>
        <w:tc>
          <w:tcPr>
            <w:tcW w:type="dxa" w:w="2880"/>
          </w:tcPr>
          <w:p>
            <w:r>
              <w:t>total_opportunity_value</w:t>
            </w:r>
          </w:p>
        </w:tc>
        <w:tc>
          <w:tcPr>
            <w:tcW w:type="dxa" w:w="2880"/>
          </w:tcPr>
          <w:p>
            <w:r>
              <w:t>number</w:t>
            </w:r>
          </w:p>
        </w:tc>
        <w:tc>
          <w:tcPr>
            <w:tcW w:type="dxa" w:w="2880"/>
          </w:tcPr>
          <w:p>
            <w:r>
              <w:t>The total value of opportunities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'https://api.instantly.ai/api/v2/campaigns/analytics?start_date=2025-01-01&amp;end_date=2025-01-31&amp;exclude_total_leads_count=true' \</w:t>
        <w:br/>
        <w:t xml:space="preserve"> --header 'Accept: application/json'</w:t>
      </w:r>
    </w:p>
    <w:p>
      <w:pPr>
        <w:pStyle w:val="Heading3"/>
      </w:pPr>
      <w:r>
        <w:t>Example Usage</w:t>
      </w:r>
    </w:p>
    <w:p>
      <w:pPr>
        <w:pStyle w:val="Heading3"/>
      </w:pPr>
      <w:r>
        <w:t>Example 1: Get analytics for all campaigns (date range)</w:t>
      </w:r>
    </w:p>
    <w:p>
      <w:r>
        <w:rPr>
          <w:b/>
          <w:color w:val="666666"/>
          <w:sz w:val="16"/>
        </w:rPr>
        <w:t>[bash]</w:t>
      </w:r>
    </w:p>
    <w:p>
      <w:pPr>
        <w:shd w:fill="F2F2F2" w:val="clear"/>
      </w:pPr>
      <w:r>
        <w:rPr>
          <w:rFonts w:ascii="Courier New" w:hAnsi="Courier New"/>
          <w:sz w:val="17"/>
        </w:rPr>
        <w:t>curl --location 'https://api.instantly.ai/api/v2/campaigns/analytics?start_date=2025-01-01&amp;end_date=2025-01-31' \</w:t>
        <w:br/>
        <w:t xml:space="preserve"> --header 'Accept: application/json'</w:t>
      </w:r>
    </w:p>
    <w:p>
      <w:pPr>
        <w:pStyle w:val="Heading3"/>
      </w:pPr>
      <w:r>
        <w:t>Example 2: Get analytics for a single campaign</w:t>
      </w:r>
    </w:p>
    <w:p>
      <w:r>
        <w:rPr>
          <w:b/>
          <w:color w:val="666666"/>
          <w:sz w:val="16"/>
        </w:rPr>
        <w:t>[bash]</w:t>
      </w:r>
    </w:p>
    <w:p>
      <w:pPr>
        <w:shd w:fill="F2F2F2" w:val="clear"/>
      </w:pPr>
      <w:r>
        <w:rPr>
          <w:rFonts w:ascii="Courier New" w:hAnsi="Courier New"/>
          <w:sz w:val="17"/>
        </w:rPr>
        <w:t>curl --location 'https://api.instantly.ai/api/v2/campaigns/analytics?id=019cc043-e30f-70d3-8cd6-71d3544c7dcd' \</w:t>
        <w:br/>
        <w:t xml:space="preserve"> --header 'Accept: application/json'</w:t>
      </w:r>
    </w:p>
    <w:p>
      <w:pPr>
        <w:pStyle w:val="Heading3"/>
      </w:pPr>
      <w:r>
        <w:t>Example 3: Improve performance by excluding total leads count</w:t>
      </w:r>
    </w:p>
    <w:p>
      <w:r>
        <w:rPr>
          <w:b/>
          <w:color w:val="666666"/>
          <w:sz w:val="16"/>
        </w:rPr>
        <w:t>[bash]</w:t>
      </w:r>
    </w:p>
    <w:p>
      <w:pPr>
        <w:shd w:fill="F2F2F2" w:val="clear"/>
      </w:pPr>
      <w:r>
        <w:rPr>
          <w:rFonts w:ascii="Courier New" w:hAnsi="Courier New"/>
          <w:sz w:val="17"/>
        </w:rPr>
        <w:t>curl --location 'https://api.instantly.ai/api/v2/campaigns/analytics?exclude_total_leads_count=true' \</w:t>
        <w:br/>
        <w:t xml:space="preserve"> --header 'Accept: application/json'</w:t>
      </w:r>
    </w:p>
    <w:p>
      <w:pPr>
        <w:pStyle w:val="Heading3"/>
      </w:pPr>
      <w:r>
        <w:t>Notes</w:t>
      </w:r>
    </w:p>
    <w:p>
      <w:pPr>
        <w:pStyle w:val="ListBullet"/>
      </w:pPr>
      <w:r>
        <w:t>If id is provided, analytics are returned for that single campaign.</w:t>
      </w:r>
    </w:p>
    <w:p>
      <w:pPr>
        <w:pStyle w:val="ListBullet"/>
      </w:pPr>
      <w:r>
        <w:t>If id is omitted, analytics may be returned for all campaigns; ids can be used to target multiple campaigns.</w:t>
      </w:r>
    </w:p>
    <w:p>
      <w:pPr>
        <w:pStyle w:val="ListBullet"/>
      </w:pPr>
      <w:r>
        <w:t>Setting exclude_total_leads_count=true can considerably decrease response time.</w:t>
      </w:r>
    </w:p>
    <w:p>
      <w:pPr>
        <w:pStyle w:val="Heading3"/>
      </w:pPr>
      <w:r>
        <w:t>Related campaignAnalytics actions</w:t>
      </w:r>
    </w:p>
    <w:p>
      <w:pPr>
        <w:pStyle w:val="ListBullet"/>
      </w:pPr>
      <w:r>
        <w:t>[GET] Get Campaign Analytics Overview — /api/v2/campaigns/analytics/overview</w:t>
      </w:r>
    </w:p>
    <w:p>
      <w:r>
        <w:br w:type="page"/>
      </w:r>
    </w:p>
    <w:p>
      <w:pPr>
        <w:pStyle w:val="Heading2"/>
      </w:pPr>
      <w:r>
        <w:t>30. [GET] Get Campaign Analytics Overview</w:t>
      </w:r>
    </w:p>
    <w:p>
      <w:r>
        <w:rPr>
          <w:b/>
        </w:rPr>
        <w:t xml:space="preserve">Endpoint: </w:t>
      </w:r>
      <w:r>
        <w:rPr>
          <w:rFonts w:ascii="Courier New" w:hAnsi="Courier New"/>
          <w:sz w:val="18"/>
        </w:rPr>
        <w:t>/api/v2/campaigns/analytics/overview</w:t>
      </w:r>
    </w:p>
    <w:p>
      <w:pPr>
        <w:pStyle w:val="Heading3"/>
      </w:pPr>
      <w:r>
        <w:t>Prerequisites</w:t>
      </w:r>
    </w:p>
    <w:p>
      <w:pPr>
        <w:pStyle w:val="ListBullet"/>
      </w:pPr>
      <w:r>
        <w:t>Access to campaign analytics for the workspace/account</w:t>
      </w:r>
    </w:p>
    <w:p>
      <w:pPr>
        <w:pStyle w:val="Heading3"/>
      </w:pPr>
      <w:r>
        <w:t>Method</w:t>
      </w:r>
    </w:p>
    <w:p>
      <w:r>
        <w:t>GET</w:t>
      </w:r>
    </w:p>
    <w:p>
      <w:pPr>
        <w:pStyle w:val="Heading3"/>
      </w:pPr>
      <w:r>
        <w:t>URL</w:t>
      </w:r>
    </w:p>
    <w:p>
      <w:r>
        <w:t>https://api.instantly.ai/api/v2/campaigns/analytics/overview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analytics overview for one campaign or multiple campaigns. Provide id to fetch a single campaign’s overview, or omit it to return analytics for all campaigns. Interest status totals can be calculated using only the first occurrence per contact (default) or all occurrences by setting expand_crm_events=true.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id is provided, the analytics overview is for that single campaign; if id is omitted/empty, analytics overview is for all campaigns.</w:t>
      </w:r>
    </w:p>
    <w:p>
      <w:pPr>
        <w:pStyle w:val="ListBullet"/>
      </w:pPr>
      <w:r>
        <w:t>If expand_crm_events=true, totals for interest-related fields are calculated based on all lead status update events; otherwise totals are based on the first occurrence per contact (default).</w:t>
      </w:r>
    </w:p>
    <w:p>
      <w:pPr>
        <w:pStyle w:val="ListBullet"/>
      </w:pPr>
      <w:r>
        <w:t>There is a 10-minute window after changing a lead status where subsequent updates will not insert new analytics events (to avoid duplicates and inflated numbers).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campaign ID to get the analytics overview for. Leave empty/omit to get the analytics overview for all campaigns.</w:t>
            </w:r>
          </w:p>
        </w:tc>
      </w:tr>
      <w:tr>
        <w:tc>
          <w:tcPr>
            <w:tcW w:type="dxa" w:w="2880"/>
          </w:tcPr>
          <w:p>
            <w:r>
              <w:t>ids</w:t>
            </w:r>
          </w:p>
        </w:tc>
        <w:tc>
          <w:tcPr>
            <w:tcW w:type="dxa" w:w="2880"/>
          </w:tcPr>
          <w:p>
            <w:r>
              <w:t>string[]</w:t>
            </w:r>
          </w:p>
        </w:tc>
        <w:tc>
          <w:tcPr>
            <w:tcW w:type="dxa" w:w="2880"/>
          </w:tcPr>
          <w:p>
            <w:r>
              <w:t>Campaign IDs to include. (Provided by docs; behavior when combined with id not specified.)</w:t>
            </w:r>
          </w:p>
        </w:tc>
      </w:tr>
      <w:tr>
        <w:tc>
          <w:tcPr>
            <w:tcW w:type="dxa" w:w="2880"/>
          </w:tcPr>
          <w:p>
            <w:r>
              <w:t>start_date</w:t>
            </w:r>
          </w:p>
        </w:tc>
        <w:tc>
          <w:tcPr>
            <w:tcW w:type="dxa" w:w="2880"/>
          </w:tcPr>
          <w:p>
            <w:r>
              <w:t>string</w:t>
            </w:r>
          </w:p>
        </w:tc>
        <w:tc>
          <w:tcPr>
            <w:tcW w:type="dxa" w:w="2880"/>
          </w:tcPr>
          <w:p>
            <w:r>
              <w:t>Start date.</w:t>
            </w:r>
          </w:p>
        </w:tc>
      </w:tr>
      <w:tr>
        <w:tc>
          <w:tcPr>
            <w:tcW w:type="dxa" w:w="2880"/>
          </w:tcPr>
          <w:p>
            <w:r>
              <w:t>end_date</w:t>
            </w:r>
          </w:p>
        </w:tc>
        <w:tc>
          <w:tcPr>
            <w:tcW w:type="dxa" w:w="2880"/>
          </w:tcPr>
          <w:p>
            <w:r>
              <w:t>string</w:t>
            </w:r>
          </w:p>
        </w:tc>
        <w:tc>
          <w:tcPr>
            <w:tcW w:type="dxa" w:w="2880"/>
          </w:tcPr>
          <w:p>
            <w:r>
              <w:t>End date.</w:t>
            </w:r>
          </w:p>
        </w:tc>
      </w:tr>
      <w:tr>
        <w:tc>
          <w:tcPr>
            <w:tcW w:type="dxa" w:w="2880"/>
          </w:tcPr>
          <w:p>
            <w:r>
              <w:t>campaign_status</w:t>
            </w:r>
          </w:p>
        </w:tc>
        <w:tc>
          <w:tcPr>
            <w:tcW w:type="dxa" w:w="2880"/>
          </w:tcPr>
          <w:p>
            <w:r>
              <w:t>enum (number)</w:t>
            </w:r>
          </w:p>
        </w:tc>
        <w:tc>
          <w:tcPr>
            <w:tcW w:type="dxa" w:w="2880"/>
          </w:tcPr>
          <w:p>
            <w:r>
              <w:t>Filter by campaign status; only analytics for campaigns with the specified status are returned. Allowed values: -99, -1, -2, 0, 1, 2, 3, 4.</w:t>
            </w:r>
          </w:p>
        </w:tc>
      </w:tr>
      <w:tr>
        <w:tc>
          <w:tcPr>
            <w:tcW w:type="dxa" w:w="2880"/>
          </w:tcPr>
          <w:p>
            <w:r>
              <w:t>expand_crm_events</w:t>
            </w:r>
          </w:p>
        </w:tc>
        <w:tc>
          <w:tcPr>
            <w:tcW w:type="dxa" w:w="2880"/>
          </w:tcPr>
          <w:p>
            <w:r>
              <w:t>boolean</w:t>
            </w:r>
          </w:p>
        </w:tc>
        <w:tc>
          <w:tcPr>
            <w:tcW w:type="dxa" w:w="2880"/>
          </w:tcPr>
          <w:p>
            <w:r>
              <w:t>When true, counts all lead interest status update events (not just first per contact). Affects: total_opportunities, total_interested, total_meeting_booked, total_meeting_completed, total_closed. Default behavior is false (first occurrence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"open_count": 800,</w:t>
        <w:br/>
        <w:t xml:space="preserve"> "open_count_unique": 800,</w:t>
        <w:br/>
        <w:t xml:space="preserve"> "open_count_unique_by_step": 800,</w:t>
        <w:br/>
        <w:t xml:space="preserve"> "link_click_count": 800,</w:t>
        <w:br/>
        <w:t xml:space="preserve"> "link_click_count_unique": 800,</w:t>
        <w:br/>
        <w:t xml:space="preserve"> "link_click_count_unique_by_step": 800,</w:t>
        <w:br/>
        <w:t xml:space="preserve"> "reply_count": 300,</w:t>
        <w:br/>
        <w:t xml:space="preserve"> "reply_count_unique": 300,</w:t>
        <w:br/>
        <w:t xml:space="preserve"> "reply_count_unique_by_step": 300,</w:t>
        <w:br/>
        <w:t xml:space="preserve"> "reply_count_automatic": 50,</w:t>
        <w:br/>
        <w:t xml:space="preserve"> "reply_count_automatic_unique": 45,</w:t>
        <w:br/>
        <w:t xml:space="preserve"> "reply_count_automatic_unique_by_step": 45,</w:t>
        <w:br/>
        <w:t xml:space="preserve"> "bounced_count": 50,</w:t>
        <w:br/>
        <w:t xml:space="preserve"> "unsubscribed_count": 20,</w:t>
        <w:br/>
        <w:t xml:space="preserve"> "completed_count": 1100,</w:t>
        <w:br/>
        <w:t xml:space="preserve"> "emails_sent_count": 5000,</w:t>
        <w:br/>
        <w:t xml:space="preserve"> "contacted_count": 4500,</w:t>
        <w:br/>
        <w:t xml:space="preserve"> "new_leads_contacted_count": 200,</w:t>
        <w:br/>
        <w:t xml:space="preserve"> "total_opportunities": 10,</w:t>
        <w:br/>
        <w:t xml:space="preserve"> "total_opportunity_value": 1000,</w:t>
        <w:br/>
        <w:t xml:space="preserve"> "total_interested": 103,</w:t>
        <w:br/>
        <w:t xml:space="preserve"> "total_meeting_booked": 45,</w:t>
        <w:br/>
        <w:t xml:space="preserve"> "total_meeting_completed": 12,</w:t>
        <w:br/>
        <w:t xml:space="preserve"> "total_closed": 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"Start Date must be earlier than End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open_count</w:t>
            </w:r>
          </w:p>
        </w:tc>
        <w:tc>
          <w:tcPr>
            <w:tcW w:type="dxa" w:w="2880"/>
          </w:tcPr>
          <w:p>
            <w:r>
              <w:t>integer</w:t>
            </w:r>
          </w:p>
        </w:tc>
        <w:tc>
          <w:tcPr>
            <w:tcW w:type="dxa" w:w="2880"/>
          </w:tcPr>
          <w:p>
            <w:r>
              <w:t>Total number of times emails were opened, including duplicates.</w:t>
            </w:r>
          </w:p>
        </w:tc>
      </w:tr>
      <w:tr>
        <w:tc>
          <w:tcPr>
            <w:tcW w:type="dxa" w:w="2880"/>
          </w:tcPr>
          <w:p>
            <w:r>
              <w:t>open_count_unique</w:t>
            </w:r>
          </w:p>
        </w:tc>
        <w:tc>
          <w:tcPr>
            <w:tcW w:type="dxa" w:w="2880"/>
          </w:tcPr>
          <w:p>
            <w:r>
              <w:t>integer</w:t>
            </w:r>
          </w:p>
        </w:tc>
        <w:tc>
          <w:tcPr>
            <w:tcW w:type="dxa" w:w="2880"/>
          </w:tcPr>
          <w:p>
            <w:r>
              <w:t>Number of emails that got opened (first time only).</w:t>
            </w:r>
          </w:p>
        </w:tc>
      </w:tr>
      <w:tr>
        <w:tc>
          <w:tcPr>
            <w:tcW w:type="dxa" w:w="2880"/>
          </w:tcPr>
          <w:p>
            <w:r>
              <w:t>open_count_unique_by_step</w:t>
            </w:r>
          </w:p>
        </w:tc>
        <w:tc>
          <w:tcPr>
            <w:tcW w:type="dxa" w:w="2880"/>
          </w:tcPr>
          <w:p>
            <w:r>
              <w:t>integer</w:t>
            </w:r>
          </w:p>
        </w:tc>
        <w:tc>
          <w:tcPr>
            <w:tcW w:type="dxa" w:w="2880"/>
          </w:tcPr>
          <w:p>
            <w:r>
              <w:t>Unique opens counted once per lead, step, and campaign.</w:t>
            </w:r>
          </w:p>
        </w:tc>
      </w:tr>
      <w:tr>
        <w:tc>
          <w:tcPr>
            <w:tcW w:type="dxa" w:w="2880"/>
          </w:tcPr>
          <w:p>
            <w:r>
              <w:t>link_click_count</w:t>
            </w:r>
          </w:p>
        </w:tc>
        <w:tc>
          <w:tcPr>
            <w:tcW w:type="dxa" w:w="2880"/>
          </w:tcPr>
          <w:p>
            <w:r>
              <w:t>integer</w:t>
            </w:r>
          </w:p>
        </w:tc>
        <w:tc>
          <w:tcPr>
            <w:tcW w:type="dxa" w:w="2880"/>
          </w:tcPr>
          <w:p>
            <w:r>
              <w:t>Number of links clicked.</w:t>
            </w:r>
          </w:p>
        </w:tc>
      </w:tr>
      <w:tr>
        <w:tc>
          <w:tcPr>
            <w:tcW w:type="dxa" w:w="2880"/>
          </w:tcPr>
          <w:p>
            <w:r>
              <w:t>link_click_count_unique</w:t>
            </w:r>
          </w:p>
        </w:tc>
        <w:tc>
          <w:tcPr>
            <w:tcW w:type="dxa" w:w="2880"/>
          </w:tcPr>
          <w:p>
            <w:r>
              <w:t>integer</w:t>
            </w:r>
          </w:p>
        </w:tc>
        <w:tc>
          <w:tcPr>
            <w:tcW w:type="dxa" w:w="2880"/>
          </w:tcPr>
          <w:p>
            <w:r>
              <w:t>Number of links clicked (first time only).</w:t>
            </w:r>
          </w:p>
        </w:tc>
      </w:tr>
      <w:tr>
        <w:tc>
          <w:tcPr>
            <w:tcW w:type="dxa" w:w="2880"/>
          </w:tcPr>
          <w:p>
            <w:r>
              <w:t>link_click_count_unique_by_step</w:t>
            </w:r>
          </w:p>
        </w:tc>
        <w:tc>
          <w:tcPr>
            <w:tcW w:type="dxa" w:w="2880"/>
          </w:tcPr>
          <w:p>
            <w:r>
              <w:t>integer</w:t>
            </w:r>
          </w:p>
        </w:tc>
        <w:tc>
          <w:tcPr>
            <w:tcW w:type="dxa" w:w="2880"/>
          </w:tcPr>
          <w:p>
            <w:r>
              <w:t>Unique link clicks per step (once per lead, step, and campaign).</w:t>
            </w:r>
          </w:p>
        </w:tc>
      </w:tr>
      <w:tr>
        <w:tc>
          <w:tcPr>
            <w:tcW w:type="dxa" w:w="2880"/>
          </w:tcPr>
          <w:p>
            <w:r>
              <w:t>reply_count</w:t>
            </w:r>
          </w:p>
        </w:tc>
        <w:tc>
          <w:tcPr>
            <w:tcW w:type="dxa" w:w="2880"/>
          </w:tcPr>
          <w:p>
            <w:r>
              <w:t>integer</w:t>
            </w:r>
          </w:p>
        </w:tc>
        <w:tc>
          <w:tcPr>
            <w:tcW w:type="dxa" w:w="2880"/>
          </w:tcPr>
          <w:p>
            <w:r>
              <w:t>Total replies received (multiple replies per lead are all counted).</w:t>
            </w:r>
          </w:p>
        </w:tc>
      </w:tr>
      <w:tr>
        <w:tc>
          <w:tcPr>
            <w:tcW w:type="dxa" w:w="2880"/>
          </w:tcPr>
          <w:p>
            <w:r>
              <w:t>reply_count_unique</w:t>
            </w:r>
          </w:p>
        </w:tc>
        <w:tc>
          <w:tcPr>
            <w:tcW w:type="dxa" w:w="2880"/>
          </w:tcPr>
          <w:p>
            <w:r>
              <w:t>integer</w:t>
            </w:r>
          </w:p>
        </w:tc>
        <w:tc>
          <w:tcPr>
            <w:tcW w:type="dxa" w:w="2880"/>
          </w:tcPr>
          <w:p>
            <w:r>
              <w:t>Unique replies (first reply per lead). Excludes automatic replies.</w:t>
            </w:r>
          </w:p>
        </w:tc>
      </w:tr>
      <w:tr>
        <w:tc>
          <w:tcPr>
            <w:tcW w:type="dxa" w:w="2880"/>
          </w:tcPr>
          <w:p>
            <w:r>
              <w:t>reply_count_unique_by_step</w:t>
            </w:r>
          </w:p>
        </w:tc>
        <w:tc>
          <w:tcPr>
            <w:tcW w:type="dxa" w:w="2880"/>
          </w:tcPr>
          <w:p>
            <w:r>
              <w:t>integer</w:t>
            </w:r>
          </w:p>
        </w:tc>
        <w:tc>
          <w:tcPr>
            <w:tcW w:type="dxa" w:w="2880"/>
          </w:tcPr>
          <w:p>
            <w:r>
              <w:t>Unique replies per step (first reply per lead per step). Excludes automatic replies.</w:t>
            </w:r>
          </w:p>
        </w:tc>
      </w:tr>
      <w:tr>
        <w:tc>
          <w:tcPr>
            <w:tcW w:type="dxa" w:w="2880"/>
          </w:tcPr>
          <w:p>
            <w:r>
              <w:t>reply_count_automatic</w:t>
            </w:r>
          </w:p>
        </w:tc>
        <w:tc>
          <w:tcPr>
            <w:tcW w:type="dxa" w:w="2880"/>
          </w:tcPr>
          <w:p>
            <w:r>
              <w:t>integer</w:t>
            </w:r>
          </w:p>
        </w:tc>
        <w:tc>
          <w:tcPr>
            <w:tcW w:type="dxa" w:w="2880"/>
          </w:tcPr>
          <w:p>
            <w:r>
              <w:t>Total automatic replies (e.g., out-of-office).</w:t>
            </w:r>
          </w:p>
        </w:tc>
      </w:tr>
      <w:tr>
        <w:tc>
          <w:tcPr>
            <w:tcW w:type="dxa" w:w="2880"/>
          </w:tcPr>
          <w:p>
            <w:r>
              <w:t>reply_count_automatic_unique</w:t>
            </w:r>
          </w:p>
        </w:tc>
        <w:tc>
          <w:tcPr>
            <w:tcW w:type="dxa" w:w="2880"/>
          </w:tcPr>
          <w:p>
            <w:r>
              <w:t>integer</w:t>
            </w:r>
          </w:p>
        </w:tc>
        <w:tc>
          <w:tcPr>
            <w:tcW w:type="dxa" w:w="2880"/>
          </w:tcPr>
          <w:p>
            <w:r>
              <w:t>Number of unique leads that sent automatic replies.</w:t>
            </w:r>
          </w:p>
        </w:tc>
      </w:tr>
      <w:tr>
        <w:tc>
          <w:tcPr>
            <w:tcW w:type="dxa" w:w="2880"/>
          </w:tcPr>
          <w:p>
            <w:r>
              <w:t>reply_count_automatic_unique_by_step</w:t>
            </w:r>
          </w:p>
        </w:tc>
        <w:tc>
          <w:tcPr>
            <w:tcW w:type="dxa" w:w="2880"/>
          </w:tcPr>
          <w:p>
            <w:r>
              <w:t>integer</w:t>
            </w:r>
          </w:p>
        </w:tc>
        <w:tc>
          <w:tcPr>
            <w:tcW w:type="dxa" w:w="2880"/>
          </w:tcPr>
          <w:p>
            <w:r>
              <w:t>Unique automatic replies counted once per lead, step, and campaign.</w:t>
            </w:r>
          </w:p>
        </w:tc>
      </w:tr>
      <w:tr>
        <w:tc>
          <w:tcPr>
            <w:tcW w:type="dxa" w:w="2880"/>
          </w:tcPr>
          <w:p>
            <w:r>
              <w:t>bounced_count</w:t>
            </w:r>
          </w:p>
        </w:tc>
        <w:tc>
          <w:tcPr>
            <w:tcW w:type="dxa" w:w="2880"/>
          </w:tcPr>
          <w:p>
            <w:r>
              <w:t>integer</w:t>
            </w:r>
          </w:p>
        </w:tc>
        <w:tc>
          <w:tcPr>
            <w:tcW w:type="dxa" w:w="2880"/>
          </w:tcPr>
          <w:p>
            <w:r>
              <w:t>Number of bounced leads.</w:t>
            </w:r>
          </w:p>
        </w:tc>
      </w:tr>
      <w:tr>
        <w:tc>
          <w:tcPr>
            <w:tcW w:type="dxa" w:w="2880"/>
          </w:tcPr>
          <w:p>
            <w:r>
              <w:t>unsubscribed_count</w:t>
            </w:r>
          </w:p>
        </w:tc>
        <w:tc>
          <w:tcPr>
            <w:tcW w:type="dxa" w:w="2880"/>
          </w:tcPr>
          <w:p>
            <w:r>
              <w:t>integer</w:t>
            </w:r>
          </w:p>
        </w:tc>
        <w:tc>
          <w:tcPr>
            <w:tcW w:type="dxa" w:w="2880"/>
          </w:tcPr>
          <w:p>
            <w:r>
              <w:t>Number of unsubscribed leads.</w:t>
            </w:r>
          </w:p>
        </w:tc>
      </w:tr>
      <w:tr>
        <w:tc>
          <w:tcPr>
            <w:tcW w:type="dxa" w:w="2880"/>
          </w:tcPr>
          <w:p>
            <w:r>
              <w:t>completed_count</w:t>
            </w:r>
          </w:p>
        </w:tc>
        <w:tc>
          <w:tcPr>
            <w:tcW w:type="dxa" w:w="2880"/>
          </w:tcPr>
          <w:p>
            <w:r>
              <w:t>integer</w:t>
            </w:r>
          </w:p>
        </w:tc>
        <w:tc>
          <w:tcPr>
            <w:tcW w:type="dxa" w:w="2880"/>
          </w:tcPr>
          <w:p>
            <w:r>
              <w:t>Number of leads for which the campaign was completed.</w:t>
            </w:r>
          </w:p>
        </w:tc>
      </w:tr>
      <w:tr>
        <w:tc>
          <w:tcPr>
            <w:tcW w:type="dxa" w:w="2880"/>
          </w:tcPr>
          <w:p>
            <w:r>
              <w:t>emails_sent_count</w:t>
            </w:r>
          </w:p>
        </w:tc>
        <w:tc>
          <w:tcPr>
            <w:tcW w:type="dxa" w:w="2880"/>
          </w:tcPr>
          <w:p>
            <w:r>
              <w:t>integer</w:t>
            </w:r>
          </w:p>
        </w:tc>
        <w:tc>
          <w:tcPr>
            <w:tcW w:type="dxa" w:w="2880"/>
          </w:tcPr>
          <w:p>
            <w:r>
              <w:t>Total number of sent emails.</w:t>
            </w:r>
          </w:p>
        </w:tc>
      </w:tr>
      <w:tr>
        <w:tc>
          <w:tcPr>
            <w:tcW w:type="dxa" w:w="2880"/>
          </w:tcPr>
          <w:p>
            <w:r>
              <w:t>contacted_count</w:t>
            </w:r>
          </w:p>
        </w:tc>
        <w:tc>
          <w:tcPr>
            <w:tcW w:type="dxa" w:w="2880"/>
          </w:tcPr>
          <w:p>
            <w:r>
              <w:t>integer</w:t>
            </w:r>
          </w:p>
        </w:tc>
        <w:tc>
          <w:tcPr>
            <w:tcW w:type="dxa" w:w="2880"/>
          </w:tcPr>
          <w:p>
            <w:r>
              <w:t>Total number of unique leads contacted.</w:t>
            </w:r>
          </w:p>
        </w:tc>
      </w:tr>
      <w:tr>
        <w:tc>
          <w:tcPr>
            <w:tcW w:type="dxa" w:w="2880"/>
          </w:tcPr>
          <w:p>
            <w:r>
              <w:t>new_leads_contacted_count</w:t>
            </w:r>
          </w:p>
        </w:tc>
        <w:tc>
          <w:tcPr>
            <w:tcW w:type="dxa" w:w="2880"/>
          </w:tcPr>
          <w:p>
            <w:r>
              <w:t>integer</w:t>
            </w:r>
          </w:p>
        </w:tc>
        <w:tc>
          <w:tcPr>
            <w:tcW w:type="dxa" w:w="2880"/>
          </w:tcPr>
          <w:p>
            <w:r>
              <w:t>Total number of new leads contacted.</w:t>
            </w:r>
          </w:p>
        </w:tc>
      </w:tr>
      <w:tr>
        <w:tc>
          <w:tcPr>
            <w:tcW w:type="dxa" w:w="2880"/>
          </w:tcPr>
          <w:p>
            <w:r>
              <w:t>total_opportunities</w:t>
            </w:r>
          </w:p>
        </w:tc>
        <w:tc>
          <w:tcPr>
            <w:tcW w:type="dxa" w:w="2880"/>
          </w:tcPr>
          <w:p>
            <w:r>
              <w:t>integer</w:t>
            </w:r>
          </w:p>
        </w:tc>
        <w:tc>
          <w:tcPr>
            <w:tcW w:type="dxa" w:w="2880"/>
          </w:tcPr>
          <w:p>
            <w:r>
              <w:t>Total number of unique opportunities created. (Affected by expand_crm_events.)</w:t>
            </w:r>
          </w:p>
        </w:tc>
      </w:tr>
      <w:tr>
        <w:tc>
          <w:tcPr>
            <w:tcW w:type="dxa" w:w="2880"/>
          </w:tcPr>
          <w:p>
            <w:r>
              <w:t>total_opportunity_value</w:t>
            </w:r>
          </w:p>
        </w:tc>
        <w:tc>
          <w:tcPr>
            <w:tcW w:type="dxa" w:w="2880"/>
          </w:tcPr>
          <w:p>
            <w:r>
              <w:t>number</w:t>
            </w:r>
          </w:p>
        </w:tc>
        <w:tc>
          <w:tcPr>
            <w:tcW w:type="dxa" w:w="2880"/>
          </w:tcPr>
          <w:p>
            <w:r>
              <w:t>Total value of opportunities created.</w:t>
            </w:r>
          </w:p>
        </w:tc>
      </w:tr>
      <w:tr>
        <w:tc>
          <w:tcPr>
            <w:tcW w:type="dxa" w:w="2880"/>
          </w:tcPr>
          <w:p>
            <w:r>
              <w:t>total_interested</w:t>
            </w:r>
          </w:p>
        </w:tc>
        <w:tc>
          <w:tcPr>
            <w:tcW w:type="dxa" w:w="2880"/>
          </w:tcPr>
          <w:p>
            <w:r>
              <w:t>integer</w:t>
            </w:r>
          </w:p>
        </w:tc>
        <w:tc>
          <w:tcPr>
            <w:tcW w:type="dxa" w:w="2880"/>
          </w:tcPr>
          <w:p>
            <w:r>
              <w:t>Total number of interested opportunities created. (Affected by expand_crm_events.)</w:t>
            </w:r>
          </w:p>
        </w:tc>
      </w:tr>
      <w:tr>
        <w:tc>
          <w:tcPr>
            <w:tcW w:type="dxa" w:w="2880"/>
          </w:tcPr>
          <w:p>
            <w:r>
              <w:t>total_meeting_booked</w:t>
            </w:r>
          </w:p>
        </w:tc>
        <w:tc>
          <w:tcPr>
            <w:tcW w:type="dxa" w:w="2880"/>
          </w:tcPr>
          <w:p>
            <w:r>
              <w:t>integer</w:t>
            </w:r>
          </w:p>
        </w:tc>
        <w:tc>
          <w:tcPr>
            <w:tcW w:type="dxa" w:w="2880"/>
          </w:tcPr>
          <w:p>
            <w:r>
              <w:t>Total number of meeting booked opportunities created. (Affected by expand_crm_events.)</w:t>
            </w:r>
          </w:p>
        </w:tc>
      </w:tr>
      <w:tr>
        <w:tc>
          <w:tcPr>
            <w:tcW w:type="dxa" w:w="2880"/>
          </w:tcPr>
          <w:p>
            <w:r>
              <w:t>total_meeting_completed</w:t>
            </w:r>
          </w:p>
        </w:tc>
        <w:tc>
          <w:tcPr>
            <w:tcW w:type="dxa" w:w="2880"/>
          </w:tcPr>
          <w:p>
            <w:r>
              <w:t>integer</w:t>
            </w:r>
          </w:p>
        </w:tc>
        <w:tc>
          <w:tcPr>
            <w:tcW w:type="dxa" w:w="2880"/>
          </w:tcPr>
          <w:p>
            <w:r>
              <w:t>Total number of meeting completed opportunities created. (Affected by expand_crm_events.)</w:t>
            </w:r>
          </w:p>
        </w:tc>
      </w:tr>
      <w:tr>
        <w:tc>
          <w:tcPr>
            <w:tcW w:type="dxa" w:w="2880"/>
          </w:tcPr>
          <w:p>
            <w:r>
              <w:t>total_closed</w:t>
            </w:r>
          </w:p>
        </w:tc>
        <w:tc>
          <w:tcPr>
            <w:tcW w:type="dxa" w:w="2880"/>
          </w:tcPr>
          <w:p>
            <w:r>
              <w:t>integer</w:t>
            </w:r>
          </w:p>
        </w:tc>
        <w:tc>
          <w:tcPr>
            <w:tcW w:type="dxa" w:w="2880"/>
          </w:tcPr>
          <w:p>
            <w:r>
              <w:t>Total number of closed opportunities created. (Affected by expand_crm_events.)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'https://api.instantly.ai/api/v2/campaigns/analytics/overview?start_date=2026-03-01&amp;end_date=2026-03-14&amp;expand_crm_events=false' \</w:t>
        <w:br/>
        <w:t xml:space="preserve"> --header 'Accept: application/json'</w:t>
      </w:r>
    </w:p>
    <w:p>
      <w:pPr>
        <w:pStyle w:val="Heading3"/>
      </w:pPr>
      <w:r>
        <w:t>Example Usage</w:t>
      </w:r>
    </w:p>
    <w:p>
      <w:pPr>
        <w:pStyle w:val="Heading3"/>
      </w:pPr>
      <w:r>
        <w:t>Example 1: Overview for all campaigns in a date range</w:t>
      </w:r>
    </w:p>
    <w:p>
      <w:r>
        <w:rPr>
          <w:b/>
          <w:color w:val="666666"/>
          <w:sz w:val="16"/>
        </w:rPr>
        <w:t>[bash]</w:t>
      </w:r>
    </w:p>
    <w:p>
      <w:pPr>
        <w:shd w:fill="F2F2F2" w:val="clear"/>
      </w:pPr>
      <w:r>
        <w:rPr>
          <w:rFonts w:ascii="Courier New" w:hAnsi="Courier New"/>
          <w:sz w:val="17"/>
        </w:rPr>
        <w:t>curl -sS --request GET \</w:t>
        <w:br/>
        <w:t xml:space="preserve"> 'https://api.instantly.ai/api/v2/campaigns/analytics/overview?start_date=2026-03-01&amp;end_date=2026-03-14' \</w:t>
        <w:br/>
        <w:t xml:space="preserve"> -H 'Accept: application/json'</w:t>
      </w:r>
    </w:p>
    <w:p>
      <w:pPr>
        <w:pStyle w:val="Heading3"/>
      </w:pPr>
      <w:r>
        <w:t>Example 2: Overview for a single campaign</w:t>
      </w:r>
    </w:p>
    <w:p>
      <w:r>
        <w:rPr>
          <w:b/>
          <w:color w:val="666666"/>
          <w:sz w:val="16"/>
        </w:rPr>
        <w:t>[bash]</w:t>
      </w:r>
    </w:p>
    <w:p>
      <w:pPr>
        <w:shd w:fill="F2F2F2" w:val="clear"/>
      </w:pPr>
      <w:r>
        <w:rPr>
          <w:rFonts w:ascii="Courier New" w:hAnsi="Courier New"/>
          <w:sz w:val="17"/>
        </w:rPr>
        <w:t>curl -sS --request GET \</w:t>
        <w:br/>
        <w:t xml:space="preserve"> 'https://api.instantly.ai/api/v2/campaigns/analytics/overview?id=cmp_123456789&amp;start_date=2026-03-01&amp;end_date=2026-03-14' \</w:t>
        <w:br/>
        <w:t xml:space="preserve"> -H 'Accept: application/json'</w:t>
      </w:r>
    </w:p>
    <w:p>
      <w:pPr>
        <w:pStyle w:val="Heading3"/>
      </w:pPr>
      <w:r>
        <w:t>Example 3: Count all CRM interest-status events</w:t>
      </w:r>
    </w:p>
    <w:p>
      <w:r>
        <w:rPr>
          <w:b/>
          <w:color w:val="666666"/>
          <w:sz w:val="16"/>
        </w:rPr>
        <w:t>[bash]</w:t>
      </w:r>
    </w:p>
    <w:p>
      <w:pPr>
        <w:shd w:fill="F2F2F2" w:val="clear"/>
      </w:pPr>
      <w:r>
        <w:rPr>
          <w:rFonts w:ascii="Courier New" w:hAnsi="Courier New"/>
          <w:sz w:val="17"/>
        </w:rPr>
        <w:t>curl -sS --request GET \</w:t>
        <w:br/>
        <w:t xml:space="preserve"> 'https://api.instantly.ai/api/v2/campaigns/analytics/overview?ids=cmp_111&amp;ids=cmp_222&amp;expand_crm_events=true' \</w:t>
        <w:br/>
        <w:t xml:space="preserve"> -H 'Accept: application/json'</w:t>
      </w:r>
    </w:p>
    <w:p>
      <w:pPr>
        <w:pStyle w:val="Heading3"/>
      </w:pPr>
      <w:r>
        <w:t>Behavior</w:t>
      </w:r>
    </w:p>
    <w:p>
      <w:pPr>
        <w:pStyle w:val="ListBullet"/>
      </w:pPr>
      <w:r>
        <w:t>If id is provided, returns analytics for that campaign; otherwise returns analytics for all campaigns.</w:t>
      </w:r>
    </w:p>
    <w:p>
      <w:pPr>
        <w:pStyle w:val="ListBullet"/>
      </w:pPr>
      <w:r>
        <w:t>Applies optional filters (ids, start_date, end_date, campaign_status) if provided.</w:t>
      </w:r>
    </w:p>
    <w:p>
      <w:pPr>
        <w:pStyle w:val="ListBullet"/>
      </w:pPr>
      <w:r>
        <w:t>Calculates interest-status totals using first occurrence per contact by default; if expand_crm_events=true, counts all occurrences.</w:t>
      </w:r>
    </w:p>
    <w:p>
      <w:pPr>
        <w:pStyle w:val="ListBullet"/>
      </w:pPr>
      <w:r>
        <w:t>Returns aggregated counts and opportunity metrics.</w:t>
      </w:r>
    </w:p>
    <w:p>
      <w:pPr>
        <w:pStyle w:val="Heading3"/>
      </w:pPr>
      <w:r>
        <w:t>Notes</w:t>
      </w:r>
    </w:p>
    <w:p>
      <w:pPr>
        <w:pStyle w:val="ListBullet"/>
      </w:pPr>
      <w:r>
        <w:t>Interest status totals (total_interested, total_meeting_booked, total_meeting_completed, total_closed, total_opportunities) are influenced by expand_crm_events.</w:t>
      </w:r>
    </w:p>
    <w:p>
      <w:pPr>
        <w:pStyle w:val="ListBullet"/>
      </w:pPr>
      <w:r>
        <w:t>Analytics events may not be inserted for rapid lead-status changes within a 10-minute window to prevent duplicates.</w:t>
      </w:r>
    </w:p>
    <w:p>
      <w:pPr>
        <w:pStyle w:val="Heading3"/>
      </w:pPr>
      <w:r>
        <w:t>Gotchas</w:t>
      </w:r>
    </w:p>
    <w:p>
      <w:pPr>
        <w:pStyle w:val="ListBullet"/>
      </w:pPr>
      <w:r>
        <w:t>If you set expand_crm_events=true, totals can increase significantly because multiple status transitions for the same lead can all be counted.</w:t>
      </w:r>
    </w:p>
    <w:p>
      <w:pPr>
        <w:pStyle w:val="ListBullet"/>
      </w:pPr>
      <w:r>
        <w:t>If you change a lead status repeatedly within ~10 minutes, analytics may not reflect each update due to deduplication behavior.</w:t>
      </w:r>
    </w:p>
    <w:p>
      <w:pPr>
        <w:pStyle w:val="Heading3"/>
      </w:pPr>
      <w:r>
        <w:t>Error Handling</w:t>
      </w:r>
    </w:p>
    <w:p>
      <w:pPr>
        <w:pStyle w:val="ListBullet"/>
      </w:pPr>
      <w:r>
        <w:t>400: Invalid input (example given: start_date must be earlier than end_date).</w:t>
      </w:r>
    </w:p>
    <w:p>
      <w:pPr>
        <w:pStyle w:val="ListBullet"/>
      </w:pPr>
      <w:r>
        <w:t>401: Unauthorized (missing/invalid authorization or revoked API key).</w:t>
      </w:r>
    </w:p>
    <w:p>
      <w:pPr>
        <w:pStyle w:val="ListBullet"/>
      </w:pPr>
      <w:r>
        <w:t>404: Resource not found.</w:t>
      </w:r>
    </w:p>
    <w:p>
      <w:pPr>
        <w:pStyle w:val="ListBullet"/>
      </w:pPr>
      <w:r>
        <w:t>429: Rate limit exceeded.</w:t>
      </w:r>
    </w:p>
    <w:p>
      <w:pPr>
        <w:pStyle w:val="Heading3"/>
      </w:pPr>
      <w:r>
        <w:t>Related campaignAnalytics actions</w:t>
      </w:r>
    </w:p>
    <w:p>
      <w:pPr>
        <w:pStyle w:val="ListBullet"/>
      </w:pPr>
      <w:r>
        <w:t>[GET] Get Campaign Analytics (One or Multiple Campaigns) — /api/v2/campaigns/analytics</w:t>
      </w:r>
    </w:p>
    <w:p>
      <w:r>
        <w:br w:type="page"/>
      </w:r>
    </w:p>
    <w:p>
      <w:pPr>
        <w:pStyle w:val="Heading2"/>
      </w:pPr>
      <w:r>
        <w:t>31. [GET] Get Daily Campaign Analytics</w:t>
      </w:r>
    </w:p>
    <w:p>
      <w:r>
        <w:rPr>
          <w:b/>
        </w:rPr>
        <w:t xml:space="preserve">Endpoint: </w:t>
      </w:r>
      <w:r>
        <w:rPr>
          <w:rFonts w:ascii="Courier New" w:hAnsi="Courier New"/>
          <w:sz w:val="18"/>
        </w:rPr>
        <w:t>/api/v2/campaigns/analytics/daily</w:t>
      </w:r>
    </w:p>
    <w:p>
      <w:pPr>
        <w:pStyle w:val="Heading3"/>
      </w:pPr>
      <w:r>
        <w:t>Prerequisites</w:t>
      </w:r>
    </w:p>
    <w:p>
      <w:pPr>
        <w:pStyle w:val="ListBullet"/>
      </w:pPr>
      <w:r>
        <w:t>Access to campaign analytics for the workspace/account</w:t>
      </w:r>
    </w:p>
    <w:p>
      <w:pPr>
        <w:pStyle w:val="Heading3"/>
      </w:pPr>
      <w:r>
        <w:t>Method</w:t>
      </w:r>
    </w:p>
    <w:p>
      <w:r>
        <w:t>GET</w:t>
      </w:r>
    </w:p>
    <w:p>
      <w:pPr>
        <w:pStyle w:val="Heading3"/>
      </w:pPr>
      <w:r>
        <w:t>URL</w:t>
      </w:r>
    </w:p>
    <w:p>
      <w:r>
        <w:t>https://api.instantly.ai/api/v2/campaigns/analytics/daily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daily analytics entries for campaigns over a specified date range. You can optionally filter results to a single campaign and/or to campaigns with a specific status.</w:t>
      </w:r>
    </w:p>
    <w:p>
      <w:pPr>
        <w:pStyle w:val="Heading3"/>
      </w:pPr>
      <w:r>
        <w:t>Enforcement Rules</w:t>
      </w:r>
    </w:p>
    <w:p>
      <w:pPr>
        <w:pStyle w:val="ListBullet"/>
      </w:pPr>
      <w:r>
        <w:t>When executing, send Query Parameters in the URL as query parameters, not in the request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Campaign ID (optional). Leave empty to get analytics for all campaigns.</w:t>
            </w:r>
          </w:p>
        </w:tc>
      </w:tr>
      <w:tr>
        <w:tc>
          <w:tcPr>
            <w:tcW w:type="dxa" w:w="2880"/>
          </w:tcPr>
          <w:p>
            <w:r>
              <w:t>start_date</w:t>
            </w:r>
          </w:p>
        </w:tc>
        <w:tc>
          <w:tcPr>
            <w:tcW w:type="dxa" w:w="2880"/>
          </w:tcPr>
          <w:p>
            <w:r>
              <w:t>string</w:t>
            </w:r>
          </w:p>
        </w:tc>
        <w:tc>
          <w:tcPr>
            <w:tcW w:type="dxa" w:w="2880"/>
          </w:tcPr>
          <w:p>
            <w:r>
              <w:t>Start date for the analytics range.</w:t>
            </w:r>
          </w:p>
        </w:tc>
      </w:tr>
      <w:tr>
        <w:tc>
          <w:tcPr>
            <w:tcW w:type="dxa" w:w="2880"/>
          </w:tcPr>
          <w:p>
            <w:r>
              <w:t>end_date</w:t>
            </w:r>
          </w:p>
        </w:tc>
        <w:tc>
          <w:tcPr>
            <w:tcW w:type="dxa" w:w="2880"/>
          </w:tcPr>
          <w:p>
            <w:r>
              <w:t>string</w:t>
            </w:r>
          </w:p>
        </w:tc>
        <w:tc>
          <w:tcPr>
            <w:tcW w:type="dxa" w:w="2880"/>
          </w:tcPr>
          <w:p>
            <w:r>
              <w:t>End date for the analytics range.</w:t>
            </w:r>
          </w:p>
        </w:tc>
      </w:tr>
      <w:tr>
        <w:tc>
          <w:tcPr>
            <w:tcW w:type="dxa" w:w="2880"/>
          </w:tcPr>
          <w:p>
            <w:r>
              <w:t>campaign_status</w:t>
            </w:r>
          </w:p>
        </w:tc>
        <w:tc>
          <w:tcPr>
            <w:tcW w:type="dxa" w:w="2880"/>
          </w:tcPr>
          <w:p>
            <w:r>
              <w:t>enum (number)</w:t>
            </w:r>
          </w:p>
        </w:tc>
        <w:tc>
          <w:tcPr>
            <w:tcW w:type="dxa" w:w="2880"/>
          </w:tcPr>
          <w:p>
            <w:r>
              <w:t>Filter by campaign status. Only analytics for campaigns with the specified status will be returned. Allowed values: -99, -1, -2, 0, 1, 2, 3, 4.</w:t>
            </w:r>
          </w:p>
        </w:tc>
      </w:tr>
    </w:tbl>
    <w:p/>
    <w:p>
      <w:pPr>
        <w:pStyle w:val="Heading3"/>
      </w:pPr>
      <w:r>
        <w:t>Response</w:t>
      </w:r>
    </w:p>
    <w:p>
      <w:pPr>
        <w:pStyle w:val="Heading3"/>
      </w:pPr>
      <w:r>
        <w:t>Success Response (200 OK)</w:t>
      </w:r>
    </w:p>
    <w:p>
      <w:r>
        <w:t>Returns an array of daily analytics objects.</w:t>
      </w:r>
    </w:p>
    <w:p>
      <w:r>
        <w:rPr>
          <w:b/>
          <w:color w:val="666666"/>
          <w:sz w:val="16"/>
        </w:rPr>
        <w:t>[json]</w:t>
      </w:r>
    </w:p>
    <w:p>
      <w:pPr>
        <w:shd w:fill="F2F2F2" w:val="clear"/>
      </w:pPr>
      <w:r>
        <w:rPr>
          <w:rFonts w:ascii="Courier New" w:hAnsi="Courier New"/>
          <w:sz w:val="17"/>
        </w:rPr>
        <w:t>[</w:t>
        <w:br/>
        <w:t xml:space="preserve"> {</w:t>
        <w:br/>
        <w:t xml:space="preserve"> "date": "2025-03-01",</w:t>
        <w:br/>
        <w:t xml:space="preserve"> "sent": 5421,</w:t>
        <w:br/>
        <w:t xml:space="preserve"> "contacted": 5000,</w:t>
        <w:br/>
        <w:t xml:space="preserve"> "new_leads_contacted": 200,</w:t>
        <w:br/>
        <w:t xml:space="preserve"> "opened": 99,</w:t>
        <w:br/>
        <w:t xml:space="preserve"> "unique_opened": 60,</w:t>
        <w:br/>
        <w:t xml:space="preserve"> "replies": 60,</w:t>
        <w:br/>
        <w:t xml:space="preserve"> "unique_replies": 60,</w:t>
        <w:br/>
        <w:t xml:space="preserve"> "replies_automatic": 5,</w:t>
        <w:br/>
        <w:t xml:space="preserve"> "unique_replies_automatic": 4,</w:t>
        <w:br/>
        <w:t xml:space="preserve"> "clicks": 60,</w:t>
        <w:br/>
        <w:t xml:space="preserve"> "unique_clicks": 60,</w:t>
        <w:br/>
        <w:t xml:space="preserve"> "opportunities": 5,</w:t>
        <w:br/>
        <w:t xml:space="preserve"> "unique_opportunities": 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"Start Date must be earlier than End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of the analytics entry, in YYYY-MM-DD format.</w:t>
            </w:r>
          </w:p>
        </w:tc>
      </w:tr>
      <w:tr>
        <w:tc>
          <w:tcPr>
            <w:tcW w:type="dxa" w:w="2880"/>
          </w:tcPr>
          <w:p>
            <w:r>
              <w:t>sent</w:t>
            </w:r>
          </w:p>
        </w:tc>
        <w:tc>
          <w:tcPr>
            <w:tcW w:type="dxa" w:w="2880"/>
          </w:tcPr>
          <w:p>
            <w:r>
              <w:t>integer</w:t>
            </w:r>
          </w:p>
        </w:tc>
        <w:tc>
          <w:tcPr>
            <w:tcW w:type="dxa" w:w="2880"/>
          </w:tcPr>
          <w:p>
            <w:r>
              <w:t>Total number of sent emails for that day.</w:t>
            </w:r>
          </w:p>
        </w:tc>
      </w:tr>
      <w:tr>
        <w:tc>
          <w:tcPr>
            <w:tcW w:type="dxa" w:w="2880"/>
          </w:tcPr>
          <w:p>
            <w:r>
              <w:t>contacted</w:t>
            </w:r>
          </w:p>
        </w:tc>
        <w:tc>
          <w:tcPr>
            <w:tcW w:type="dxa" w:w="2880"/>
          </w:tcPr>
          <w:p>
            <w:r>
              <w:t>integer</w:t>
            </w:r>
          </w:p>
        </w:tc>
        <w:tc>
          <w:tcPr>
            <w:tcW w:type="dxa" w:w="2880"/>
          </w:tcPr>
          <w:p>
            <w:r>
              <w:t>Total number of unique contacts who received an email that day.</w:t>
            </w:r>
          </w:p>
        </w:tc>
      </w:tr>
      <w:tr>
        <w:tc>
          <w:tcPr>
            <w:tcW w:type="dxa" w:w="2880"/>
          </w:tcPr>
          <w:p>
            <w:r>
              <w:t>new_leads_contacted</w:t>
            </w:r>
          </w:p>
        </w:tc>
        <w:tc>
          <w:tcPr>
            <w:tcW w:type="dxa" w:w="2880"/>
          </w:tcPr>
          <w:p>
            <w:r>
              <w:t>integer</w:t>
            </w:r>
          </w:p>
        </w:tc>
        <w:tc>
          <w:tcPr>
            <w:tcW w:type="dxa" w:w="2880"/>
          </w:tcPr>
          <w:p>
            <w:r>
              <w:t>Total number of new leads contacted that day.</w:t>
            </w:r>
          </w:p>
        </w:tc>
      </w:tr>
      <w:tr>
        <w:tc>
          <w:tcPr>
            <w:tcW w:type="dxa" w:w="2880"/>
          </w:tcPr>
          <w:p>
            <w:r>
              <w:t>opened</w:t>
            </w:r>
          </w:p>
        </w:tc>
        <w:tc>
          <w:tcPr>
            <w:tcW w:type="dxa" w:w="2880"/>
          </w:tcPr>
          <w:p>
            <w:r>
              <w:t>integer</w:t>
            </w:r>
          </w:p>
        </w:tc>
        <w:tc>
          <w:tcPr>
            <w:tcW w:type="dxa" w:w="2880"/>
          </w:tcPr>
          <w:p>
            <w:r>
              <w:t>Total number of opened emails that day.</w:t>
            </w:r>
          </w:p>
        </w:tc>
      </w:tr>
      <w:tr>
        <w:tc>
          <w:tcPr>
            <w:tcW w:type="dxa" w:w="2880"/>
          </w:tcPr>
          <w:p>
            <w:r>
              <w:t>unique_opened</w:t>
            </w:r>
          </w:p>
        </w:tc>
        <w:tc>
          <w:tcPr>
            <w:tcW w:type="dxa" w:w="2880"/>
          </w:tcPr>
          <w:p>
            <w:r>
              <w:t>integer</w:t>
            </w:r>
          </w:p>
        </w:tc>
        <w:tc>
          <w:tcPr>
            <w:tcW w:type="dxa" w:w="2880"/>
          </w:tcPr>
          <w:p>
            <w:r>
              <w:t>Total number of unique opened emails that day.</w:t>
            </w:r>
          </w:p>
        </w:tc>
      </w:tr>
      <w:tr>
        <w:tc>
          <w:tcPr>
            <w:tcW w:type="dxa" w:w="2880"/>
          </w:tcPr>
          <w:p>
            <w:r>
              <w:t>replies</w:t>
            </w:r>
          </w:p>
        </w:tc>
        <w:tc>
          <w:tcPr>
            <w:tcW w:type="dxa" w:w="2880"/>
          </w:tcPr>
          <w:p>
            <w:r>
              <w:t>integer</w:t>
            </w:r>
          </w:p>
        </w:tc>
        <w:tc>
          <w:tcPr>
            <w:tcW w:type="dxa" w:w="2880"/>
          </w:tcPr>
          <w:p>
            <w:r>
              <w:t>Total number of replies that day.</w:t>
            </w:r>
          </w:p>
        </w:tc>
      </w:tr>
      <w:tr>
        <w:tc>
          <w:tcPr>
            <w:tcW w:type="dxa" w:w="2880"/>
          </w:tcPr>
          <w:p>
            <w:r>
              <w:t>unique_replies</w:t>
            </w:r>
          </w:p>
        </w:tc>
        <w:tc>
          <w:tcPr>
            <w:tcW w:type="dxa" w:w="2880"/>
          </w:tcPr>
          <w:p>
            <w:r>
              <w:t>integer</w:t>
            </w:r>
          </w:p>
        </w:tc>
        <w:tc>
          <w:tcPr>
            <w:tcW w:type="dxa" w:w="2880"/>
          </w:tcPr>
          <w:p>
            <w:r>
              <w:t>Total number of unique replies that day.</w:t>
            </w:r>
          </w:p>
        </w:tc>
      </w:tr>
      <w:tr>
        <w:tc>
          <w:tcPr>
            <w:tcW w:type="dxa" w:w="2880"/>
          </w:tcPr>
          <w:p>
            <w:r>
              <w:t>replies_automatic</w:t>
            </w:r>
          </w:p>
        </w:tc>
        <w:tc>
          <w:tcPr>
            <w:tcW w:type="dxa" w:w="2880"/>
          </w:tcPr>
          <w:p>
            <w:r>
              <w:t>integer</w:t>
            </w:r>
          </w:p>
        </w:tc>
        <w:tc>
          <w:tcPr>
            <w:tcW w:type="dxa" w:w="2880"/>
          </w:tcPr>
          <w:p>
            <w:r>
              <w:t>Total number of automatic replies detected that day.</w:t>
            </w:r>
          </w:p>
        </w:tc>
      </w:tr>
      <w:tr>
        <w:tc>
          <w:tcPr>
            <w:tcW w:type="dxa" w:w="2880"/>
          </w:tcPr>
          <w:p>
            <w:r>
              <w:t>unique_replies_automatic</w:t>
            </w:r>
          </w:p>
        </w:tc>
        <w:tc>
          <w:tcPr>
            <w:tcW w:type="dxa" w:w="2880"/>
          </w:tcPr>
          <w:p>
            <w:r>
              <w:t>integer</w:t>
            </w:r>
          </w:p>
        </w:tc>
        <w:tc>
          <w:tcPr>
            <w:tcW w:type="dxa" w:w="2880"/>
          </w:tcPr>
          <w:p>
            <w:r>
              <w:t>Total number of unique automatic replies detected that day.</w:t>
            </w:r>
          </w:p>
        </w:tc>
      </w:tr>
      <w:tr>
        <w:tc>
          <w:tcPr>
            <w:tcW w:type="dxa" w:w="2880"/>
          </w:tcPr>
          <w:p>
            <w:r>
              <w:t>clicks</w:t>
            </w:r>
          </w:p>
        </w:tc>
        <w:tc>
          <w:tcPr>
            <w:tcW w:type="dxa" w:w="2880"/>
          </w:tcPr>
          <w:p>
            <w:r>
              <w:t>integer</w:t>
            </w:r>
          </w:p>
        </w:tc>
        <w:tc>
          <w:tcPr>
            <w:tcW w:type="dxa" w:w="2880"/>
          </w:tcPr>
          <w:p>
            <w:r>
              <w:t>Total number of links clicked that day.</w:t>
            </w:r>
          </w:p>
        </w:tc>
      </w:tr>
      <w:tr>
        <w:tc>
          <w:tcPr>
            <w:tcW w:type="dxa" w:w="2880"/>
          </w:tcPr>
          <w:p>
            <w:r>
              <w:t>unique_clicks</w:t>
            </w:r>
          </w:p>
        </w:tc>
        <w:tc>
          <w:tcPr>
            <w:tcW w:type="dxa" w:w="2880"/>
          </w:tcPr>
          <w:p>
            <w:r>
              <w:t>integer</w:t>
            </w:r>
          </w:p>
        </w:tc>
        <w:tc>
          <w:tcPr>
            <w:tcW w:type="dxa" w:w="2880"/>
          </w:tcPr>
          <w:p>
            <w:r>
              <w:t>Total number of unique leads who clicked a link that day (unique by lead, not by link).</w:t>
            </w:r>
          </w:p>
        </w:tc>
      </w:tr>
      <w:tr>
        <w:tc>
          <w:tcPr>
            <w:tcW w:type="dxa" w:w="2880"/>
          </w:tcPr>
          <w:p>
            <w:r>
              <w:t>opportunities</w:t>
            </w:r>
          </w:p>
        </w:tc>
        <w:tc>
          <w:tcPr>
            <w:tcW w:type="dxa" w:w="2880"/>
          </w:tcPr>
          <w:p>
            <w:r>
              <w:t>integer</w:t>
            </w:r>
          </w:p>
        </w:tc>
        <w:tc>
          <w:tcPr>
            <w:tcW w:type="dxa" w:w="2880"/>
          </w:tcPr>
          <w:p>
            <w:r>
              <w:t>Total number of unique opportunities created from the campaign on that day.</w:t>
            </w:r>
          </w:p>
        </w:tc>
      </w:tr>
      <w:tr>
        <w:tc>
          <w:tcPr>
            <w:tcW w:type="dxa" w:w="2880"/>
          </w:tcPr>
          <w:p>
            <w:r>
              <w:t>unique_opportunities</w:t>
            </w:r>
          </w:p>
        </w:tc>
        <w:tc>
          <w:tcPr>
            <w:tcW w:type="dxa" w:w="2880"/>
          </w:tcPr>
          <w:p>
            <w:r>
              <w:t>integer</w:t>
            </w:r>
          </w:p>
        </w:tc>
        <w:tc>
          <w:tcPr>
            <w:tcW w:type="dxa" w:w="2880"/>
          </w:tcPr>
          <w:p>
            <w:r>
              <w:t>Total number of unique opportunities created from unique leads from the campaign on that day.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'https://api.instantly.ai/api/v2/campaigns/analytics/daily?start_date=2025-03-01&amp;end_date=2025-03-07&amp;campaign_status=1' \</w:t>
        <w:br/>
        <w:t xml:space="preserve"> --header 'Accept: application/json'</w:t>
      </w:r>
    </w:p>
    <w:p>
      <w:pPr>
        <w:pStyle w:val="Heading3"/>
      </w:pPr>
      <w:r>
        <w:t>Example Usage</w:t>
      </w:r>
    </w:p>
    <w:p>
      <w:pPr>
        <w:pStyle w:val="Heading3"/>
      </w:pPr>
      <w:r>
        <w:t>Example 1: Get analytics for all campaigns in a date range</w:t>
      </w:r>
    </w:p>
    <w:p>
      <w:r>
        <w:rPr>
          <w:b/>
          <w:color w:val="666666"/>
          <w:sz w:val="16"/>
        </w:rPr>
        <w:t>[bash]</w:t>
      </w:r>
    </w:p>
    <w:p>
      <w:pPr>
        <w:shd w:fill="F2F2F2" w:val="clear"/>
      </w:pPr>
      <w:r>
        <w:rPr>
          <w:rFonts w:ascii="Courier New" w:hAnsi="Courier New"/>
          <w:sz w:val="17"/>
        </w:rPr>
        <w:t>curl --location 'https://api.instantly.ai/api/v2/campaigns/analytics/daily?start_date=2025-03-01&amp;end_date=2025-03-31' \</w:t>
        <w:br/>
        <w:t xml:space="preserve"> --header 'Accept: application/json'</w:t>
      </w:r>
    </w:p>
    <w:p>
      <w:pPr>
        <w:pStyle w:val="Heading3"/>
      </w:pPr>
      <w:r>
        <w:t>Example 2: Get analytics for a specific campaign</w:t>
      </w:r>
    </w:p>
    <w:p>
      <w:r>
        <w:rPr>
          <w:b/>
          <w:color w:val="666666"/>
          <w:sz w:val="16"/>
        </w:rPr>
        <w:t>[bash]</w:t>
      </w:r>
    </w:p>
    <w:p>
      <w:pPr>
        <w:shd w:fill="F2F2F2" w:val="clear"/>
      </w:pPr>
      <w:r>
        <w:rPr>
          <w:rFonts w:ascii="Courier New" w:hAnsi="Courier New"/>
          <w:sz w:val="17"/>
        </w:rPr>
        <w:t>curl --location 'https://api.instantly.ai/api/v2/campaigns/analytics/daily?campaign_id=cmp_123456&amp;start_date=2025-03-01&amp;end_date=2025-03-07' \</w:t>
        <w:br/>
        <w:t xml:space="preserve"> --header 'Accept: application/json'</w:t>
      </w:r>
    </w:p>
    <w:p>
      <w:pPr>
        <w:pStyle w:val="Heading3"/>
      </w:pPr>
      <w:r>
        <w:t>Example 3: Get analytics filtered by campaign status</w:t>
      </w:r>
    </w:p>
    <w:p>
      <w:r>
        <w:rPr>
          <w:b/>
          <w:color w:val="666666"/>
          <w:sz w:val="16"/>
        </w:rPr>
        <w:t>[bash]</w:t>
      </w:r>
    </w:p>
    <w:p>
      <w:pPr>
        <w:shd w:fill="F2F2F2" w:val="clear"/>
      </w:pPr>
      <w:r>
        <w:rPr>
          <w:rFonts w:ascii="Courier New" w:hAnsi="Courier New"/>
          <w:sz w:val="17"/>
        </w:rPr>
        <w:t>curl --location 'https://api.instantly.ai/api/v2/campaigns/analytics/daily?start_date=2025-03-01&amp;end_date=2025-03-07&amp;campaign_status=2' \</w:t>
        <w:br/>
        <w:t xml:space="preserve"> --header 'Accept: application/json'</w:t>
      </w:r>
    </w:p>
    <w:p>
      <w:pPr>
        <w:pStyle w:val="Heading3"/>
      </w:pPr>
      <w:r>
        <w:t>Notes</w:t>
      </w:r>
    </w:p>
    <w:p>
      <w:pPr>
        <w:pStyle w:val="ListBullet"/>
      </w:pPr>
      <w:r>
        <w:t>The 200 response is an array of objects (one per day).</w:t>
      </w:r>
    </w:p>
    <w:p>
      <w:pPr>
        <w:pStyle w:val="ListBullet"/>
      </w:pPr>
      <w:r>
        <w:t>unique_clicks counts unique leads who clicked (a lead clicking multiple times still counts as 1; clicking multiple different links still counts as 1).</w:t>
      </w:r>
    </w:p>
    <w:p>
      <w:pPr>
        <w:pStyle w:val="Heading3"/>
      </w:pPr>
      <w:r>
        <w:t>Error Handling</w:t>
      </w:r>
    </w:p>
    <w:p>
      <w:pPr>
        <w:pStyle w:val="ListBullet"/>
      </w:pPr>
      <w:r>
        <w:t>400: Invalid date range (e.g., start date later than end date).</w:t>
      </w:r>
    </w:p>
    <w:p>
      <w:pPr>
        <w:pStyle w:val="ListBullet"/>
      </w:pPr>
      <w:r>
        <w:t>401: Unauthorized (missing/invalid authorization or revoked API key).</w:t>
      </w:r>
    </w:p>
    <w:p>
      <w:pPr>
        <w:pStyle w:val="ListBullet"/>
      </w:pPr>
      <w:r>
        <w:t>404: Resource not found.</w:t>
      </w:r>
    </w:p>
    <w:p>
      <w:pPr>
        <w:pStyle w:val="ListBullet"/>
      </w:pPr>
      <w:r>
        <w:t>429: Rate limit exceeded.</w:t>
      </w:r>
    </w:p>
    <w:p>
      <w:r>
        <w:br w:type="page"/>
      </w:r>
    </w:p>
    <w:p>
      <w:pPr>
        <w:pStyle w:val="Heading2"/>
      </w:pPr>
      <w:r>
        <w:t>32. [GET] Get Launched Campaigns Count</w:t>
      </w:r>
    </w:p>
    <w:p>
      <w:r>
        <w:rPr>
          <w:b/>
        </w:rPr>
        <w:t xml:space="preserve">Endpoint: </w:t>
      </w:r>
      <w:r>
        <w:rPr>
          <w:rFonts w:ascii="Courier New" w:hAnsi="Courier New"/>
          <w:sz w:val="18"/>
        </w:rPr>
        <w:t>/api/v2/campaigns/count-launched</w:t>
      </w:r>
    </w:p>
    <w:p>
      <w:pPr>
        <w:pStyle w:val="Heading3"/>
      </w:pPr>
      <w:r>
        <w:t>Prerequisites</w:t>
      </w:r>
    </w:p>
    <w:p>
      <w:pPr>
        <w:pStyle w:val="ListBullet"/>
      </w:pPr>
      <w:r>
        <w:t>Must have one of the following scopes: campaigns:read, campaigns:all, all:read, all:all</w:t>
      </w:r>
    </w:p>
    <w:p>
      <w:pPr>
        <w:pStyle w:val="Heading3"/>
      </w:pPr>
      <w:r>
        <w:t>Method</w:t>
      </w:r>
    </w:p>
    <w:p>
      <w:r>
        <w:t>GET</w:t>
      </w:r>
    </w:p>
    <w:p>
      <w:pPr>
        <w:pStyle w:val="Heading3"/>
      </w:pPr>
      <w:r>
        <w:t>URL</w:t>
      </w:r>
    </w:p>
    <w:p>
      <w:r>
        <w:t>https://api.instantly.ai/api/v2/campaigns/count-launched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 of campaigns that are currently launched.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launched campaigns.</w:t>
            </w:r>
          </w:p>
        </w:tc>
      </w:tr>
    </w:tbl>
    <w:p/>
    <w:p>
      <w:pPr>
        <w:pStyle w:val="Heading3"/>
      </w:pPr>
      <w:r>
        <w:t>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Example: 401.</w:t>
            </w:r>
          </w:p>
        </w:tc>
      </w:tr>
      <w:tr>
        <w:tc>
          <w:tcPr>
            <w:tcW w:type="dxa" w:w="2880"/>
          </w:tcPr>
          <w:p>
            <w:r>
              <w:t>error</w:t>
            </w:r>
          </w:p>
        </w:tc>
        <w:tc>
          <w:tcPr>
            <w:tcW w:type="dxa" w:w="2880"/>
          </w:tcPr>
          <w:p>
            <w:r>
              <w:t>string</w:t>
            </w:r>
          </w:p>
        </w:tc>
        <w:tc>
          <w:tcPr>
            <w:tcW w:type="dxa" w:w="2880"/>
          </w:tcPr>
          <w:p>
            <w:r>
              <w:t>Error name. Example: Unauthorized.</w:t>
            </w:r>
          </w:p>
        </w:tc>
      </w:tr>
      <w:tr>
        <w:tc>
          <w:tcPr>
            <w:tcW w:type="dxa" w:w="2880"/>
          </w:tcPr>
          <w:p>
            <w:r>
              <w:t>message</w:t>
            </w:r>
          </w:p>
        </w:tc>
        <w:tc>
          <w:tcPr>
            <w:tcW w:type="dxa" w:w="2880"/>
          </w:tcPr>
          <w:p>
            <w:r>
              <w:t>string</w:t>
            </w:r>
          </w:p>
        </w:tc>
        <w:tc>
          <w:tcPr>
            <w:tcW w:type="dxa" w:w="2880"/>
          </w:tcPr>
          <w:p>
            <w:r>
              <w:t>Human-readable error message. Example: Missing Authorization header.</w:t>
            </w:r>
          </w:p>
        </w:tc>
      </w:tr>
    </w:tbl>
    <w:p/>
    <w:p>
      <w:pPr>
        <w:pStyle w:val="Heading3"/>
      </w:pPr>
      <w:r>
        <w:t>429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Example: 429.</w:t>
            </w:r>
          </w:p>
        </w:tc>
      </w:tr>
      <w:tr>
        <w:tc>
          <w:tcPr>
            <w:tcW w:type="dxa" w:w="2880"/>
          </w:tcPr>
          <w:p>
            <w:r>
              <w:t>error</w:t>
            </w:r>
          </w:p>
        </w:tc>
        <w:tc>
          <w:tcPr>
            <w:tcW w:type="dxa" w:w="2880"/>
          </w:tcPr>
          <w:p>
            <w:r>
              <w:t>string</w:t>
            </w:r>
          </w:p>
        </w:tc>
        <w:tc>
          <w:tcPr>
            <w:tcW w:type="dxa" w:w="2880"/>
          </w:tcPr>
          <w:p>
            <w:r>
              <w:t>Error name. Example: Too Many Requests.</w:t>
            </w:r>
          </w:p>
        </w:tc>
      </w:tr>
      <w:tr>
        <w:tc>
          <w:tcPr>
            <w:tcW w:type="dxa" w:w="2880"/>
          </w:tcPr>
          <w:p>
            <w:r>
              <w:t>message</w:t>
            </w:r>
          </w:p>
        </w:tc>
        <w:tc>
          <w:tcPr>
            <w:tcW w:type="dxa" w:w="2880"/>
          </w:tcPr>
          <w:p>
            <w:r>
              <w:t>string</w:t>
            </w:r>
          </w:p>
        </w:tc>
        <w:tc>
          <w:tcPr>
            <w:tcW w:type="dxa" w:w="2880"/>
          </w:tcPr>
          <w:p>
            <w:r>
              <w:t>Human-readable error message. Example: Rate limit exceeded.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'https://api.instantly.ai/api/v2/campaigns/count-launched' \</w:t>
        <w:br/>
        <w:t xml:space="preserve"> --header 'Accept: application/json'</w:t>
      </w:r>
    </w:p>
    <w:p>
      <w:pPr>
        <w:pStyle w:val="Heading3"/>
      </w:pPr>
      <w:r>
        <w:t>Notes</w:t>
      </w:r>
    </w:p>
    <w:p>
      <w:pPr>
        <w:pStyle w:val="ListBullet"/>
      </w:pPr>
      <w:r>
        <w:t>This endpoint has no path parameters, query parameters, or request body.</w:t>
      </w:r>
    </w:p>
    <w:p>
      <w:pPr>
        <w:pStyle w:val="ListBullet"/>
      </w:pPr>
      <w:r>
        <w:t>Rate limiting may apply; see the 429 response for exceeded limits.</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33. [GET] List Campaigns</w:t>
      </w:r>
    </w:p>
    <w:p>
      <w:r>
        <w:rPr>
          <w:b/>
        </w:rPr>
        <w:t xml:space="preserve">Endpoint: </w:t>
      </w:r>
      <w:r>
        <w:rPr>
          <w:rFonts w:ascii="Courier New" w:hAnsi="Courier New"/>
          <w:sz w:val="18"/>
        </w:rPr>
        <w:t>/api/v2/campaigns</w:t>
      </w:r>
    </w:p>
    <w:p>
      <w:pPr>
        <w:pStyle w:val="Heading3"/>
      </w:pPr>
      <w:r>
        <w:t>Prerequisites</w:t>
      </w:r>
    </w:p>
    <w:p>
      <w:pPr>
        <w:pStyle w:val="ListBullet"/>
      </w:pPr>
      <w:r>
        <w:t>Must have one of the following scopes: campaigns:read, campaigns:all, all:read, all:all</w:t>
      </w:r>
    </w:p>
    <w:p>
      <w:pPr>
        <w:pStyle w:val="Heading3"/>
      </w:pPr>
      <w:r>
        <w:t>Method</w:t>
      </w:r>
    </w:p>
    <w:p>
      <w:r>
        <w:t>GET</w:t>
      </w:r>
    </w:p>
    <w:p>
      <w:pPr>
        <w:pStyle w:val="Heading3"/>
      </w:pPr>
      <w:r>
        <w:t>URL</w:t>
      </w:r>
    </w:p>
    <w:p>
      <w:r>
        <w:t>https://api.instantly.ai/api/v2/campaigns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campaigns. Supports filtering by name search, tags, AI SDR creator, and campaign status.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r>
        <w:tc>
          <w:tcPr>
            <w:tcW w:type="dxa" w:w="2880"/>
          </w:tcPr>
          <w:p>
            <w:r>
              <w:t>search</w:t>
            </w:r>
          </w:p>
        </w:tc>
        <w:tc>
          <w:tcPr>
            <w:tcW w:type="dxa" w:w="2880"/>
          </w:tcPr>
          <w:p>
            <w:r>
              <w:t>string</w:t>
            </w:r>
          </w:p>
        </w:tc>
        <w:tc>
          <w:tcPr>
            <w:tcW w:type="dxa" w:w="2880"/>
          </w:tcPr>
          <w:p>
            <w:r>
              <w:t>Search by campaign name.</w:t>
            </w:r>
          </w:p>
        </w:tc>
      </w:tr>
      <w:tr>
        <w:tc>
          <w:tcPr>
            <w:tcW w:type="dxa" w:w="2880"/>
          </w:tcPr>
          <w:p>
            <w:r>
              <w:t>tag_ids</w:t>
            </w:r>
          </w:p>
        </w:tc>
        <w:tc>
          <w:tcPr>
            <w:tcW w:type="dxa" w:w="2880"/>
          </w:tcPr>
          <w:p>
            <w:r>
              <w:t>string</w:t>
            </w:r>
          </w:p>
        </w:tc>
        <w:tc>
          <w:tcPr>
            <w:tcW w:type="dxa" w:w="2880"/>
          </w:tcPr>
          <w:p>
            <w:r>
              <w:t>Filter campaigns by tag IDs. Returns campaigns that have any of the specified tags assigned. Specify multiple tag IDs by separating them with a comma (e.g., tag1,tag2).</w:t>
            </w:r>
          </w:p>
        </w:tc>
      </w:tr>
      <w:tr>
        <w:tc>
          <w:tcPr>
            <w:tcW w:type="dxa" w:w="2880"/>
          </w:tcPr>
          <w:p>
            <w:r>
              <w:t>ai_sdr_id</w:t>
            </w:r>
          </w:p>
        </w:tc>
        <w:tc>
          <w:tcPr>
            <w:tcW w:type="dxa" w:w="2880"/>
          </w:tcPr>
          <w:p>
            <w:r>
              <w:t>string</w:t>
            </w:r>
          </w:p>
        </w:tc>
        <w:tc>
          <w:tcPr>
            <w:tcW w:type="dxa" w:w="2880"/>
          </w:tcPr>
          <w:p>
            <w:r>
              <w:t>Filter campaigns by AI SDR ID. Returns campaigns that were created by the specified AI SDR.</w:t>
            </w:r>
          </w:p>
        </w:tc>
      </w:tr>
      <w:tr>
        <w:tc>
          <w:tcPr>
            <w:tcW w:type="dxa" w:w="2880"/>
          </w:tcPr>
          <w:p>
            <w:r>
              <w:t>status</w:t>
            </w:r>
          </w:p>
        </w:tc>
        <w:tc>
          <w:tcPr>
            <w:tcW w:type="dxa" w:w="2880"/>
          </w:tcPr>
          <w:p>
            <w:r>
              <w:t>enum (number)</w:t>
            </w:r>
          </w:p>
        </w:tc>
        <w:tc>
          <w:tcPr>
            <w:tcW w:type="dxa" w:w="2880"/>
          </w:tcPr>
          <w:p>
            <w:r>
              <w:t>Filter campaigns by status using the campaign status enum value. Allowed values: -99, -1, -2, 0, 1, 2, 3,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"019cc043-e30d-7267-9614-a246686ba991",</w:t>
        <w:br/>
        <w:t xml:space="preserve"> "name": "Outbound - Q1 SaaS",</w:t>
        <w:br/>
        <w:t xml:space="preserve"> "pl_value": 125.5,</w:t>
        <w:br/>
        <w:t xml:space="preserve"> "status": 1,</w:t>
        <w:br/>
        <w:t xml:space="preserve"> "is_evergreen": false,</w:t>
        <w:br/>
        <w:t xml:space="preserve"> "campaign_schedule": {</w:t>
        <w:br/>
        <w:t xml:space="preserve"> "start_date": "2026-01-01",</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 about {{company}}",</w:t>
        <w:br/>
        <w:t xml:space="preserve"> "body": "Hi {{first_name}},\n\nAre you the right person to talk to about {{topic}}?\n\nBest,\n{{sender_name}}",</w:t>
        <w:br/>
        <w:t xml:space="preserve"> "v_disabled": false</w:t>
        <w:br/>
        <w:t xml:space="preserve"> }</w:t>
        <w:br/>
        <w:t xml:space="preserve"> ]</w:t>
        <w:br/>
        <w:t xml:space="preserve"> }</w:t>
        <w:br/>
        <w:t xml:space="preserve"> ]</w:t>
        <w:br/>
        <w:t xml:space="preserve"> }</w:t>
        <w:br/>
        <w:t xml:space="preserve"> ],</w:t>
        <w:br/>
        <w:t xml:space="preserve"> "timestamp_created": "2026-02-10T12:34:56Z",</w:t>
        <w:br/>
        <w:t xml:space="preserve"> "timestamp_updated": "2026-02-20T09:15:00Z",</w:t>
        <w:br/>
        <w:t xml:space="preserve"> "email_gap": 15,</w:t>
        <w:br/>
        <w:t xml:space="preserve"> "random_wait_max": 10,</w:t>
        <w:br/>
        <w:t xml:space="preserve"> "text_only": null,</w:t>
        <w:br/>
        <w:t xml:space="preserve"> "first_email_text_only": null,</w:t>
        <w:br/>
        <w:t xml:space="preserve"> "email_list": [</w:t>
        <w:br/>
        <w:t xml:space="preserve"> "sender1@yourdomain.com",</w:t>
        <w:br/>
        <w:t xml:space="preserve"> "sender2@yourdomain.com"</w:t>
        <w:br/>
        <w:t xml:space="preserve"> ],</w:t>
        <w:br/>
        <w:t xml:space="preserve"> "daily_limit": 200,</w:t>
        <w:br/>
        <w:t xml:space="preserve"> "stop_on_reply": true,</w:t>
        <w:br/>
        <w:t xml:space="preserve"> "email_tag_list": [</w:t>
        <w:br/>
        <w:t xml:space="preserve"> "warmup",</w:t>
        <w:br/>
        <w:t xml:space="preserve"> "primary"</w:t>
        <w:br/>
        <w:t xml:space="preserve"> ],</w:t>
        <w:br/>
        <w:t xml:space="preserve"> "link_tracking": true,</w:t>
        <w:br/>
        <w:t xml:space="preserve"> "open_tracking": true,</w:t>
        <w:br/>
        <w:t xml:space="preserve"> "stop_on_auto_reply": true,</w:t>
        <w:br/>
        <w:t xml:space="preserve"> "daily_max_leads": 50,</w:t>
        <w:br/>
        <w:t xml:space="preserve"> "prioritize_new_leads": true,</w:t>
        <w:br/>
        <w:t xml:space="preserve"> "auto_variant_select": null,</w:t>
        <w:br/>
        <w:t xml:space="preserve"> "match_lead_esp": null,</w:t>
        <w:br/>
        <w:t xml:space="preserve"> "not_sending_status": null,</w:t>
        <w:br/>
        <w:t xml:space="preserve"> "stop_for_company": null,</w:t>
        <w:br/>
        <w:t xml:space="preserve"> "core_variables": null,</w:t>
        <w:br/>
        <w:t xml:space="preserve"> "custom_variables": null,</w:t>
        <w:br/>
        <w:t xml:space="preserve"> "insert_unsubscribe_header": true,</w:t>
        <w:br/>
        <w:t xml:space="preserve"> "allow_risky_contacts": false,</w:t>
        <w:br/>
        <w:t xml:space="preserve"> "disable_bounce_protect": null,</w:t>
        <w:br/>
        <w:t xml:space="preserve"> "limit_emails_per_company_override": null,</w:t>
        <w:br/>
        <w:t xml:space="preserve"> "cc_list": [],</w:t>
        <w:br/>
        <w:t xml:space="preserve"> "bcc_list": [],</w:t>
        <w:br/>
        <w:t xml:space="preserve"> "organization": null,</w:t>
        <w:br/>
        <w:t xml:space="preserve"> "owned_by": null,</w:t>
        <w:br/>
        <w:t xml:space="preserve"> "ai_sdr_id": null,</w:t>
        <w:br/>
        <w:t xml:space="preserve"> "provider_routing_rules": [</w:t>
        <w:br/>
        <w:t xml:space="preserve"> {</w:t>
        <w:br/>
        <w:t xml:space="preserve"> "action": "send",</w:t>
        <w:br/>
        <w:t xml:space="preserve"> "recipient_esp": ["google"],</w:t>
        <w:br/>
        <w:t xml:space="preserve"> "sender_esp": ["google", "outlook"]</w:t>
        <w:br/>
        <w:t xml:space="preserve"> }</w:t>
        <w:br/>
        <w:t xml:space="preserve"> ]</w:t>
        <w:br/>
        <w:t xml:space="preserve"> }</w:t>
        <w:br/>
        <w:t xml:space="preserve"> ],</w:t>
        <w:br/>
        <w:t xml:space="preserve"> "next_starting_after": "019cc043-e30d-7267-9614-a246686ba991"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Campaign objects.</w:t>
            </w:r>
          </w:p>
        </w:tc>
      </w:tr>
      <w:tr>
        <w:tc>
          <w:tcPr>
            <w:tcW w:type="dxa" w:w="2880"/>
          </w:tcPr>
          <w:p>
            <w:r>
              <w:t>items[].id</w:t>
            </w:r>
          </w:p>
        </w:tc>
        <w:tc>
          <w:tcPr>
            <w:tcW w:type="dxa" w:w="2880"/>
          </w:tcPr>
          <w:p>
            <w:r>
              <w:t>string</w:t>
            </w:r>
          </w:p>
        </w:tc>
        <w:tc>
          <w:tcPr>
            <w:tcW w:type="dxa" w:w="2880"/>
          </w:tcPr>
          <w:p>
            <w:r>
              <w:t>Unique identifier for the campaign.</w:t>
            </w:r>
          </w:p>
        </w:tc>
      </w:tr>
      <w:tr>
        <w:tc>
          <w:tcPr>
            <w:tcW w:type="dxa" w:w="2880"/>
          </w:tcPr>
          <w:p>
            <w:r>
              <w:t>items[].name</w:t>
            </w:r>
          </w:p>
        </w:tc>
        <w:tc>
          <w:tcPr>
            <w:tcW w:type="dxa" w:w="2880"/>
          </w:tcPr>
          <w:p>
            <w:r>
              <w:t>string</w:t>
            </w:r>
          </w:p>
        </w:tc>
        <w:tc>
          <w:tcPr>
            <w:tcW w:type="dxa" w:w="2880"/>
          </w:tcPr>
          <w:p>
            <w:r>
              <w:t>Name of the campaign.</w:t>
            </w:r>
          </w:p>
        </w:tc>
      </w:tr>
      <w:tr>
        <w:tc>
          <w:tcPr>
            <w:tcW w:type="dxa" w:w="2880"/>
          </w:tcPr>
          <w:p>
            <w:r>
              <w:t>items[].pl_value</w:t>
            </w:r>
          </w:p>
        </w:tc>
        <w:tc>
          <w:tcPr>
            <w:tcW w:type="dxa" w:w="2880"/>
          </w:tcPr>
          <w:p>
            <w:r>
              <w:t>null | number</w:t>
            </w:r>
          </w:p>
        </w:tc>
        <w:tc>
          <w:tcPr>
            <w:tcW w:type="dxa" w:w="2880"/>
          </w:tcPr>
          <w:p>
            <w:r>
              <w:t>Value of every positive lead.</w:t>
            </w:r>
          </w:p>
        </w:tc>
      </w:tr>
      <w:tr>
        <w:tc>
          <w:tcPr>
            <w:tcW w:type="dxa" w:w="2880"/>
          </w:tcPr>
          <w:p>
            <w:r>
              <w:t>items[].status</w:t>
            </w:r>
          </w:p>
        </w:tc>
        <w:tc>
          <w:tcPr>
            <w:tcW w:type="dxa" w:w="2880"/>
          </w:tcPr>
          <w:p>
            <w:r>
              <w:t>number</w:t>
            </w:r>
          </w:p>
        </w:tc>
        <w:tc>
          <w:tcPr>
            <w:tcW w:type="dxa" w:w="2880"/>
          </w:tcPr>
          <w:p>
            <w:r>
              <w:t>Campaign Status. Allowed values: -99, -1, -2, 0, 1, 2, 3, 4.</w:t>
            </w:r>
          </w:p>
        </w:tc>
      </w:tr>
      <w:tr>
        <w:tc>
          <w:tcPr>
            <w:tcW w:type="dxa" w:w="2880"/>
          </w:tcPr>
          <w:p>
            <w:r>
              <w:t>items[].is_evergreen</w:t>
            </w:r>
          </w:p>
        </w:tc>
        <w:tc>
          <w:tcPr>
            <w:tcW w:type="dxa" w:w="2880"/>
          </w:tcPr>
          <w:p>
            <w:r>
              <w:t>null | boolean</w:t>
            </w:r>
          </w:p>
        </w:tc>
        <w:tc>
          <w:tcPr>
            <w:tcW w:type="dxa" w:w="2880"/>
          </w:tcPr>
          <w:p>
            <w:r>
              <w:t>Whether the campaign is evergreen.</w:t>
            </w:r>
          </w:p>
        </w:tc>
      </w:tr>
      <w:tr>
        <w:tc>
          <w:tcPr>
            <w:tcW w:type="dxa" w:w="2880"/>
          </w:tcPr>
          <w:p>
            <w:r>
              <w:t>items[].campaign_schedule</w:t>
            </w:r>
          </w:p>
        </w:tc>
        <w:tc>
          <w:tcPr>
            <w:tcW w:type="dxa" w:w="2880"/>
          </w:tcPr>
          <w:p>
            <w:r>
              <w:t>object</w:t>
            </w:r>
          </w:p>
        </w:tc>
        <w:tc>
          <w:tcPr>
            <w:tcW w:type="dxa" w:w="2880"/>
          </w:tcPr>
          <w:p>
            <w:r>
              <w:t>Campaign schedule configuration.</w:t>
            </w:r>
          </w:p>
        </w:tc>
      </w:tr>
      <w:tr>
        <w:tc>
          <w:tcPr>
            <w:tcW w:type="dxa" w:w="2880"/>
          </w:tcPr>
          <w:p>
            <w:r>
              <w:t>items[].campaign_schedule.start_date</w:t>
            </w:r>
          </w:p>
        </w:tc>
        <w:tc>
          <w:tcPr>
            <w:tcW w:type="dxa" w:w="2880"/>
          </w:tcPr>
          <w:p>
            <w:r>
              <w:t>null | string</w:t>
            </w:r>
          </w:p>
        </w:tc>
        <w:tc>
          <w:tcPr>
            <w:tcW w:type="dxa" w:w="2880"/>
          </w:tcPr>
          <w:p>
            <w:r>
              <w:t>Start date in YYYY-MM-DD format (uses the campaign's timezone).</w:t>
            </w:r>
          </w:p>
        </w:tc>
      </w:tr>
      <w:tr>
        <w:tc>
          <w:tcPr>
            <w:tcW w:type="dxa" w:w="2880"/>
          </w:tcPr>
          <w:p>
            <w:r>
              <w:t>items[].campaign_schedule.end_date</w:t>
            </w:r>
          </w:p>
        </w:tc>
        <w:tc>
          <w:tcPr>
            <w:tcW w:type="dxa" w:w="2880"/>
          </w:tcPr>
          <w:p>
            <w:r>
              <w:t>null | string</w:t>
            </w:r>
          </w:p>
        </w:tc>
        <w:tc>
          <w:tcPr>
            <w:tcW w:type="dxa" w:w="2880"/>
          </w:tcPr>
          <w:p>
            <w:r>
              <w:t>End date in YYYY-MM-DD format (uses the campaign's timezone).</w:t>
            </w:r>
          </w:p>
        </w:tc>
      </w:tr>
      <w:tr>
        <w:tc>
          <w:tcPr>
            <w:tcW w:type="dxa" w:w="2880"/>
          </w:tcPr>
          <w:p>
            <w:r>
              <w:t>items[].campaign_schedule.schedules</w:t>
            </w:r>
          </w:p>
        </w:tc>
        <w:tc>
          <w:tcPr>
            <w:tcW w:type="dxa" w:w="2880"/>
          </w:tcPr>
          <w:p>
            <w:r>
              <w:t>array</w:t>
            </w:r>
          </w:p>
        </w:tc>
        <w:tc>
          <w:tcPr>
            <w:tcW w:type="dxa" w:w="2880"/>
          </w:tcPr>
          <w:p>
            <w:r>
              <w:t>List of schedule entries.</w:t>
            </w:r>
          </w:p>
        </w:tc>
      </w:tr>
      <w:tr>
        <w:tc>
          <w:tcPr>
            <w:tcW w:type="dxa" w:w="2880"/>
          </w:tcPr>
          <w:p>
            <w:r>
              <w:t>items[].campaign_schedule.schedules[].name</w:t>
            </w:r>
          </w:p>
        </w:tc>
        <w:tc>
          <w:tcPr>
            <w:tcW w:type="dxa" w:w="2880"/>
          </w:tcPr>
          <w:p>
            <w:r>
              <w:t>string</w:t>
            </w:r>
          </w:p>
        </w:tc>
        <w:tc>
          <w:tcPr>
            <w:tcW w:type="dxa" w:w="2880"/>
          </w:tcPr>
          <w:p>
            <w:r>
              <w:t>Schedule name.</w:t>
            </w:r>
          </w:p>
        </w:tc>
      </w:tr>
      <w:tr>
        <w:tc>
          <w:tcPr>
            <w:tcW w:type="dxa" w:w="2880"/>
          </w:tcPr>
          <w:p>
            <w:r>
              <w:t>items[].campaign_schedule.schedules[].timing</w:t>
            </w:r>
          </w:p>
        </w:tc>
        <w:tc>
          <w:tcPr>
            <w:tcW w:type="dxa" w:w="2880"/>
          </w:tcPr>
          <w:p>
            <w:r>
              <w:t>object</w:t>
            </w:r>
          </w:p>
        </w:tc>
        <w:tc>
          <w:tcPr>
            <w:tcW w:type="dxa" w:w="2880"/>
          </w:tcPr>
          <w:p>
            <w:r>
              <w:t>Time window for sending.</w:t>
            </w:r>
          </w:p>
        </w:tc>
      </w:tr>
      <w:tr>
        <w:tc>
          <w:tcPr>
            <w:tcW w:type="dxa" w:w="2880"/>
          </w:tcPr>
          <w:p>
            <w:r>
              <w:t>items[].campaign_schedule.schedules[].timing.from</w:t>
            </w:r>
          </w:p>
        </w:tc>
        <w:tc>
          <w:tcPr>
            <w:tcW w:type="dxa" w:w="2880"/>
          </w:tcPr>
          <w:p>
            <w:r>
              <w:t>string</w:t>
            </w:r>
          </w:p>
        </w:tc>
        <w:tc>
          <w:tcPr>
            <w:tcW w:type="dxa" w:w="2880"/>
          </w:tcPr>
          <w:p>
            <w:r>
              <w:t>Start time in HH:MM (24h). Pattern: `^([01][0-9]</w:t>
            </w:r>
          </w:p>
        </w:tc>
      </w:tr>
      <w:tr>
        <w:tc>
          <w:tcPr>
            <w:tcW w:type="dxa" w:w="2880"/>
          </w:tcPr>
          <w:p>
            <w:r>
              <w:t>items[].campaign_schedule.schedules[].timing.to</w:t>
            </w:r>
          </w:p>
        </w:tc>
        <w:tc>
          <w:tcPr>
            <w:tcW w:type="dxa" w:w="2880"/>
          </w:tcPr>
          <w:p>
            <w:r>
              <w:t>string</w:t>
            </w:r>
          </w:p>
        </w:tc>
        <w:tc>
          <w:tcPr>
            <w:tcW w:type="dxa" w:w="2880"/>
          </w:tcPr>
          <w:p>
            <w:r>
              <w:t>End time in HH:MM (24h). Pattern: `^([01][0-9]</w:t>
            </w:r>
          </w:p>
        </w:tc>
      </w:tr>
      <w:tr>
        <w:tc>
          <w:tcPr>
            <w:tcW w:type="dxa" w:w="2880"/>
          </w:tcPr>
          <w:p>
            <w:r>
              <w:t>items[].campaign_schedule.schedules[].days</w:t>
            </w:r>
          </w:p>
        </w:tc>
        <w:tc>
          <w:tcPr>
            <w:tcW w:type="dxa" w:w="2880"/>
          </w:tcPr>
          <w:p>
            <w:r>
              <w:t>object</w:t>
            </w:r>
          </w:p>
        </w:tc>
        <w:tc>
          <w:tcPr>
            <w:tcW w:type="dxa" w:w="2880"/>
          </w:tcPr>
          <w:p>
            <w:r>
              <w:t>Days of week flags (0-6) mapped to booleans.</w:t>
            </w:r>
          </w:p>
        </w:tc>
      </w:tr>
      <w:tr>
        <w:tc>
          <w:tcPr>
            <w:tcW w:type="dxa" w:w="2880"/>
          </w:tcPr>
          <w:p>
            <w:r>
              <w:t>items[].campaign_schedule.schedules[].timezone</w:t>
            </w:r>
          </w:p>
        </w:tc>
        <w:tc>
          <w:tcPr>
            <w:tcW w:type="dxa" w:w="2880"/>
          </w:tcPr>
          <w:p>
            <w:r>
              <w:t>string</w:t>
            </w:r>
          </w:p>
        </w:tc>
        <w:tc>
          <w:tcPr>
            <w:tcW w:type="dxa" w:w="2880"/>
          </w:tcPr>
          <w:p>
            <w:r>
              <w:t>Timezone name (one of the allowed timezone strings listed in the source documentation).</w:t>
            </w:r>
          </w:p>
        </w:tc>
      </w:tr>
      <w:tr>
        <w:tc>
          <w:tcPr>
            <w:tcW w:type="dxa" w:w="2880"/>
          </w:tcPr>
          <w:p>
            <w:r>
              <w:t>items[].sequences</w:t>
            </w:r>
          </w:p>
        </w:tc>
        <w:tc>
          <w:tcPr>
            <w:tcW w:type="dxa" w:w="2880"/>
          </w:tcPr>
          <w:p>
            <w:r>
              <w:t>array</w:t>
            </w:r>
          </w:p>
        </w:tc>
        <w:tc>
          <w:tcPr>
            <w:tcW w:type="dxa" w:w="2880"/>
          </w:tcPr>
          <w:p>
            <w:r>
              <w:t>List of sequences (the actual email copy). Note: although this field is an array, only the first element is used; provide only one item and add steps to it.</w:t>
            </w:r>
          </w:p>
        </w:tc>
      </w:tr>
      <w:tr>
        <w:tc>
          <w:tcPr>
            <w:tcW w:type="dxa" w:w="2880"/>
          </w:tcPr>
          <w:p>
            <w:r>
              <w:t>items[].sequences[].steps</w:t>
            </w:r>
          </w:p>
        </w:tc>
        <w:tc>
          <w:tcPr>
            <w:tcW w:type="dxa" w:w="2880"/>
          </w:tcPr>
          <w:p>
            <w:r>
              <w:t>array</w:t>
            </w:r>
          </w:p>
        </w:tc>
        <w:tc>
          <w:tcPr>
            <w:tcW w:type="dxa" w:w="2880"/>
          </w:tcPr>
          <w:p>
            <w:r>
              <w:t>List of steps.</w:t>
            </w:r>
          </w:p>
        </w:tc>
      </w:tr>
      <w:tr>
        <w:tc>
          <w:tcPr>
            <w:tcW w:type="dxa" w:w="2880"/>
          </w:tcPr>
          <w:p>
            <w:r>
              <w:t>items[].sequences[].steps[].type</w:t>
            </w:r>
          </w:p>
        </w:tc>
        <w:tc>
          <w:tcPr>
            <w:tcW w:type="dxa" w:w="2880"/>
          </w:tcPr>
          <w:p>
            <w:r>
              <w:t>string</w:t>
            </w:r>
          </w:p>
        </w:tc>
        <w:tc>
          <w:tcPr>
            <w:tcW w:type="dxa" w:w="2880"/>
          </w:tcPr>
          <w:p>
            <w:r>
              <w:t>Type of step. Must be email (only supported type currently).</w:t>
            </w:r>
          </w:p>
        </w:tc>
      </w:tr>
      <w:tr>
        <w:tc>
          <w:tcPr>
            <w:tcW w:type="dxa" w:w="2880"/>
          </w:tcPr>
          <w:p>
            <w:r>
              <w:t>items[].sequences[].steps[].delay</w:t>
            </w:r>
          </w:p>
        </w:tc>
        <w:tc>
          <w:tcPr>
            <w:tcW w:type="dxa" w:w="2880"/>
          </w:tcPr>
          <w:p>
            <w:r>
              <w:t>number</w:t>
            </w:r>
          </w:p>
        </w:tc>
        <w:tc>
          <w:tcPr>
            <w:tcW w:type="dxa" w:w="2880"/>
          </w:tcPr>
          <w:p>
            <w:r>
              <w:t>Delay before sending the next email; unit is determined by delay_unit (defaults to days).</w:t>
            </w:r>
          </w:p>
        </w:tc>
      </w:tr>
      <w:tr>
        <w:tc>
          <w:tcPr>
            <w:tcW w:type="dxa" w:w="2880"/>
          </w:tcPr>
          <w:p>
            <w:r>
              <w:t>items[].sequences[].steps[].delay_unit</w:t>
            </w:r>
          </w:p>
        </w:tc>
        <w:tc>
          <w:tcPr>
            <w:tcW w:type="dxa" w:w="2880"/>
          </w:tcPr>
          <w:p>
            <w:r>
              <w:t>string</w:t>
            </w:r>
          </w:p>
        </w:tc>
        <w:tc>
          <w:tcPr>
            <w:tcW w:type="dxa" w:w="2880"/>
          </w:tcPr>
          <w:p>
            <w:r>
              <w:t>Unit for delay: minutes, hours, or days. Default: "days" (backward compatibility).</w:t>
            </w:r>
          </w:p>
        </w:tc>
      </w:tr>
      <w:tr>
        <w:tc>
          <w:tcPr>
            <w:tcW w:type="dxa" w:w="2880"/>
          </w:tcPr>
          <w:p>
            <w:r>
              <w:t>items[].sequences[].steps[].pre_delay</w:t>
            </w:r>
          </w:p>
        </w:tc>
        <w:tc>
          <w:tcPr>
            <w:tcW w:type="dxa" w:w="2880"/>
          </w:tcPr>
          <w:p>
            <w:r>
              <w:t>number</w:t>
            </w:r>
          </w:p>
        </w:tc>
        <w:tc>
          <w:tcPr>
            <w:tcW w:type="dxa" w:w="2880"/>
          </w:tcPr>
          <w:p>
            <w:r>
              <w:t>Delay before sending the first email in a subsequence. Only applicable to subsequences; ignored for regular campaigns. Unit determined by pre_delay_unit.</w:t>
            </w:r>
          </w:p>
        </w:tc>
      </w:tr>
      <w:tr>
        <w:tc>
          <w:tcPr>
            <w:tcW w:type="dxa" w:w="2880"/>
          </w:tcPr>
          <w:p>
            <w:r>
              <w:t>items[].sequences[].steps[].pre_delay_unit</w:t>
            </w:r>
          </w:p>
        </w:tc>
        <w:tc>
          <w:tcPr>
            <w:tcW w:type="dxa" w:w="2880"/>
          </w:tcPr>
          <w:p>
            <w:r>
              <w:t>string</w:t>
            </w:r>
          </w:p>
        </w:tc>
        <w:tc>
          <w:tcPr>
            <w:tcW w:type="dxa" w:w="2880"/>
          </w:tcPr>
          <w:p>
            <w:r>
              <w:t>Unit for pre_delay: minutes, hours, or days. Default: "days". Only applicable to subsequences; ignored for regular campaigns.</w:t>
            </w:r>
          </w:p>
        </w:tc>
      </w:tr>
      <w:tr>
        <w:tc>
          <w:tcPr>
            <w:tcW w:type="dxa" w:w="2880"/>
          </w:tcPr>
          <w:p>
            <w:r>
              <w:t>items[].sequences[].steps[].variants</w:t>
            </w:r>
          </w:p>
        </w:tc>
        <w:tc>
          <w:tcPr>
            <w:tcW w:type="dxa" w:w="2880"/>
          </w:tcPr>
          <w:p>
            <w:r>
              <w:t>array</w:t>
            </w:r>
          </w:p>
        </w:tc>
        <w:tc>
          <w:tcPr>
            <w:tcW w:type="dxa" w:w="2880"/>
          </w:tcPr>
          <w:p>
            <w:r>
              <w:t>Email variants.</w:t>
            </w:r>
          </w:p>
        </w:tc>
      </w:tr>
      <w:tr>
        <w:tc>
          <w:tcPr>
            <w:tcW w:type="dxa" w:w="2880"/>
          </w:tcPr>
          <w:p>
            <w:r>
              <w:t>items[].sequences[].steps[].variants[].subject</w:t>
            </w:r>
          </w:p>
        </w:tc>
        <w:tc>
          <w:tcPr>
            <w:tcW w:type="dxa" w:w="2880"/>
          </w:tcPr>
          <w:p>
            <w:r>
              <w:t>string</w:t>
            </w:r>
          </w:p>
        </w:tc>
        <w:tc>
          <w:tcPr>
            <w:tcW w:type="dxa" w:w="2880"/>
          </w:tcPr>
          <w:p>
            <w:r>
              <w:t>Email subject.</w:t>
            </w:r>
          </w:p>
        </w:tc>
      </w:tr>
      <w:tr>
        <w:tc>
          <w:tcPr>
            <w:tcW w:type="dxa" w:w="2880"/>
          </w:tcPr>
          <w:p>
            <w:r>
              <w:t>items[].sequences[].steps[].variants[].body</w:t>
            </w:r>
          </w:p>
        </w:tc>
        <w:tc>
          <w:tcPr>
            <w:tcW w:type="dxa" w:w="2880"/>
          </w:tcPr>
          <w:p>
            <w:r>
              <w:t>string</w:t>
            </w:r>
          </w:p>
        </w:tc>
        <w:tc>
          <w:tcPr>
            <w:tcW w:type="dxa" w:w="2880"/>
          </w:tcPr>
          <w:p>
            <w:r>
              <w:t>Email body.</w:t>
            </w:r>
          </w:p>
        </w:tc>
      </w:tr>
      <w:tr>
        <w:tc>
          <w:tcPr>
            <w:tcW w:type="dxa" w:w="2880"/>
          </w:tcPr>
          <w:p>
            <w:r>
              <w:t>items[].sequences[].steps[].variants[].v_disabled</w:t>
            </w:r>
          </w:p>
        </w:tc>
        <w:tc>
          <w:tcPr>
            <w:tcW w:type="dxa" w:w="2880"/>
          </w:tcPr>
          <w:p>
            <w:r>
              <w:t>boolean</w:t>
            </w:r>
          </w:p>
        </w:tc>
        <w:tc>
          <w:tcPr>
            <w:tcW w:type="dxa" w:w="2880"/>
          </w:tcPr>
          <w:p>
            <w:r>
              <w:t>Whether this variant is disabled. By default, all variants are enabled.</w:t>
            </w:r>
          </w:p>
        </w:tc>
      </w:tr>
      <w:tr>
        <w:tc>
          <w:tcPr>
            <w:tcW w:type="dxa" w:w="2880"/>
          </w:tcPr>
          <w:p>
            <w:r>
              <w:t>items[].timestamp_created</w:t>
            </w:r>
          </w:p>
        </w:tc>
        <w:tc>
          <w:tcPr>
            <w:tcW w:type="dxa" w:w="2880"/>
          </w:tcPr>
          <w:p>
            <w:r>
              <w:t>string</w:t>
            </w:r>
          </w:p>
        </w:tc>
        <w:tc>
          <w:tcPr>
            <w:tcW w:type="dxa" w:w="2880"/>
          </w:tcPr>
          <w:p>
            <w:r>
              <w:t>Timestamp when the campaign was created.</w:t>
            </w:r>
          </w:p>
        </w:tc>
      </w:tr>
      <w:tr>
        <w:tc>
          <w:tcPr>
            <w:tcW w:type="dxa" w:w="2880"/>
          </w:tcPr>
          <w:p>
            <w:r>
              <w:t>items[].timestamp_updated</w:t>
            </w:r>
          </w:p>
        </w:tc>
        <w:tc>
          <w:tcPr>
            <w:tcW w:type="dxa" w:w="2880"/>
          </w:tcPr>
          <w:p>
            <w:r>
              <w:t>string</w:t>
            </w:r>
          </w:p>
        </w:tc>
        <w:tc>
          <w:tcPr>
            <w:tcW w:type="dxa" w:w="2880"/>
          </w:tcPr>
          <w:p>
            <w:r>
              <w:t>Timestamp when the campaign was last updated.</w:t>
            </w:r>
          </w:p>
        </w:tc>
      </w:tr>
      <w:tr>
        <w:tc>
          <w:tcPr>
            <w:tcW w:type="dxa" w:w="2880"/>
          </w:tcPr>
          <w:p>
            <w:r>
              <w:t>items[].email_gap</w:t>
            </w:r>
          </w:p>
        </w:tc>
        <w:tc>
          <w:tcPr>
            <w:tcW w:type="dxa" w:w="2880"/>
          </w:tcPr>
          <w:p>
            <w:r>
              <w:t>null | number</w:t>
            </w:r>
          </w:p>
        </w:tc>
        <w:tc>
          <w:tcPr>
            <w:tcW w:type="dxa" w:w="2880"/>
          </w:tcPr>
          <w:p>
            <w:r>
              <w:t>Gap between emails in minutes.</w:t>
            </w:r>
          </w:p>
        </w:tc>
      </w:tr>
      <w:tr>
        <w:tc>
          <w:tcPr>
            <w:tcW w:type="dxa" w:w="2880"/>
          </w:tcPr>
          <w:p>
            <w:r>
              <w:t>items[].random_wait_max</w:t>
            </w:r>
          </w:p>
        </w:tc>
        <w:tc>
          <w:tcPr>
            <w:tcW w:type="dxa" w:w="2880"/>
          </w:tcPr>
          <w:p>
            <w:r>
              <w:t>null | number</w:t>
            </w:r>
          </w:p>
        </w:tc>
        <w:tc>
          <w:tcPr>
            <w:tcW w:type="dxa" w:w="2880"/>
          </w:tcPr>
          <w:p>
            <w:r>
              <w:t>Maximum random wait time in minutes.</w:t>
            </w:r>
          </w:p>
        </w:tc>
      </w:tr>
      <w:tr>
        <w:tc>
          <w:tcPr>
            <w:tcW w:type="dxa" w:w="2880"/>
          </w:tcPr>
          <w:p>
            <w:r>
              <w:t>items[].text_only</w:t>
            </w:r>
          </w:p>
        </w:tc>
        <w:tc>
          <w:tcPr>
            <w:tcW w:type="dxa" w:w="2880"/>
          </w:tcPr>
          <w:p>
            <w:r>
              <w:t>null | boolean</w:t>
            </w:r>
          </w:p>
        </w:tc>
        <w:tc>
          <w:tcPr>
            <w:tcW w:type="dxa" w:w="2880"/>
          </w:tcPr>
          <w:p>
            <w:r>
              <w:t>Whether the campaign is text-only.</w:t>
            </w:r>
          </w:p>
        </w:tc>
      </w:tr>
      <w:tr>
        <w:tc>
          <w:tcPr>
            <w:tcW w:type="dxa" w:w="2880"/>
          </w:tcPr>
          <w:p>
            <w:r>
              <w:t>items[].first_email_text_only</w:t>
            </w:r>
          </w:p>
        </w:tc>
        <w:tc>
          <w:tcPr>
            <w:tcW w:type="dxa" w:w="2880"/>
          </w:tcPr>
          <w:p>
            <w:r>
              <w:t>null | boolean</w:t>
            </w:r>
          </w:p>
        </w:tc>
        <w:tc>
          <w:tcPr>
            <w:tcW w:type="dxa" w:w="2880"/>
          </w:tcPr>
          <w:p>
            <w:r>
              <w:t>Whether the campaign sends the first email as text-only.</w:t>
            </w:r>
          </w:p>
        </w:tc>
      </w:tr>
      <w:tr>
        <w:tc>
          <w:tcPr>
            <w:tcW w:type="dxa" w:w="2880"/>
          </w:tcPr>
          <w:p>
            <w:r>
              <w:t>items[].email_list</w:t>
            </w:r>
          </w:p>
        </w:tc>
        <w:tc>
          <w:tcPr>
            <w:tcW w:type="dxa" w:w="2880"/>
          </w:tcPr>
          <w:p>
            <w:r>
              <w:t>array</w:t>
            </w:r>
          </w:p>
        </w:tc>
        <w:tc>
          <w:tcPr>
            <w:tcW w:type="dxa" w:w="2880"/>
          </w:tcPr>
          <w:p>
            <w:r>
              <w:t>List of accounts to use for sending emails.</w:t>
            </w:r>
          </w:p>
        </w:tc>
      </w:tr>
      <w:tr>
        <w:tc>
          <w:tcPr>
            <w:tcW w:type="dxa" w:w="2880"/>
          </w:tcPr>
          <w:p>
            <w:r>
              <w:t>items[].daily_limit</w:t>
            </w:r>
          </w:p>
        </w:tc>
        <w:tc>
          <w:tcPr>
            <w:tcW w:type="dxa" w:w="2880"/>
          </w:tcPr>
          <w:p>
            <w:r>
              <w:t>null | number</w:t>
            </w:r>
          </w:p>
        </w:tc>
        <w:tc>
          <w:tcPr>
            <w:tcW w:type="dxa" w:w="2880"/>
          </w:tcPr>
          <w:p>
            <w:r>
              <w:t>Daily limit for sending emails.</w:t>
            </w:r>
          </w:p>
        </w:tc>
      </w:tr>
      <w:tr>
        <w:tc>
          <w:tcPr>
            <w:tcW w:type="dxa" w:w="2880"/>
          </w:tcPr>
          <w:p>
            <w:r>
              <w:t>items[].stop_on_reply</w:t>
            </w:r>
          </w:p>
        </w:tc>
        <w:tc>
          <w:tcPr>
            <w:tcW w:type="dxa" w:w="2880"/>
          </w:tcPr>
          <w:p>
            <w:r>
              <w:t>null | boolean</w:t>
            </w:r>
          </w:p>
        </w:tc>
        <w:tc>
          <w:tcPr>
            <w:tcW w:type="dxa" w:w="2880"/>
          </w:tcPr>
          <w:p>
            <w:r>
              <w:t>Whether to stop the campaign on reply.</w:t>
            </w:r>
          </w:p>
        </w:tc>
      </w:tr>
      <w:tr>
        <w:tc>
          <w:tcPr>
            <w:tcW w:type="dxa" w:w="2880"/>
          </w:tcPr>
          <w:p>
            <w:r>
              <w:t>items[].email_tag_list</w:t>
            </w:r>
          </w:p>
        </w:tc>
        <w:tc>
          <w:tcPr>
            <w:tcW w:type="dxa" w:w="2880"/>
          </w:tcPr>
          <w:p>
            <w:r>
              <w:t>array</w:t>
            </w:r>
          </w:p>
        </w:tc>
        <w:tc>
          <w:tcPr>
            <w:tcW w:type="dxa" w:w="2880"/>
          </w:tcPr>
          <w:p>
            <w:r>
              <w:t>List of tags to use for sending emails.</w:t>
            </w:r>
          </w:p>
        </w:tc>
      </w:tr>
      <w:tr>
        <w:tc>
          <w:tcPr>
            <w:tcW w:type="dxa" w:w="2880"/>
          </w:tcPr>
          <w:p>
            <w:r>
              <w:t>items[].link_tracking</w:t>
            </w:r>
          </w:p>
        </w:tc>
        <w:tc>
          <w:tcPr>
            <w:tcW w:type="dxa" w:w="2880"/>
          </w:tcPr>
          <w:p>
            <w:r>
              <w:t>null | boolean</w:t>
            </w:r>
          </w:p>
        </w:tc>
        <w:tc>
          <w:tcPr>
            <w:tcW w:type="dxa" w:w="2880"/>
          </w:tcPr>
          <w:p>
            <w:r>
              <w:t>Whether to track links in emails.</w:t>
            </w:r>
          </w:p>
        </w:tc>
      </w:tr>
      <w:tr>
        <w:tc>
          <w:tcPr>
            <w:tcW w:type="dxa" w:w="2880"/>
          </w:tcPr>
          <w:p>
            <w:r>
              <w:t>items[].open_tracking</w:t>
            </w:r>
          </w:p>
        </w:tc>
        <w:tc>
          <w:tcPr>
            <w:tcW w:type="dxa" w:w="2880"/>
          </w:tcPr>
          <w:p>
            <w:r>
              <w:t>null | boolean</w:t>
            </w:r>
          </w:p>
        </w:tc>
        <w:tc>
          <w:tcPr>
            <w:tcW w:type="dxa" w:w="2880"/>
          </w:tcPr>
          <w:p>
            <w:r>
              <w:t>Whether to track opens in emails.</w:t>
            </w:r>
          </w:p>
        </w:tc>
      </w:tr>
      <w:tr>
        <w:tc>
          <w:tcPr>
            <w:tcW w:type="dxa" w:w="2880"/>
          </w:tcPr>
          <w:p>
            <w:r>
              <w:t>items[].stop_on_auto_reply</w:t>
            </w:r>
          </w:p>
        </w:tc>
        <w:tc>
          <w:tcPr>
            <w:tcW w:type="dxa" w:w="2880"/>
          </w:tcPr>
          <w:p>
            <w:r>
              <w:t>null | boolean</w:t>
            </w:r>
          </w:p>
        </w:tc>
        <w:tc>
          <w:tcPr>
            <w:tcW w:type="dxa" w:w="2880"/>
          </w:tcPr>
          <w:p>
            <w:r>
              <w:t>Whether to stop the campaign on auto reply.</w:t>
            </w:r>
          </w:p>
        </w:tc>
      </w:tr>
      <w:tr>
        <w:tc>
          <w:tcPr>
            <w:tcW w:type="dxa" w:w="2880"/>
          </w:tcPr>
          <w:p>
            <w:r>
              <w:t>items[].daily_max_leads</w:t>
            </w:r>
          </w:p>
        </w:tc>
        <w:tc>
          <w:tcPr>
            <w:tcW w:type="dxa" w:w="2880"/>
          </w:tcPr>
          <w:p>
            <w:r>
              <w:t>null | number</w:t>
            </w:r>
          </w:p>
        </w:tc>
        <w:tc>
          <w:tcPr>
            <w:tcW w:type="dxa" w:w="2880"/>
          </w:tcPr>
          <w:p>
            <w:r>
              <w:t>Daily maximum new leads to contact.</w:t>
            </w:r>
          </w:p>
        </w:tc>
      </w:tr>
      <w:tr>
        <w:tc>
          <w:tcPr>
            <w:tcW w:type="dxa" w:w="2880"/>
          </w:tcPr>
          <w:p>
            <w:r>
              <w:t>items[].prioritize_new_leads</w:t>
            </w:r>
          </w:p>
        </w:tc>
        <w:tc>
          <w:tcPr>
            <w:tcW w:type="dxa" w:w="2880"/>
          </w:tcPr>
          <w:p>
            <w:r>
              <w:t>null | boolean</w:t>
            </w:r>
          </w:p>
        </w:tc>
        <w:tc>
          <w:tcPr>
            <w:tcW w:type="dxa" w:w="2880"/>
          </w:tcPr>
          <w:p>
            <w:r>
              <w:t>Whether to prioritize new leads.</w:t>
            </w:r>
          </w:p>
        </w:tc>
      </w:tr>
      <w:tr>
        <w:tc>
          <w:tcPr>
            <w:tcW w:type="dxa" w:w="2880"/>
          </w:tcPr>
          <w:p>
            <w:r>
              <w:t>items[].auto_variant_select</w:t>
            </w:r>
          </w:p>
        </w:tc>
        <w:tc>
          <w:tcPr>
            <w:tcW w:type="dxa" w:w="2880"/>
          </w:tcPr>
          <w:p>
            <w:r>
              <w:t>null | object</w:t>
            </w:r>
          </w:p>
        </w:tc>
        <w:tc>
          <w:tcPr>
            <w:tcW w:type="dxa" w:w="2880"/>
          </w:tcPr>
          <w:p>
            <w:r>
              <w:t>Auto variant select settings.</w:t>
            </w:r>
          </w:p>
        </w:tc>
      </w:tr>
      <w:tr>
        <w:tc>
          <w:tcPr>
            <w:tcW w:type="dxa" w:w="2880"/>
          </w:tcPr>
          <w:p>
            <w:r>
              <w:t>items[].match_lead_esp</w:t>
            </w:r>
          </w:p>
        </w:tc>
        <w:tc>
          <w:tcPr>
            <w:tcW w:type="dxa" w:w="2880"/>
          </w:tcPr>
          <w:p>
            <w:r>
              <w:t>null | boolean</w:t>
            </w:r>
          </w:p>
        </w:tc>
        <w:tc>
          <w:tcPr>
            <w:tcW w:type="dxa" w:w="2880"/>
          </w:tcPr>
          <w:p>
            <w:r>
              <w:t>Whether to match leads by ESP.</w:t>
            </w:r>
          </w:p>
        </w:tc>
      </w:tr>
      <w:tr>
        <w:tc>
          <w:tcPr>
            <w:tcW w:type="dxa" w:w="2880"/>
          </w:tcPr>
          <w:p>
            <w:r>
              <w:t>items[].not_sending_status</w:t>
            </w:r>
          </w:p>
        </w:tc>
        <w:tc>
          <w:tcPr>
            <w:tcW w:type="dxa" w:w="2880"/>
          </w:tcPr>
          <w:p>
            <w:r>
              <w:t>null | number</w:t>
            </w:r>
          </w:p>
        </w:tc>
        <w:tc>
          <w:tcPr>
            <w:tcW w:type="dxa" w:w="2880"/>
          </w:tcPr>
          <w:p>
            <w:r>
              <w:t>Campaign not sending status. Allowed values: 1, 2, 3, 4, 99.</w:t>
            </w:r>
          </w:p>
        </w:tc>
      </w:tr>
      <w:tr>
        <w:tc>
          <w:tcPr>
            <w:tcW w:type="dxa" w:w="2880"/>
          </w:tcPr>
          <w:p>
            <w:r>
              <w:t>items[].stop_for_company</w:t>
            </w:r>
          </w:p>
        </w:tc>
        <w:tc>
          <w:tcPr>
            <w:tcW w:type="dxa" w:w="2880"/>
          </w:tcPr>
          <w:p>
            <w:r>
              <w:t>null | boolean</w:t>
            </w:r>
          </w:p>
        </w:tc>
        <w:tc>
          <w:tcPr>
            <w:tcW w:type="dxa" w:w="2880"/>
          </w:tcPr>
          <w:p>
            <w:r>
              <w:t>Whether to stop the campaign for the entire company (domain) when a lead replies.</w:t>
            </w:r>
          </w:p>
        </w:tc>
      </w:tr>
      <w:tr>
        <w:tc>
          <w:tcPr>
            <w:tcW w:type="dxa" w:w="2880"/>
          </w:tcPr>
          <w:p>
            <w:r>
              <w:t>items[].core_variables</w:t>
            </w:r>
          </w:p>
        </w:tc>
        <w:tc>
          <w:tcPr>
            <w:tcW w:type="dxa" w:w="2880"/>
          </w:tcPr>
          <w:p>
            <w:r>
              <w:t>null | object</w:t>
            </w:r>
          </w:p>
        </w:tc>
        <w:tc>
          <w:tcPr>
            <w:tcW w:type="dxa" w:w="2880"/>
          </w:tcPr>
          <w:p>
            <w:r>
              <w:t>Campaign core variables.</w:t>
            </w:r>
          </w:p>
        </w:tc>
      </w:tr>
      <w:tr>
        <w:tc>
          <w:tcPr>
            <w:tcW w:type="dxa" w:w="2880"/>
          </w:tcPr>
          <w:p>
            <w:r>
              <w:t>items[].custom_variables</w:t>
            </w:r>
          </w:p>
        </w:tc>
        <w:tc>
          <w:tcPr>
            <w:tcW w:type="dxa" w:w="2880"/>
          </w:tcPr>
          <w:p>
            <w:r>
              <w:t>null | object</w:t>
            </w:r>
          </w:p>
        </w:tc>
        <w:tc>
          <w:tcPr>
            <w:tcW w:type="dxa" w:w="2880"/>
          </w:tcPr>
          <w:p>
            <w:r>
              <w:t>Campaign custom variables.</w:t>
            </w:r>
          </w:p>
        </w:tc>
      </w:tr>
      <w:tr>
        <w:tc>
          <w:tcPr>
            <w:tcW w:type="dxa" w:w="2880"/>
          </w:tcPr>
          <w:p>
            <w:r>
              <w:t>items[].insert_unsubscribe_header</w:t>
            </w:r>
          </w:p>
        </w:tc>
        <w:tc>
          <w:tcPr>
            <w:tcW w:type="dxa" w:w="2880"/>
          </w:tcPr>
          <w:p>
            <w:r>
              <w:t>null | boolean</w:t>
            </w:r>
          </w:p>
        </w:tc>
        <w:tc>
          <w:tcPr>
            <w:tcW w:type="dxa" w:w="2880"/>
          </w:tcPr>
          <w:p>
            <w:r>
              <w:t>Whether to insert an unsubscribe header in emails.</w:t>
            </w:r>
          </w:p>
        </w:tc>
      </w:tr>
      <w:tr>
        <w:tc>
          <w:tcPr>
            <w:tcW w:type="dxa" w:w="2880"/>
          </w:tcPr>
          <w:p>
            <w:r>
              <w:t>items[].allow_risky_contacts</w:t>
            </w:r>
          </w:p>
        </w:tc>
        <w:tc>
          <w:tcPr>
            <w:tcW w:type="dxa" w:w="2880"/>
          </w:tcPr>
          <w:p>
            <w:r>
              <w:t>null | boolean</w:t>
            </w:r>
          </w:p>
        </w:tc>
        <w:tc>
          <w:tcPr>
            <w:tcW w:type="dxa" w:w="2880"/>
          </w:tcPr>
          <w:p>
            <w:r>
              <w:t>Whether to allow risky contacts.</w:t>
            </w:r>
          </w:p>
        </w:tc>
      </w:tr>
      <w:tr>
        <w:tc>
          <w:tcPr>
            <w:tcW w:type="dxa" w:w="2880"/>
          </w:tcPr>
          <w:p>
            <w:r>
              <w:t>items[].disable_bounce_protect</w:t>
            </w:r>
          </w:p>
        </w:tc>
        <w:tc>
          <w:tcPr>
            <w:tcW w:type="dxa" w:w="2880"/>
          </w:tcPr>
          <w:p>
            <w:r>
              <w:t>null | boolean</w:t>
            </w:r>
          </w:p>
        </w:tc>
        <w:tc>
          <w:tcPr>
            <w:tcW w:type="dxa" w:w="2880"/>
          </w:tcPr>
          <w:p>
            <w:r>
              <w:t>Whether to disable bounce protection.</w:t>
            </w:r>
          </w:p>
        </w:tc>
      </w:tr>
      <w:tr>
        <w:tc>
          <w:tcPr>
            <w:tcW w:type="dxa" w:w="2880"/>
          </w:tcPr>
          <w:p>
            <w:r>
              <w:t>items[].limit_emails_per_company_override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items[].cc_list</w:t>
            </w:r>
          </w:p>
        </w:tc>
        <w:tc>
          <w:tcPr>
            <w:tcW w:type="dxa" w:w="2880"/>
          </w:tcPr>
          <w:p>
            <w:r>
              <w:t>array</w:t>
            </w:r>
          </w:p>
        </w:tc>
        <w:tc>
          <w:tcPr>
            <w:tcW w:type="dxa" w:w="2880"/>
          </w:tcPr>
          <w:p>
            <w:r>
              <w:t>List of accounts to CC on emails.</w:t>
            </w:r>
          </w:p>
        </w:tc>
      </w:tr>
      <w:tr>
        <w:tc>
          <w:tcPr>
            <w:tcW w:type="dxa" w:w="2880"/>
          </w:tcPr>
          <w:p>
            <w:r>
              <w:t>items[].bcc_list</w:t>
            </w:r>
          </w:p>
        </w:tc>
        <w:tc>
          <w:tcPr>
            <w:tcW w:type="dxa" w:w="2880"/>
          </w:tcPr>
          <w:p>
            <w:r>
              <w:t>array</w:t>
            </w:r>
          </w:p>
        </w:tc>
        <w:tc>
          <w:tcPr>
            <w:tcW w:type="dxa" w:w="2880"/>
          </w:tcPr>
          <w:p>
            <w:r>
              <w:t>List of accounts to BCC on emails.</w:t>
            </w:r>
          </w:p>
        </w:tc>
      </w:tr>
      <w:tr>
        <w:tc>
          <w:tcPr>
            <w:tcW w:type="dxa" w:w="2880"/>
          </w:tcPr>
          <w:p>
            <w:r>
              <w:t>items[].organization</w:t>
            </w:r>
          </w:p>
        </w:tc>
        <w:tc>
          <w:tcPr>
            <w:tcW w:type="dxa" w:w="2880"/>
          </w:tcPr>
          <w:p>
            <w:r>
              <w:t>null | string</w:t>
            </w:r>
          </w:p>
        </w:tc>
        <w:tc>
          <w:tcPr>
            <w:tcW w:type="dxa" w:w="2880"/>
          </w:tcPr>
          <w:p>
            <w:r>
              <w:t>Organization ID.</w:t>
            </w:r>
          </w:p>
        </w:tc>
      </w:tr>
      <w:tr>
        <w:tc>
          <w:tcPr>
            <w:tcW w:type="dxa" w:w="2880"/>
          </w:tcPr>
          <w:p>
            <w:r>
              <w:t>items[].owned_by</w:t>
            </w:r>
          </w:p>
        </w:tc>
        <w:tc>
          <w:tcPr>
            <w:tcW w:type="dxa" w:w="2880"/>
          </w:tcPr>
          <w:p>
            <w:r>
              <w:t>null | string</w:t>
            </w:r>
          </w:p>
        </w:tc>
        <w:tc>
          <w:tcPr>
            <w:tcW w:type="dxa" w:w="2880"/>
          </w:tcPr>
          <w:p>
            <w:r>
              <w:t>Owner ID.</w:t>
            </w:r>
          </w:p>
        </w:tc>
      </w:tr>
      <w:tr>
        <w:tc>
          <w:tcPr>
            <w:tcW w:type="dxa" w:w="2880"/>
          </w:tcPr>
          <w:p>
            <w:r>
              <w:t>items[].ai_sdr_id</w:t>
            </w:r>
          </w:p>
        </w:tc>
        <w:tc>
          <w:tcPr>
            <w:tcW w:type="dxa" w:w="2880"/>
          </w:tcPr>
          <w:p>
            <w:r>
              <w:t>null | string</w:t>
            </w:r>
          </w:p>
        </w:tc>
        <w:tc>
          <w:tcPr>
            <w:tcW w:type="dxa" w:w="2880"/>
          </w:tcPr>
          <w:p>
            <w:r>
              <w:t>AI SDR ID that created this campaign.</w:t>
            </w:r>
          </w:p>
        </w:tc>
      </w:tr>
      <w:tr>
        <w:tc>
          <w:tcPr>
            <w:tcW w:type="dxa" w:w="2880"/>
          </w:tcPr>
          <w:p>
            <w:r>
              <w:t>items[].provider_routing_rules</w:t>
            </w:r>
          </w:p>
        </w:tc>
        <w:tc>
          <w:tcPr>
            <w:tcW w:type="dxa" w:w="2880"/>
          </w:tcPr>
          <w:p>
            <w:r>
              <w:t>array</w:t>
            </w:r>
          </w:p>
        </w:tc>
        <w:tc>
          <w:tcPr>
            <w:tcW w:type="dxa" w:w="2880"/>
          </w:tcPr>
          <w:p>
            <w:r>
              <w:t>Provider routing rules.</w:t>
            </w:r>
          </w:p>
        </w:tc>
      </w:tr>
      <w:tr>
        <w:tc>
          <w:tcPr>
            <w:tcW w:type="dxa" w:w="2880"/>
          </w:tcPr>
          <w:p>
            <w:r>
              <w:t>items[].provider_routing_rules[].action</w:t>
            </w:r>
          </w:p>
        </w:tc>
        <w:tc>
          <w:tcPr>
            <w:tcW w:type="dxa" w:w="2880"/>
          </w:tcPr>
          <w:p>
            <w:r>
              <w:t>string</w:t>
            </w:r>
          </w:p>
        </w:tc>
        <w:tc>
          <w:tcPr>
            <w:tcW w:type="dxa" w:w="2880"/>
          </w:tcPr>
          <w:p>
            <w:r>
              <w:t>Action. Allowed values: send, do_not_send.</w:t>
            </w:r>
          </w:p>
        </w:tc>
      </w:tr>
      <w:tr>
        <w:tc>
          <w:tcPr>
            <w:tcW w:type="dxa" w:w="2880"/>
          </w:tcPr>
          <w:p>
            <w:r>
              <w:t>items[].provider_routing_rules[].recipient_esp</w:t>
            </w:r>
          </w:p>
        </w:tc>
        <w:tc>
          <w:tcPr>
            <w:tcW w:type="dxa" w:w="2880"/>
          </w:tcPr>
          <w:p>
            <w:r>
              <w:t>array</w:t>
            </w:r>
          </w:p>
        </w:tc>
        <w:tc>
          <w:tcPr>
            <w:tcW w:type="dxa" w:w="2880"/>
          </w:tcPr>
          <w:p>
            <w:r>
              <w:t>Recipient ESP list. Items are one of: "all", "google", "outlook", "other".</w:t>
            </w:r>
          </w:p>
        </w:tc>
      </w:tr>
      <w:tr>
        <w:tc>
          <w:tcPr>
            <w:tcW w:type="dxa" w:w="2880"/>
          </w:tcPr>
          <w:p>
            <w:r>
              <w:t>items[].provider_routing_rules[].sender_esp</w:t>
            </w:r>
          </w:p>
        </w:tc>
        <w:tc>
          <w:tcPr>
            <w:tcW w:type="dxa" w:w="2880"/>
          </w:tcPr>
          <w:p>
            <w:r>
              <w:t>array</w:t>
            </w:r>
          </w:p>
        </w:tc>
        <w:tc>
          <w:tcPr>
            <w:tcW w:type="dxa" w:w="2880"/>
          </w:tcPr>
          <w:p>
            <w:r>
              <w:t>Sender ESP list. Items are one of: "all", "google", "outlook", "other".</w:t>
            </w:r>
          </w:p>
        </w:tc>
      </w:tr>
      <w:tr>
        <w:tc>
          <w:tcPr>
            <w:tcW w:type="dxa" w:w="2880"/>
          </w:tcPr>
          <w:p>
            <w:r>
              <w:t>next_starting_after</w:t>
            </w:r>
          </w:p>
        </w:tc>
        <w:tc>
          <w:tcPr>
            <w:tcW w:type="dxa" w:w="2880"/>
          </w:tcPr>
          <w:p>
            <w:r>
              <w:t>string</w:t>
            </w:r>
          </w:p>
        </w:tc>
        <w:tc>
          <w:tcPr>
            <w:tcW w:type="dxa" w:w="2880"/>
          </w:tcPr>
          <w:p>
            <w:r>
              <w:t>Cursor for pagination to fetch the next page. Could be a UUID, timestamp, or email depending on the API behavior. Example: "019cc043-e30d-7267-9614-a246686ba991".</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'https://api.instantly.ai/api/v2/campaigns?limit=25&amp;search=Outbound&amp;status=1' \</w:t>
        <w:br/>
        <w:t xml:space="preserve"> --header 'Accept: application/json'</w:t>
      </w:r>
    </w:p>
    <w:p>
      <w:pPr>
        <w:pStyle w:val="Heading3"/>
      </w:pPr>
      <w:r>
        <w:t>Example Usage</w:t>
      </w:r>
    </w:p>
    <w:p>
      <w:pPr>
        <w:pStyle w:val="Heading3"/>
      </w:pPr>
      <w:r>
        <w:t>Example 1: Get the first page (limit results)</w:t>
      </w:r>
    </w:p>
    <w:p>
      <w:r>
        <w:rPr>
          <w:b/>
          <w:color w:val="666666"/>
          <w:sz w:val="16"/>
        </w:rPr>
        <w:t>[bash]</w:t>
      </w:r>
    </w:p>
    <w:p>
      <w:pPr>
        <w:shd w:fill="F2F2F2" w:val="clear"/>
      </w:pPr>
      <w:r>
        <w:rPr>
          <w:rFonts w:ascii="Courier New" w:hAnsi="Courier New"/>
          <w:sz w:val="17"/>
        </w:rPr>
        <w:t>curl --request GET 'https://api.instantly.ai/api/v2/campaigns?limit=10' \</w:t>
        <w:br/>
        <w:t xml:space="preserve"> --header 'Accept: application/json'</w:t>
      </w:r>
    </w:p>
    <w:p>
      <w:pPr>
        <w:pStyle w:val="Heading3"/>
      </w:pPr>
      <w:r>
        <w:t>Example 2: Search by campaign name and filter by tags</w:t>
      </w:r>
    </w:p>
    <w:p>
      <w:r>
        <w:rPr>
          <w:b/>
          <w:color w:val="666666"/>
          <w:sz w:val="16"/>
        </w:rPr>
        <w:t>[bash]</w:t>
      </w:r>
    </w:p>
    <w:p>
      <w:pPr>
        <w:shd w:fill="F2F2F2" w:val="clear"/>
      </w:pPr>
      <w:r>
        <w:rPr>
          <w:rFonts w:ascii="Courier New" w:hAnsi="Courier New"/>
          <w:sz w:val="17"/>
        </w:rPr>
        <w:t>curl --request GET 'https://api.instantly.ai/api/v2/campaigns?search=SaaS&amp;tag_ids=tag_123,tag_456' \</w:t>
        <w:br/>
        <w:t xml:space="preserve"> --header 'Accept: application/json'</w:t>
      </w:r>
    </w:p>
    <w:p>
      <w:pPr>
        <w:pStyle w:val="Heading3"/>
      </w:pPr>
      <w:r>
        <w:t>Example 3: Pagination using starting_after</w:t>
      </w:r>
    </w:p>
    <w:p>
      <w:r>
        <w:rPr>
          <w:b/>
          <w:color w:val="666666"/>
          <w:sz w:val="16"/>
        </w:rPr>
        <w:t>[bash]</w:t>
      </w:r>
    </w:p>
    <w:p>
      <w:pPr>
        <w:shd w:fill="F2F2F2" w:val="clear"/>
      </w:pPr>
      <w:r>
        <w:rPr>
          <w:rFonts w:ascii="Courier New" w:hAnsi="Courier New"/>
          <w:sz w:val="17"/>
        </w:rPr>
        <w:t>curl --request GET 'https://api.instantly.ai/api/v2/campaigns?limit=25&amp;starting_after=019cc043-e30d-7267-9614-a246686ba991' \</w:t>
        <w:br/>
        <w:t xml:space="preserve"> --header 'Accept: application/json'</w:t>
      </w:r>
    </w:p>
    <w:p>
      <w:pPr>
        <w:pStyle w:val="Heading3"/>
      </w:pPr>
      <w:r>
        <w:t>Behavior</w:t>
      </w:r>
    </w:p>
    <w:p>
      <w:pPr>
        <w:pStyle w:val="ListBullet"/>
      </w:pPr>
      <w:r>
        <w:t>Applies filters (search, tag_ids, ai_sdr_id, status) if provided.</w:t>
      </w:r>
    </w:p>
    <w:p>
      <w:pPr>
        <w:pStyle w:val="ListBullet"/>
      </w:pPr>
      <w:r>
        <w:t>Returns up to limit campaigns in items.</w:t>
      </w:r>
    </w:p>
    <w:p>
      <w:pPr>
        <w:pStyle w:val="ListBullet"/>
      </w:pPr>
      <w:r>
        <w:t>If more results exist, returns next_starting_after, which can be passed as starting_after to fetch the next page.</w:t>
      </w:r>
    </w:p>
    <w:p>
      <w:pPr>
        <w:pStyle w:val="Heading3"/>
      </w:pPr>
      <w:r>
        <w:t>Notes</w:t>
      </w:r>
    </w:p>
    <w:p>
      <w:pPr>
        <w:pStyle w:val="ListBullet"/>
      </w:pPr>
      <w:r>
        <w:t>tag_ids matches campaigns that have any of the specified tags (comma-separated).</w:t>
      </w:r>
    </w:p>
    <w:p>
      <w:pPr>
        <w:pStyle w:val="ListBullet"/>
      </w:pPr>
      <w:r>
        <w:t>starting_after is a cursor value; use next_starting_after from the previous response to paginate.</w:t>
      </w:r>
    </w:p>
    <w:p>
      <w:pPr>
        <w:pStyle w:val="Heading3"/>
      </w:pPr>
      <w:r>
        <w:t>Error Handling</w:t>
      </w:r>
    </w:p>
    <w:p>
      <w:pPr>
        <w:pStyle w:val="ListBullet"/>
      </w:pPr>
      <w:r>
        <w:t>401 Unauthorized: Authorization is missing/invalid or API key was revoked.</w:t>
      </w:r>
    </w:p>
    <w:p>
      <w:pPr>
        <w:pStyle w:val="ListBullet"/>
      </w:pPr>
      <w:r>
        <w:t>429 Too Many Requests: Rate limit exceeded (see rate limit documentation for details).</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34. [PATCH] Patch a Campaign</w:t>
      </w:r>
    </w:p>
    <w:p>
      <w:r>
        <w:rPr>
          <w:b/>
        </w:rPr>
        <w:t xml:space="preserve">Endpoint: </w:t>
      </w:r>
      <w:r>
        <w:rPr>
          <w:rFonts w:ascii="Courier New" w:hAnsi="Courier New"/>
          <w:sz w:val="18"/>
        </w:rPr>
        <w:t>/api/v2/campaigns/{{id}}</w:t>
      </w:r>
    </w:p>
    <w:p>
      <w:pPr>
        <w:pStyle w:val="Heading3"/>
      </w:pPr>
      <w:r>
        <w:t>Prerequisites</w:t>
      </w:r>
    </w:p>
    <w:p>
      <w:pPr>
        <w:pStyle w:val="ListBullet"/>
      </w:pPr>
      <w:r>
        <w:t>Must have one of the following scopes: campaigns:update, campaigns:all, all:update, all:all</w:t>
      </w:r>
    </w:p>
    <w:p>
      <w:pPr>
        <w:pStyle w:val="Heading3"/>
      </w:pPr>
      <w:r>
        <w:t>Method</w:t>
      </w:r>
    </w:p>
    <w:p>
      <w:r>
        <w:t>PATCH</w:t>
      </w:r>
    </w:p>
    <w:p>
      <w:pPr>
        <w:pStyle w:val="Heading3"/>
      </w:pPr>
      <w:r>
        <w:t>URL</w:t>
      </w:r>
    </w:p>
    <w:p>
      <w:r>
        <w:t>https://api.instantly.ai/api/v2/campaigns/{{id}}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campaign by ID. You can update high-level campaign settings (name, limits, tracking) as well as nested schedule and sequence (email copy)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/api/v2/campaigns/).</w:t>
      </w:r>
    </w:p>
    <w:p>
      <w:pPr>
        <w:pStyle w:val="ListBullet"/>
      </w:pPr>
      <w:r>
        <w:t>Always construct the path as /api/v2/campaigns/{{id}},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w:t>
        <w:br/>
        <w:t>/api/v2/campaigns/camp_12345</w:t>
      </w:r>
    </w:p>
    <w:p>
      <w:pPr>
        <w:pStyle w:val="Heading3"/>
      </w:pPr>
      <w:r>
        <w:t>Invalid Examples</w:t>
      </w:r>
    </w:p>
    <w:p>
      <w:r>
        <w:rPr>
          <w:b/>
          <w:color w:val="666666"/>
          <w:sz w:val="16"/>
        </w:rPr>
        <w:t>[http]</w:t>
      </w:r>
    </w:p>
    <w:p>
      <w:pPr>
        <w:shd w:fill="F2F2F2" w:val="clear"/>
      </w:pPr>
      <w:r>
        <w:rPr>
          <w:rFonts w:ascii="Courier New" w:hAnsi="Courier New"/>
          <w:sz w:val="17"/>
        </w:rPr>
        <w:t>/api/v2/campaigns/</w:t>
        <w:br/>
        <w:t>/api/v2/campaigns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campaign. Example: "My First Campaign".</w:t>
            </w:r>
          </w:p>
        </w:tc>
      </w:tr>
      <w:tr>
        <w:tc>
          <w:tcPr>
            <w:tcW w:type="dxa" w:w="2880"/>
          </w:tcPr>
          <w:p>
            <w:r>
              <w:t>pl_value</w:t>
            </w:r>
          </w:p>
        </w:tc>
        <w:tc>
          <w:tcPr>
            <w:tcW w:type="dxa" w:w="2880"/>
          </w:tcPr>
          <w:p>
            <w:r>
              <w:t>number | null</w:t>
            </w:r>
          </w:p>
        </w:tc>
        <w:tc>
          <w:tcPr>
            <w:tcW w:type="dxa" w:w="2880"/>
          </w:tcPr>
          <w:p>
            <w:r>
              <w:t>Value of every positive lead. Example: 100.</w:t>
            </w:r>
          </w:p>
        </w:tc>
      </w:tr>
      <w:tr>
        <w:tc>
          <w:tcPr>
            <w:tcW w:type="dxa" w:w="2880"/>
          </w:tcPr>
          <w:p>
            <w:r>
              <w:t>is_evergreen</w:t>
            </w:r>
          </w:p>
        </w:tc>
        <w:tc>
          <w:tcPr>
            <w:tcW w:type="dxa" w:w="2880"/>
          </w:tcPr>
          <w:p>
            <w:r>
              <w:t>boolean | null</w:t>
            </w:r>
          </w:p>
        </w:tc>
        <w:tc>
          <w:tcPr>
            <w:tcW w:type="dxa" w:w="2880"/>
          </w:tcPr>
          <w:p>
            <w:r>
              <w:t>Whether the campaign is evergreen. Example: false.</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string | null</w:t>
            </w:r>
          </w:p>
        </w:tc>
        <w:tc>
          <w:tcPr>
            <w:tcW w:type="dxa" w:w="2880"/>
          </w:tcPr>
          <w:p>
            <w:r>
              <w:t>Start date in YYYY-MM-DD format. Uses the campaign's timezone. Example: "2025-09-25".</w:t>
            </w:r>
          </w:p>
        </w:tc>
      </w:tr>
      <w:tr>
        <w:tc>
          <w:tcPr>
            <w:tcW w:type="dxa" w:w="2880"/>
          </w:tcPr>
          <w:p>
            <w:r>
              <w:t>campaign_schedule.end_date</w:t>
            </w:r>
          </w:p>
        </w:tc>
        <w:tc>
          <w:tcPr>
            <w:tcW w:type="dxa" w:w="2880"/>
          </w:tcPr>
          <w:p>
            <w:r>
              <w:t>string | null</w:t>
            </w:r>
          </w:p>
        </w:tc>
        <w:tc>
          <w:tcPr>
            <w:tcW w:type="dxa" w:w="2880"/>
          </w:tcPr>
          <w:p>
            <w:r>
              <w:t>End date in YYYY-MM-DD format. Uses the campaign's timezone. Example: "2025-09-25".</w:t>
            </w:r>
          </w:p>
        </w:tc>
      </w:tr>
      <w:tr>
        <w:tc>
          <w:tcPr>
            <w:tcW w:type="dxa" w:w="2880"/>
          </w:tcPr>
          <w:p>
            <w:r>
              <w:t>campaign_schedule.schedules</w:t>
            </w:r>
          </w:p>
        </w:tc>
        <w:tc>
          <w:tcPr>
            <w:tcW w:type="dxa" w:w="2880"/>
          </w:tcPr>
          <w:p>
            <w:r>
              <w:t>array</w:t>
            </w:r>
          </w:p>
        </w:tc>
        <w:tc>
          <w:tcPr>
            <w:tcW w:type="dxa" w:w="2880"/>
          </w:tcPr>
          <w:p>
            <w:r>
              <w:t>List of schedules. (Items include required fields; see below.)</w:t>
            </w:r>
          </w:p>
        </w:tc>
      </w:tr>
      <w:tr>
        <w:tc>
          <w:tcPr>
            <w:tcW w:type="dxa" w:w="2880"/>
          </w:tcPr>
          <w:p>
            <w:r>
              <w:t>sequences</w:t>
            </w:r>
          </w:p>
        </w:tc>
        <w:tc>
          <w:tcPr>
            <w:tcW w:type="dxa" w:w="2880"/>
          </w:tcPr>
          <w:p>
            <w:r>
              <w:t>array</w:t>
            </w:r>
          </w:p>
        </w:tc>
        <w:tc>
          <w:tcPr>
            <w:tcW w:type="dxa" w:w="2880"/>
          </w:tcPr>
          <w:p>
            <w:r>
              <w:t>List of sequences (the actual email copy). Even though this is an array, only the first element is used—provide only one array item and add the steps to that item.</w:t>
            </w:r>
          </w:p>
        </w:tc>
      </w:tr>
      <w:tr>
        <w:tc>
          <w:tcPr>
            <w:tcW w:type="dxa" w:w="2880"/>
          </w:tcPr>
          <w:p>
            <w:r>
              <w:t>email_gap</w:t>
            </w:r>
          </w:p>
        </w:tc>
        <w:tc>
          <w:tcPr>
            <w:tcW w:type="dxa" w:w="2880"/>
          </w:tcPr>
          <w:p>
            <w:r>
              <w:t>number | null</w:t>
            </w:r>
          </w:p>
        </w:tc>
        <w:tc>
          <w:tcPr>
            <w:tcW w:type="dxa" w:w="2880"/>
          </w:tcPr>
          <w:p>
            <w:r>
              <w:t>The gap between emails in minutes. Example: 10.</w:t>
            </w:r>
          </w:p>
        </w:tc>
      </w:tr>
      <w:tr>
        <w:tc>
          <w:tcPr>
            <w:tcW w:type="dxa" w:w="2880"/>
          </w:tcPr>
          <w:p>
            <w:r>
              <w:t>random_wait_max</w:t>
            </w:r>
          </w:p>
        </w:tc>
        <w:tc>
          <w:tcPr>
            <w:tcW w:type="dxa" w:w="2880"/>
          </w:tcPr>
          <w:p>
            <w:r>
              <w:t>number | null</w:t>
            </w:r>
          </w:p>
        </w:tc>
        <w:tc>
          <w:tcPr>
            <w:tcW w:type="dxa" w:w="2880"/>
          </w:tcPr>
          <w:p>
            <w:r>
              <w:t>The maximum random wait time in minutes. Example: 10.</w:t>
            </w:r>
          </w:p>
        </w:tc>
      </w:tr>
      <w:tr>
        <w:tc>
          <w:tcPr>
            <w:tcW w:type="dxa" w:w="2880"/>
          </w:tcPr>
          <w:p>
            <w:r>
              <w:t>text_only</w:t>
            </w:r>
          </w:p>
        </w:tc>
        <w:tc>
          <w:tcPr>
            <w:tcW w:type="dxa" w:w="2880"/>
          </w:tcPr>
          <w:p>
            <w:r>
              <w:t>boolean | null</w:t>
            </w:r>
          </w:p>
        </w:tc>
        <w:tc>
          <w:tcPr>
            <w:tcW w:type="dxa" w:w="2880"/>
          </w:tcPr>
          <w:p>
            <w:r>
              <w:t>Whether the campaign is text only. Example: false.</w:t>
            </w:r>
          </w:p>
        </w:tc>
      </w:tr>
      <w:tr>
        <w:tc>
          <w:tcPr>
            <w:tcW w:type="dxa" w:w="2880"/>
          </w:tcPr>
          <w:p>
            <w:r>
              <w:t>first_email_text_only</w:t>
            </w:r>
          </w:p>
        </w:tc>
        <w:tc>
          <w:tcPr>
            <w:tcW w:type="dxa" w:w="2880"/>
          </w:tcPr>
          <w:p>
            <w:r>
              <w:t>boolean | null</w:t>
            </w:r>
          </w:p>
        </w:tc>
        <w:tc>
          <w:tcPr>
            <w:tcW w:type="dxa" w:w="2880"/>
          </w:tcPr>
          <w:p>
            <w:r>
              <w:t>Whether to send the first email as text only. Example: false.</w:t>
            </w:r>
          </w:p>
        </w:tc>
      </w:tr>
      <w:tr>
        <w:tc>
          <w:tcPr>
            <w:tcW w:type="dxa" w:w="2880"/>
          </w:tcPr>
          <w:p>
            <w:r>
              <w:t>email_list</w:t>
            </w:r>
          </w:p>
        </w:tc>
        <w:tc>
          <w:tcPr>
            <w:tcW w:type="dxa" w:w="2880"/>
          </w:tcPr>
          <w:p>
            <w:r>
              <w:t>string[]</w:t>
            </w:r>
          </w:p>
        </w:tc>
        <w:tc>
          <w:tcPr>
            <w:tcW w:type="dxa" w:w="2880"/>
          </w:tcPr>
          <w:p>
            <w:r>
              <w:t>List of accounts to use for sending emails.</w:t>
            </w:r>
          </w:p>
        </w:tc>
      </w:tr>
      <w:tr>
        <w:tc>
          <w:tcPr>
            <w:tcW w:type="dxa" w:w="2880"/>
          </w:tcPr>
          <w:p>
            <w:r>
              <w:t>daily_limit</w:t>
            </w:r>
          </w:p>
        </w:tc>
        <w:tc>
          <w:tcPr>
            <w:tcW w:type="dxa" w:w="2880"/>
          </w:tcPr>
          <w:p>
            <w:r>
              <w:t>number | null</w:t>
            </w:r>
          </w:p>
        </w:tc>
        <w:tc>
          <w:tcPr>
            <w:tcW w:type="dxa" w:w="2880"/>
          </w:tcPr>
          <w:p>
            <w:r>
              <w:t>The daily limit for sending emails. Example: 100.</w:t>
            </w:r>
          </w:p>
        </w:tc>
      </w:tr>
      <w:tr>
        <w:tc>
          <w:tcPr>
            <w:tcW w:type="dxa" w:w="2880"/>
          </w:tcPr>
          <w:p>
            <w:r>
              <w:t>stop_on_reply</w:t>
            </w:r>
          </w:p>
        </w:tc>
        <w:tc>
          <w:tcPr>
            <w:tcW w:type="dxa" w:w="2880"/>
          </w:tcPr>
          <w:p>
            <w:r>
              <w:t>boolean | null</w:t>
            </w:r>
          </w:p>
        </w:tc>
        <w:tc>
          <w:tcPr>
            <w:tcW w:type="dxa" w:w="2880"/>
          </w:tcPr>
          <w:p>
            <w:r>
              <w:t>Whether to stop the campaign on reply. Example: false.</w:t>
            </w:r>
          </w:p>
        </w:tc>
      </w:tr>
      <w:tr>
        <w:tc>
          <w:tcPr>
            <w:tcW w:type="dxa" w:w="2880"/>
          </w:tcPr>
          <w:p>
            <w:r>
              <w:t>email_tag_list</w:t>
            </w:r>
          </w:p>
        </w:tc>
        <w:tc>
          <w:tcPr>
            <w:tcW w:type="dxa" w:w="2880"/>
          </w:tcPr>
          <w:p>
            <w:r>
              <w:t>string[]</w:t>
            </w:r>
          </w:p>
        </w:tc>
        <w:tc>
          <w:tcPr>
            <w:tcW w:type="dxa" w:w="2880"/>
          </w:tcPr>
          <w:p>
            <w:r>
              <w:t>List of tags to use for sending emails.</w:t>
            </w:r>
          </w:p>
        </w:tc>
      </w:tr>
      <w:tr>
        <w:tc>
          <w:tcPr>
            <w:tcW w:type="dxa" w:w="2880"/>
          </w:tcPr>
          <w:p>
            <w:r>
              <w:t>link_tracking</w:t>
            </w:r>
          </w:p>
        </w:tc>
        <w:tc>
          <w:tcPr>
            <w:tcW w:type="dxa" w:w="2880"/>
          </w:tcPr>
          <w:p>
            <w:r>
              <w:t>boolean | null</w:t>
            </w:r>
          </w:p>
        </w:tc>
        <w:tc>
          <w:tcPr>
            <w:tcW w:type="dxa" w:w="2880"/>
          </w:tcPr>
          <w:p>
            <w:r>
              <w:t>Whether to track links in emails. Example: true.</w:t>
            </w:r>
          </w:p>
        </w:tc>
      </w:tr>
      <w:tr>
        <w:tc>
          <w:tcPr>
            <w:tcW w:type="dxa" w:w="2880"/>
          </w:tcPr>
          <w:p>
            <w:r>
              <w:t>open_tracking</w:t>
            </w:r>
          </w:p>
        </w:tc>
        <w:tc>
          <w:tcPr>
            <w:tcW w:type="dxa" w:w="2880"/>
          </w:tcPr>
          <w:p>
            <w:r>
              <w:t>boolean | null</w:t>
            </w:r>
          </w:p>
        </w:tc>
        <w:tc>
          <w:tcPr>
            <w:tcW w:type="dxa" w:w="2880"/>
          </w:tcPr>
          <w:p>
            <w:r>
              <w:t>Whether to track opens in emails. Example: true.</w:t>
            </w:r>
          </w:p>
        </w:tc>
      </w:tr>
      <w:tr>
        <w:tc>
          <w:tcPr>
            <w:tcW w:type="dxa" w:w="2880"/>
          </w:tcPr>
          <w:p>
            <w:r>
              <w:t>stop_on_auto_reply</w:t>
            </w:r>
          </w:p>
        </w:tc>
        <w:tc>
          <w:tcPr>
            <w:tcW w:type="dxa" w:w="2880"/>
          </w:tcPr>
          <w:p>
            <w:r>
              <w:t>boolean | null</w:t>
            </w:r>
          </w:p>
        </w:tc>
        <w:tc>
          <w:tcPr>
            <w:tcW w:type="dxa" w:w="2880"/>
          </w:tcPr>
          <w:p>
            <w:r>
              <w:t>Whether to stop the campaign on auto reply. Example: false.</w:t>
            </w:r>
          </w:p>
        </w:tc>
      </w:tr>
      <w:tr>
        <w:tc>
          <w:tcPr>
            <w:tcW w:type="dxa" w:w="2880"/>
          </w:tcPr>
          <w:p>
            <w:r>
              <w:t>daily_max_leads</w:t>
            </w:r>
          </w:p>
        </w:tc>
        <w:tc>
          <w:tcPr>
            <w:tcW w:type="dxa" w:w="2880"/>
          </w:tcPr>
          <w:p>
            <w:r>
              <w:t>number | null</w:t>
            </w:r>
          </w:p>
        </w:tc>
        <w:tc>
          <w:tcPr>
            <w:tcW w:type="dxa" w:w="2880"/>
          </w:tcPr>
          <w:p>
            <w:r>
              <w:t>The daily maximum new leads to contact. Example: 100.</w:t>
            </w:r>
          </w:p>
        </w:tc>
      </w:tr>
      <w:tr>
        <w:tc>
          <w:tcPr>
            <w:tcW w:type="dxa" w:w="2880"/>
          </w:tcPr>
          <w:p>
            <w:r>
              <w:t>prioritize_new_leads</w:t>
            </w:r>
          </w:p>
        </w:tc>
        <w:tc>
          <w:tcPr>
            <w:tcW w:type="dxa" w:w="2880"/>
          </w:tcPr>
          <w:p>
            <w:r>
              <w:t>boolean | null</w:t>
            </w:r>
          </w:p>
        </w:tc>
        <w:tc>
          <w:tcPr>
            <w:tcW w:type="dxa" w:w="2880"/>
          </w:tcPr>
          <w:p>
            <w:r>
              <w:t>Whether to prioritize new leads. Example: false.</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Whether to match leads by ESP. Example: false.</w:t>
            </w:r>
          </w:p>
        </w:tc>
      </w:tr>
      <w:tr>
        <w:tc>
          <w:tcPr>
            <w:tcW w:type="dxa" w:w="2880"/>
          </w:tcPr>
          <w:p>
            <w:r>
              <w:t>stop_for_company</w:t>
            </w:r>
          </w:p>
        </w:tc>
        <w:tc>
          <w:tcPr>
            <w:tcW w:type="dxa" w:w="2880"/>
          </w:tcPr>
          <w:p>
            <w:r>
              <w:t>boolean | null</w:t>
            </w:r>
          </w:p>
        </w:tc>
        <w:tc>
          <w:tcPr>
            <w:tcW w:type="dxa" w:w="2880"/>
          </w:tcPr>
          <w:p>
            <w:r>
              <w:t>Whether to stop the campaign for the entire company (domain) when a lead replies. Example: false.</w:t>
            </w:r>
          </w:p>
        </w:tc>
      </w:tr>
      <w:tr>
        <w:tc>
          <w:tcPr>
            <w:tcW w:type="dxa" w:w="2880"/>
          </w:tcPr>
          <w:p>
            <w:r>
              <w:t>insert_unsubscribe_header</w:t>
            </w:r>
          </w:p>
        </w:tc>
        <w:tc>
          <w:tcPr>
            <w:tcW w:type="dxa" w:w="2880"/>
          </w:tcPr>
          <w:p>
            <w:r>
              <w:t>boolean | null</w:t>
            </w:r>
          </w:p>
        </w:tc>
        <w:tc>
          <w:tcPr>
            <w:tcW w:type="dxa" w:w="2880"/>
          </w:tcPr>
          <w:p>
            <w:r>
              <w:t>Whether to insert an unsubscribe header in emails. Example: false.</w:t>
            </w:r>
          </w:p>
        </w:tc>
      </w:tr>
      <w:tr>
        <w:tc>
          <w:tcPr>
            <w:tcW w:type="dxa" w:w="2880"/>
          </w:tcPr>
          <w:p>
            <w:r>
              <w:t>allow_risky_contacts</w:t>
            </w:r>
          </w:p>
        </w:tc>
        <w:tc>
          <w:tcPr>
            <w:tcW w:type="dxa" w:w="2880"/>
          </w:tcPr>
          <w:p>
            <w:r>
              <w:t>boolean | null</w:t>
            </w:r>
          </w:p>
        </w:tc>
        <w:tc>
          <w:tcPr>
            <w:tcW w:type="dxa" w:w="2880"/>
          </w:tcPr>
          <w:p>
            <w:r>
              <w:t>Whether to allow risky contacts. Example: false.</w:t>
            </w:r>
          </w:p>
        </w:tc>
      </w:tr>
      <w:tr>
        <w:tc>
          <w:tcPr>
            <w:tcW w:type="dxa" w:w="2880"/>
          </w:tcPr>
          <w:p>
            <w:r>
              <w:t>disable_bounce_protect</w:t>
            </w:r>
          </w:p>
        </w:tc>
        <w:tc>
          <w:tcPr>
            <w:tcW w:type="dxa" w:w="2880"/>
          </w:tcPr>
          <w:p>
            <w:r>
              <w:t>boolean | null</w:t>
            </w:r>
          </w:p>
        </w:tc>
        <w:tc>
          <w:tcPr>
            <w:tcW w:type="dxa" w:w="2880"/>
          </w:tcPr>
          <w:p>
            <w:r>
              <w:t>Whether to disable bounce protection. Example: false.</w:t>
            </w:r>
          </w:p>
        </w:tc>
      </w:tr>
      <w:tr>
        <w:tc>
          <w:tcPr>
            <w:tcW w:type="dxa" w:w="2880"/>
          </w:tcPr>
          <w:p>
            <w:r>
              <w:t>limit_emails_per_company_override</w:t>
            </w:r>
          </w:p>
        </w:tc>
        <w:tc>
          <w:tcPr>
            <w:tcW w:type="dxa" w:w="2880"/>
          </w:tcPr>
          <w:p>
            <w:r>
              <w:t>object | null</w:t>
            </w:r>
          </w:p>
        </w:tc>
        <w:tc>
          <w:tcPr>
            <w:tcW w:type="dxa" w:w="2880"/>
          </w:tcPr>
          <w:p>
            <w:r>
              <w:t>Overrides the workspace-wide limit emails per company setting for this campaign.</w:t>
            </w:r>
          </w:p>
        </w:tc>
      </w:tr>
      <w:tr>
        <w:tc>
          <w:tcPr>
            <w:tcW w:type="dxa" w:w="2880"/>
          </w:tcPr>
          <w:p>
            <w:r>
              <w:t>cc_list</w:t>
            </w:r>
          </w:p>
        </w:tc>
        <w:tc>
          <w:tcPr>
            <w:tcW w:type="dxa" w:w="2880"/>
          </w:tcPr>
          <w:p>
            <w:r>
              <w:t>string[]</w:t>
            </w:r>
          </w:p>
        </w:tc>
        <w:tc>
          <w:tcPr>
            <w:tcW w:type="dxa" w:w="2880"/>
          </w:tcPr>
          <w:p>
            <w:r>
              <w:t>List of accounts to CC on emails.</w:t>
            </w:r>
          </w:p>
        </w:tc>
      </w:tr>
      <w:tr>
        <w:tc>
          <w:tcPr>
            <w:tcW w:type="dxa" w:w="2880"/>
          </w:tcPr>
          <w:p>
            <w:r>
              <w:t>bcc_list</w:t>
            </w:r>
          </w:p>
        </w:tc>
        <w:tc>
          <w:tcPr>
            <w:tcW w:type="dxa" w:w="2880"/>
          </w:tcPr>
          <w:p>
            <w:r>
              <w:t>string[]</w:t>
            </w:r>
          </w:p>
        </w:tc>
        <w:tc>
          <w:tcPr>
            <w:tcW w:type="dxa" w:w="2880"/>
          </w:tcPr>
          <w:p>
            <w:r>
              <w:t>List of accounts to BCC on emails.</w:t>
            </w:r>
          </w:p>
        </w:tc>
      </w:tr>
      <w:tr>
        <w:tc>
          <w:tcPr>
            <w:tcW w:type="dxa" w:w="2880"/>
          </w:tcPr>
          <w:p>
            <w:r>
              <w:t>owned_by</w:t>
            </w:r>
          </w:p>
        </w:tc>
        <w:tc>
          <w:tcPr>
            <w:tcW w:type="dxa" w:w="2880"/>
          </w:tcPr>
          <w:p>
            <w:r>
              <w:t>string | null</w:t>
            </w:r>
          </w:p>
        </w:tc>
        <w:tc>
          <w:tcPr>
            <w:tcW w:type="dxa" w:w="2880"/>
          </w:tcPr>
          <w:p>
            <w:r>
              <w:t>Owner ID. Example: "019cc043-aee6-7ae9-a545-d7e131be967e".</w:t>
            </w:r>
          </w:p>
        </w:tc>
      </w:tr>
      <w:tr>
        <w:tc>
          <w:tcPr>
            <w:tcW w:type="dxa" w:w="2880"/>
          </w:tcPr>
          <w:p>
            <w:r>
              <w:t>provider_routing_rules</w:t>
            </w:r>
          </w:p>
        </w:tc>
        <w:tc>
          <w:tcPr>
            <w:tcW w:type="dxa" w:w="2880"/>
          </w:tcPr>
          <w:p>
            <w:r>
              <w:t>array</w:t>
            </w:r>
          </w:p>
        </w:tc>
        <w:tc>
          <w:tcPr>
            <w:tcW w:type="dxa" w:w="2880"/>
          </w:tcPr>
          <w:p>
            <w:r>
              <w:t>Provider routing rules. Each item contains action, recipient_esp, sender_esp.</w:t>
            </w:r>
          </w:p>
        </w:tc>
      </w:tr>
    </w:tbl>
    <w:p/>
    <w:p>
      <w:pPr>
        <w:pStyle w:val="Heading3"/>
      </w:pPr>
      <w:r>
        <w:t>campaign_schedule.schedules[] fields (required within each schedule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campaign_schedule.schedules[].name</w:t>
            </w:r>
          </w:p>
        </w:tc>
        <w:tc>
          <w:tcPr>
            <w:tcW w:type="dxa" w:w="2880"/>
          </w:tcPr>
          <w:p>
            <w:r>
              <w:t>string</w:t>
            </w:r>
          </w:p>
        </w:tc>
        <w:tc>
          <w:tcPr>
            <w:tcW w:type="dxa" w:w="2880"/>
          </w:tcPr>
          <w:p>
            <w:r>
              <w:t>Required. Schedule name.</w:t>
            </w:r>
          </w:p>
        </w:tc>
      </w:tr>
      <w:tr>
        <w:tc>
          <w:tcPr>
            <w:tcW w:type="dxa" w:w="2880"/>
          </w:tcPr>
          <w:p>
            <w:r>
              <w:t>campaign_schedule.schedules[].timing</w:t>
            </w:r>
          </w:p>
        </w:tc>
        <w:tc>
          <w:tcPr>
            <w:tcW w:type="dxa" w:w="2880"/>
          </w:tcPr>
          <w:p>
            <w:r>
              <w:t>object</w:t>
            </w:r>
          </w:p>
        </w:tc>
        <w:tc>
          <w:tcPr>
            <w:tcW w:type="dxa" w:w="2880"/>
          </w:tcPr>
          <w:p>
            <w:r>
              <w:t>Required. Time window.</w:t>
            </w:r>
          </w:p>
        </w:tc>
      </w:tr>
      <w:tr>
        <w:tc>
          <w:tcPr>
            <w:tcW w:type="dxa" w:w="2880"/>
          </w:tcPr>
          <w:p>
            <w:r>
              <w:t>campaign_schedule.schedules[].timing.from</w:t>
            </w:r>
          </w:p>
        </w:tc>
        <w:tc>
          <w:tcPr>
            <w:tcW w:type="dxa" w:w="2880"/>
          </w:tcPr>
          <w:p>
            <w:r>
              <w:t>string</w:t>
            </w:r>
          </w:p>
        </w:tc>
        <w:tc>
          <w:tcPr>
            <w:tcW w:type="dxa" w:w="2880"/>
          </w:tcPr>
          <w:p>
            <w:r>
              <w:t>Required. Pattern: ^([01][0-9]|2[0-3]):([0-5][0-9])$ (HH:mm, 24-hour).</w:t>
            </w:r>
          </w:p>
        </w:tc>
      </w:tr>
      <w:tr>
        <w:tc>
          <w:tcPr>
            <w:tcW w:type="dxa" w:w="2880"/>
          </w:tcPr>
          <w:p>
            <w:r>
              <w:t>campaign_schedule.schedules[].timing.to</w:t>
            </w:r>
          </w:p>
        </w:tc>
        <w:tc>
          <w:tcPr>
            <w:tcW w:type="dxa" w:w="2880"/>
          </w:tcPr>
          <w:p>
            <w:r>
              <w:t>string</w:t>
            </w:r>
          </w:p>
        </w:tc>
        <w:tc>
          <w:tcPr>
            <w:tcW w:type="dxa" w:w="2880"/>
          </w:tcPr>
          <w:p>
            <w:r>
              <w:t>Required. Pattern: ^([01][0-9]|2[0-3]):([0-5][0-9])$ (HH:mm, 24-hour).</w:t>
            </w:r>
          </w:p>
        </w:tc>
      </w:tr>
      <w:tr>
        <w:tc>
          <w:tcPr>
            <w:tcW w:type="dxa" w:w="2880"/>
          </w:tcPr>
          <w:p>
            <w:r>
              <w:t>campaign_schedule.schedules[].days</w:t>
            </w:r>
          </w:p>
        </w:tc>
        <w:tc>
          <w:tcPr>
            <w:tcW w:type="dxa" w:w="2880"/>
          </w:tcPr>
          <w:p>
            <w:r>
              <w:t>object</w:t>
            </w:r>
          </w:p>
        </w:tc>
        <w:tc>
          <w:tcPr>
            <w:tcW w:type="dxa" w:w="2880"/>
          </w:tcPr>
          <w:p>
            <w:r>
              <w:t>Required. Keys 0..6 booleans representing days of week.</w:t>
            </w:r>
          </w:p>
        </w:tc>
      </w:tr>
      <w:tr>
        <w:tc>
          <w:tcPr>
            <w:tcW w:type="dxa" w:w="2880"/>
          </w:tcPr>
          <w:p>
            <w:r>
              <w:t>campaign_schedule.schedules[].days.0</w:t>
            </w:r>
          </w:p>
        </w:tc>
        <w:tc>
          <w:tcPr>
            <w:tcW w:type="dxa" w:w="2880"/>
          </w:tcPr>
          <w:p>
            <w:r>
              <w:t>boolean</w:t>
            </w:r>
          </w:p>
        </w:tc>
        <w:tc>
          <w:tcPr>
            <w:tcW w:type="dxa" w:w="2880"/>
          </w:tcPr>
          <w:p>
            <w:r>
              <w:t>Required. Day flag.</w:t>
            </w:r>
          </w:p>
        </w:tc>
      </w:tr>
      <w:tr>
        <w:tc>
          <w:tcPr>
            <w:tcW w:type="dxa" w:w="2880"/>
          </w:tcPr>
          <w:p>
            <w:r>
              <w:t>campaign_schedule.schedules[].days.1</w:t>
            </w:r>
          </w:p>
        </w:tc>
        <w:tc>
          <w:tcPr>
            <w:tcW w:type="dxa" w:w="2880"/>
          </w:tcPr>
          <w:p>
            <w:r>
              <w:t>boolean</w:t>
            </w:r>
          </w:p>
        </w:tc>
        <w:tc>
          <w:tcPr>
            <w:tcW w:type="dxa" w:w="2880"/>
          </w:tcPr>
          <w:p>
            <w:r>
              <w:t>Required. Day flag.</w:t>
            </w:r>
          </w:p>
        </w:tc>
      </w:tr>
      <w:tr>
        <w:tc>
          <w:tcPr>
            <w:tcW w:type="dxa" w:w="2880"/>
          </w:tcPr>
          <w:p>
            <w:r>
              <w:t>campaign_schedule.schedules[].days.2</w:t>
            </w:r>
          </w:p>
        </w:tc>
        <w:tc>
          <w:tcPr>
            <w:tcW w:type="dxa" w:w="2880"/>
          </w:tcPr>
          <w:p>
            <w:r>
              <w:t>boolean</w:t>
            </w:r>
          </w:p>
        </w:tc>
        <w:tc>
          <w:tcPr>
            <w:tcW w:type="dxa" w:w="2880"/>
          </w:tcPr>
          <w:p>
            <w:r>
              <w:t>Required. Day flag.</w:t>
            </w:r>
          </w:p>
        </w:tc>
      </w:tr>
      <w:tr>
        <w:tc>
          <w:tcPr>
            <w:tcW w:type="dxa" w:w="2880"/>
          </w:tcPr>
          <w:p>
            <w:r>
              <w:t>campaign_schedule.schedules[].days.3</w:t>
            </w:r>
          </w:p>
        </w:tc>
        <w:tc>
          <w:tcPr>
            <w:tcW w:type="dxa" w:w="2880"/>
          </w:tcPr>
          <w:p>
            <w:r>
              <w:t>boolean</w:t>
            </w:r>
          </w:p>
        </w:tc>
        <w:tc>
          <w:tcPr>
            <w:tcW w:type="dxa" w:w="2880"/>
          </w:tcPr>
          <w:p>
            <w:r>
              <w:t>Required. Day flag.</w:t>
            </w:r>
          </w:p>
        </w:tc>
      </w:tr>
      <w:tr>
        <w:tc>
          <w:tcPr>
            <w:tcW w:type="dxa" w:w="2880"/>
          </w:tcPr>
          <w:p>
            <w:r>
              <w:t>campaign_schedule.schedules[].days.4</w:t>
            </w:r>
          </w:p>
        </w:tc>
        <w:tc>
          <w:tcPr>
            <w:tcW w:type="dxa" w:w="2880"/>
          </w:tcPr>
          <w:p>
            <w:r>
              <w:t>boolean</w:t>
            </w:r>
          </w:p>
        </w:tc>
        <w:tc>
          <w:tcPr>
            <w:tcW w:type="dxa" w:w="2880"/>
          </w:tcPr>
          <w:p>
            <w:r>
              <w:t>Required. Day flag.</w:t>
            </w:r>
          </w:p>
        </w:tc>
      </w:tr>
      <w:tr>
        <w:tc>
          <w:tcPr>
            <w:tcW w:type="dxa" w:w="2880"/>
          </w:tcPr>
          <w:p>
            <w:r>
              <w:t>campaign_schedule.schedules[].days.5</w:t>
            </w:r>
          </w:p>
        </w:tc>
        <w:tc>
          <w:tcPr>
            <w:tcW w:type="dxa" w:w="2880"/>
          </w:tcPr>
          <w:p>
            <w:r>
              <w:t>boolean</w:t>
            </w:r>
          </w:p>
        </w:tc>
        <w:tc>
          <w:tcPr>
            <w:tcW w:type="dxa" w:w="2880"/>
          </w:tcPr>
          <w:p>
            <w:r>
              <w:t>Required. Day flag.</w:t>
            </w:r>
          </w:p>
        </w:tc>
      </w:tr>
      <w:tr>
        <w:tc>
          <w:tcPr>
            <w:tcW w:type="dxa" w:w="2880"/>
          </w:tcPr>
          <w:p>
            <w:r>
              <w:t>campaign_schedule.schedules[].days.6</w:t>
            </w:r>
          </w:p>
        </w:tc>
        <w:tc>
          <w:tcPr>
            <w:tcW w:type="dxa" w:w="2880"/>
          </w:tcPr>
          <w:p>
            <w:r>
              <w:t>boolean</w:t>
            </w:r>
          </w:p>
        </w:tc>
        <w:tc>
          <w:tcPr>
            <w:tcW w:type="dxa" w:w="2880"/>
          </w:tcPr>
          <w:p>
            <w:r>
              <w:t>Required. Day flag.</w:t>
            </w:r>
          </w:p>
        </w:tc>
      </w:tr>
      <w:tr>
        <w:tc>
          <w:tcPr>
            <w:tcW w:type="dxa" w:w="2880"/>
          </w:tcPr>
          <w:p>
            <w:r>
              <w:t>campaign_schedule.schedules[].timezone</w:t>
            </w:r>
          </w:p>
        </w:tc>
        <w:tc>
          <w:tcPr>
            <w:tcW w:type="dxa" w:w="2880"/>
          </w:tcPr>
          <w:p>
            <w:r>
              <w:t>string</w:t>
            </w:r>
          </w:p>
        </w:tc>
        <w:tc>
          <w:tcPr>
            <w:tcW w:type="dxa" w:w="2880"/>
          </w:tcPr>
          <w:p>
            <w:r>
              <w:t>Required. Timezone value (from the documented list, e.g., America/Chicago).</w:t>
            </w:r>
          </w:p>
        </w:tc>
      </w:tr>
    </w:tbl>
    <w:p/>
    <w:p>
      <w:pPr>
        <w:pStyle w:val="Heading3"/>
      </w:pPr>
      <w:r>
        <w:t>sequences[].steps[] fields (required within each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sequences[].steps[].type</w:t>
            </w:r>
          </w:p>
        </w:tc>
        <w:tc>
          <w:tcPr>
            <w:tcW w:type="dxa" w:w="2880"/>
          </w:tcPr>
          <w:p>
            <w:r>
              <w:t>string</w:t>
            </w:r>
          </w:p>
        </w:tc>
        <w:tc>
          <w:tcPr>
            <w:tcW w:type="dxa" w:w="2880"/>
          </w:tcPr>
          <w:p>
            <w:r>
              <w:t>Required. Type of step. Must be email (only supported type).</w:t>
            </w:r>
          </w:p>
        </w:tc>
      </w:tr>
      <w:tr>
        <w:tc>
          <w:tcPr>
            <w:tcW w:type="dxa" w:w="2880"/>
          </w:tcPr>
          <w:p>
            <w:r>
              <w:t>sequences[].steps[].delay</w:t>
            </w:r>
          </w:p>
        </w:tc>
        <w:tc>
          <w:tcPr>
            <w:tcW w:type="dxa" w:w="2880"/>
          </w:tcPr>
          <w:p>
            <w:r>
              <w:t>number</w:t>
            </w:r>
          </w:p>
        </w:tc>
        <w:tc>
          <w:tcPr>
            <w:tcW w:type="dxa" w:w="2880"/>
          </w:tcPr>
          <w:p>
            <w:r>
              <w:t>Required. Delay before sending the next email. Unit determined by delay_unit (defaults to days).</w:t>
            </w:r>
          </w:p>
        </w:tc>
      </w:tr>
      <w:tr>
        <w:tc>
          <w:tcPr>
            <w:tcW w:type="dxa" w:w="2880"/>
          </w:tcPr>
          <w:p>
            <w:r>
              <w:t>sequences[].steps[].delay_unit</w:t>
            </w:r>
          </w:p>
        </w:tc>
        <w:tc>
          <w:tcPr>
            <w:tcW w:type="dxa" w:w="2880"/>
          </w:tcPr>
          <w:p>
            <w:r>
              <w:t>string</w:t>
            </w:r>
          </w:p>
        </w:tc>
        <w:tc>
          <w:tcPr>
            <w:tcW w:type="dxa" w:w="2880"/>
          </w:tcPr>
          <w:p>
            <w:r>
              <w:t>Unit for delay. Allowed: minutes, hours, days. Default: "days" (backward compatibility).</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 ignored for regular campaigns. Unit determined by pre_delay_unit (defaults to days).</w:t>
            </w:r>
          </w:p>
        </w:tc>
      </w:tr>
      <w:tr>
        <w:tc>
          <w:tcPr>
            <w:tcW w:type="dxa" w:w="2880"/>
          </w:tcPr>
          <w:p>
            <w:r>
              <w:t>sequences[].steps[].pre_delay_unit</w:t>
            </w:r>
          </w:p>
        </w:tc>
        <w:tc>
          <w:tcPr>
            <w:tcW w:type="dxa" w:w="2880"/>
          </w:tcPr>
          <w:p>
            <w:r>
              <w:t>string</w:t>
            </w:r>
          </w:p>
        </w:tc>
        <w:tc>
          <w:tcPr>
            <w:tcW w:type="dxa" w:w="2880"/>
          </w:tcPr>
          <w:p>
            <w:r>
              <w:t>Unit for pre_delay. Allowed: minutes, hours, days. Default: "days" (backward compatibility). Only applicable to subsequences.</w:t>
            </w:r>
          </w:p>
        </w:tc>
      </w:tr>
      <w:tr>
        <w:tc>
          <w:tcPr>
            <w:tcW w:type="dxa" w:w="2880"/>
          </w:tcPr>
          <w:p>
            <w:r>
              <w:t>sequences[].steps[].variants</w:t>
            </w:r>
          </w:p>
        </w:tc>
        <w:tc>
          <w:tcPr>
            <w:tcW w:type="dxa" w:w="2880"/>
          </w:tcPr>
          <w:p>
            <w:r>
              <w:t>array</w:t>
            </w:r>
          </w:p>
        </w:tc>
        <w:tc>
          <w:tcPr>
            <w:tcW w:type="dxa" w:w="2880"/>
          </w:tcPr>
          <w:p>
            <w:r>
              <w:t>Required. Email variants for the step.</w:t>
            </w:r>
          </w:p>
        </w:tc>
      </w:tr>
    </w:tbl>
    <w:p/>
    <w:p>
      <w:pPr>
        <w:pStyle w:val="Heading3"/>
      </w:pPr>
      <w:r>
        <w:t>sequences[].steps[].variants[] fields (required within each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sequences[].steps[].variants[].subject</w:t>
            </w:r>
          </w:p>
        </w:tc>
        <w:tc>
          <w:tcPr>
            <w:tcW w:type="dxa" w:w="2880"/>
          </w:tcPr>
          <w:p>
            <w:r>
              <w:t>string</w:t>
            </w:r>
          </w:p>
        </w:tc>
        <w:tc>
          <w:tcPr>
            <w:tcW w:type="dxa" w:w="2880"/>
          </w:tcPr>
          <w:p>
            <w:r>
              <w:t>Required. Email subject.</w:t>
            </w:r>
          </w:p>
        </w:tc>
      </w:tr>
      <w:tr>
        <w:tc>
          <w:tcPr>
            <w:tcW w:type="dxa" w:w="2880"/>
          </w:tcPr>
          <w:p>
            <w:r>
              <w:t>sequences[].steps[].variants[].body</w:t>
            </w:r>
          </w:p>
        </w:tc>
        <w:tc>
          <w:tcPr>
            <w:tcW w:type="dxa" w:w="2880"/>
          </w:tcPr>
          <w:p>
            <w:r>
              <w:t>string</w:t>
            </w:r>
          </w:p>
        </w:tc>
        <w:tc>
          <w:tcPr>
            <w:tcW w:type="dxa" w:w="2880"/>
          </w:tcPr>
          <w:p>
            <w:r>
              <w:t>Required. Email body.</w:t>
            </w:r>
          </w:p>
        </w:tc>
      </w:tr>
      <w:tr>
        <w:tc>
          <w:tcPr>
            <w:tcW w:type="dxa" w:w="2880"/>
          </w:tcPr>
          <w:p>
            <w:r>
              <w:t>sequences[].steps[].variants[].v_disabled</w:t>
            </w:r>
          </w:p>
        </w:tc>
        <w:tc>
          <w:tcPr>
            <w:tcW w:type="dxa" w:w="2880"/>
          </w:tcPr>
          <w:p>
            <w:r>
              <w:t>boolean</w:t>
            </w:r>
          </w:p>
        </w:tc>
        <w:tc>
          <w:tcPr>
            <w:tcW w:type="dxa" w:w="2880"/>
          </w:tcPr>
          <w:p>
            <w:r>
              <w:t>Whether this variant is disabled. By default, all variants are enabled; set true to disable.</w:t>
            </w:r>
          </w:p>
        </w:tc>
      </w:tr>
    </w:tbl>
    <w:p/>
    <w:p>
      <w:pPr>
        <w:pStyle w:val="Heading3"/>
      </w:pPr>
      <w:r>
        <w:t>provider_routing_rules[]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provider_routing_rules[].action</w:t>
            </w:r>
          </w:p>
        </w:tc>
        <w:tc>
          <w:tcPr>
            <w:tcW w:type="dxa" w:w="2880"/>
          </w:tcPr>
          <w:p>
            <w:r>
              <w:t>string</w:t>
            </w:r>
          </w:p>
        </w:tc>
        <w:tc>
          <w:tcPr>
            <w:tcW w:type="dxa" w:w="2880"/>
          </w:tcPr>
          <w:p>
            <w:r>
              <w:t>Action. Allowed: send, do_not_send. Example: "send".</w:t>
            </w:r>
          </w:p>
        </w:tc>
      </w:tr>
      <w:tr>
        <w:tc>
          <w:tcPr>
            <w:tcW w:type="dxa" w:w="2880"/>
          </w:tcPr>
          <w:p>
            <w:r>
              <w:t>provider_routing_rules[].recipient_esp</w:t>
            </w:r>
          </w:p>
        </w:tc>
        <w:tc>
          <w:tcPr>
            <w:tcW w:type="dxa" w:w="2880"/>
          </w:tcPr>
          <w:p>
            <w:r>
              <w:t>array</w:t>
            </w:r>
          </w:p>
        </w:tc>
        <w:tc>
          <w:tcPr>
            <w:tcW w:type="dxa" w:w="2880"/>
          </w:tcPr>
          <w:p>
            <w:r>
              <w:t>Recipient ESP(s). Items are enum values: all, google, outlook, other.</w:t>
            </w:r>
          </w:p>
        </w:tc>
      </w:tr>
      <w:tr>
        <w:tc>
          <w:tcPr>
            <w:tcW w:type="dxa" w:w="2880"/>
          </w:tcPr>
          <w:p>
            <w:r>
              <w:t>provider_routing_rules[].sender_esp</w:t>
            </w:r>
          </w:p>
        </w:tc>
        <w:tc>
          <w:tcPr>
            <w:tcW w:type="dxa" w:w="2880"/>
          </w:tcPr>
          <w:p>
            <w:r>
              <w:t>array</w:t>
            </w:r>
          </w:p>
        </w:tc>
        <w:tc>
          <w:tcPr>
            <w:tcW w:type="dxa" w:w="2880"/>
          </w:tcPr>
          <w:p>
            <w:r>
              <w:t>Sender ESP(s). Items are enum values: all, google, outlook, other.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"2025-09-25",</w:t>
        <w:br/>
        <w:t xml:space="preserve"> "end_date": "2025-09-25",</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{{first_name}}, are you open to a quick chat this week?",</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w:t>
        <w:br/>
        <w:t xml:space="preserve"> "daily_limit": 100,</w:t>
        <w:br/>
        <w:t xml:space="preserve"> "stop_on_reply": false,</w:t>
        <w:br/>
        <w:t xml:space="preserve"> "email_tag_list": [],</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w:t>
        <w:br/>
        <w:t xml:space="preserve"> "all"</w:t>
        <w:br/>
        <w:t xml:space="preserve"> ],</w:t>
        <w:br/>
        <w:t xml:space="preserve"> "sender_esp": [</w:t>
        <w:br/>
        <w:t xml:space="preserve"> "google"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number | null</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-1, -2, 0, 1, 2, 3, 4.</w:t>
            </w:r>
          </w:p>
        </w:tc>
      </w:tr>
      <w:tr>
        <w:tc>
          <w:tcPr>
            <w:tcW w:type="dxa" w:w="2880"/>
          </w:tcPr>
          <w:p>
            <w:r>
              <w:t>is_evergreen</w:t>
            </w:r>
          </w:p>
        </w:tc>
        <w:tc>
          <w:tcPr>
            <w:tcW w:type="dxa" w:w="2880"/>
          </w:tcPr>
          <w:p>
            <w:r>
              <w:t>boolean | null</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string | null</w:t>
            </w:r>
          </w:p>
        </w:tc>
        <w:tc>
          <w:tcPr>
            <w:tcW w:type="dxa" w:w="2880"/>
          </w:tcPr>
          <w:p>
            <w:r>
              <w:t>Start date in YYYY-MM-DD format. Uses the campaign's timezone.</w:t>
            </w:r>
          </w:p>
        </w:tc>
      </w:tr>
      <w:tr>
        <w:tc>
          <w:tcPr>
            <w:tcW w:type="dxa" w:w="2880"/>
          </w:tcPr>
          <w:p>
            <w:r>
              <w:t>campaign_schedule.end_date</w:t>
            </w:r>
          </w:p>
        </w:tc>
        <w:tc>
          <w:tcPr>
            <w:tcW w:type="dxa" w:w="2880"/>
          </w:tcPr>
          <w:p>
            <w:r>
              <w:t>string | null</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campaign_schedule.schedules[].timing.from</w:t>
            </w:r>
          </w:p>
        </w:tc>
        <w:tc>
          <w:tcPr>
            <w:tcW w:type="dxa" w:w="2880"/>
          </w:tcPr>
          <w:p>
            <w:r>
              <w:t>string</w:t>
            </w:r>
          </w:p>
        </w:tc>
        <w:tc>
          <w:tcPr>
            <w:tcW w:type="dxa" w:w="2880"/>
          </w:tcPr>
          <w:p>
            <w:r>
              <w:t>Start time (HH:mm, 24-hour).</w:t>
            </w:r>
          </w:p>
        </w:tc>
      </w:tr>
      <w:tr>
        <w:tc>
          <w:tcPr>
            <w:tcW w:type="dxa" w:w="2880"/>
          </w:tcPr>
          <w:p>
            <w:r>
              <w:t>campaign_schedule.schedules[].timing.to</w:t>
            </w:r>
          </w:p>
        </w:tc>
        <w:tc>
          <w:tcPr>
            <w:tcW w:type="dxa" w:w="2880"/>
          </w:tcPr>
          <w:p>
            <w:r>
              <w:t>string</w:t>
            </w:r>
          </w:p>
        </w:tc>
        <w:tc>
          <w:tcPr>
            <w:tcW w:type="dxa" w:w="2880"/>
          </w:tcPr>
          <w:p>
            <w:r>
              <w:t>End time (HH:mm, 24-hour).</w:t>
            </w:r>
          </w:p>
        </w:tc>
      </w:tr>
      <w:tr>
        <w:tc>
          <w:tcPr>
            <w:tcW w:type="dxa" w:w="2880"/>
          </w:tcPr>
          <w:p>
            <w:r>
              <w:t>campaign_schedule.schedules[].days</w:t>
            </w:r>
          </w:p>
        </w:tc>
        <w:tc>
          <w:tcPr>
            <w:tcW w:type="dxa" w:w="2880"/>
          </w:tcPr>
          <w:p>
            <w:r>
              <w:t>object</w:t>
            </w:r>
          </w:p>
        </w:tc>
        <w:tc>
          <w:tcPr>
            <w:tcW w:type="dxa" w:w="2880"/>
          </w:tcPr>
          <w:p>
            <w:r>
              <w:t>Day-of-week flags (keys 0..6).</w:t>
            </w:r>
          </w:p>
        </w:tc>
      </w:tr>
      <w:tr>
        <w:tc>
          <w:tcPr>
            <w:tcW w:type="dxa" w:w="2880"/>
          </w:tcPr>
          <w:p>
            <w:r>
              <w:t>campaign_schedule.schedules[].timezone</w:t>
            </w:r>
          </w:p>
        </w:tc>
        <w:tc>
          <w:tcPr>
            <w:tcW w:type="dxa" w:w="2880"/>
          </w:tcPr>
          <w:p>
            <w:r>
              <w:t>string</w:t>
            </w:r>
          </w:p>
        </w:tc>
        <w:tc>
          <w:tcPr>
            <w:tcW w:type="dxa" w:w="2880"/>
          </w:tcPr>
          <w:p>
            <w:r>
              <w:t>Schedule timezone (from documented list).</w:t>
            </w:r>
          </w:p>
        </w:tc>
      </w:tr>
      <w:tr>
        <w:tc>
          <w:tcPr>
            <w:tcW w:type="dxa" w:w="2880"/>
          </w:tcPr>
          <w:p>
            <w:r>
              <w:t>sequences</w:t>
            </w:r>
          </w:p>
        </w:tc>
        <w:tc>
          <w:tcPr>
            <w:tcW w:type="dxa" w:w="2880"/>
          </w:tcPr>
          <w:p>
            <w:r>
              <w:t>array</w:t>
            </w:r>
          </w:p>
        </w:tc>
        <w:tc>
          <w:tcPr>
            <w:tcW w:type="dxa" w:w="2880"/>
          </w:tcPr>
          <w:p>
            <w:r>
              <w:t>Sequences (email copy).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Step type (email).</w:t>
            </w:r>
          </w:p>
        </w:tc>
      </w:tr>
      <w:tr>
        <w:tc>
          <w:tcPr>
            <w:tcW w:type="dxa" w:w="2880"/>
          </w:tcPr>
          <w:p>
            <w:r>
              <w:t>sequences[].steps[].delay</w:t>
            </w:r>
          </w:p>
        </w:tc>
        <w:tc>
          <w:tcPr>
            <w:tcW w:type="dxa" w:w="2880"/>
          </w:tcPr>
          <w:p>
            <w:r>
              <w:t>number</w:t>
            </w:r>
          </w:p>
        </w:tc>
        <w:tc>
          <w:tcPr>
            <w:tcW w:type="dxa" w:w="2880"/>
          </w:tcPr>
          <w:p>
            <w:r>
              <w:t>Delay before the next email.</w:t>
            </w:r>
          </w:p>
        </w:tc>
      </w:tr>
      <w:tr>
        <w:tc>
          <w:tcPr>
            <w:tcW w:type="dxa" w:w="2880"/>
          </w:tcPr>
          <w:p>
            <w:r>
              <w:t>sequences[].steps[].delay_unit</w:t>
            </w:r>
          </w:p>
        </w:tc>
        <w:tc>
          <w:tcPr>
            <w:tcW w:type="dxa" w:w="2880"/>
          </w:tcPr>
          <w:p>
            <w:r>
              <w:t>string</w:t>
            </w:r>
          </w:p>
        </w:tc>
        <w:tc>
          <w:tcPr>
            <w:tcW w:type="dxa" w:w="2880"/>
          </w:tcPr>
          <w:p>
            <w:r>
              <w:t>Unit for delay: minutes, hours, days.</w:t>
            </w:r>
          </w:p>
        </w:tc>
      </w:tr>
      <w:tr>
        <w:tc>
          <w:tcPr>
            <w:tcW w:type="dxa" w:w="2880"/>
          </w:tcPr>
          <w:p>
            <w:r>
              <w:t>sequences[].steps[].pre_delay</w:t>
            </w:r>
          </w:p>
        </w:tc>
        <w:tc>
          <w:tcPr>
            <w:tcW w:type="dxa" w:w="2880"/>
          </w:tcPr>
          <w:p>
            <w:r>
              <w:t>number</w:t>
            </w:r>
          </w:p>
        </w:tc>
        <w:tc>
          <w:tcPr>
            <w:tcW w:type="dxa" w:w="2880"/>
          </w:tcPr>
          <w:p>
            <w:r>
              <w:t>Pre-delay for subsequences only.</w:t>
            </w:r>
          </w:p>
        </w:tc>
      </w:tr>
      <w:tr>
        <w:tc>
          <w:tcPr>
            <w:tcW w:type="dxa" w:w="2880"/>
          </w:tcPr>
          <w:p>
            <w:r>
              <w:t>sequences[].steps[].pre_delay_unit</w:t>
            </w:r>
          </w:p>
        </w:tc>
        <w:tc>
          <w:tcPr>
            <w:tcW w:type="dxa" w:w="2880"/>
          </w:tcPr>
          <w:p>
            <w:r>
              <w:t>string</w:t>
            </w:r>
          </w:p>
        </w:tc>
        <w:tc>
          <w:tcPr>
            <w:tcW w:type="dxa" w:w="2880"/>
          </w:tcPr>
          <w:p>
            <w:r>
              <w:t>Unit for pre_delay.</w:t>
            </w:r>
          </w:p>
        </w:tc>
      </w:tr>
      <w:tr>
        <w:tc>
          <w:tcPr>
            <w:tcW w:type="dxa" w:w="2880"/>
          </w:tcPr>
          <w:p>
            <w:r>
              <w:t>sequences[].steps[].variants</w:t>
            </w:r>
          </w:p>
        </w:tc>
        <w:tc>
          <w:tcPr>
            <w:tcW w:type="dxa" w:w="2880"/>
          </w:tcPr>
          <w:p>
            <w:r>
              <w:t>array</w:t>
            </w:r>
          </w:p>
        </w:tc>
        <w:tc>
          <w:tcPr>
            <w:tcW w:type="dxa" w:w="2880"/>
          </w:tcPr>
          <w:p>
            <w:r>
              <w:t>Variants for the step.</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r>
        <w:tc>
          <w:tcPr>
            <w:tcW w:type="dxa" w:w="2880"/>
          </w:tcPr>
          <w:p>
            <w:r>
              <w:t>sequences[].steps[].variants[].v_disabled</w:t>
            </w:r>
          </w:p>
        </w:tc>
        <w:tc>
          <w:tcPr>
            <w:tcW w:type="dxa" w:w="2880"/>
          </w:tcPr>
          <w:p>
            <w:r>
              <w:t>boolean</w:t>
            </w:r>
          </w:p>
        </w:tc>
        <w:tc>
          <w:tcPr>
            <w:tcW w:type="dxa" w:w="2880"/>
          </w:tcPr>
          <w:p>
            <w:r>
              <w:t>Whether the variant is disabled.</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number | null</w:t>
            </w:r>
          </w:p>
        </w:tc>
        <w:tc>
          <w:tcPr>
            <w:tcW w:type="dxa" w:w="2880"/>
          </w:tcPr>
          <w:p>
            <w:r>
              <w:t>Gap between emails in minutes.</w:t>
            </w:r>
          </w:p>
        </w:tc>
      </w:tr>
      <w:tr>
        <w:tc>
          <w:tcPr>
            <w:tcW w:type="dxa" w:w="2880"/>
          </w:tcPr>
          <w:p>
            <w:r>
              <w:t>random_wait_max</w:t>
            </w:r>
          </w:p>
        </w:tc>
        <w:tc>
          <w:tcPr>
            <w:tcW w:type="dxa" w:w="2880"/>
          </w:tcPr>
          <w:p>
            <w:r>
              <w:t>number | null</w:t>
            </w:r>
          </w:p>
        </w:tc>
        <w:tc>
          <w:tcPr>
            <w:tcW w:type="dxa" w:w="2880"/>
          </w:tcPr>
          <w:p>
            <w:r>
              <w:t>Maximum random wait in minutes.</w:t>
            </w:r>
          </w:p>
        </w:tc>
      </w:tr>
      <w:tr>
        <w:tc>
          <w:tcPr>
            <w:tcW w:type="dxa" w:w="2880"/>
          </w:tcPr>
          <w:p>
            <w:r>
              <w:t>text_only</w:t>
            </w:r>
          </w:p>
        </w:tc>
        <w:tc>
          <w:tcPr>
            <w:tcW w:type="dxa" w:w="2880"/>
          </w:tcPr>
          <w:p>
            <w:r>
              <w:t>boolean | null</w:t>
            </w:r>
          </w:p>
        </w:tc>
        <w:tc>
          <w:tcPr>
            <w:tcW w:type="dxa" w:w="2880"/>
          </w:tcPr>
          <w:p>
            <w:r>
              <w:t>Whether the campaign is text only.</w:t>
            </w:r>
          </w:p>
        </w:tc>
      </w:tr>
      <w:tr>
        <w:tc>
          <w:tcPr>
            <w:tcW w:type="dxa" w:w="2880"/>
          </w:tcPr>
          <w:p>
            <w:r>
              <w:t>first_email_text_only</w:t>
            </w:r>
          </w:p>
        </w:tc>
        <w:tc>
          <w:tcPr>
            <w:tcW w:type="dxa" w:w="2880"/>
          </w:tcPr>
          <w:p>
            <w:r>
              <w:t>boolean | null</w:t>
            </w:r>
          </w:p>
        </w:tc>
        <w:tc>
          <w:tcPr>
            <w:tcW w:type="dxa" w:w="2880"/>
          </w:tcPr>
          <w:p>
            <w:r>
              <w:t>Whether the first email is text only.</w:t>
            </w:r>
          </w:p>
        </w:tc>
      </w:tr>
      <w:tr>
        <w:tc>
          <w:tcPr>
            <w:tcW w:type="dxa" w:w="2880"/>
          </w:tcPr>
          <w:p>
            <w:r>
              <w:t>email_list</w:t>
            </w:r>
          </w:p>
        </w:tc>
        <w:tc>
          <w:tcPr>
            <w:tcW w:type="dxa" w:w="2880"/>
          </w:tcPr>
          <w:p>
            <w:r>
              <w:t>string[]</w:t>
            </w:r>
          </w:p>
        </w:tc>
        <w:tc>
          <w:tcPr>
            <w:tcW w:type="dxa" w:w="2880"/>
          </w:tcPr>
          <w:p>
            <w:r>
              <w:t>List of accounts used for sending emails.</w:t>
            </w:r>
          </w:p>
        </w:tc>
      </w:tr>
      <w:tr>
        <w:tc>
          <w:tcPr>
            <w:tcW w:type="dxa" w:w="2880"/>
          </w:tcPr>
          <w:p>
            <w:r>
              <w:t>daily_limit</w:t>
            </w:r>
          </w:p>
        </w:tc>
        <w:tc>
          <w:tcPr>
            <w:tcW w:type="dxa" w:w="2880"/>
          </w:tcPr>
          <w:p>
            <w:r>
              <w:t>number | null</w:t>
            </w:r>
          </w:p>
        </w:tc>
        <w:tc>
          <w:tcPr>
            <w:tcW w:type="dxa" w:w="2880"/>
          </w:tcPr>
          <w:p>
            <w:r>
              <w:t>Daily sending limit.</w:t>
            </w:r>
          </w:p>
        </w:tc>
      </w:tr>
      <w:tr>
        <w:tc>
          <w:tcPr>
            <w:tcW w:type="dxa" w:w="2880"/>
          </w:tcPr>
          <w:p>
            <w:r>
              <w:t>stop_on_reply</w:t>
            </w:r>
          </w:p>
        </w:tc>
        <w:tc>
          <w:tcPr>
            <w:tcW w:type="dxa" w:w="2880"/>
          </w:tcPr>
          <w:p>
            <w:r>
              <w:t>boolean | null</w:t>
            </w:r>
          </w:p>
        </w:tc>
        <w:tc>
          <w:tcPr>
            <w:tcW w:type="dxa" w:w="2880"/>
          </w:tcPr>
          <w:p>
            <w:r>
              <w:t>Whether to stop on reply.</w:t>
            </w:r>
          </w:p>
        </w:tc>
      </w:tr>
      <w:tr>
        <w:tc>
          <w:tcPr>
            <w:tcW w:type="dxa" w:w="2880"/>
          </w:tcPr>
          <w:p>
            <w:r>
              <w:t>email_tag_list</w:t>
            </w:r>
          </w:p>
        </w:tc>
        <w:tc>
          <w:tcPr>
            <w:tcW w:type="dxa" w:w="2880"/>
          </w:tcPr>
          <w:p>
            <w:r>
              <w:t>string[]</w:t>
            </w:r>
          </w:p>
        </w:tc>
        <w:tc>
          <w:tcPr>
            <w:tcW w:type="dxa" w:w="2880"/>
          </w:tcPr>
          <w:p>
            <w:r>
              <w:t>Tags used for sending emails.</w:t>
            </w:r>
          </w:p>
        </w:tc>
      </w:tr>
      <w:tr>
        <w:tc>
          <w:tcPr>
            <w:tcW w:type="dxa" w:w="2880"/>
          </w:tcPr>
          <w:p>
            <w:r>
              <w:t>link_tracking</w:t>
            </w:r>
          </w:p>
        </w:tc>
        <w:tc>
          <w:tcPr>
            <w:tcW w:type="dxa" w:w="2880"/>
          </w:tcPr>
          <w:p>
            <w:r>
              <w:t>boolean | null</w:t>
            </w:r>
          </w:p>
        </w:tc>
        <w:tc>
          <w:tcPr>
            <w:tcW w:type="dxa" w:w="2880"/>
          </w:tcPr>
          <w:p>
            <w:r>
              <w:t>Whether to track links.</w:t>
            </w:r>
          </w:p>
        </w:tc>
      </w:tr>
      <w:tr>
        <w:tc>
          <w:tcPr>
            <w:tcW w:type="dxa" w:w="2880"/>
          </w:tcPr>
          <w:p>
            <w:r>
              <w:t>open_tracking</w:t>
            </w:r>
          </w:p>
        </w:tc>
        <w:tc>
          <w:tcPr>
            <w:tcW w:type="dxa" w:w="2880"/>
          </w:tcPr>
          <w:p>
            <w:r>
              <w:t>boolean | null</w:t>
            </w:r>
          </w:p>
        </w:tc>
        <w:tc>
          <w:tcPr>
            <w:tcW w:type="dxa" w:w="2880"/>
          </w:tcPr>
          <w:p>
            <w:r>
              <w:t>Whether to track opens.</w:t>
            </w:r>
          </w:p>
        </w:tc>
      </w:tr>
      <w:tr>
        <w:tc>
          <w:tcPr>
            <w:tcW w:type="dxa" w:w="2880"/>
          </w:tcPr>
          <w:p>
            <w:r>
              <w:t>stop_on_auto_reply</w:t>
            </w:r>
          </w:p>
        </w:tc>
        <w:tc>
          <w:tcPr>
            <w:tcW w:type="dxa" w:w="2880"/>
          </w:tcPr>
          <w:p>
            <w:r>
              <w:t>boolean | null</w:t>
            </w:r>
          </w:p>
        </w:tc>
        <w:tc>
          <w:tcPr>
            <w:tcW w:type="dxa" w:w="2880"/>
          </w:tcPr>
          <w:p>
            <w:r>
              <w:t>Whether to stop on auto reply.</w:t>
            </w:r>
          </w:p>
        </w:tc>
      </w:tr>
      <w:tr>
        <w:tc>
          <w:tcPr>
            <w:tcW w:type="dxa" w:w="2880"/>
          </w:tcPr>
          <w:p>
            <w:r>
              <w:t>daily_max_leads</w:t>
            </w:r>
          </w:p>
        </w:tc>
        <w:tc>
          <w:tcPr>
            <w:tcW w:type="dxa" w:w="2880"/>
          </w:tcPr>
          <w:p>
            <w:r>
              <w:t>number | null</w:t>
            </w:r>
          </w:p>
        </w:tc>
        <w:tc>
          <w:tcPr>
            <w:tcW w:type="dxa" w:w="2880"/>
          </w:tcPr>
          <w:p>
            <w:r>
              <w:t>Daily maximum new leads to contact.</w:t>
            </w:r>
          </w:p>
        </w:tc>
      </w:tr>
      <w:tr>
        <w:tc>
          <w:tcPr>
            <w:tcW w:type="dxa" w:w="2880"/>
          </w:tcPr>
          <w:p>
            <w:r>
              <w:t>prioritize_new_leads</w:t>
            </w:r>
          </w:p>
        </w:tc>
        <w:tc>
          <w:tcPr>
            <w:tcW w:type="dxa" w:w="2880"/>
          </w:tcPr>
          <w:p>
            <w:r>
              <w:t>boolean | null</w:t>
            </w:r>
          </w:p>
        </w:tc>
        <w:tc>
          <w:tcPr>
            <w:tcW w:type="dxa" w:w="2880"/>
          </w:tcPr>
          <w:p>
            <w:r>
              <w:t>Whether to prioritize new leads.</w:t>
            </w:r>
          </w:p>
        </w:tc>
      </w:tr>
      <w:tr>
        <w:tc>
          <w:tcPr>
            <w:tcW w:type="dxa" w:w="2880"/>
          </w:tcPr>
          <w:p>
            <w:r>
              <w:t>auto_variant_select</w:t>
            </w:r>
          </w:p>
        </w:tc>
        <w:tc>
          <w:tcPr>
            <w:tcW w:type="dxa" w:w="2880"/>
          </w:tcPr>
          <w:p>
            <w:r>
              <w:t>object | null</w:t>
            </w:r>
          </w:p>
        </w:tc>
        <w:tc>
          <w:tcPr>
            <w:tcW w:type="dxa" w:w="2880"/>
          </w:tcPr>
          <w:p>
            <w:r>
              <w:t>Auto variant select settings.</w:t>
            </w:r>
          </w:p>
        </w:tc>
      </w:tr>
      <w:tr>
        <w:tc>
          <w:tcPr>
            <w:tcW w:type="dxa" w:w="2880"/>
          </w:tcPr>
          <w:p>
            <w:r>
              <w:t>match_lead_esp</w:t>
            </w:r>
          </w:p>
        </w:tc>
        <w:tc>
          <w:tcPr>
            <w:tcW w:type="dxa" w:w="2880"/>
          </w:tcPr>
          <w:p>
            <w:r>
              <w:t>boolean | null</w:t>
            </w:r>
          </w:p>
        </w:tc>
        <w:tc>
          <w:tcPr>
            <w:tcW w:type="dxa" w:w="2880"/>
          </w:tcPr>
          <w:p>
            <w:r>
              <w:t>Whether to match leads by ESP.</w:t>
            </w:r>
          </w:p>
        </w:tc>
      </w:tr>
      <w:tr>
        <w:tc>
          <w:tcPr>
            <w:tcW w:type="dxa" w:w="2880"/>
          </w:tcPr>
          <w:p>
            <w:r>
              <w:t>not_sending_status</w:t>
            </w:r>
          </w:p>
        </w:tc>
        <w:tc>
          <w:tcPr>
            <w:tcW w:type="dxa" w:w="2880"/>
          </w:tcPr>
          <w:p>
            <w:r>
              <w:t>number | null</w:t>
            </w:r>
          </w:p>
        </w:tc>
        <w:tc>
          <w:tcPr>
            <w:tcW w:type="dxa" w:w="2880"/>
          </w:tcPr>
          <w:p>
            <w:r>
              <w:t>Campaign not sending status. Allowed values: 1, 2, 3, 4, 99.</w:t>
            </w:r>
          </w:p>
        </w:tc>
      </w:tr>
      <w:tr>
        <w:tc>
          <w:tcPr>
            <w:tcW w:type="dxa" w:w="2880"/>
          </w:tcPr>
          <w:p>
            <w:r>
              <w:t>stop_for_company</w:t>
            </w:r>
          </w:p>
        </w:tc>
        <w:tc>
          <w:tcPr>
            <w:tcW w:type="dxa" w:w="2880"/>
          </w:tcPr>
          <w:p>
            <w:r>
              <w:t>boolean | null</w:t>
            </w:r>
          </w:p>
        </w:tc>
        <w:tc>
          <w:tcPr>
            <w:tcW w:type="dxa" w:w="2880"/>
          </w:tcPr>
          <w:p>
            <w:r>
              <w:t>Stop campaign for entire company when a lead replies.</w:t>
            </w:r>
          </w:p>
        </w:tc>
      </w:tr>
      <w:tr>
        <w:tc>
          <w:tcPr>
            <w:tcW w:type="dxa" w:w="2880"/>
          </w:tcPr>
          <w:p>
            <w:r>
              <w:t>core_variables</w:t>
            </w:r>
          </w:p>
        </w:tc>
        <w:tc>
          <w:tcPr>
            <w:tcW w:type="dxa" w:w="2880"/>
          </w:tcPr>
          <w:p>
            <w:r>
              <w:t>object | null</w:t>
            </w:r>
          </w:p>
        </w:tc>
        <w:tc>
          <w:tcPr>
            <w:tcW w:type="dxa" w:w="2880"/>
          </w:tcPr>
          <w:p>
            <w:r>
              <w:t>Campaign core variables.</w:t>
            </w:r>
          </w:p>
        </w:tc>
      </w:tr>
      <w:tr>
        <w:tc>
          <w:tcPr>
            <w:tcW w:type="dxa" w:w="2880"/>
          </w:tcPr>
          <w:p>
            <w:r>
              <w:t>custom_variables</w:t>
            </w:r>
          </w:p>
        </w:tc>
        <w:tc>
          <w:tcPr>
            <w:tcW w:type="dxa" w:w="2880"/>
          </w:tcPr>
          <w:p>
            <w:r>
              <w:t>object | null</w:t>
            </w:r>
          </w:p>
        </w:tc>
        <w:tc>
          <w:tcPr>
            <w:tcW w:type="dxa" w:w="2880"/>
          </w:tcPr>
          <w:p>
            <w:r>
              <w:t>Campaign custom variables.</w:t>
            </w:r>
          </w:p>
        </w:tc>
      </w:tr>
      <w:tr>
        <w:tc>
          <w:tcPr>
            <w:tcW w:type="dxa" w:w="2880"/>
          </w:tcPr>
          <w:p>
            <w:r>
              <w:t>insert_unsubscribe_header</w:t>
            </w:r>
          </w:p>
        </w:tc>
        <w:tc>
          <w:tcPr>
            <w:tcW w:type="dxa" w:w="2880"/>
          </w:tcPr>
          <w:p>
            <w:r>
              <w:t>boolean | null</w:t>
            </w:r>
          </w:p>
        </w:tc>
        <w:tc>
          <w:tcPr>
            <w:tcW w:type="dxa" w:w="2880"/>
          </w:tcPr>
          <w:p>
            <w:r>
              <w:t>Whether to insert unsubscribe header.</w:t>
            </w:r>
          </w:p>
        </w:tc>
      </w:tr>
      <w:tr>
        <w:tc>
          <w:tcPr>
            <w:tcW w:type="dxa" w:w="2880"/>
          </w:tcPr>
          <w:p>
            <w:r>
              <w:t>allow_risky_contacts</w:t>
            </w:r>
          </w:p>
        </w:tc>
        <w:tc>
          <w:tcPr>
            <w:tcW w:type="dxa" w:w="2880"/>
          </w:tcPr>
          <w:p>
            <w:r>
              <w:t>boolean | null</w:t>
            </w:r>
          </w:p>
        </w:tc>
        <w:tc>
          <w:tcPr>
            <w:tcW w:type="dxa" w:w="2880"/>
          </w:tcPr>
          <w:p>
            <w:r>
              <w:t>Whether to allow risky contacts.</w:t>
            </w:r>
          </w:p>
        </w:tc>
      </w:tr>
      <w:tr>
        <w:tc>
          <w:tcPr>
            <w:tcW w:type="dxa" w:w="2880"/>
          </w:tcPr>
          <w:p>
            <w:r>
              <w:t>disable_bounce_protect</w:t>
            </w:r>
          </w:p>
        </w:tc>
        <w:tc>
          <w:tcPr>
            <w:tcW w:type="dxa" w:w="2880"/>
          </w:tcPr>
          <w:p>
            <w:r>
              <w:t>boolean | null</w:t>
            </w:r>
          </w:p>
        </w:tc>
        <w:tc>
          <w:tcPr>
            <w:tcW w:type="dxa" w:w="2880"/>
          </w:tcPr>
          <w:p>
            <w:r>
              <w:t>Whether to disable bounce protection.</w:t>
            </w:r>
          </w:p>
        </w:tc>
      </w:tr>
      <w:tr>
        <w:tc>
          <w:tcPr>
            <w:tcW w:type="dxa" w:w="2880"/>
          </w:tcPr>
          <w:p>
            <w:r>
              <w:t>limit_emails_per_company_override</w:t>
            </w:r>
          </w:p>
        </w:tc>
        <w:tc>
          <w:tcPr>
            <w:tcW w:type="dxa" w:w="2880"/>
          </w:tcPr>
          <w:p>
            <w:r>
              <w:t>object | null</w:t>
            </w:r>
          </w:p>
        </w:tc>
        <w:tc>
          <w:tcPr>
            <w:tcW w:type="dxa" w:w="2880"/>
          </w:tcPr>
          <w:p>
            <w:r>
              <w:t>Override for emails-per-company limit.</w:t>
            </w:r>
          </w:p>
        </w:tc>
      </w:tr>
      <w:tr>
        <w:tc>
          <w:tcPr>
            <w:tcW w:type="dxa" w:w="2880"/>
          </w:tcPr>
          <w:p>
            <w:r>
              <w:t>cc_list</w:t>
            </w:r>
          </w:p>
        </w:tc>
        <w:tc>
          <w:tcPr>
            <w:tcW w:type="dxa" w:w="2880"/>
          </w:tcPr>
          <w:p>
            <w:r>
              <w:t>string[]</w:t>
            </w:r>
          </w:p>
        </w:tc>
        <w:tc>
          <w:tcPr>
            <w:tcW w:type="dxa" w:w="2880"/>
          </w:tcPr>
          <w:p>
            <w:r>
              <w:t>CC accounts list.</w:t>
            </w:r>
          </w:p>
        </w:tc>
      </w:tr>
      <w:tr>
        <w:tc>
          <w:tcPr>
            <w:tcW w:type="dxa" w:w="2880"/>
          </w:tcPr>
          <w:p>
            <w:r>
              <w:t>bcc_list</w:t>
            </w:r>
          </w:p>
        </w:tc>
        <w:tc>
          <w:tcPr>
            <w:tcW w:type="dxa" w:w="2880"/>
          </w:tcPr>
          <w:p>
            <w:r>
              <w:t>string[]</w:t>
            </w:r>
          </w:p>
        </w:tc>
        <w:tc>
          <w:tcPr>
            <w:tcW w:type="dxa" w:w="2880"/>
          </w:tcPr>
          <w:p>
            <w:r>
              <w:t>BCC accounts list.</w:t>
            </w:r>
          </w:p>
        </w:tc>
      </w:tr>
      <w:tr>
        <w:tc>
          <w:tcPr>
            <w:tcW w:type="dxa" w:w="2880"/>
          </w:tcPr>
          <w:p>
            <w:r>
              <w:t>organization</w:t>
            </w:r>
          </w:p>
        </w:tc>
        <w:tc>
          <w:tcPr>
            <w:tcW w:type="dxa" w:w="2880"/>
          </w:tcPr>
          <w:p>
            <w:r>
              <w:t>string | null</w:t>
            </w:r>
          </w:p>
        </w:tc>
        <w:tc>
          <w:tcPr>
            <w:tcW w:type="dxa" w:w="2880"/>
          </w:tcPr>
          <w:p>
            <w:r>
              <w:t>Organization ID.</w:t>
            </w:r>
          </w:p>
        </w:tc>
      </w:tr>
      <w:tr>
        <w:tc>
          <w:tcPr>
            <w:tcW w:type="dxa" w:w="2880"/>
          </w:tcPr>
          <w:p>
            <w:r>
              <w:t>owned_by</w:t>
            </w:r>
          </w:p>
        </w:tc>
        <w:tc>
          <w:tcPr>
            <w:tcW w:type="dxa" w:w="2880"/>
          </w:tcPr>
          <w:p>
            <w:r>
              <w:t>string | null</w:t>
            </w:r>
          </w:p>
        </w:tc>
        <w:tc>
          <w:tcPr>
            <w:tcW w:type="dxa" w:w="2880"/>
          </w:tcPr>
          <w:p>
            <w:r>
              <w:t>Owner ID.</w:t>
            </w:r>
          </w:p>
        </w:tc>
      </w:tr>
      <w:tr>
        <w:tc>
          <w:tcPr>
            <w:tcW w:type="dxa" w:w="2880"/>
          </w:tcPr>
          <w:p>
            <w:r>
              <w:t>ai_sdr_id</w:t>
            </w:r>
          </w:p>
        </w:tc>
        <w:tc>
          <w:tcPr>
            <w:tcW w:type="dxa" w:w="2880"/>
          </w:tcPr>
          <w:p>
            <w:r>
              <w:t>string | null</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send or do_not_send.</w:t>
            </w:r>
          </w:p>
        </w:tc>
      </w:tr>
      <w:tr>
        <w:tc>
          <w:tcPr>
            <w:tcW w:type="dxa" w:w="2880"/>
          </w:tcPr>
          <w:p>
            <w:r>
              <w:t>provider_routing_rules[].recipient_esp</w:t>
            </w:r>
          </w:p>
        </w:tc>
        <w:tc>
          <w:tcPr>
            <w:tcW w:type="dxa" w:w="2880"/>
          </w:tcPr>
          <w:p>
            <w:r>
              <w:t>array</w:t>
            </w:r>
          </w:p>
        </w:tc>
        <w:tc>
          <w:tcPr>
            <w:tcW w:type="dxa" w:w="2880"/>
          </w:tcPr>
          <w:p>
            <w:r>
              <w:t>Recipient ESP enum list: all, google, outlook, other.</w:t>
            </w:r>
          </w:p>
        </w:tc>
      </w:tr>
      <w:tr>
        <w:tc>
          <w:tcPr>
            <w:tcW w:type="dxa" w:w="2880"/>
          </w:tcPr>
          <w:p>
            <w:r>
              <w:t>provider_routing_rules[].sender_esp</w:t>
            </w:r>
          </w:p>
        </w:tc>
        <w:tc>
          <w:tcPr>
            <w:tcW w:type="dxa" w:w="2880"/>
          </w:tcPr>
          <w:p>
            <w:r>
              <w:t>array</w:t>
            </w:r>
          </w:p>
        </w:tc>
        <w:tc>
          <w:tcPr>
            <w:tcW w:type="dxa" w:w="2880"/>
          </w:tcPr>
          <w:p>
            <w:r>
              <w:t>Sender ESP enum list: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'https://api.instantly.ai/api/v2/campaigns/019cc043-aee6-7ae9-a545-d7de53430e37' \</w:t>
        <w:br/>
        <w:t xml:space="preserve"> --header 'Accept: application/json' \</w:t>
        <w:br/>
        <w:t xml:space="preserve"> --header 'Content-Type: application/json' \</w:t>
        <w:br/>
        <w:t xml:space="preserve"> --data '{</w:t>
        <w:br/>
        <w:t xml:space="preserve"> "name": "My First Campaign",</w:t>
        <w:br/>
        <w:t xml:space="preserve"> "pl_value": 100,</w:t>
        <w:br/>
        <w:t xml:space="preserve"> "open_tracking": true,</w:t>
        <w:br/>
        <w:t xml:space="preserve"> "link_tracking": true</w:t>
        <w:br/>
        <w:t xml:space="preserve">  }'</w:t>
      </w:r>
    </w:p>
    <w:p>
      <w:pPr>
        <w:pStyle w:val="Heading3"/>
      </w:pPr>
      <w:r>
        <w:t>Example Usage</w:t>
      </w:r>
    </w:p>
    <w:p>
      <w:pPr>
        <w:pStyle w:val="Heading3"/>
      </w:pPr>
      <w:r>
        <w:t>Example 1: Update basic campaign settings</w:t>
      </w:r>
    </w:p>
    <w:p>
      <w:r>
        <w:rPr>
          <w:b/>
          <w:color w:val="666666"/>
          <w:sz w:val="16"/>
        </w:rPr>
        <w:t>[bash]</w:t>
      </w:r>
    </w:p>
    <w:p>
      <w:pPr>
        <w:shd w:fill="F2F2F2" w:val="clear"/>
      </w:pPr>
      <w:r>
        <w:rPr>
          <w:rFonts w:ascii="Courier New" w:hAnsi="Courier New"/>
          <w:sz w:val="17"/>
        </w:rPr>
        <w:t>curl -X PATCH 'https://api.instantly.ai/api/v2/campaigns/019cc043-aee6-7ae9-a545-d7de53430e37' \</w:t>
        <w:br/>
        <w:t xml:space="preserve"> -H 'Accept: application/json' \</w:t>
        <w:br/>
        <w:t xml:space="preserve"> -H 'Content-Type: application/json' \</w:t>
        <w:br/>
        <w:t xml:space="preserve"> -d '{</w:t>
        <w:br/>
        <w:t xml:space="preserve"> "daily_limit": 150,</w:t>
        <w:br/>
        <w:t xml:space="preserve"> "stop_on_reply": true,</w:t>
        <w:br/>
        <w:t xml:space="preserve"> "prioritize_new_leads": true</w:t>
        <w:br/>
        <w:t xml:space="preserve">  }'</w:t>
      </w:r>
    </w:p>
    <w:p>
      <w:pPr>
        <w:pStyle w:val="Heading3"/>
      </w:pPr>
      <w:r>
        <w:t>Example 2: Update schedule window (single schedule item)</w:t>
      </w:r>
    </w:p>
    <w:p>
      <w:r>
        <w:rPr>
          <w:b/>
          <w:color w:val="666666"/>
          <w:sz w:val="16"/>
        </w:rPr>
        <w:t>[bash]</w:t>
      </w:r>
    </w:p>
    <w:p>
      <w:pPr>
        <w:shd w:fill="F2F2F2" w:val="clear"/>
      </w:pPr>
      <w:r>
        <w:rPr>
          <w:rFonts w:ascii="Courier New" w:hAnsi="Courier New"/>
          <w:sz w:val="17"/>
        </w:rPr>
        <w:t>curl -X PATCH 'https://api.instantly.ai/api/v2/campaigns/019cc043-aee6-7ae9-a545-d7de53430e37' \</w:t>
        <w:br/>
        <w:t xml:space="preserve"> -H 'Accept: application/json' \</w:t>
        <w:br/>
        <w:t xml:space="preserve"> -H 'Content-Type: application/json' \</w:t>
        <w:br/>
        <w:t xml:space="preserve"> -d '{</w:t>
        <w:br/>
        <w:t xml:space="preserve"> "campaign_schedule": {</w:t>
        <w:br/>
        <w:t xml:space="preserve"> "start_date": "2025-09-25",</w:t>
        <w:br/>
        <w:t xml:space="preserve"> "end_date": "2025-09-25",</w:t>
        <w:br/>
        <w:t xml:space="preserve"> "schedules": [</w:t>
        <w:br/>
        <w:t xml:space="preserve">        {</w:t>
        <w:br/>
        <w:t xml:space="preserve"> "name": "Weekdays",</w:t>
        <w:br/>
        <w:t xml:space="preserve"> "timing": { "from": "09:00", "to": "17:00" },</w:t>
        <w:br/>
        <w:t xml:space="preserve"> "days": { "0": false, "1": true, "2": true, "3": true, "4": true, "5": true, "6": false },</w:t>
        <w:br/>
        <w:t xml:space="preserve"> "timezone": "America/Chicago"</w:t>
        <w:br/>
        <w:t xml:space="preserve">        }</w:t>
        <w:br/>
        <w:t xml:space="preserve">      ]</w:t>
        <w:br/>
        <w:t xml:space="preserve">    }</w:t>
        <w:br/>
        <w:t xml:space="preserve">  }'</w:t>
      </w:r>
    </w:p>
    <w:p>
      <w:pPr>
        <w:pStyle w:val="Heading3"/>
      </w:pPr>
      <w:r>
        <w:t>Example 3: Update sequences (email step + variant)</w:t>
      </w:r>
    </w:p>
    <w:p>
      <w:r>
        <w:rPr>
          <w:b/>
          <w:color w:val="666666"/>
          <w:sz w:val="16"/>
        </w:rPr>
        <w:t>[bash]</w:t>
      </w:r>
    </w:p>
    <w:p>
      <w:pPr>
        <w:shd w:fill="F2F2F2" w:val="clear"/>
      </w:pPr>
      <w:r>
        <w:rPr>
          <w:rFonts w:ascii="Courier New" w:hAnsi="Courier New"/>
          <w:sz w:val="17"/>
        </w:rPr>
        <w:t>curl -X PATCH 'https://api.instantly.ai/api/v2/campaigns/019cc043-aee6-7ae9-a545-d7de53430e37' \</w:t>
        <w:br/>
        <w:t xml:space="preserve"> -H 'Accept: application/json' \</w:t>
        <w:br/>
        <w:t xml:space="preserve"> -H 'Content-Type: application/json' \</w:t>
        <w:br/>
        <w:t xml:space="preserve"> -d '{</w:t>
        <w:br/>
        <w:t xml:space="preserve"> "sequences": [</w:t>
        <w:br/>
        <w:t xml:space="preserve">      {</w:t>
        <w:br/>
        <w:t xml:space="preserve"> "steps": [</w:t>
        <w:br/>
        <w:t xml:space="preserve">          {</w:t>
        <w:br/>
        <w:t xml:space="preserve"> "type": "email",</w:t>
        <w:br/>
        <w:t xml:space="preserve"> "delay": 2,</w:t>
        <w:br/>
        <w:t xml:space="preserve"> "delay_unit": "days",</w:t>
        <w:br/>
        <w:t xml:space="preserve"> "variants": [</w:t>
        <w:br/>
        <w:t xml:space="preserve">              {</w:t>
        <w:br/>
        <w:t xml:space="preserve"> "subject": "Quick question",</w:t>
        <w:br/>
        <w:t xml:space="preserve"> "body": "Hi {{first_name}}, are you open to a quick chat this week?",</w:t>
        <w:br/>
        <w:t xml:space="preserve"> "v_disabled": false</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Accepts a campaign id in the URL path.</w:t>
      </w:r>
    </w:p>
    <w:p>
      <w:pPr>
        <w:pStyle w:val="ListBullet"/>
      </w:pPr>
      <w:r>
        <w:t>Applies provided fields as a partial update to the campaign.</w:t>
      </w:r>
    </w:p>
    <w:p>
      <w:pPr>
        <w:pStyle w:val="ListBullet"/>
      </w:pPr>
      <w:r>
        <w:t>Returns the updated campaign object.</w:t>
      </w:r>
    </w:p>
    <w:p>
      <w:pPr>
        <w:pStyle w:val="Heading3"/>
      </w:pPr>
      <w:r>
        <w:t>Notes</w:t>
      </w:r>
    </w:p>
    <w:p>
      <w:pPr>
        <w:pStyle w:val="ListBullet"/>
      </w:pPr>
      <w:r>
        <w:t>Request body content type is application/json.</w:t>
      </w:r>
    </w:p>
    <w:p>
      <w:pPr>
        <w:pStyle w:val="ListBullet"/>
      </w:pPr>
      <w:r>
        <w:t>sequences is an array, but only the first element is used (per the documentation).</w:t>
      </w:r>
    </w:p>
    <w:p>
      <w:pPr>
        <w:pStyle w:val="ListBullet"/>
      </w:pPr>
      <w:r>
        <w:t>Time fields in schedules use 24-hour HH:mm format and must match the documented regex pattern.</w:t>
      </w:r>
    </w:p>
    <w:p>
      <w:pPr>
        <w:pStyle w:val="Heading3"/>
      </w:pPr>
      <w:r>
        <w:t>Gotchas</w:t>
      </w:r>
    </w:p>
    <w:p>
      <w:pPr>
        <w:pStyle w:val="ListBullet"/>
      </w:pPr>
      <w:r>
        <w:t>If you send sequences, ensure required nested fields are present (steps[], type, delay, variants[], subject, body), otherwise the API may reject the payload.</w:t>
      </w:r>
    </w:p>
    <w:p>
      <w:pPr>
        <w:pStyle w:val="ListBullet"/>
      </w:pPr>
      <w:r>
        <w:t>Schedule days must include keys 0 through 6 (each boolean) within each schedule item.</w:t>
      </w:r>
    </w:p>
    <w:p>
      <w:pPr>
        <w:pStyle w:val="Heading3"/>
      </w:pPr>
      <w:r>
        <w:t>Error Handling</w:t>
      </w:r>
    </w:p>
    <w:p>
      <w:pPr>
        <w:pStyle w:val="ListBullet"/>
      </w:pPr>
      <w:r>
        <w:t>401 Unauthorized: Authorization missing/invalid or API key revoked.</w:t>
      </w:r>
    </w:p>
    <w:p>
      <w:pPr>
        <w:pStyle w:val="ListBullet"/>
      </w:pPr>
      <w:r>
        <w:t>404 Not Found: Campaign (resource) not found.</w:t>
      </w:r>
    </w:p>
    <w:p>
      <w:pPr>
        <w:pStyle w:val="ListBullet"/>
      </w:pPr>
      <w:r>
        <w:t>429 Too Many Requests: Rate limit exceeded.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35. [GET] Search Campaigns by Lead Email</w:t>
      </w:r>
    </w:p>
    <w:p>
      <w:r>
        <w:rPr>
          <w:b/>
        </w:rPr>
        <w:t xml:space="preserve">Endpoint: </w:t>
      </w:r>
      <w:r>
        <w:rPr>
          <w:rFonts w:ascii="Courier New" w:hAnsi="Courier New"/>
          <w:sz w:val="18"/>
        </w:rPr>
        <w:t>/api/v2/campaigns/search-by-contact</w:t>
      </w:r>
    </w:p>
    <w:p>
      <w:pPr>
        <w:pStyle w:val="Heading3"/>
      </w:pPr>
      <w:r>
        <w:t>Prerequisites</w:t>
      </w:r>
    </w:p>
    <w:p>
      <w:pPr>
        <w:pStyle w:val="ListBullet"/>
      </w:pPr>
      <w:r>
        <w:t>Must have one of the following scopes: campaigns:read, campaigns:all, all:read, all:all</w:t>
      </w:r>
    </w:p>
    <w:p>
      <w:pPr>
        <w:pStyle w:val="Heading3"/>
      </w:pPr>
      <w:r>
        <w:t>Method</w:t>
      </w:r>
    </w:p>
    <w:p>
      <w:r>
        <w:t>GET</w:t>
      </w:r>
    </w:p>
    <w:p>
      <w:pPr>
        <w:pStyle w:val="Heading3"/>
      </w:pPr>
      <w:r>
        <w:t>URL</w:t>
      </w:r>
    </w:p>
    <w:p>
      <w:r>
        <w:t>https://api.instantly.ai/api/v2/campaigns/search-by-contact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campaigns by a lead’s email address and returns a list of matching campaigns. Supports optional sorting via query parameters.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by lead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sort_column</w:t>
            </w:r>
          </w:p>
        </w:tc>
        <w:tc>
          <w:tcPr>
            <w:tcW w:type="dxa" w:w="2880"/>
          </w:tcPr>
          <w:p>
            <w:r>
              <w:t>string</w:t>
            </w:r>
          </w:p>
        </w:tc>
        <w:tc>
          <w:tcPr>
            <w:tcW w:type="dxa" w:w="2880"/>
          </w:tcPr>
          <w:p>
            <w:r>
              <w:t>Sort campaigns by column name.</w:t>
            </w:r>
          </w:p>
        </w:tc>
      </w:tr>
      <w:tr>
        <w:tc>
          <w:tcPr>
            <w:tcW w:type="dxa" w:w="2880"/>
          </w:tcPr>
          <w:p>
            <w:r>
              <w:t>sort_order</w:t>
            </w:r>
          </w:p>
        </w:tc>
        <w:tc>
          <w:tcPr>
            <w:tcW w:type="dxa" w:w="2880"/>
          </w:tcPr>
          <w:p>
            <w:r>
              <w:t>string</w:t>
            </w:r>
          </w:p>
        </w:tc>
        <w:tc>
          <w:tcPr>
            <w:tcW w:type="dxa" w:w="2880"/>
          </w:tcPr>
          <w:p>
            <w:r>
              <w:t>Sort direction.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"cmp_123",</w:t>
        <w:br/>
        <w:t xml:space="preserve"> "name": "Outbound Campaign - Q1",</w:t>
        <w:br/>
        <w:t xml:space="preserve"> "pl_value": 10,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0,</w:t>
        <w:br/>
        <w:t xml:space="preserve"> "pre_delay_unit": "days",</w:t>
        <w:br/>
        <w:t xml:space="preserve"> "variants": [</w:t>
        <w:br/>
        <w:t xml:space="preserve"> {</w:t>
        <w:br/>
        <w:t xml:space="preserve"> "subject": "Quick question",</w:t>
        <w:br/>
        <w:t xml:space="preserve"> "body": "Hi there — are you the right person to speak with about this?",</w:t>
        <w:br/>
        <w:t xml:space="preserve"> "v_disabled": false</w:t>
        <w:br/>
        <w:t xml:space="preserve"> }</w:t>
        <w:br/>
        <w:t xml:space="preserve"> ]</w:t>
        <w:br/>
        <w:t xml:space="preserve"> }</w:t>
        <w:br/>
        <w:t xml:space="preserve"> ]</w:t>
        <w:br/>
        <w:t xml:space="preserve"> }</w:t>
        <w:br/>
        <w:t xml:space="preserve"> ],</w:t>
        <w:br/>
        <w:t xml:space="preserve"> "timestamp_created": "2026-03-01T12:00:00Z",</w:t>
        <w:br/>
        <w:t xml:space="preserve"> "timestamp_updated": "2026-03-10T09:30:00Z",</w:t>
        <w:br/>
        <w:t xml:space="preserve"> "email_gap": 5,</w:t>
        <w:br/>
        <w:t xml:space="preserve"> "random_wait_max": 10,</w:t>
        <w:br/>
        <w:t xml:space="preserve"> "text_only": false,</w:t>
        <w:br/>
        <w:t xml:space="preserve"> "first_email_text_only": false,</w:t>
        <w:br/>
        <w:t xml:space="preserve"> "email_list": ["sender1@example.com"],</w:t>
        <w:br/>
        <w:t xml:space="preserve"> "daily_limit": 200,</w:t>
        <w:br/>
        <w:t xml:space="preserve"> "stop_on_reply": true,</w:t>
        <w:br/>
        <w:t xml:space="preserve"> "email_tag_list": ["primary"],</w:t>
        <w:br/>
        <w:t xml:space="preserve"> "link_tracking": true,</w:t>
        <w:br/>
        <w:t xml:space="preserve"> "open_tracking": true,</w:t>
        <w:br/>
        <w:t xml:space="preserve"> "stop_on_auto_reply": true,</w:t>
        <w:br/>
        <w:t xml:space="preserve"> "daily_max_leads": 50,</w:t>
        <w:br/>
        <w:t xml:space="preserve"> "prioritize_new_leads": true,</w:t>
        <w:br/>
        <w:t xml:space="preserve"> "auto_variant_select": null,</w:t>
        <w:br/>
        <w:t xml:space="preserve"> "match_lead_esp": false,</w:t>
        <w:br/>
        <w:t xml:space="preserve"> "not_sending_status": 99,</w:t>
        <w:br/>
        <w:t xml:space="preserve"> "stop_for_company": false,</w:t>
        <w:br/>
        <w:t xml:space="preserve"> "core_variables": null,</w:t>
        <w:br/>
        <w:t xml:space="preserve"> "custom_variables": null,</w:t>
        <w:br/>
        <w:t xml:space="preserve"> "insert_unsubscribe_header": true,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null,</w:t>
        <w:br/>
        <w:t xml:space="preserve"> "owned_by": null,</w:t>
        <w:br/>
        <w:t xml:space="preserve"> "ai_sdr_id": null,</w:t>
        <w:br/>
        <w:t xml:space="preserve"> "provider_routing_rules": [</w:t>
        <w:br/>
        <w:t xml:space="preserve"> {</w:t>
        <w:br/>
        <w:t xml:space="preserve"> "action": "send",</w:t>
        <w:br/>
        <w:t xml:space="preserve"> "recipient_esp": ["all"],</w:t>
        <w:br/>
        <w:t xml:space="preserve"> "sender_esp": ["google"]</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matching campaigns.</w:t>
            </w:r>
          </w:p>
        </w:tc>
      </w:tr>
      <w:tr>
        <w:tc>
          <w:tcPr>
            <w:tcW w:type="dxa" w:w="2880"/>
          </w:tcPr>
          <w:p>
            <w:r>
              <w:t>items[].id</w:t>
            </w:r>
          </w:p>
        </w:tc>
        <w:tc>
          <w:tcPr>
            <w:tcW w:type="dxa" w:w="2880"/>
          </w:tcPr>
          <w:p>
            <w:r>
              <w:t>string</w:t>
            </w:r>
          </w:p>
        </w:tc>
        <w:tc>
          <w:tcPr>
            <w:tcW w:type="dxa" w:w="2880"/>
          </w:tcPr>
          <w:p>
            <w:r>
              <w:t>Unique identifier for the campaign.</w:t>
            </w:r>
          </w:p>
        </w:tc>
      </w:tr>
      <w:tr>
        <w:tc>
          <w:tcPr>
            <w:tcW w:type="dxa" w:w="2880"/>
          </w:tcPr>
          <w:p>
            <w:r>
              <w:t>items[].name</w:t>
            </w:r>
          </w:p>
        </w:tc>
        <w:tc>
          <w:tcPr>
            <w:tcW w:type="dxa" w:w="2880"/>
          </w:tcPr>
          <w:p>
            <w:r>
              <w:t>string</w:t>
            </w:r>
          </w:p>
        </w:tc>
        <w:tc>
          <w:tcPr>
            <w:tcW w:type="dxa" w:w="2880"/>
          </w:tcPr>
          <w:p>
            <w:r>
              <w:t>Name of the campaign.</w:t>
            </w:r>
          </w:p>
        </w:tc>
      </w:tr>
      <w:tr>
        <w:tc>
          <w:tcPr>
            <w:tcW w:type="dxa" w:w="2880"/>
          </w:tcPr>
          <w:p>
            <w:r>
              <w:t>items[].pl_value</w:t>
            </w:r>
          </w:p>
        </w:tc>
        <w:tc>
          <w:tcPr>
            <w:tcW w:type="dxa" w:w="2880"/>
          </w:tcPr>
          <w:p>
            <w:r>
              <w:t>number | null</w:t>
            </w:r>
          </w:p>
        </w:tc>
        <w:tc>
          <w:tcPr>
            <w:tcW w:type="dxa" w:w="2880"/>
          </w:tcPr>
          <w:p>
            <w:r>
              <w:t>Value of every positive lead.</w:t>
            </w:r>
          </w:p>
        </w:tc>
      </w:tr>
      <w:tr>
        <w:tc>
          <w:tcPr>
            <w:tcW w:type="dxa" w:w="2880"/>
          </w:tcPr>
          <w:p>
            <w:r>
              <w:t>items[].status</w:t>
            </w:r>
          </w:p>
        </w:tc>
        <w:tc>
          <w:tcPr>
            <w:tcW w:type="dxa" w:w="2880"/>
          </w:tcPr>
          <w:p>
            <w:r>
              <w:t>number</w:t>
            </w:r>
          </w:p>
        </w:tc>
        <w:tc>
          <w:tcPr>
            <w:tcW w:type="dxa" w:w="2880"/>
          </w:tcPr>
          <w:p>
            <w:r>
              <w:t>Campaign status. Allowed values: -99, -2, -1, 0, 1, 2, 3, 4.</w:t>
            </w:r>
          </w:p>
        </w:tc>
      </w:tr>
      <w:tr>
        <w:tc>
          <w:tcPr>
            <w:tcW w:type="dxa" w:w="2880"/>
          </w:tcPr>
          <w:p>
            <w:r>
              <w:t>items[].is_evergreen</w:t>
            </w:r>
          </w:p>
        </w:tc>
        <w:tc>
          <w:tcPr>
            <w:tcW w:type="dxa" w:w="2880"/>
          </w:tcPr>
          <w:p>
            <w:r>
              <w:t>boolean | null</w:t>
            </w:r>
          </w:p>
        </w:tc>
        <w:tc>
          <w:tcPr>
            <w:tcW w:type="dxa" w:w="2880"/>
          </w:tcPr>
          <w:p>
            <w:r>
              <w:t>Whether the campaign is evergreen.</w:t>
            </w:r>
          </w:p>
        </w:tc>
      </w:tr>
      <w:tr>
        <w:tc>
          <w:tcPr>
            <w:tcW w:type="dxa" w:w="2880"/>
          </w:tcPr>
          <w:p>
            <w:r>
              <w:t>items[].campaign_schedule</w:t>
            </w:r>
          </w:p>
        </w:tc>
        <w:tc>
          <w:tcPr>
            <w:tcW w:type="dxa" w:w="2880"/>
          </w:tcPr>
          <w:p>
            <w:r>
              <w:t>object</w:t>
            </w:r>
          </w:p>
        </w:tc>
        <w:tc>
          <w:tcPr>
            <w:tcW w:type="dxa" w:w="2880"/>
          </w:tcPr>
          <w:p>
            <w:r>
              <w:t>Campaign schedule configuration.</w:t>
            </w:r>
          </w:p>
        </w:tc>
      </w:tr>
      <w:tr>
        <w:tc>
          <w:tcPr>
            <w:tcW w:type="dxa" w:w="2880"/>
          </w:tcPr>
          <w:p>
            <w:r>
              <w:t>items[].campaign_schedule.start_date</w:t>
            </w:r>
          </w:p>
        </w:tc>
        <w:tc>
          <w:tcPr>
            <w:tcW w:type="dxa" w:w="2880"/>
          </w:tcPr>
          <w:p>
            <w:r>
              <w:t>string | null</w:t>
            </w:r>
          </w:p>
        </w:tc>
        <w:tc>
          <w:tcPr>
            <w:tcW w:type="dxa" w:w="2880"/>
          </w:tcPr>
          <w:p>
            <w:r>
              <w:t>Start date in YYYY-MM-DD format (uses the campaign's timezone).</w:t>
            </w:r>
          </w:p>
        </w:tc>
      </w:tr>
      <w:tr>
        <w:tc>
          <w:tcPr>
            <w:tcW w:type="dxa" w:w="2880"/>
          </w:tcPr>
          <w:p>
            <w:r>
              <w:t>items[].campaign_schedule.end_date</w:t>
            </w:r>
          </w:p>
        </w:tc>
        <w:tc>
          <w:tcPr>
            <w:tcW w:type="dxa" w:w="2880"/>
          </w:tcPr>
          <w:p>
            <w:r>
              <w:t>string | null</w:t>
            </w:r>
          </w:p>
        </w:tc>
        <w:tc>
          <w:tcPr>
            <w:tcW w:type="dxa" w:w="2880"/>
          </w:tcPr>
          <w:p>
            <w:r>
              <w:t>End date in YYYY-MM-DD format (uses the campaign's timezone).</w:t>
            </w:r>
          </w:p>
        </w:tc>
      </w:tr>
      <w:tr>
        <w:tc>
          <w:tcPr>
            <w:tcW w:type="dxa" w:w="2880"/>
          </w:tcPr>
          <w:p>
            <w:r>
              <w:t>items[].campaign_schedule.schedules</w:t>
            </w:r>
          </w:p>
        </w:tc>
        <w:tc>
          <w:tcPr>
            <w:tcW w:type="dxa" w:w="2880"/>
          </w:tcPr>
          <w:p>
            <w:r>
              <w:t>array</w:t>
            </w:r>
          </w:p>
        </w:tc>
        <w:tc>
          <w:tcPr>
            <w:tcW w:type="dxa" w:w="2880"/>
          </w:tcPr>
          <w:p>
            <w:r>
              <w:t>List of schedule windows.</w:t>
            </w:r>
          </w:p>
        </w:tc>
      </w:tr>
      <w:tr>
        <w:tc>
          <w:tcPr>
            <w:tcW w:type="dxa" w:w="2880"/>
          </w:tcPr>
          <w:p>
            <w:r>
              <w:t>items[].campaign_schedule.schedules[].name</w:t>
            </w:r>
          </w:p>
        </w:tc>
        <w:tc>
          <w:tcPr>
            <w:tcW w:type="dxa" w:w="2880"/>
          </w:tcPr>
          <w:p>
            <w:r>
              <w:t>string</w:t>
            </w:r>
          </w:p>
        </w:tc>
        <w:tc>
          <w:tcPr>
            <w:tcW w:type="dxa" w:w="2880"/>
          </w:tcPr>
          <w:p>
            <w:r>
              <w:t>Schedule name.</w:t>
            </w:r>
          </w:p>
        </w:tc>
      </w:tr>
      <w:tr>
        <w:tc>
          <w:tcPr>
            <w:tcW w:type="dxa" w:w="2880"/>
          </w:tcPr>
          <w:p>
            <w:r>
              <w:t>items[].campaign_schedule.schedules[].timing</w:t>
            </w:r>
          </w:p>
        </w:tc>
        <w:tc>
          <w:tcPr>
            <w:tcW w:type="dxa" w:w="2880"/>
          </w:tcPr>
          <w:p>
            <w:r>
              <w:t>object</w:t>
            </w:r>
          </w:p>
        </w:tc>
        <w:tc>
          <w:tcPr>
            <w:tcW w:type="dxa" w:w="2880"/>
          </w:tcPr>
          <w:p>
            <w:r>
              <w:t>Time window for sending.</w:t>
            </w:r>
          </w:p>
        </w:tc>
      </w:tr>
      <w:tr>
        <w:tc>
          <w:tcPr>
            <w:tcW w:type="dxa" w:w="2880"/>
          </w:tcPr>
          <w:p>
            <w:r>
              <w:t>items[].campaign_schedule.schedules[].timing.from</w:t>
            </w:r>
          </w:p>
        </w:tc>
        <w:tc>
          <w:tcPr>
            <w:tcW w:type="dxa" w:w="2880"/>
          </w:tcPr>
          <w:p>
            <w:r>
              <w:t>string</w:t>
            </w:r>
          </w:p>
        </w:tc>
        <w:tc>
          <w:tcPr>
            <w:tcW w:type="dxa" w:w="2880"/>
          </w:tcPr>
          <w:p>
            <w:r>
              <w:t>Start time, pattern `^([01][0-9]</w:t>
            </w:r>
          </w:p>
        </w:tc>
      </w:tr>
      <w:tr>
        <w:tc>
          <w:tcPr>
            <w:tcW w:type="dxa" w:w="2880"/>
          </w:tcPr>
          <w:p>
            <w:r>
              <w:t>items[].campaign_schedule.schedules[].timing.to</w:t>
            </w:r>
          </w:p>
        </w:tc>
        <w:tc>
          <w:tcPr>
            <w:tcW w:type="dxa" w:w="2880"/>
          </w:tcPr>
          <w:p>
            <w:r>
              <w:t>string</w:t>
            </w:r>
          </w:p>
        </w:tc>
        <w:tc>
          <w:tcPr>
            <w:tcW w:type="dxa" w:w="2880"/>
          </w:tcPr>
          <w:p>
            <w:r>
              <w:t>End time, pattern `^([01][0-9]</w:t>
            </w:r>
          </w:p>
        </w:tc>
      </w:tr>
      <w:tr>
        <w:tc>
          <w:tcPr>
            <w:tcW w:type="dxa" w:w="2880"/>
          </w:tcPr>
          <w:p>
            <w:r>
              <w:t>items[].campaign_schedule.schedules[].days</w:t>
            </w:r>
          </w:p>
        </w:tc>
        <w:tc>
          <w:tcPr>
            <w:tcW w:type="dxa" w:w="2880"/>
          </w:tcPr>
          <w:p>
            <w:r>
              <w:t>object</w:t>
            </w:r>
          </w:p>
        </w:tc>
        <w:tc>
          <w:tcPr>
            <w:tcW w:type="dxa" w:w="2880"/>
          </w:tcPr>
          <w:p>
            <w:r>
              <w:t>Days of week flags (0–6) as booleans.</w:t>
            </w:r>
          </w:p>
        </w:tc>
      </w:tr>
      <w:tr>
        <w:tc>
          <w:tcPr>
            <w:tcW w:type="dxa" w:w="2880"/>
          </w:tcPr>
          <w:p>
            <w:r>
              <w:t>items[].campaign_schedule.schedules[].timezone</w:t>
            </w:r>
          </w:p>
        </w:tc>
        <w:tc>
          <w:tcPr>
            <w:tcW w:type="dxa" w:w="2880"/>
          </w:tcPr>
          <w:p>
            <w:r>
              <w:t>string</w:t>
            </w:r>
          </w:p>
        </w:tc>
        <w:tc>
          <w:tcPr>
            <w:tcW w:type="dxa" w:w="2880"/>
          </w:tcPr>
          <w:p>
            <w:r>
              <w:t>Timezone (IANA timezone name; large enumerated list in docs).</w:t>
            </w:r>
          </w:p>
        </w:tc>
      </w:tr>
      <w:tr>
        <w:tc>
          <w:tcPr>
            <w:tcW w:type="dxa" w:w="2880"/>
          </w:tcPr>
          <w:p>
            <w:r>
              <w:t>items[].sequences</w:t>
            </w:r>
          </w:p>
        </w:tc>
        <w:tc>
          <w:tcPr>
            <w:tcW w:type="dxa" w:w="2880"/>
          </w:tcPr>
          <w:p>
            <w:r>
              <w:t>array</w:t>
            </w:r>
          </w:p>
        </w:tc>
        <w:tc>
          <w:tcPr>
            <w:tcW w:type="dxa" w:w="2880"/>
          </w:tcPr>
          <w:p>
            <w:r>
              <w:t>List of sequences (email copy). Note: docs state only the first element is used.</w:t>
            </w:r>
          </w:p>
        </w:tc>
      </w:tr>
      <w:tr>
        <w:tc>
          <w:tcPr>
            <w:tcW w:type="dxa" w:w="2880"/>
          </w:tcPr>
          <w:p>
            <w:r>
              <w:t>items[].sequences[].steps</w:t>
            </w:r>
          </w:p>
        </w:tc>
        <w:tc>
          <w:tcPr>
            <w:tcW w:type="dxa" w:w="2880"/>
          </w:tcPr>
          <w:p>
            <w:r>
              <w:t>array</w:t>
            </w:r>
          </w:p>
        </w:tc>
        <w:tc>
          <w:tcPr>
            <w:tcW w:type="dxa" w:w="2880"/>
          </w:tcPr>
          <w:p>
            <w:r>
              <w:t>Steps within the sequence.</w:t>
            </w:r>
          </w:p>
        </w:tc>
      </w:tr>
      <w:tr>
        <w:tc>
          <w:tcPr>
            <w:tcW w:type="dxa" w:w="2880"/>
          </w:tcPr>
          <w:p>
            <w:r>
              <w:t>items[].sequences[].steps[].type</w:t>
            </w:r>
          </w:p>
        </w:tc>
        <w:tc>
          <w:tcPr>
            <w:tcW w:type="dxa" w:w="2880"/>
          </w:tcPr>
          <w:p>
            <w:r>
              <w:t>string</w:t>
            </w:r>
          </w:p>
        </w:tc>
        <w:tc>
          <w:tcPr>
            <w:tcW w:type="dxa" w:w="2880"/>
          </w:tcPr>
          <w:p>
            <w:r>
              <w:t>Type of step. Allowed value: email (only supported type currently).</w:t>
            </w:r>
          </w:p>
        </w:tc>
      </w:tr>
      <w:tr>
        <w:tc>
          <w:tcPr>
            <w:tcW w:type="dxa" w:w="2880"/>
          </w:tcPr>
          <w:p>
            <w:r>
              <w:t>items[].sequences[].steps[].delay</w:t>
            </w:r>
          </w:p>
        </w:tc>
        <w:tc>
          <w:tcPr>
            <w:tcW w:type="dxa" w:w="2880"/>
          </w:tcPr>
          <w:p>
            <w:r>
              <w:t>number</w:t>
            </w:r>
          </w:p>
        </w:tc>
        <w:tc>
          <w:tcPr>
            <w:tcW w:type="dxa" w:w="2880"/>
          </w:tcPr>
          <w:p>
            <w:r>
              <w:t>Delay before sending the next email (unit determined by delay_unit).</w:t>
            </w:r>
          </w:p>
        </w:tc>
      </w:tr>
      <w:tr>
        <w:tc>
          <w:tcPr>
            <w:tcW w:type="dxa" w:w="2880"/>
          </w:tcPr>
          <w:p>
            <w:r>
              <w:t>items[].sequences[].steps[].delay_unit</w:t>
            </w:r>
          </w:p>
        </w:tc>
        <w:tc>
          <w:tcPr>
            <w:tcW w:type="dxa" w:w="2880"/>
          </w:tcPr>
          <w:p>
            <w:r>
              <w:t>string</w:t>
            </w:r>
          </w:p>
        </w:tc>
        <w:tc>
          <w:tcPr>
            <w:tcW w:type="dxa" w:w="2880"/>
          </w:tcPr>
          <w:p>
            <w:r>
              <w:t>Delay unit. Allowed: minutes, hours, days. Default: days.</w:t>
            </w:r>
          </w:p>
        </w:tc>
      </w:tr>
      <w:tr>
        <w:tc>
          <w:tcPr>
            <w:tcW w:type="dxa" w:w="2880"/>
          </w:tcPr>
          <w:p>
            <w:r>
              <w:t>items[].sequences[].steps[].pre_delay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items[].sequences[].steps[].pre_delay_unit</w:t>
            </w:r>
          </w:p>
        </w:tc>
        <w:tc>
          <w:tcPr>
            <w:tcW w:type="dxa" w:w="2880"/>
          </w:tcPr>
          <w:p>
            <w:r>
              <w:t>string</w:t>
            </w:r>
          </w:p>
        </w:tc>
        <w:tc>
          <w:tcPr>
            <w:tcW w:type="dxa" w:w="2880"/>
          </w:tcPr>
          <w:p>
            <w:r>
              <w:t>Pre-delay unit. Allowed: minutes, hours, days. Default: days.</w:t>
            </w:r>
          </w:p>
        </w:tc>
      </w:tr>
      <w:tr>
        <w:tc>
          <w:tcPr>
            <w:tcW w:type="dxa" w:w="2880"/>
          </w:tcPr>
          <w:p>
            <w:r>
              <w:t>items[].sequences[].steps[].variants</w:t>
            </w:r>
          </w:p>
        </w:tc>
        <w:tc>
          <w:tcPr>
            <w:tcW w:type="dxa" w:w="2880"/>
          </w:tcPr>
          <w:p>
            <w:r>
              <w:t>array</w:t>
            </w:r>
          </w:p>
        </w:tc>
        <w:tc>
          <w:tcPr>
            <w:tcW w:type="dxa" w:w="2880"/>
          </w:tcPr>
          <w:p>
            <w:r>
              <w:t>Email variants for the step.</w:t>
            </w:r>
          </w:p>
        </w:tc>
      </w:tr>
      <w:tr>
        <w:tc>
          <w:tcPr>
            <w:tcW w:type="dxa" w:w="2880"/>
          </w:tcPr>
          <w:p>
            <w:r>
              <w:t>items[].sequences[].steps[].variants[].subject</w:t>
            </w:r>
          </w:p>
        </w:tc>
        <w:tc>
          <w:tcPr>
            <w:tcW w:type="dxa" w:w="2880"/>
          </w:tcPr>
          <w:p>
            <w:r>
              <w:t>string</w:t>
            </w:r>
          </w:p>
        </w:tc>
        <w:tc>
          <w:tcPr>
            <w:tcW w:type="dxa" w:w="2880"/>
          </w:tcPr>
          <w:p>
            <w:r>
              <w:t>Email subject.</w:t>
            </w:r>
          </w:p>
        </w:tc>
      </w:tr>
      <w:tr>
        <w:tc>
          <w:tcPr>
            <w:tcW w:type="dxa" w:w="2880"/>
          </w:tcPr>
          <w:p>
            <w:r>
              <w:t>items[].sequences[].steps[].variants[].body</w:t>
            </w:r>
          </w:p>
        </w:tc>
        <w:tc>
          <w:tcPr>
            <w:tcW w:type="dxa" w:w="2880"/>
          </w:tcPr>
          <w:p>
            <w:r>
              <w:t>string</w:t>
            </w:r>
          </w:p>
        </w:tc>
        <w:tc>
          <w:tcPr>
            <w:tcW w:type="dxa" w:w="2880"/>
          </w:tcPr>
          <w:p>
            <w:r>
              <w:t>Email body.</w:t>
            </w:r>
          </w:p>
        </w:tc>
      </w:tr>
      <w:tr>
        <w:tc>
          <w:tcPr>
            <w:tcW w:type="dxa" w:w="2880"/>
          </w:tcPr>
          <w:p>
            <w:r>
              <w:t>items[].sequences[].steps[].variants[].v_disabled</w:t>
            </w:r>
          </w:p>
        </w:tc>
        <w:tc>
          <w:tcPr>
            <w:tcW w:type="dxa" w:w="2880"/>
          </w:tcPr>
          <w:p>
            <w:r>
              <w:t>boolean</w:t>
            </w:r>
          </w:p>
        </w:tc>
        <w:tc>
          <w:tcPr>
            <w:tcW w:type="dxa" w:w="2880"/>
          </w:tcPr>
          <w:p>
            <w:r>
              <w:t>Whether this variant is disabled (default enabled unless set to true).</w:t>
            </w:r>
          </w:p>
        </w:tc>
      </w:tr>
      <w:tr>
        <w:tc>
          <w:tcPr>
            <w:tcW w:type="dxa" w:w="2880"/>
          </w:tcPr>
          <w:p>
            <w:r>
              <w:t>items[].timestamp_created</w:t>
            </w:r>
          </w:p>
        </w:tc>
        <w:tc>
          <w:tcPr>
            <w:tcW w:type="dxa" w:w="2880"/>
          </w:tcPr>
          <w:p>
            <w:r>
              <w:t>string</w:t>
            </w:r>
          </w:p>
        </w:tc>
        <w:tc>
          <w:tcPr>
            <w:tcW w:type="dxa" w:w="2880"/>
          </w:tcPr>
          <w:p>
            <w:r>
              <w:t>Timestamp when the campaign was created.</w:t>
            </w:r>
          </w:p>
        </w:tc>
      </w:tr>
      <w:tr>
        <w:tc>
          <w:tcPr>
            <w:tcW w:type="dxa" w:w="2880"/>
          </w:tcPr>
          <w:p>
            <w:r>
              <w:t>items[].timestamp_updated</w:t>
            </w:r>
          </w:p>
        </w:tc>
        <w:tc>
          <w:tcPr>
            <w:tcW w:type="dxa" w:w="2880"/>
          </w:tcPr>
          <w:p>
            <w:r>
              <w:t>string</w:t>
            </w:r>
          </w:p>
        </w:tc>
        <w:tc>
          <w:tcPr>
            <w:tcW w:type="dxa" w:w="2880"/>
          </w:tcPr>
          <w:p>
            <w:r>
              <w:t>Timestamp when the campaign was last updated.</w:t>
            </w:r>
          </w:p>
        </w:tc>
      </w:tr>
      <w:tr>
        <w:tc>
          <w:tcPr>
            <w:tcW w:type="dxa" w:w="2880"/>
          </w:tcPr>
          <w:p>
            <w:r>
              <w:t>items[].email_gap</w:t>
            </w:r>
          </w:p>
        </w:tc>
        <w:tc>
          <w:tcPr>
            <w:tcW w:type="dxa" w:w="2880"/>
          </w:tcPr>
          <w:p>
            <w:r>
              <w:t>number | null</w:t>
            </w:r>
          </w:p>
        </w:tc>
        <w:tc>
          <w:tcPr>
            <w:tcW w:type="dxa" w:w="2880"/>
          </w:tcPr>
          <w:p>
            <w:r>
              <w:t>Gap between emails in minutes.</w:t>
            </w:r>
          </w:p>
        </w:tc>
      </w:tr>
      <w:tr>
        <w:tc>
          <w:tcPr>
            <w:tcW w:type="dxa" w:w="2880"/>
          </w:tcPr>
          <w:p>
            <w:r>
              <w:t>items[].random_wait_max</w:t>
            </w:r>
          </w:p>
        </w:tc>
        <w:tc>
          <w:tcPr>
            <w:tcW w:type="dxa" w:w="2880"/>
          </w:tcPr>
          <w:p>
            <w:r>
              <w:t>number | null</w:t>
            </w:r>
          </w:p>
        </w:tc>
        <w:tc>
          <w:tcPr>
            <w:tcW w:type="dxa" w:w="2880"/>
          </w:tcPr>
          <w:p>
            <w:r>
              <w:t>Maximum random wait time in minutes.</w:t>
            </w:r>
          </w:p>
        </w:tc>
      </w:tr>
      <w:tr>
        <w:tc>
          <w:tcPr>
            <w:tcW w:type="dxa" w:w="2880"/>
          </w:tcPr>
          <w:p>
            <w:r>
              <w:t>items[].text_only</w:t>
            </w:r>
          </w:p>
        </w:tc>
        <w:tc>
          <w:tcPr>
            <w:tcW w:type="dxa" w:w="2880"/>
          </w:tcPr>
          <w:p>
            <w:r>
              <w:t>boolean | null</w:t>
            </w:r>
          </w:p>
        </w:tc>
        <w:tc>
          <w:tcPr>
            <w:tcW w:type="dxa" w:w="2880"/>
          </w:tcPr>
          <w:p>
            <w:r>
              <w:t>Whether the campaign is text only.</w:t>
            </w:r>
          </w:p>
        </w:tc>
      </w:tr>
      <w:tr>
        <w:tc>
          <w:tcPr>
            <w:tcW w:type="dxa" w:w="2880"/>
          </w:tcPr>
          <w:p>
            <w:r>
              <w:t>items[].first_email_text_only</w:t>
            </w:r>
          </w:p>
        </w:tc>
        <w:tc>
          <w:tcPr>
            <w:tcW w:type="dxa" w:w="2880"/>
          </w:tcPr>
          <w:p>
            <w:r>
              <w:t>boolean | null</w:t>
            </w:r>
          </w:p>
        </w:tc>
        <w:tc>
          <w:tcPr>
            <w:tcW w:type="dxa" w:w="2880"/>
          </w:tcPr>
          <w:p>
            <w:r>
              <w:t>Whether to send the first email as text only.</w:t>
            </w:r>
          </w:p>
        </w:tc>
      </w:tr>
      <w:tr>
        <w:tc>
          <w:tcPr>
            <w:tcW w:type="dxa" w:w="2880"/>
          </w:tcPr>
          <w:p>
            <w:r>
              <w:t>items[].email_list</w:t>
            </w:r>
          </w:p>
        </w:tc>
        <w:tc>
          <w:tcPr>
            <w:tcW w:type="dxa" w:w="2880"/>
          </w:tcPr>
          <w:p>
            <w:r>
              <w:t>array</w:t>
            </w:r>
          </w:p>
        </w:tc>
        <w:tc>
          <w:tcPr>
            <w:tcW w:type="dxa" w:w="2880"/>
          </w:tcPr>
          <w:p>
            <w:r>
              <w:t>List of accounts to use for sending emails.</w:t>
            </w:r>
          </w:p>
        </w:tc>
      </w:tr>
      <w:tr>
        <w:tc>
          <w:tcPr>
            <w:tcW w:type="dxa" w:w="2880"/>
          </w:tcPr>
          <w:p>
            <w:r>
              <w:t>items[].daily_limit</w:t>
            </w:r>
          </w:p>
        </w:tc>
        <w:tc>
          <w:tcPr>
            <w:tcW w:type="dxa" w:w="2880"/>
          </w:tcPr>
          <w:p>
            <w:r>
              <w:t>number | null</w:t>
            </w:r>
          </w:p>
        </w:tc>
        <w:tc>
          <w:tcPr>
            <w:tcW w:type="dxa" w:w="2880"/>
          </w:tcPr>
          <w:p>
            <w:r>
              <w:t>Daily limit for sending emails.</w:t>
            </w:r>
          </w:p>
        </w:tc>
      </w:tr>
      <w:tr>
        <w:tc>
          <w:tcPr>
            <w:tcW w:type="dxa" w:w="2880"/>
          </w:tcPr>
          <w:p>
            <w:r>
              <w:t>items[].stop_on_reply</w:t>
            </w:r>
          </w:p>
        </w:tc>
        <w:tc>
          <w:tcPr>
            <w:tcW w:type="dxa" w:w="2880"/>
          </w:tcPr>
          <w:p>
            <w:r>
              <w:t>boolean | null</w:t>
            </w:r>
          </w:p>
        </w:tc>
        <w:tc>
          <w:tcPr>
            <w:tcW w:type="dxa" w:w="2880"/>
          </w:tcPr>
          <w:p>
            <w:r>
              <w:t>Whether to stop the campaign on reply.</w:t>
            </w:r>
          </w:p>
        </w:tc>
      </w:tr>
      <w:tr>
        <w:tc>
          <w:tcPr>
            <w:tcW w:type="dxa" w:w="2880"/>
          </w:tcPr>
          <w:p>
            <w:r>
              <w:t>items[].email_tag_list</w:t>
            </w:r>
          </w:p>
        </w:tc>
        <w:tc>
          <w:tcPr>
            <w:tcW w:type="dxa" w:w="2880"/>
          </w:tcPr>
          <w:p>
            <w:r>
              <w:t>array</w:t>
            </w:r>
          </w:p>
        </w:tc>
        <w:tc>
          <w:tcPr>
            <w:tcW w:type="dxa" w:w="2880"/>
          </w:tcPr>
          <w:p>
            <w:r>
              <w:t>List of tags to use for sending emails.</w:t>
            </w:r>
          </w:p>
        </w:tc>
      </w:tr>
      <w:tr>
        <w:tc>
          <w:tcPr>
            <w:tcW w:type="dxa" w:w="2880"/>
          </w:tcPr>
          <w:p>
            <w:r>
              <w:t>items[].link_tracking</w:t>
            </w:r>
          </w:p>
        </w:tc>
        <w:tc>
          <w:tcPr>
            <w:tcW w:type="dxa" w:w="2880"/>
          </w:tcPr>
          <w:p>
            <w:r>
              <w:t>boolean | null</w:t>
            </w:r>
          </w:p>
        </w:tc>
        <w:tc>
          <w:tcPr>
            <w:tcW w:type="dxa" w:w="2880"/>
          </w:tcPr>
          <w:p>
            <w:r>
              <w:t>Whether to track links in emails.</w:t>
            </w:r>
          </w:p>
        </w:tc>
      </w:tr>
      <w:tr>
        <w:tc>
          <w:tcPr>
            <w:tcW w:type="dxa" w:w="2880"/>
          </w:tcPr>
          <w:p>
            <w:r>
              <w:t>items[].open_tracking</w:t>
            </w:r>
          </w:p>
        </w:tc>
        <w:tc>
          <w:tcPr>
            <w:tcW w:type="dxa" w:w="2880"/>
          </w:tcPr>
          <w:p>
            <w:r>
              <w:t>boolean | null</w:t>
            </w:r>
          </w:p>
        </w:tc>
        <w:tc>
          <w:tcPr>
            <w:tcW w:type="dxa" w:w="2880"/>
          </w:tcPr>
          <w:p>
            <w:r>
              <w:t>Whether to track opens in emails.</w:t>
            </w:r>
          </w:p>
        </w:tc>
      </w:tr>
      <w:tr>
        <w:tc>
          <w:tcPr>
            <w:tcW w:type="dxa" w:w="2880"/>
          </w:tcPr>
          <w:p>
            <w:r>
              <w:t>items[].stop_on_auto_reply</w:t>
            </w:r>
          </w:p>
        </w:tc>
        <w:tc>
          <w:tcPr>
            <w:tcW w:type="dxa" w:w="2880"/>
          </w:tcPr>
          <w:p>
            <w:r>
              <w:t>boolean | null</w:t>
            </w:r>
          </w:p>
        </w:tc>
        <w:tc>
          <w:tcPr>
            <w:tcW w:type="dxa" w:w="2880"/>
          </w:tcPr>
          <w:p>
            <w:r>
              <w:t>Whether to stop the campaign on auto reply.</w:t>
            </w:r>
          </w:p>
        </w:tc>
      </w:tr>
      <w:tr>
        <w:tc>
          <w:tcPr>
            <w:tcW w:type="dxa" w:w="2880"/>
          </w:tcPr>
          <w:p>
            <w:r>
              <w:t>items[].daily_max_leads</w:t>
            </w:r>
          </w:p>
        </w:tc>
        <w:tc>
          <w:tcPr>
            <w:tcW w:type="dxa" w:w="2880"/>
          </w:tcPr>
          <w:p>
            <w:r>
              <w:t>number | null</w:t>
            </w:r>
          </w:p>
        </w:tc>
        <w:tc>
          <w:tcPr>
            <w:tcW w:type="dxa" w:w="2880"/>
          </w:tcPr>
          <w:p>
            <w:r>
              <w:t>Daily maximum new leads to contact.</w:t>
            </w:r>
          </w:p>
        </w:tc>
      </w:tr>
      <w:tr>
        <w:tc>
          <w:tcPr>
            <w:tcW w:type="dxa" w:w="2880"/>
          </w:tcPr>
          <w:p>
            <w:r>
              <w:t>items[].prioritize_new_leads</w:t>
            </w:r>
          </w:p>
        </w:tc>
        <w:tc>
          <w:tcPr>
            <w:tcW w:type="dxa" w:w="2880"/>
          </w:tcPr>
          <w:p>
            <w:r>
              <w:t>boolean | null</w:t>
            </w:r>
          </w:p>
        </w:tc>
        <w:tc>
          <w:tcPr>
            <w:tcW w:type="dxa" w:w="2880"/>
          </w:tcPr>
          <w:p>
            <w:r>
              <w:t>Whether to prioritize new leads.</w:t>
            </w:r>
          </w:p>
        </w:tc>
      </w:tr>
      <w:tr>
        <w:tc>
          <w:tcPr>
            <w:tcW w:type="dxa" w:w="2880"/>
          </w:tcPr>
          <w:p>
            <w:r>
              <w:t>items[].auto_variant_select</w:t>
            </w:r>
          </w:p>
        </w:tc>
        <w:tc>
          <w:tcPr>
            <w:tcW w:type="dxa" w:w="2880"/>
          </w:tcPr>
          <w:p>
            <w:r>
              <w:t>object | null</w:t>
            </w:r>
          </w:p>
        </w:tc>
        <w:tc>
          <w:tcPr>
            <w:tcW w:type="dxa" w:w="2880"/>
          </w:tcPr>
          <w:p>
            <w:r>
              <w:t>Auto variant select settings.</w:t>
            </w:r>
          </w:p>
        </w:tc>
      </w:tr>
      <w:tr>
        <w:tc>
          <w:tcPr>
            <w:tcW w:type="dxa" w:w="2880"/>
          </w:tcPr>
          <w:p>
            <w:r>
              <w:t>items[].match_lead_esp</w:t>
            </w:r>
          </w:p>
        </w:tc>
        <w:tc>
          <w:tcPr>
            <w:tcW w:type="dxa" w:w="2880"/>
          </w:tcPr>
          <w:p>
            <w:r>
              <w:t>boolean | null</w:t>
            </w:r>
          </w:p>
        </w:tc>
        <w:tc>
          <w:tcPr>
            <w:tcW w:type="dxa" w:w="2880"/>
          </w:tcPr>
          <w:p>
            <w:r>
              <w:t>Whether to match leads by ESP.</w:t>
            </w:r>
          </w:p>
        </w:tc>
      </w:tr>
      <w:tr>
        <w:tc>
          <w:tcPr>
            <w:tcW w:type="dxa" w:w="2880"/>
          </w:tcPr>
          <w:p>
            <w:r>
              <w:t>items[].not_sending_status</w:t>
            </w:r>
          </w:p>
        </w:tc>
        <w:tc>
          <w:tcPr>
            <w:tcW w:type="dxa" w:w="2880"/>
          </w:tcPr>
          <w:p>
            <w:r>
              <w:t>number | null</w:t>
            </w:r>
          </w:p>
        </w:tc>
        <w:tc>
          <w:tcPr>
            <w:tcW w:type="dxa" w:w="2880"/>
          </w:tcPr>
          <w:p>
            <w:r>
              <w:t>Campaign not sending status. Allowed values: 1, 2, 3, 4, 99.</w:t>
            </w:r>
          </w:p>
        </w:tc>
      </w:tr>
      <w:tr>
        <w:tc>
          <w:tcPr>
            <w:tcW w:type="dxa" w:w="2880"/>
          </w:tcPr>
          <w:p>
            <w:r>
              <w:t>items[].stop_for_company</w:t>
            </w:r>
          </w:p>
        </w:tc>
        <w:tc>
          <w:tcPr>
            <w:tcW w:type="dxa" w:w="2880"/>
          </w:tcPr>
          <w:p>
            <w:r>
              <w:t>boolean | null</w:t>
            </w:r>
          </w:p>
        </w:tc>
        <w:tc>
          <w:tcPr>
            <w:tcW w:type="dxa" w:w="2880"/>
          </w:tcPr>
          <w:p>
            <w:r>
              <w:t>Whether to stop the campaign for the entire company/domain when a lead replies.</w:t>
            </w:r>
          </w:p>
        </w:tc>
      </w:tr>
      <w:tr>
        <w:tc>
          <w:tcPr>
            <w:tcW w:type="dxa" w:w="2880"/>
          </w:tcPr>
          <w:p>
            <w:r>
              <w:t>items[].core_variables</w:t>
            </w:r>
          </w:p>
        </w:tc>
        <w:tc>
          <w:tcPr>
            <w:tcW w:type="dxa" w:w="2880"/>
          </w:tcPr>
          <w:p>
            <w:r>
              <w:t>object | null</w:t>
            </w:r>
          </w:p>
        </w:tc>
        <w:tc>
          <w:tcPr>
            <w:tcW w:type="dxa" w:w="2880"/>
          </w:tcPr>
          <w:p>
            <w:r>
              <w:t>Campaign core variables.</w:t>
            </w:r>
          </w:p>
        </w:tc>
      </w:tr>
      <w:tr>
        <w:tc>
          <w:tcPr>
            <w:tcW w:type="dxa" w:w="2880"/>
          </w:tcPr>
          <w:p>
            <w:r>
              <w:t>items[].custom_variables</w:t>
            </w:r>
          </w:p>
        </w:tc>
        <w:tc>
          <w:tcPr>
            <w:tcW w:type="dxa" w:w="2880"/>
          </w:tcPr>
          <w:p>
            <w:r>
              <w:t>object | null</w:t>
            </w:r>
          </w:p>
        </w:tc>
        <w:tc>
          <w:tcPr>
            <w:tcW w:type="dxa" w:w="2880"/>
          </w:tcPr>
          <w:p>
            <w:r>
              <w:t>Campaign custom variables.</w:t>
            </w:r>
          </w:p>
        </w:tc>
      </w:tr>
      <w:tr>
        <w:tc>
          <w:tcPr>
            <w:tcW w:type="dxa" w:w="2880"/>
          </w:tcPr>
          <w:p>
            <w:r>
              <w:t>items[].insert_unsubscribe_header</w:t>
            </w:r>
          </w:p>
        </w:tc>
        <w:tc>
          <w:tcPr>
            <w:tcW w:type="dxa" w:w="2880"/>
          </w:tcPr>
          <w:p>
            <w:r>
              <w:t>boolean | null</w:t>
            </w:r>
          </w:p>
        </w:tc>
        <w:tc>
          <w:tcPr>
            <w:tcW w:type="dxa" w:w="2880"/>
          </w:tcPr>
          <w:p>
            <w:r>
              <w:t>Whether to insert an unsubscribe header in emails.</w:t>
            </w:r>
          </w:p>
        </w:tc>
      </w:tr>
      <w:tr>
        <w:tc>
          <w:tcPr>
            <w:tcW w:type="dxa" w:w="2880"/>
          </w:tcPr>
          <w:p>
            <w:r>
              <w:t>items[].allow_risky_contacts</w:t>
            </w:r>
          </w:p>
        </w:tc>
        <w:tc>
          <w:tcPr>
            <w:tcW w:type="dxa" w:w="2880"/>
          </w:tcPr>
          <w:p>
            <w:r>
              <w:t>boolean | null</w:t>
            </w:r>
          </w:p>
        </w:tc>
        <w:tc>
          <w:tcPr>
            <w:tcW w:type="dxa" w:w="2880"/>
          </w:tcPr>
          <w:p>
            <w:r>
              <w:t>Whether to allow risky contacts.</w:t>
            </w:r>
          </w:p>
        </w:tc>
      </w:tr>
      <w:tr>
        <w:tc>
          <w:tcPr>
            <w:tcW w:type="dxa" w:w="2880"/>
          </w:tcPr>
          <w:p>
            <w:r>
              <w:t>items[].disable_bounce_protect</w:t>
            </w:r>
          </w:p>
        </w:tc>
        <w:tc>
          <w:tcPr>
            <w:tcW w:type="dxa" w:w="2880"/>
          </w:tcPr>
          <w:p>
            <w:r>
              <w:t>boolean | null</w:t>
            </w:r>
          </w:p>
        </w:tc>
        <w:tc>
          <w:tcPr>
            <w:tcW w:type="dxa" w:w="2880"/>
          </w:tcPr>
          <w:p>
            <w:r>
              <w:t>Whether to disable bounce protection.</w:t>
            </w:r>
          </w:p>
        </w:tc>
      </w:tr>
      <w:tr>
        <w:tc>
          <w:tcPr>
            <w:tcW w:type="dxa" w:w="2880"/>
          </w:tcPr>
          <w:p>
            <w:r>
              <w:t>items[].limit_emails_per_company_override</w:t>
            </w:r>
          </w:p>
        </w:tc>
        <w:tc>
          <w:tcPr>
            <w:tcW w:type="dxa" w:w="2880"/>
          </w:tcPr>
          <w:p>
            <w:r>
              <w:t>object | null</w:t>
            </w:r>
          </w:p>
        </w:tc>
        <w:tc>
          <w:tcPr>
            <w:tcW w:type="dxa" w:w="2880"/>
          </w:tcPr>
          <w:p>
            <w:r>
              <w:t>Overrides workspace-wide “limit emails per company” setting for this campaign.</w:t>
            </w:r>
          </w:p>
        </w:tc>
      </w:tr>
      <w:tr>
        <w:tc>
          <w:tcPr>
            <w:tcW w:type="dxa" w:w="2880"/>
          </w:tcPr>
          <w:p>
            <w:r>
              <w:t>items[].cc_list</w:t>
            </w:r>
          </w:p>
        </w:tc>
        <w:tc>
          <w:tcPr>
            <w:tcW w:type="dxa" w:w="2880"/>
          </w:tcPr>
          <w:p>
            <w:r>
              <w:t>array</w:t>
            </w:r>
          </w:p>
        </w:tc>
        <w:tc>
          <w:tcPr>
            <w:tcW w:type="dxa" w:w="2880"/>
          </w:tcPr>
          <w:p>
            <w:r>
              <w:t>List of accounts to CC on emails.</w:t>
            </w:r>
          </w:p>
        </w:tc>
      </w:tr>
      <w:tr>
        <w:tc>
          <w:tcPr>
            <w:tcW w:type="dxa" w:w="2880"/>
          </w:tcPr>
          <w:p>
            <w:r>
              <w:t>items[].bcc_list</w:t>
            </w:r>
          </w:p>
        </w:tc>
        <w:tc>
          <w:tcPr>
            <w:tcW w:type="dxa" w:w="2880"/>
          </w:tcPr>
          <w:p>
            <w:r>
              <w:t>array</w:t>
            </w:r>
          </w:p>
        </w:tc>
        <w:tc>
          <w:tcPr>
            <w:tcW w:type="dxa" w:w="2880"/>
          </w:tcPr>
          <w:p>
            <w:r>
              <w:t>List of accounts to BCC on emails.</w:t>
            </w:r>
          </w:p>
        </w:tc>
      </w:tr>
      <w:tr>
        <w:tc>
          <w:tcPr>
            <w:tcW w:type="dxa" w:w="2880"/>
          </w:tcPr>
          <w:p>
            <w:r>
              <w:t>items[].organization</w:t>
            </w:r>
          </w:p>
        </w:tc>
        <w:tc>
          <w:tcPr>
            <w:tcW w:type="dxa" w:w="2880"/>
          </w:tcPr>
          <w:p>
            <w:r>
              <w:t>string | null</w:t>
            </w:r>
          </w:p>
        </w:tc>
        <w:tc>
          <w:tcPr>
            <w:tcW w:type="dxa" w:w="2880"/>
          </w:tcPr>
          <w:p>
            <w:r>
              <w:t>Organization ID.</w:t>
            </w:r>
          </w:p>
        </w:tc>
      </w:tr>
      <w:tr>
        <w:tc>
          <w:tcPr>
            <w:tcW w:type="dxa" w:w="2880"/>
          </w:tcPr>
          <w:p>
            <w:r>
              <w:t>items[].owned_by</w:t>
            </w:r>
          </w:p>
        </w:tc>
        <w:tc>
          <w:tcPr>
            <w:tcW w:type="dxa" w:w="2880"/>
          </w:tcPr>
          <w:p>
            <w:r>
              <w:t>string | null</w:t>
            </w:r>
          </w:p>
        </w:tc>
        <w:tc>
          <w:tcPr>
            <w:tcW w:type="dxa" w:w="2880"/>
          </w:tcPr>
          <w:p>
            <w:r>
              <w:t>Owner ID.</w:t>
            </w:r>
          </w:p>
        </w:tc>
      </w:tr>
      <w:tr>
        <w:tc>
          <w:tcPr>
            <w:tcW w:type="dxa" w:w="2880"/>
          </w:tcPr>
          <w:p>
            <w:r>
              <w:t>items[].ai_sdr_id</w:t>
            </w:r>
          </w:p>
        </w:tc>
        <w:tc>
          <w:tcPr>
            <w:tcW w:type="dxa" w:w="2880"/>
          </w:tcPr>
          <w:p>
            <w:r>
              <w:t>string | null</w:t>
            </w:r>
          </w:p>
        </w:tc>
        <w:tc>
          <w:tcPr>
            <w:tcW w:type="dxa" w:w="2880"/>
          </w:tcPr>
          <w:p>
            <w:r>
              <w:t>AI SDR ID that created this campaign.</w:t>
            </w:r>
          </w:p>
        </w:tc>
      </w:tr>
      <w:tr>
        <w:tc>
          <w:tcPr>
            <w:tcW w:type="dxa" w:w="2880"/>
          </w:tcPr>
          <w:p>
            <w:r>
              <w:t>items[].provider_routing_rules</w:t>
            </w:r>
          </w:p>
        </w:tc>
        <w:tc>
          <w:tcPr>
            <w:tcW w:type="dxa" w:w="2880"/>
          </w:tcPr>
          <w:p>
            <w:r>
              <w:t>array</w:t>
            </w:r>
          </w:p>
        </w:tc>
        <w:tc>
          <w:tcPr>
            <w:tcW w:type="dxa" w:w="2880"/>
          </w:tcPr>
          <w:p>
            <w:r>
              <w:t>Provider routing rules.</w:t>
            </w:r>
          </w:p>
        </w:tc>
      </w:tr>
      <w:tr>
        <w:tc>
          <w:tcPr>
            <w:tcW w:type="dxa" w:w="2880"/>
          </w:tcPr>
          <w:p>
            <w:r>
              <w:t>items[].provider_routing_rules[].action</w:t>
            </w:r>
          </w:p>
        </w:tc>
        <w:tc>
          <w:tcPr>
            <w:tcW w:type="dxa" w:w="2880"/>
          </w:tcPr>
          <w:p>
            <w:r>
              <w:t>string</w:t>
            </w:r>
          </w:p>
        </w:tc>
        <w:tc>
          <w:tcPr>
            <w:tcW w:type="dxa" w:w="2880"/>
          </w:tcPr>
          <w:p>
            <w:r>
              <w:t>Action. Allowed: send, do_not_send.</w:t>
            </w:r>
          </w:p>
        </w:tc>
      </w:tr>
      <w:tr>
        <w:tc>
          <w:tcPr>
            <w:tcW w:type="dxa" w:w="2880"/>
          </w:tcPr>
          <w:p>
            <w:r>
              <w:t>items[].provider_routing_rules[].recipient_esp</w:t>
            </w:r>
          </w:p>
        </w:tc>
        <w:tc>
          <w:tcPr>
            <w:tcW w:type="dxa" w:w="2880"/>
          </w:tcPr>
          <w:p>
            <w:r>
              <w:t>array</w:t>
            </w:r>
          </w:p>
        </w:tc>
        <w:tc>
          <w:tcPr>
            <w:tcW w:type="dxa" w:w="2880"/>
          </w:tcPr>
          <w:p>
            <w:r>
              <w:t>Recipient ESPs. Allowed enum values: all, google, outlook, other.</w:t>
            </w:r>
          </w:p>
        </w:tc>
      </w:tr>
      <w:tr>
        <w:tc>
          <w:tcPr>
            <w:tcW w:type="dxa" w:w="2880"/>
          </w:tcPr>
          <w:p>
            <w:r>
              <w:t>items[].provider_routing_rules[].sender_esp</w:t>
            </w:r>
          </w:p>
        </w:tc>
        <w:tc>
          <w:tcPr>
            <w:tcW w:type="dxa" w:w="2880"/>
          </w:tcPr>
          <w:p>
            <w:r>
              <w:t>array</w:t>
            </w:r>
          </w:p>
        </w:tc>
        <w:tc>
          <w:tcPr>
            <w:tcW w:type="dxa" w:w="2880"/>
          </w:tcPr>
          <w:p>
            <w:r>
              <w:t>Sender ESPs. Allowed enum values: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'https://api.instantly.ai/api/v2/campaigns/search-by-contact?search=lead%40example.com&amp;sort_column=name&amp;sort_order=asc' \</w:t>
        <w:br/>
        <w:t xml:space="preserve"> --header 'Accept: application/json'</w:t>
      </w:r>
    </w:p>
    <w:p>
      <w:pPr>
        <w:pStyle w:val="Heading3"/>
      </w:pPr>
      <w:r>
        <w:t>Example Usage</w:t>
      </w:r>
    </w:p>
    <w:p>
      <w:pPr>
        <w:pStyle w:val="Heading3"/>
      </w:pPr>
      <w:r>
        <w:t>Example 1: Search by lead email only</w:t>
      </w:r>
    </w:p>
    <w:p>
      <w:r>
        <w:rPr>
          <w:b/>
          <w:color w:val="666666"/>
          <w:sz w:val="16"/>
        </w:rPr>
        <w:t>[bash]</w:t>
      </w:r>
    </w:p>
    <w:p>
      <w:pPr>
        <w:shd w:fill="F2F2F2" w:val="clear"/>
      </w:pPr>
      <w:r>
        <w:rPr>
          <w:rFonts w:ascii="Courier New" w:hAnsi="Courier New"/>
          <w:sz w:val="17"/>
        </w:rPr>
        <w:t>curl -i --location --request GET \</w:t>
        <w:br/>
        <w:t xml:space="preserve"> 'https://api.instantly.ai/api/v2/campaigns/search-by-contact?search=lead%40example.com' \</w:t>
        <w:br/>
        <w:t xml:space="preserve"> --header 'Accept: application/json'</w:t>
      </w:r>
    </w:p>
    <w:p>
      <w:pPr>
        <w:pStyle w:val="Heading3"/>
      </w:pPr>
      <w:r>
        <w:t>Example 2: Search and sort by a column</w:t>
      </w:r>
    </w:p>
    <w:p>
      <w:r>
        <w:rPr>
          <w:b/>
          <w:color w:val="666666"/>
          <w:sz w:val="16"/>
        </w:rPr>
        <w:t>[bash]</w:t>
      </w:r>
    </w:p>
    <w:p>
      <w:pPr>
        <w:shd w:fill="F2F2F2" w:val="clear"/>
      </w:pPr>
      <w:r>
        <w:rPr>
          <w:rFonts w:ascii="Courier New" w:hAnsi="Courier New"/>
          <w:sz w:val="17"/>
        </w:rPr>
        <w:t>curl -i --location --request GET \</w:t>
        <w:br/>
        <w:t xml:space="preserve"> 'https://api.instantly.ai/api/v2/campaigns/search-by-contact?search=lead%40example.com&amp;sort_column=timestamp_created&amp;sort_order=desc' \</w:t>
        <w:br/>
        <w:t xml:space="preserve"> --header 'Accept: application/json'</w:t>
      </w:r>
    </w:p>
    <w:p>
      <w:pPr>
        <w:pStyle w:val="Heading3"/>
      </w:pPr>
      <w:r>
        <w:t>Notes</w:t>
      </w:r>
    </w:p>
    <w:p>
      <w:pPr>
        <w:pStyle w:val="ListBullet"/>
      </w:pPr>
      <w:r>
        <w:t>The API returns application/json.</w:t>
      </w:r>
    </w:p>
    <w:p>
      <w:pPr>
        <w:pStyle w:val="ListBullet"/>
      </w:pPr>
      <w:r>
        <w:t>campaign_schedule.schedules[].timezone is restricted to a large enumerated list of IANA timezone identifiers (as provided in the scraped docs).</w:t>
      </w:r>
    </w:p>
    <w:p>
      <w:pPr>
        <w:pStyle w:val="ListBullet"/>
      </w:pPr>
      <w:r>
        <w:t>sequences is an array, but the docs note that only the first element is used.</w:t>
      </w:r>
    </w:p>
    <w:p>
      <w:pPr>
        <w:pStyle w:val="Heading3"/>
      </w:pPr>
      <w:r>
        <w:t>Error Handling</w:t>
      </w:r>
    </w:p>
    <w:p>
      <w:pPr>
        <w:pStyle w:val="ListBullet"/>
      </w:pPr>
      <w:r>
        <w:t>401 Unauthorized: Authorization is missing/invalid or API key revoked.</w:t>
      </w:r>
    </w:p>
    <w:p>
      <w:pPr>
        <w:pStyle w:val="ListBullet"/>
      </w:pPr>
      <w:r>
        <w:t>429 Too Many Requests: Rate limit exceeded (see rate limit docs).</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36. [POST] Pause a Campaign</w:t>
      </w:r>
    </w:p>
    <w:p>
      <w:r>
        <w:rPr>
          <w:b/>
        </w:rPr>
        <w:t xml:space="preserve">Endpoint: </w:t>
      </w:r>
      <w:r>
        <w:rPr>
          <w:rFonts w:ascii="Courier New" w:hAnsi="Courier New"/>
          <w:sz w:val="18"/>
        </w:rPr>
        <w:t>/api/v2/campaigns/{{id}}/pause</w:t>
      </w:r>
    </w:p>
    <w:p>
      <w:pPr>
        <w:pStyle w:val="Heading3"/>
      </w:pPr>
      <w:r>
        <w:t>Prerequisites</w:t>
      </w:r>
    </w:p>
    <w:p>
      <w:pPr>
        <w:pStyle w:val="ListBullet"/>
      </w:pPr>
      <w:r>
        <w:t>Must have one of the following scopes: campaigns:update, campaigns:all, all:update, all:all</w:t>
      </w:r>
    </w:p>
    <w:p>
      <w:pPr>
        <w:pStyle w:val="Heading3"/>
      </w:pPr>
      <w:r>
        <w:t>Method</w:t>
      </w:r>
    </w:p>
    <w:p>
      <w:r>
        <w:t>POST</w:t>
      </w:r>
    </w:p>
    <w:p>
      <w:pPr>
        <w:pStyle w:val="Heading3"/>
      </w:pPr>
      <w:r>
        <w:t>URL</w:t>
      </w:r>
    </w:p>
    <w:p>
      <w:r>
        <w:t>https://api.instantly.ai/api/v2/campaigns/{{id}}/pause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(pauses) a campaign by campaign ID. On success, returns the updated Campaign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/campaigns//pause or /campaigns/pause).</w:t>
      </w:r>
    </w:p>
    <w:p>
      <w:pPr>
        <w:pStyle w:val="ListBullet"/>
      </w:pPr>
      <w:r>
        <w:t>Always construct the path as /api/v2/campaigns/{{id}}/pause, where {{id}} is a non-empty string.</w:t>
      </w:r>
    </w:p>
    <w:p>
      <w:pPr>
        <w:pStyle w:val="ListBullet"/>
      </w:pPr>
      <w:r>
        <w:t>When executing the action, ensure to send Path Parameters in the URL and not in the body.</w:t>
      </w:r>
    </w:p>
    <w:p>
      <w:pPr>
        <w:pStyle w:val="ListBullet"/>
      </w:pPr>
      <w:r>
        <w:t>This endpoint documents no query parameters;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/api/v2/campaigns/019cc043-aee6-7ae9-a545-d7de53430e37/pause</w:t>
      </w:r>
    </w:p>
    <w:p>
      <w:pPr>
        <w:pStyle w:val="Heading3"/>
      </w:pPr>
      <w:r>
        <w:t>Invalid Examples</w:t>
      </w:r>
    </w:p>
    <w:p>
      <w:r>
        <w:rPr>
          <w:b/>
          <w:color w:val="666666"/>
          <w:sz w:val="16"/>
        </w:rPr>
        <w:t>[http]</w:t>
      </w:r>
    </w:p>
    <w:p>
      <w:pPr>
        <w:shd w:fill="F2F2F2" w:val="clear"/>
      </w:pPr>
      <w:r>
        <w:rPr>
          <w:rFonts w:ascii="Courier New" w:hAnsi="Courier New"/>
          <w:sz w:val="17"/>
        </w:rPr>
        <w:t>/api/v2/campaigns//pause</w:t>
        <w:br/>
        <w:t>/api/v2/campaigns/pause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"019cc043-aee6-7ae9-a545-d7de53430e37",</w:t>
        <w:br/>
        <w:t xml:space="preserve"> "name": "My First Campaign",</w:t>
        <w:br/>
        <w:t xml:space="preserve"> "pl_value": 100,</w:t>
        <w:br/>
        <w:t xml:space="preserve"> "status": 1,</w:t>
        <w:br/>
        <w:t xml:space="preserve"> "is_evergreen": false,</w:t>
        <w:br/>
        <w:t xml:space="preserve"> "campaign_schedule": {</w:t>
        <w:br/>
        <w:t xml:space="preserve"> "start_date": "2026-03-01",</w:t>
        <w:br/>
        <w:t xml:space="preserve"> "end_date": "2026-03-31",</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1,</w:t>
        <w:br/>
        <w:t xml:space="preserve"> "delay_unit": "days",</w:t>
        <w:br/>
        <w:t xml:space="preserve"> "pre_delay": 0,</w:t>
        <w:br/>
        <w:t xml:space="preserve"> "pre_delay_unit": "days",</w:t>
        <w:br/>
        <w:t xml:space="preserve"> "variants": [</w:t>
        <w:br/>
        <w:t xml:space="preserve"> {</w:t>
        <w:br/>
        <w:t xml:space="preserve"> "subject": "Intro",</w:t>
        <w:br/>
        <w:t xml:space="preserve"> "body": "Hi {{first_name}}, ...",</w:t>
        <w:br/>
        <w:t xml:space="preserve"> "v_disabled": false</w:t>
        <w:br/>
        <w:t xml:space="preserve"> }</w:t>
        <w:br/>
        <w:t xml:space="preserve"> ]</w:t>
        <w:br/>
        <w:t xml:space="preserve"> }</w:t>
        <w:br/>
        <w:t xml:space="preserve"> ]</w:t>
        <w:br/>
        <w:t xml:space="preserve"> }</w:t>
        <w:br/>
        <w:t xml:space="preserve"> ],</w:t>
        <w:br/>
        <w:t xml:space="preserve"> "timestamp_created": "2026-03-05T23:09:47.110Z",</w:t>
        <w:br/>
        <w:t xml:space="preserve"> "timestamp_updated": "2026-03-05T23:09:47.110Z",</w:t>
        <w:br/>
        <w:t xml:space="preserve"> "email_gap": 10,</w:t>
        <w:br/>
        <w:t xml:space="preserve"> "random_wait_max": 10,</w:t>
        <w:br/>
        <w:t xml:space="preserve"> "text_only": false,</w:t>
        <w:br/>
        <w:t xml:space="preserve"> "first_email_text_only": false,</w:t>
        <w:br/>
        <w:t xml:space="preserve"> "email_list": ["sender1@company.com"],</w:t>
        <w:br/>
        <w:t xml:space="preserve"> "daily_limit": 100,</w:t>
        <w:br/>
        <w:t xml:space="preserve"> "stop_on_reply": false,</w:t>
        <w:br/>
        <w:t xml:space="preserve"> "email_tag_list": ["warmup"],</w:t>
        <w:br/>
        <w:t xml:space="preserve"> "link_tracking": true,</w:t>
        <w:br/>
        <w:t xml:space="preserve"> "open_tracking": true,</w:t>
        <w:br/>
        <w:t xml:space="preserve"> "stop_on_auto_reply": false,</w:t>
        <w:br/>
        <w:t xml:space="preserve"> "daily_max_leads": 100,</w:t>
        <w:br/>
        <w:t xml:space="preserve"> "prioritize_new_leads": false,</w:t>
        <w:br/>
        <w:t xml:space="preserve"> "auto_variant_select": null,</w:t>
        <w:br/>
        <w:t xml:space="preserve"> "match_lead_esp": false,</w:t>
        <w:br/>
        <w:t xml:space="preserve"> "not_sending_status": 2,</w:t>
        <w:br/>
        <w:t xml:space="preserve"> "stop_for_company": false,</w:t>
        <w:br/>
        <w:t xml:space="preserve"> "core_variables": null,</w:t>
        <w:br/>
        <w:t xml:space="preserve"> "custom_variables": null,</w:t>
        <w:br/>
        <w:t xml:space="preserve"> "insert_unsubscribe_header": false,</w:t>
        <w:br/>
        <w:t xml:space="preserve"> "allow_risky_contacts": false,</w:t>
        <w:br/>
        <w:t xml:space="preserve"> "disable_bounce_protect": false,</w:t>
        <w:br/>
        <w:t xml:space="preserve"> "limit_emails_per_company_override": null,</w:t>
        <w:br/>
        <w:t xml:space="preserve"> "cc_list": [],</w:t>
        <w:br/>
        <w:t xml:space="preserve"> "bcc_list": [],</w:t>
        <w:br/>
        <w:t xml:space="preserve"> "organization": "019cc043-aee6-7ae9-a545-d7e0e895498f",</w:t>
        <w:br/>
        <w:t xml:space="preserve"> "owned_by": "019cc043-aee6-7ae9-a545-d7e131be967e",</w:t>
        <w:br/>
        <w:t xml:space="preserve"> "ai_sdr_id": "019cc043-aee6-7ae9-a545-d7e2b38afb00",</w:t>
        <w:br/>
        <w:t xml:space="preserve"> "provider_routing_rules": [</w:t>
        <w:br/>
        <w:t xml:space="preserve"> {</w:t>
        <w:br/>
        <w:t xml:space="preserve"> "action": "send",</w:t>
        <w:br/>
        <w:t xml:space="preserve"> "recipient_esp": ["all"],</w:t>
        <w:br/>
        <w:t xml:space="preserve"> "sender_esp": ["google"]</w:t>
        <w:br/>
        <w:t xml:space="preserve"> }</w:t>
        <w:br/>
        <w:t xml:space="preserve"> ]</w:t>
        <w:br/>
        <w:t>}</w:t>
      </w:r>
    </w:p>
    <w:p>
      <w:pPr>
        <w:pStyle w:val="Heading3"/>
      </w:pPr>
      <w:r>
        <w:t>Error Response (400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campaign.</w:t>
            </w:r>
          </w:p>
        </w:tc>
      </w:tr>
      <w:tr>
        <w:tc>
          <w:tcPr>
            <w:tcW w:type="dxa" w:w="2880"/>
          </w:tcPr>
          <w:p>
            <w:r>
              <w:t>name</w:t>
            </w:r>
          </w:p>
        </w:tc>
        <w:tc>
          <w:tcPr>
            <w:tcW w:type="dxa" w:w="2880"/>
          </w:tcPr>
          <w:p>
            <w:r>
              <w:t>string</w:t>
            </w:r>
          </w:p>
        </w:tc>
        <w:tc>
          <w:tcPr>
            <w:tcW w:type="dxa" w:w="2880"/>
          </w:tcPr>
          <w:p>
            <w:r>
              <w:t>Name of the campaign.</w:t>
            </w:r>
          </w:p>
        </w:tc>
      </w:tr>
      <w:tr>
        <w:tc>
          <w:tcPr>
            <w:tcW w:type="dxa" w:w="2880"/>
          </w:tcPr>
          <w:p>
            <w:r>
              <w:t>pl_value</w:t>
            </w:r>
          </w:p>
        </w:tc>
        <w:tc>
          <w:tcPr>
            <w:tcW w:type="dxa" w:w="2880"/>
          </w:tcPr>
          <w:p>
            <w:r>
              <w:t>null | number</w:t>
            </w:r>
          </w:p>
        </w:tc>
        <w:tc>
          <w:tcPr>
            <w:tcW w:type="dxa" w:w="2880"/>
          </w:tcPr>
          <w:p>
            <w:r>
              <w:t>Value of every positive lead.</w:t>
            </w:r>
          </w:p>
        </w:tc>
      </w:tr>
      <w:tr>
        <w:tc>
          <w:tcPr>
            <w:tcW w:type="dxa" w:w="2880"/>
          </w:tcPr>
          <w:p>
            <w:r>
              <w:t>status</w:t>
            </w:r>
          </w:p>
        </w:tc>
        <w:tc>
          <w:tcPr>
            <w:tcW w:type="dxa" w:w="2880"/>
          </w:tcPr>
          <w:p>
            <w:r>
              <w:t>number</w:t>
            </w:r>
          </w:p>
        </w:tc>
        <w:tc>
          <w:tcPr>
            <w:tcW w:type="dxa" w:w="2880"/>
          </w:tcPr>
          <w:p>
            <w:r>
              <w:t>Campaign Status. Allowed values: -99, -1, -2, 0, 1, 2, 3, 4.</w:t>
            </w:r>
          </w:p>
        </w:tc>
      </w:tr>
      <w:tr>
        <w:tc>
          <w:tcPr>
            <w:tcW w:type="dxa" w:w="2880"/>
          </w:tcPr>
          <w:p>
            <w:r>
              <w:t>is_evergreen</w:t>
            </w:r>
          </w:p>
        </w:tc>
        <w:tc>
          <w:tcPr>
            <w:tcW w:type="dxa" w:w="2880"/>
          </w:tcPr>
          <w:p>
            <w:r>
              <w:t>null | boolean</w:t>
            </w:r>
          </w:p>
        </w:tc>
        <w:tc>
          <w:tcPr>
            <w:tcW w:type="dxa" w:w="2880"/>
          </w:tcPr>
          <w:p>
            <w:r>
              <w:t>Whether the campaign is evergreen.</w:t>
            </w:r>
          </w:p>
        </w:tc>
      </w:tr>
      <w:tr>
        <w:tc>
          <w:tcPr>
            <w:tcW w:type="dxa" w:w="2880"/>
          </w:tcPr>
          <w:p>
            <w:r>
              <w:t>campaign_schedule</w:t>
            </w:r>
          </w:p>
        </w:tc>
        <w:tc>
          <w:tcPr>
            <w:tcW w:type="dxa" w:w="2880"/>
          </w:tcPr>
          <w:p>
            <w:r>
              <w:t>object</w:t>
            </w:r>
          </w:p>
        </w:tc>
        <w:tc>
          <w:tcPr>
            <w:tcW w:type="dxa" w:w="2880"/>
          </w:tcPr>
          <w:p>
            <w:r>
              <w:t>Campaign schedule configuration.</w:t>
            </w:r>
          </w:p>
        </w:tc>
      </w:tr>
      <w:tr>
        <w:tc>
          <w:tcPr>
            <w:tcW w:type="dxa" w:w="2880"/>
          </w:tcPr>
          <w:p>
            <w:r>
              <w:t>campaign_schedule.start_date</w:t>
            </w:r>
          </w:p>
        </w:tc>
        <w:tc>
          <w:tcPr>
            <w:tcW w:type="dxa" w:w="2880"/>
          </w:tcPr>
          <w:p>
            <w:r>
              <w:t>null | string</w:t>
            </w:r>
          </w:p>
        </w:tc>
        <w:tc>
          <w:tcPr>
            <w:tcW w:type="dxa" w:w="2880"/>
          </w:tcPr>
          <w:p>
            <w:r>
              <w:t>Start date in YYYY-MM-DD format (uses the campaign's timezone).</w:t>
            </w:r>
          </w:p>
        </w:tc>
      </w:tr>
      <w:tr>
        <w:tc>
          <w:tcPr>
            <w:tcW w:type="dxa" w:w="2880"/>
          </w:tcPr>
          <w:p>
            <w:r>
              <w:t>campaign_schedule.end_date</w:t>
            </w:r>
          </w:p>
        </w:tc>
        <w:tc>
          <w:tcPr>
            <w:tcW w:type="dxa" w:w="2880"/>
          </w:tcPr>
          <w:p>
            <w:r>
              <w:t>null | string</w:t>
            </w:r>
          </w:p>
        </w:tc>
        <w:tc>
          <w:tcPr>
            <w:tcW w:type="dxa" w:w="2880"/>
          </w:tcPr>
          <w:p>
            <w:r>
              <w:t>End date in YYYY-MM-DD format (uses the campaign's timezone).</w:t>
            </w:r>
          </w:p>
        </w:tc>
      </w:tr>
      <w:tr>
        <w:tc>
          <w:tcPr>
            <w:tcW w:type="dxa" w:w="2880"/>
          </w:tcPr>
          <w:p>
            <w:r>
              <w:t>campaign_schedule.schedules</w:t>
            </w:r>
          </w:p>
        </w:tc>
        <w:tc>
          <w:tcPr>
            <w:tcW w:type="dxa" w:w="2880"/>
          </w:tcPr>
          <w:p>
            <w:r>
              <w:t>array</w:t>
            </w:r>
          </w:p>
        </w:tc>
        <w:tc>
          <w:tcPr>
            <w:tcW w:type="dxa" w:w="2880"/>
          </w:tcPr>
          <w:p>
            <w:r>
              <w:t>List of schedule entries.</w:t>
            </w:r>
          </w:p>
        </w:tc>
      </w:tr>
      <w:tr>
        <w:tc>
          <w:tcPr>
            <w:tcW w:type="dxa" w:w="2880"/>
          </w:tcPr>
          <w:p>
            <w:r>
              <w:t>campaign_schedule.schedules[].name</w:t>
            </w:r>
          </w:p>
        </w:tc>
        <w:tc>
          <w:tcPr>
            <w:tcW w:type="dxa" w:w="2880"/>
          </w:tcPr>
          <w:p>
            <w:r>
              <w:t>string</w:t>
            </w:r>
          </w:p>
        </w:tc>
        <w:tc>
          <w:tcPr>
            <w:tcW w:type="dxa" w:w="2880"/>
          </w:tcPr>
          <w:p>
            <w:r>
              <w:t>Schedule name.</w:t>
            </w:r>
          </w:p>
        </w:tc>
      </w:tr>
      <w:tr>
        <w:tc>
          <w:tcPr>
            <w:tcW w:type="dxa" w:w="2880"/>
          </w:tcPr>
          <w:p>
            <w:r>
              <w:t>campaign_schedule.schedules[].timing</w:t>
            </w:r>
          </w:p>
        </w:tc>
        <w:tc>
          <w:tcPr>
            <w:tcW w:type="dxa" w:w="2880"/>
          </w:tcPr>
          <w:p>
            <w:r>
              <w:t>object</w:t>
            </w:r>
          </w:p>
        </w:tc>
        <w:tc>
          <w:tcPr>
            <w:tcW w:type="dxa" w:w="2880"/>
          </w:tcPr>
          <w:p>
            <w:r>
              <w:t>Time window for sending.</w:t>
            </w:r>
          </w:p>
        </w:tc>
      </w:tr>
      <w:tr>
        <w:tc>
          <w:tcPr>
            <w:tcW w:type="dxa" w:w="2880"/>
          </w:tcPr>
          <w:p>
            <w:r>
              <w:t>campaign_schedule.schedules[].timing.from</w:t>
            </w:r>
          </w:p>
        </w:tc>
        <w:tc>
          <w:tcPr>
            <w:tcW w:type="dxa" w:w="2880"/>
          </w:tcPr>
          <w:p>
            <w:r>
              <w:t>string</w:t>
            </w:r>
          </w:p>
        </w:tc>
        <w:tc>
          <w:tcPr>
            <w:tcW w:type="dxa" w:w="2880"/>
          </w:tcPr>
          <w:p>
            <w:r>
              <w:t>Start time in HH:MM (24h). Pattern: `^([01][0-9]</w:t>
            </w:r>
          </w:p>
        </w:tc>
      </w:tr>
      <w:tr>
        <w:tc>
          <w:tcPr>
            <w:tcW w:type="dxa" w:w="2880"/>
          </w:tcPr>
          <w:p>
            <w:r>
              <w:t>campaign_schedule.schedules[].timing.to</w:t>
            </w:r>
          </w:p>
        </w:tc>
        <w:tc>
          <w:tcPr>
            <w:tcW w:type="dxa" w:w="2880"/>
          </w:tcPr>
          <w:p>
            <w:r>
              <w:t>string</w:t>
            </w:r>
          </w:p>
        </w:tc>
        <w:tc>
          <w:tcPr>
            <w:tcW w:type="dxa" w:w="2880"/>
          </w:tcPr>
          <w:p>
            <w:r>
              <w:t>End time in HH:MM (24h). Pattern: `^([01][0-9]</w:t>
            </w:r>
          </w:p>
        </w:tc>
      </w:tr>
      <w:tr>
        <w:tc>
          <w:tcPr>
            <w:tcW w:type="dxa" w:w="2880"/>
          </w:tcPr>
          <w:p>
            <w:r>
              <w:t>campaign_schedule.schedules[].days</w:t>
            </w:r>
          </w:p>
        </w:tc>
        <w:tc>
          <w:tcPr>
            <w:tcW w:type="dxa" w:w="2880"/>
          </w:tcPr>
          <w:p>
            <w:r>
              <w:t>object</w:t>
            </w:r>
          </w:p>
        </w:tc>
        <w:tc>
          <w:tcPr>
            <w:tcW w:type="dxa" w:w="2880"/>
          </w:tcPr>
          <w:p>
            <w:r>
              <w:t>Days of week enabled flags (0–6).</w:t>
            </w:r>
          </w:p>
        </w:tc>
      </w:tr>
      <w:tr>
        <w:tc>
          <w:tcPr>
            <w:tcW w:type="dxa" w:w="2880"/>
          </w:tcPr>
          <w:p>
            <w:r>
              <w:t>campaign_schedule.schedules[].days.0</w:t>
            </w:r>
          </w:p>
        </w:tc>
        <w:tc>
          <w:tcPr>
            <w:tcW w:type="dxa" w:w="2880"/>
          </w:tcPr>
          <w:p>
            <w:r>
              <w:t>boolean</w:t>
            </w:r>
          </w:p>
        </w:tc>
        <w:tc>
          <w:tcPr>
            <w:tcW w:type="dxa" w:w="2880"/>
          </w:tcPr>
          <w:p>
            <w:r>
              <w:t>Day flag for 0.</w:t>
            </w:r>
          </w:p>
        </w:tc>
      </w:tr>
      <w:tr>
        <w:tc>
          <w:tcPr>
            <w:tcW w:type="dxa" w:w="2880"/>
          </w:tcPr>
          <w:p>
            <w:r>
              <w:t>campaign_schedule.schedules[].days.1</w:t>
            </w:r>
          </w:p>
        </w:tc>
        <w:tc>
          <w:tcPr>
            <w:tcW w:type="dxa" w:w="2880"/>
          </w:tcPr>
          <w:p>
            <w:r>
              <w:t>boolean</w:t>
            </w:r>
          </w:p>
        </w:tc>
        <w:tc>
          <w:tcPr>
            <w:tcW w:type="dxa" w:w="2880"/>
          </w:tcPr>
          <w:p>
            <w:r>
              <w:t>Day flag for 1.</w:t>
            </w:r>
          </w:p>
        </w:tc>
      </w:tr>
      <w:tr>
        <w:tc>
          <w:tcPr>
            <w:tcW w:type="dxa" w:w="2880"/>
          </w:tcPr>
          <w:p>
            <w:r>
              <w:t>campaign_schedule.schedules[].days.2</w:t>
            </w:r>
          </w:p>
        </w:tc>
        <w:tc>
          <w:tcPr>
            <w:tcW w:type="dxa" w:w="2880"/>
          </w:tcPr>
          <w:p>
            <w:r>
              <w:t>boolean</w:t>
            </w:r>
          </w:p>
        </w:tc>
        <w:tc>
          <w:tcPr>
            <w:tcW w:type="dxa" w:w="2880"/>
          </w:tcPr>
          <w:p>
            <w:r>
              <w:t>Day flag for 2.</w:t>
            </w:r>
          </w:p>
        </w:tc>
      </w:tr>
      <w:tr>
        <w:tc>
          <w:tcPr>
            <w:tcW w:type="dxa" w:w="2880"/>
          </w:tcPr>
          <w:p>
            <w:r>
              <w:t>campaign_schedule.schedules[].days.3</w:t>
            </w:r>
          </w:p>
        </w:tc>
        <w:tc>
          <w:tcPr>
            <w:tcW w:type="dxa" w:w="2880"/>
          </w:tcPr>
          <w:p>
            <w:r>
              <w:t>boolean</w:t>
            </w:r>
          </w:p>
        </w:tc>
        <w:tc>
          <w:tcPr>
            <w:tcW w:type="dxa" w:w="2880"/>
          </w:tcPr>
          <w:p>
            <w:r>
              <w:t>Day flag for 3.</w:t>
            </w:r>
          </w:p>
        </w:tc>
      </w:tr>
      <w:tr>
        <w:tc>
          <w:tcPr>
            <w:tcW w:type="dxa" w:w="2880"/>
          </w:tcPr>
          <w:p>
            <w:r>
              <w:t>campaign_schedule.schedules[].days.4</w:t>
            </w:r>
          </w:p>
        </w:tc>
        <w:tc>
          <w:tcPr>
            <w:tcW w:type="dxa" w:w="2880"/>
          </w:tcPr>
          <w:p>
            <w:r>
              <w:t>boolean</w:t>
            </w:r>
          </w:p>
        </w:tc>
        <w:tc>
          <w:tcPr>
            <w:tcW w:type="dxa" w:w="2880"/>
          </w:tcPr>
          <w:p>
            <w:r>
              <w:t>Day flag for 4.</w:t>
            </w:r>
          </w:p>
        </w:tc>
      </w:tr>
      <w:tr>
        <w:tc>
          <w:tcPr>
            <w:tcW w:type="dxa" w:w="2880"/>
          </w:tcPr>
          <w:p>
            <w:r>
              <w:t>campaign_schedule.schedules[].days.5</w:t>
            </w:r>
          </w:p>
        </w:tc>
        <w:tc>
          <w:tcPr>
            <w:tcW w:type="dxa" w:w="2880"/>
          </w:tcPr>
          <w:p>
            <w:r>
              <w:t>boolean</w:t>
            </w:r>
          </w:p>
        </w:tc>
        <w:tc>
          <w:tcPr>
            <w:tcW w:type="dxa" w:w="2880"/>
          </w:tcPr>
          <w:p>
            <w:r>
              <w:t>Day flag for 5.</w:t>
            </w:r>
          </w:p>
        </w:tc>
      </w:tr>
      <w:tr>
        <w:tc>
          <w:tcPr>
            <w:tcW w:type="dxa" w:w="2880"/>
          </w:tcPr>
          <w:p>
            <w:r>
              <w:t>campaign_schedule.schedules[].days.6</w:t>
            </w:r>
          </w:p>
        </w:tc>
        <w:tc>
          <w:tcPr>
            <w:tcW w:type="dxa" w:w="2880"/>
          </w:tcPr>
          <w:p>
            <w:r>
              <w:t>boolean</w:t>
            </w:r>
          </w:p>
        </w:tc>
        <w:tc>
          <w:tcPr>
            <w:tcW w:type="dxa" w:w="2880"/>
          </w:tcPr>
          <w:p>
            <w:r>
              <w:t>Day flag for 6.</w:t>
            </w:r>
          </w:p>
        </w:tc>
      </w:tr>
      <w:tr>
        <w:tc>
          <w:tcPr>
            <w:tcW w:type="dxa" w:w="2880"/>
          </w:tcPr>
          <w:p>
            <w:r>
              <w:t>campaign_schedule.schedules[].timezone</w:t>
            </w:r>
          </w:p>
        </w:tc>
        <w:tc>
          <w:tcPr>
            <w:tcW w:type="dxa" w:w="2880"/>
          </w:tcPr>
          <w:p>
            <w:r>
              <w:t>string</w:t>
            </w:r>
          </w:p>
        </w:tc>
        <w:tc>
          <w:tcPr>
            <w:tcW w:type="dxa" w:w="2880"/>
          </w:tcPr>
          <w:p>
            <w:r>
              <w:t>Timezone. (Docs enumerate many allowed values, e.g. America/Chicago.)</w:t>
            </w:r>
          </w:p>
        </w:tc>
      </w:tr>
      <w:tr>
        <w:tc>
          <w:tcPr>
            <w:tcW w:type="dxa" w:w="2880"/>
          </w:tcPr>
          <w:p>
            <w:r>
              <w:t>sequences</w:t>
            </w:r>
          </w:p>
        </w:tc>
        <w:tc>
          <w:tcPr>
            <w:tcW w:type="dxa" w:w="2880"/>
          </w:tcPr>
          <w:p>
            <w:r>
              <w:t>array</w:t>
            </w:r>
          </w:p>
        </w:tc>
        <w:tc>
          <w:tcPr>
            <w:tcW w:type="dxa" w:w="2880"/>
          </w:tcPr>
          <w:p>
            <w:r>
              <w:t>List of sequences (email copy). Docs note: only the first element is used; provide only one item.</w:t>
            </w:r>
          </w:p>
        </w:tc>
      </w:tr>
      <w:tr>
        <w:tc>
          <w:tcPr>
            <w:tcW w:type="dxa" w:w="2880"/>
          </w:tcPr>
          <w:p>
            <w:r>
              <w:t>sequences[].steps</w:t>
            </w:r>
          </w:p>
        </w:tc>
        <w:tc>
          <w:tcPr>
            <w:tcW w:type="dxa" w:w="2880"/>
          </w:tcPr>
          <w:p>
            <w:r>
              <w:t>array</w:t>
            </w:r>
          </w:p>
        </w:tc>
        <w:tc>
          <w:tcPr>
            <w:tcW w:type="dxa" w:w="2880"/>
          </w:tcPr>
          <w:p>
            <w:r>
              <w:t>List of steps.</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w:t>
            </w:r>
          </w:p>
        </w:tc>
      </w:tr>
      <w:tr>
        <w:tc>
          <w:tcPr>
            <w:tcW w:type="dxa" w:w="2880"/>
          </w:tcPr>
          <w:p>
            <w:r>
              <w:t>sequences[].steps[].delay_unit</w:t>
            </w:r>
          </w:p>
        </w:tc>
        <w:tc>
          <w:tcPr>
            <w:tcW w:type="dxa" w:w="2880"/>
          </w:tcPr>
          <w:p>
            <w:r>
              <w:t>string</w:t>
            </w:r>
          </w:p>
        </w:tc>
        <w:tc>
          <w:tcPr>
            <w:tcW w:type="dxa" w:w="2880"/>
          </w:tcPr>
          <w:p>
            <w:r>
              <w:t>Unit for delay: minutes, hours, or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sequences[].steps[].pre_delay_unit</w:t>
            </w:r>
          </w:p>
        </w:tc>
        <w:tc>
          <w:tcPr>
            <w:tcW w:type="dxa" w:w="2880"/>
          </w:tcPr>
          <w:p>
            <w:r>
              <w:t>string</w:t>
            </w:r>
          </w:p>
        </w:tc>
        <w:tc>
          <w:tcPr>
            <w:tcW w:type="dxa" w:w="2880"/>
          </w:tcPr>
          <w:p>
            <w:r>
              <w:t>Unit for pre_delay: minutes, hours, or days. Default: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 enabled; set true to disable).</w:t>
            </w:r>
          </w:p>
        </w:tc>
      </w:tr>
      <w:tr>
        <w:tc>
          <w:tcPr>
            <w:tcW w:type="dxa" w:w="2880"/>
          </w:tcPr>
          <w:p>
            <w:r>
              <w:t>timestamp_created</w:t>
            </w:r>
          </w:p>
        </w:tc>
        <w:tc>
          <w:tcPr>
            <w:tcW w:type="dxa" w:w="2880"/>
          </w:tcPr>
          <w:p>
            <w:r>
              <w:t>string</w:t>
            </w:r>
          </w:p>
        </w:tc>
        <w:tc>
          <w:tcPr>
            <w:tcW w:type="dxa" w:w="2880"/>
          </w:tcPr>
          <w:p>
            <w:r>
              <w:t>Timestamp when the campaign was created (ISO 8601).</w:t>
            </w:r>
          </w:p>
        </w:tc>
      </w:tr>
      <w:tr>
        <w:tc>
          <w:tcPr>
            <w:tcW w:type="dxa" w:w="2880"/>
          </w:tcPr>
          <w:p>
            <w:r>
              <w:t>timestamp_updated</w:t>
            </w:r>
          </w:p>
        </w:tc>
        <w:tc>
          <w:tcPr>
            <w:tcW w:type="dxa" w:w="2880"/>
          </w:tcPr>
          <w:p>
            <w:r>
              <w:t>string</w:t>
            </w:r>
          </w:p>
        </w:tc>
        <w:tc>
          <w:tcPr>
            <w:tcW w:type="dxa" w:w="2880"/>
          </w:tcPr>
          <w:p>
            <w:r>
              <w:t>Timestamp when the campaign was last updated (ISO 8601).</w:t>
            </w:r>
          </w:p>
        </w:tc>
      </w:tr>
      <w:tr>
        <w:tc>
          <w:tcPr>
            <w:tcW w:type="dxa" w:w="2880"/>
          </w:tcPr>
          <w:p>
            <w:r>
              <w:t>email_gap</w:t>
            </w:r>
          </w:p>
        </w:tc>
        <w:tc>
          <w:tcPr>
            <w:tcW w:type="dxa" w:w="2880"/>
          </w:tcPr>
          <w:p>
            <w:r>
              <w:t>null | number</w:t>
            </w:r>
          </w:p>
        </w:tc>
        <w:tc>
          <w:tcPr>
            <w:tcW w:type="dxa" w:w="2880"/>
          </w:tcPr>
          <w:p>
            <w:r>
              <w:t>Gap between emails in minutes.</w:t>
            </w:r>
          </w:p>
        </w:tc>
      </w:tr>
      <w:tr>
        <w:tc>
          <w:tcPr>
            <w:tcW w:type="dxa" w:w="2880"/>
          </w:tcPr>
          <w:p>
            <w:r>
              <w:t>random_wait_max</w:t>
            </w:r>
          </w:p>
        </w:tc>
        <w:tc>
          <w:tcPr>
            <w:tcW w:type="dxa" w:w="2880"/>
          </w:tcPr>
          <w:p>
            <w:r>
              <w:t>null | number</w:t>
            </w:r>
          </w:p>
        </w:tc>
        <w:tc>
          <w:tcPr>
            <w:tcW w:type="dxa" w:w="2880"/>
          </w:tcPr>
          <w:p>
            <w:r>
              <w:t>Maximum random wait time in minutes.</w:t>
            </w:r>
          </w:p>
        </w:tc>
      </w:tr>
      <w:tr>
        <w:tc>
          <w:tcPr>
            <w:tcW w:type="dxa" w:w="2880"/>
          </w:tcPr>
          <w:p>
            <w:r>
              <w:t>text_only</w:t>
            </w:r>
          </w:p>
        </w:tc>
        <w:tc>
          <w:tcPr>
            <w:tcW w:type="dxa" w:w="2880"/>
          </w:tcPr>
          <w:p>
            <w:r>
              <w:t>null | boolean</w:t>
            </w:r>
          </w:p>
        </w:tc>
        <w:tc>
          <w:tcPr>
            <w:tcW w:type="dxa" w:w="2880"/>
          </w:tcPr>
          <w:p>
            <w:r>
              <w:t>Whether the campaign is text only.</w:t>
            </w:r>
          </w:p>
        </w:tc>
      </w:tr>
      <w:tr>
        <w:tc>
          <w:tcPr>
            <w:tcW w:type="dxa" w:w="2880"/>
          </w:tcPr>
          <w:p>
            <w:r>
              <w:t>first_email_text_only</w:t>
            </w:r>
          </w:p>
        </w:tc>
        <w:tc>
          <w:tcPr>
            <w:tcW w:type="dxa" w:w="2880"/>
          </w:tcPr>
          <w:p>
            <w:r>
              <w:t>null | boolean</w:t>
            </w:r>
          </w:p>
        </w:tc>
        <w:tc>
          <w:tcPr>
            <w:tcW w:type="dxa" w:w="2880"/>
          </w:tcPr>
          <w:p>
            <w:r>
              <w:t>Whether to send the first email as text only.</w:t>
            </w:r>
          </w:p>
        </w:tc>
      </w:tr>
      <w:tr>
        <w:tc>
          <w:tcPr>
            <w:tcW w:type="dxa" w:w="2880"/>
          </w:tcPr>
          <w:p>
            <w:r>
              <w:t>email_list</w:t>
            </w:r>
          </w:p>
        </w:tc>
        <w:tc>
          <w:tcPr>
            <w:tcW w:type="dxa" w:w="2880"/>
          </w:tcPr>
          <w:p>
            <w:r>
              <w:t>array</w:t>
            </w:r>
          </w:p>
        </w:tc>
        <w:tc>
          <w:tcPr>
            <w:tcW w:type="dxa" w:w="2880"/>
          </w:tcPr>
          <w:p>
            <w:r>
              <w:t>List of accounts to use for sending emails.</w:t>
            </w:r>
          </w:p>
        </w:tc>
      </w:tr>
      <w:tr>
        <w:tc>
          <w:tcPr>
            <w:tcW w:type="dxa" w:w="2880"/>
          </w:tcPr>
          <w:p>
            <w:r>
              <w:t>daily_limit</w:t>
            </w:r>
          </w:p>
        </w:tc>
        <w:tc>
          <w:tcPr>
            <w:tcW w:type="dxa" w:w="2880"/>
          </w:tcPr>
          <w:p>
            <w:r>
              <w:t>null | number</w:t>
            </w:r>
          </w:p>
        </w:tc>
        <w:tc>
          <w:tcPr>
            <w:tcW w:type="dxa" w:w="2880"/>
          </w:tcPr>
          <w:p>
            <w:r>
              <w:t>Daily limit for sending emails.</w:t>
            </w:r>
          </w:p>
        </w:tc>
      </w:tr>
      <w:tr>
        <w:tc>
          <w:tcPr>
            <w:tcW w:type="dxa" w:w="2880"/>
          </w:tcPr>
          <w:p>
            <w:r>
              <w:t>stop_on_reply</w:t>
            </w:r>
          </w:p>
        </w:tc>
        <w:tc>
          <w:tcPr>
            <w:tcW w:type="dxa" w:w="2880"/>
          </w:tcPr>
          <w:p>
            <w:r>
              <w:t>null | boolean</w:t>
            </w:r>
          </w:p>
        </w:tc>
        <w:tc>
          <w:tcPr>
            <w:tcW w:type="dxa" w:w="2880"/>
          </w:tcPr>
          <w:p>
            <w:r>
              <w:t>Whether to stop the campaign on reply.</w:t>
            </w:r>
          </w:p>
        </w:tc>
      </w:tr>
      <w:tr>
        <w:tc>
          <w:tcPr>
            <w:tcW w:type="dxa" w:w="2880"/>
          </w:tcPr>
          <w:p>
            <w:r>
              <w:t>email_tag_list</w:t>
            </w:r>
          </w:p>
        </w:tc>
        <w:tc>
          <w:tcPr>
            <w:tcW w:type="dxa" w:w="2880"/>
          </w:tcPr>
          <w:p>
            <w:r>
              <w:t>array</w:t>
            </w:r>
          </w:p>
        </w:tc>
        <w:tc>
          <w:tcPr>
            <w:tcW w:type="dxa" w:w="2880"/>
          </w:tcPr>
          <w:p>
            <w:r>
              <w:t>List of tags to use for sending emails.</w:t>
            </w:r>
          </w:p>
        </w:tc>
      </w:tr>
      <w:tr>
        <w:tc>
          <w:tcPr>
            <w:tcW w:type="dxa" w:w="2880"/>
          </w:tcPr>
          <w:p>
            <w:r>
              <w:t>link_tracking</w:t>
            </w:r>
          </w:p>
        </w:tc>
        <w:tc>
          <w:tcPr>
            <w:tcW w:type="dxa" w:w="2880"/>
          </w:tcPr>
          <w:p>
            <w:r>
              <w:t>null | boolean</w:t>
            </w:r>
          </w:p>
        </w:tc>
        <w:tc>
          <w:tcPr>
            <w:tcW w:type="dxa" w:w="2880"/>
          </w:tcPr>
          <w:p>
            <w:r>
              <w:t>Whether to track links in emails.</w:t>
            </w:r>
          </w:p>
        </w:tc>
      </w:tr>
      <w:tr>
        <w:tc>
          <w:tcPr>
            <w:tcW w:type="dxa" w:w="2880"/>
          </w:tcPr>
          <w:p>
            <w:r>
              <w:t>open_tracking</w:t>
            </w:r>
          </w:p>
        </w:tc>
        <w:tc>
          <w:tcPr>
            <w:tcW w:type="dxa" w:w="2880"/>
          </w:tcPr>
          <w:p>
            <w:r>
              <w:t>null | boolean</w:t>
            </w:r>
          </w:p>
        </w:tc>
        <w:tc>
          <w:tcPr>
            <w:tcW w:type="dxa" w:w="2880"/>
          </w:tcPr>
          <w:p>
            <w:r>
              <w:t>Whether to track opens in emails.</w:t>
            </w:r>
          </w:p>
        </w:tc>
      </w:tr>
      <w:tr>
        <w:tc>
          <w:tcPr>
            <w:tcW w:type="dxa" w:w="2880"/>
          </w:tcPr>
          <w:p>
            <w:r>
              <w:t>stop_on_auto_reply</w:t>
            </w:r>
          </w:p>
        </w:tc>
        <w:tc>
          <w:tcPr>
            <w:tcW w:type="dxa" w:w="2880"/>
          </w:tcPr>
          <w:p>
            <w:r>
              <w:t>null | boolean</w:t>
            </w:r>
          </w:p>
        </w:tc>
        <w:tc>
          <w:tcPr>
            <w:tcW w:type="dxa" w:w="2880"/>
          </w:tcPr>
          <w:p>
            <w:r>
              <w:t>Whether to stop the campaign on auto reply.</w:t>
            </w:r>
          </w:p>
        </w:tc>
      </w:tr>
      <w:tr>
        <w:tc>
          <w:tcPr>
            <w:tcW w:type="dxa" w:w="2880"/>
          </w:tcPr>
          <w:p>
            <w:r>
              <w:t>daily_max_leads</w:t>
            </w:r>
          </w:p>
        </w:tc>
        <w:tc>
          <w:tcPr>
            <w:tcW w:type="dxa" w:w="2880"/>
          </w:tcPr>
          <w:p>
            <w:r>
              <w:t>null | number</w:t>
            </w:r>
          </w:p>
        </w:tc>
        <w:tc>
          <w:tcPr>
            <w:tcW w:type="dxa" w:w="2880"/>
          </w:tcPr>
          <w:p>
            <w:r>
              <w:t>Daily maximum new leads to contact.</w:t>
            </w:r>
          </w:p>
        </w:tc>
      </w:tr>
      <w:tr>
        <w:tc>
          <w:tcPr>
            <w:tcW w:type="dxa" w:w="2880"/>
          </w:tcPr>
          <w:p>
            <w:r>
              <w:t>prioritize_new_leads</w:t>
            </w:r>
          </w:p>
        </w:tc>
        <w:tc>
          <w:tcPr>
            <w:tcW w:type="dxa" w:w="2880"/>
          </w:tcPr>
          <w:p>
            <w:r>
              <w:t>null | boolean</w:t>
            </w:r>
          </w:p>
        </w:tc>
        <w:tc>
          <w:tcPr>
            <w:tcW w:type="dxa" w:w="2880"/>
          </w:tcPr>
          <w:p>
            <w:r>
              <w:t>Whether to prioritize new leads.</w:t>
            </w:r>
          </w:p>
        </w:tc>
      </w:tr>
      <w:tr>
        <w:tc>
          <w:tcPr>
            <w:tcW w:type="dxa" w:w="2880"/>
          </w:tcPr>
          <w:p>
            <w:r>
              <w:t>auto_variant_select</w:t>
            </w:r>
          </w:p>
        </w:tc>
        <w:tc>
          <w:tcPr>
            <w:tcW w:type="dxa" w:w="2880"/>
          </w:tcPr>
          <w:p>
            <w:r>
              <w:t>null | object</w:t>
            </w:r>
          </w:p>
        </w:tc>
        <w:tc>
          <w:tcPr>
            <w:tcW w:type="dxa" w:w="2880"/>
          </w:tcPr>
          <w:p>
            <w:r>
              <w:t>Auto variant select settings.</w:t>
            </w:r>
          </w:p>
        </w:tc>
      </w:tr>
      <w:tr>
        <w:tc>
          <w:tcPr>
            <w:tcW w:type="dxa" w:w="2880"/>
          </w:tcPr>
          <w:p>
            <w:r>
              <w:t>match_lead_esp</w:t>
            </w:r>
          </w:p>
        </w:tc>
        <w:tc>
          <w:tcPr>
            <w:tcW w:type="dxa" w:w="2880"/>
          </w:tcPr>
          <w:p>
            <w:r>
              <w:t>null | boolean</w:t>
            </w:r>
          </w:p>
        </w:tc>
        <w:tc>
          <w:tcPr>
            <w:tcW w:type="dxa" w:w="2880"/>
          </w:tcPr>
          <w:p>
            <w:r>
              <w:t>Whether to match leads by ESP.</w:t>
            </w:r>
          </w:p>
        </w:tc>
      </w:tr>
      <w:tr>
        <w:tc>
          <w:tcPr>
            <w:tcW w:type="dxa" w:w="2880"/>
          </w:tcPr>
          <w:p>
            <w:r>
              <w:t>not_sending_status</w:t>
            </w:r>
          </w:p>
        </w:tc>
        <w:tc>
          <w:tcPr>
            <w:tcW w:type="dxa" w:w="2880"/>
          </w:tcPr>
          <w:p>
            <w:r>
              <w:t>null | number</w:t>
            </w:r>
          </w:p>
        </w:tc>
        <w:tc>
          <w:tcPr>
            <w:tcW w:type="dxa" w:w="2880"/>
          </w:tcPr>
          <w:p>
            <w:r>
              <w:t>Campaign not sending status. Allowed values: 1, 2, 3, 4, 99.</w:t>
            </w:r>
          </w:p>
        </w:tc>
      </w:tr>
      <w:tr>
        <w:tc>
          <w:tcPr>
            <w:tcW w:type="dxa" w:w="2880"/>
          </w:tcPr>
          <w:p>
            <w:r>
              <w:t>stop_for_company</w:t>
            </w:r>
          </w:p>
        </w:tc>
        <w:tc>
          <w:tcPr>
            <w:tcW w:type="dxa" w:w="2880"/>
          </w:tcPr>
          <w:p>
            <w:r>
              <w:t>null | boolean</w:t>
            </w:r>
          </w:p>
        </w:tc>
        <w:tc>
          <w:tcPr>
            <w:tcW w:type="dxa" w:w="2880"/>
          </w:tcPr>
          <w:p>
            <w:r>
              <w:t>Whether to stop the campaign for the entire company (domain) when a lead replies.</w:t>
            </w:r>
          </w:p>
        </w:tc>
      </w:tr>
      <w:tr>
        <w:tc>
          <w:tcPr>
            <w:tcW w:type="dxa" w:w="2880"/>
          </w:tcPr>
          <w:p>
            <w:r>
              <w:t>core_variables</w:t>
            </w:r>
          </w:p>
        </w:tc>
        <w:tc>
          <w:tcPr>
            <w:tcW w:type="dxa" w:w="2880"/>
          </w:tcPr>
          <w:p>
            <w:r>
              <w:t>null | object</w:t>
            </w:r>
          </w:p>
        </w:tc>
        <w:tc>
          <w:tcPr>
            <w:tcW w:type="dxa" w:w="2880"/>
          </w:tcPr>
          <w:p>
            <w:r>
              <w:t>Campaign core variables.</w:t>
            </w:r>
          </w:p>
        </w:tc>
      </w:tr>
      <w:tr>
        <w:tc>
          <w:tcPr>
            <w:tcW w:type="dxa" w:w="2880"/>
          </w:tcPr>
          <w:p>
            <w:r>
              <w:t>custom_variables</w:t>
            </w:r>
          </w:p>
        </w:tc>
        <w:tc>
          <w:tcPr>
            <w:tcW w:type="dxa" w:w="2880"/>
          </w:tcPr>
          <w:p>
            <w:r>
              <w:t>null | object</w:t>
            </w:r>
          </w:p>
        </w:tc>
        <w:tc>
          <w:tcPr>
            <w:tcW w:type="dxa" w:w="2880"/>
          </w:tcPr>
          <w:p>
            <w:r>
              <w:t>Campaign custom variables.</w:t>
            </w:r>
          </w:p>
        </w:tc>
      </w:tr>
      <w:tr>
        <w:tc>
          <w:tcPr>
            <w:tcW w:type="dxa" w:w="2880"/>
          </w:tcPr>
          <w:p>
            <w:r>
              <w:t>insert_unsubscribe_header</w:t>
            </w:r>
          </w:p>
        </w:tc>
        <w:tc>
          <w:tcPr>
            <w:tcW w:type="dxa" w:w="2880"/>
          </w:tcPr>
          <w:p>
            <w:r>
              <w:t>null | boolean</w:t>
            </w:r>
          </w:p>
        </w:tc>
        <w:tc>
          <w:tcPr>
            <w:tcW w:type="dxa" w:w="2880"/>
          </w:tcPr>
          <w:p>
            <w:r>
              <w:t>Whether to insert an unsubscribe header in emails.</w:t>
            </w:r>
          </w:p>
        </w:tc>
      </w:tr>
      <w:tr>
        <w:tc>
          <w:tcPr>
            <w:tcW w:type="dxa" w:w="2880"/>
          </w:tcPr>
          <w:p>
            <w:r>
              <w:t>allow_risky_contacts</w:t>
            </w:r>
          </w:p>
        </w:tc>
        <w:tc>
          <w:tcPr>
            <w:tcW w:type="dxa" w:w="2880"/>
          </w:tcPr>
          <w:p>
            <w:r>
              <w:t>null | boolean</w:t>
            </w:r>
          </w:p>
        </w:tc>
        <w:tc>
          <w:tcPr>
            <w:tcW w:type="dxa" w:w="2880"/>
          </w:tcPr>
          <w:p>
            <w:r>
              <w:t>Whether to allow risky contacts.</w:t>
            </w:r>
          </w:p>
        </w:tc>
      </w:tr>
      <w:tr>
        <w:tc>
          <w:tcPr>
            <w:tcW w:type="dxa" w:w="2880"/>
          </w:tcPr>
          <w:p>
            <w:r>
              <w:t>disable_bounce_protect</w:t>
            </w:r>
          </w:p>
        </w:tc>
        <w:tc>
          <w:tcPr>
            <w:tcW w:type="dxa" w:w="2880"/>
          </w:tcPr>
          <w:p>
            <w:r>
              <w:t>null | boolean</w:t>
            </w:r>
          </w:p>
        </w:tc>
        <w:tc>
          <w:tcPr>
            <w:tcW w:type="dxa" w:w="2880"/>
          </w:tcPr>
          <w:p>
            <w:r>
              <w:t>Whether to disable bounce protection.</w:t>
            </w:r>
          </w:p>
        </w:tc>
      </w:tr>
      <w:tr>
        <w:tc>
          <w:tcPr>
            <w:tcW w:type="dxa" w:w="2880"/>
          </w:tcPr>
          <w:p>
            <w:r>
              <w:t>limit_emails_per_company_override</w:t>
            </w:r>
          </w:p>
        </w:tc>
        <w:tc>
          <w:tcPr>
            <w:tcW w:type="dxa" w:w="2880"/>
          </w:tcPr>
          <w:p>
            <w:r>
              <w:t>null | object</w:t>
            </w:r>
          </w:p>
        </w:tc>
        <w:tc>
          <w:tcPr>
            <w:tcW w:type="dxa" w:w="2880"/>
          </w:tcPr>
          <w:p>
            <w:r>
              <w:t>Overrides the workspace-wide “limit emails per company” setting for this campaign.</w:t>
            </w:r>
          </w:p>
        </w:tc>
      </w:tr>
      <w:tr>
        <w:tc>
          <w:tcPr>
            <w:tcW w:type="dxa" w:w="2880"/>
          </w:tcPr>
          <w:p>
            <w:r>
              <w:t>cc_list</w:t>
            </w:r>
          </w:p>
        </w:tc>
        <w:tc>
          <w:tcPr>
            <w:tcW w:type="dxa" w:w="2880"/>
          </w:tcPr>
          <w:p>
            <w:r>
              <w:t>array</w:t>
            </w:r>
          </w:p>
        </w:tc>
        <w:tc>
          <w:tcPr>
            <w:tcW w:type="dxa" w:w="2880"/>
          </w:tcPr>
          <w:p>
            <w:r>
              <w:t>List of accounts to CC on emails.</w:t>
            </w:r>
          </w:p>
        </w:tc>
      </w:tr>
      <w:tr>
        <w:tc>
          <w:tcPr>
            <w:tcW w:type="dxa" w:w="2880"/>
          </w:tcPr>
          <w:p>
            <w:r>
              <w:t>bcc_list</w:t>
            </w:r>
          </w:p>
        </w:tc>
        <w:tc>
          <w:tcPr>
            <w:tcW w:type="dxa" w:w="2880"/>
          </w:tcPr>
          <w:p>
            <w:r>
              <w:t>array</w:t>
            </w:r>
          </w:p>
        </w:tc>
        <w:tc>
          <w:tcPr>
            <w:tcW w:type="dxa" w:w="2880"/>
          </w:tcPr>
          <w:p>
            <w:r>
              <w:t>List of accounts to BCC on emails.</w:t>
            </w:r>
          </w:p>
        </w:tc>
      </w:tr>
      <w:tr>
        <w:tc>
          <w:tcPr>
            <w:tcW w:type="dxa" w:w="2880"/>
          </w:tcPr>
          <w:p>
            <w:r>
              <w:t>organization</w:t>
            </w:r>
          </w:p>
        </w:tc>
        <w:tc>
          <w:tcPr>
            <w:tcW w:type="dxa" w:w="2880"/>
          </w:tcPr>
          <w:p>
            <w:r>
              <w:t>null | string</w:t>
            </w:r>
          </w:p>
        </w:tc>
        <w:tc>
          <w:tcPr>
            <w:tcW w:type="dxa" w:w="2880"/>
          </w:tcPr>
          <w:p>
            <w:r>
              <w:t>Organization ID.</w:t>
            </w:r>
          </w:p>
        </w:tc>
      </w:tr>
      <w:tr>
        <w:tc>
          <w:tcPr>
            <w:tcW w:type="dxa" w:w="2880"/>
          </w:tcPr>
          <w:p>
            <w:r>
              <w:t>owned_by</w:t>
            </w:r>
          </w:p>
        </w:tc>
        <w:tc>
          <w:tcPr>
            <w:tcW w:type="dxa" w:w="2880"/>
          </w:tcPr>
          <w:p>
            <w:r>
              <w:t>null | string</w:t>
            </w:r>
          </w:p>
        </w:tc>
        <w:tc>
          <w:tcPr>
            <w:tcW w:type="dxa" w:w="2880"/>
          </w:tcPr>
          <w:p>
            <w:r>
              <w:t>Owner ID.</w:t>
            </w:r>
          </w:p>
        </w:tc>
      </w:tr>
      <w:tr>
        <w:tc>
          <w:tcPr>
            <w:tcW w:type="dxa" w:w="2880"/>
          </w:tcPr>
          <w:p>
            <w:r>
              <w:t>ai_sdr_id</w:t>
            </w:r>
          </w:p>
        </w:tc>
        <w:tc>
          <w:tcPr>
            <w:tcW w:type="dxa" w:w="2880"/>
          </w:tcPr>
          <w:p>
            <w:r>
              <w:t>null | string</w:t>
            </w:r>
          </w:p>
        </w:tc>
        <w:tc>
          <w:tcPr>
            <w:tcW w:type="dxa" w:w="2880"/>
          </w:tcPr>
          <w:p>
            <w:r>
              <w:t>AI SDR ID that created this campaign.</w:t>
            </w:r>
          </w:p>
        </w:tc>
      </w:tr>
      <w:tr>
        <w:tc>
          <w:tcPr>
            <w:tcW w:type="dxa" w:w="2880"/>
          </w:tcPr>
          <w:p>
            <w:r>
              <w:t>provider_routing_rules</w:t>
            </w:r>
          </w:p>
        </w:tc>
        <w:tc>
          <w:tcPr>
            <w:tcW w:type="dxa" w:w="2880"/>
          </w:tcPr>
          <w:p>
            <w:r>
              <w:t>array</w:t>
            </w:r>
          </w:p>
        </w:tc>
        <w:tc>
          <w:tcPr>
            <w:tcW w:type="dxa" w:w="2880"/>
          </w:tcPr>
          <w:p>
            <w:r>
              <w:t>Provider routing rules.</w:t>
            </w:r>
          </w:p>
        </w:tc>
      </w:tr>
      <w:tr>
        <w:tc>
          <w:tcPr>
            <w:tcW w:type="dxa" w:w="2880"/>
          </w:tcPr>
          <w:p>
            <w:r>
              <w:t>provider_routing_rules[].action</w:t>
            </w:r>
          </w:p>
        </w:tc>
        <w:tc>
          <w:tcPr>
            <w:tcW w:type="dxa" w:w="2880"/>
          </w:tcPr>
          <w:p>
            <w:r>
              <w:t>string</w:t>
            </w:r>
          </w:p>
        </w:tc>
        <w:tc>
          <w:tcPr>
            <w:tcW w:type="dxa" w:w="2880"/>
          </w:tcPr>
          <w:p>
            <w:r>
              <w:t>Action. Allowed values: send, do_not_send.</w:t>
            </w:r>
          </w:p>
        </w:tc>
      </w:tr>
      <w:tr>
        <w:tc>
          <w:tcPr>
            <w:tcW w:type="dxa" w:w="2880"/>
          </w:tcPr>
          <w:p>
            <w:r>
              <w:t>provider_routing_rules[].recipient_esp</w:t>
            </w:r>
          </w:p>
        </w:tc>
        <w:tc>
          <w:tcPr>
            <w:tcW w:type="dxa" w:w="2880"/>
          </w:tcPr>
          <w:p>
            <w:r>
              <w:t>array</w:t>
            </w:r>
          </w:p>
        </w:tc>
        <w:tc>
          <w:tcPr>
            <w:tcW w:type="dxa" w:w="2880"/>
          </w:tcPr>
          <w:p>
            <w:r>
              <w:t>Recipient ESP. Allowed values include all, google, outlook, other.</w:t>
            </w:r>
          </w:p>
        </w:tc>
      </w:tr>
      <w:tr>
        <w:tc>
          <w:tcPr>
            <w:tcW w:type="dxa" w:w="2880"/>
          </w:tcPr>
          <w:p>
            <w:r>
              <w:t>provider_routing_rules[].sender_esp</w:t>
            </w:r>
          </w:p>
        </w:tc>
        <w:tc>
          <w:tcPr>
            <w:tcW w:type="dxa" w:w="2880"/>
          </w:tcPr>
          <w:p>
            <w:r>
              <w:t>array</w:t>
            </w:r>
          </w:p>
        </w:tc>
        <w:tc>
          <w:tcPr>
            <w:tcW w:type="dxa" w:w="2880"/>
          </w:tcPr>
          <w:p>
            <w:r>
              <w:t>Sender ESP. Allowed values include all, google, outlook, other.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'https://api.instantly.ai/api/v2/campaigns/019cc043-aee6-7ae9-a545-d7de53430e37/pause' \</w:t>
        <w:br/>
        <w:t xml:space="preserve"> --header 'Accept: application/json'</w:t>
      </w:r>
    </w:p>
    <w:p>
      <w:pPr>
        <w:pStyle w:val="Heading3"/>
      </w:pPr>
      <w:r>
        <w:t>Example Usage</w:t>
      </w:r>
    </w:p>
    <w:p>
      <w:pPr>
        <w:pStyle w:val="Heading3"/>
      </w:pPr>
      <w:r>
        <w:t>Example 1: Pause a campaign</w:t>
      </w:r>
    </w:p>
    <w:p>
      <w:r>
        <w:rPr>
          <w:b/>
          <w:color w:val="666666"/>
          <w:sz w:val="16"/>
        </w:rPr>
        <w:t>[bash]</w:t>
      </w:r>
    </w:p>
    <w:p>
      <w:pPr>
        <w:shd w:fill="F2F2F2" w:val="clear"/>
      </w:pPr>
      <w:r>
        <w:rPr>
          <w:rFonts w:ascii="Courier New" w:hAnsi="Courier New"/>
          <w:sz w:val="17"/>
        </w:rPr>
        <w:t>curl --location --request POST \</w:t>
        <w:br/>
        <w:t xml:space="preserve"> 'https://api.instantly.ai/api/v2/campaigns/019cc043-aee6-7ae9-a545-d7de53430e37/pause' \</w:t>
        <w:br/>
        <w:t xml:space="preserve"> --header 'Accept: application/json'</w:t>
      </w:r>
    </w:p>
    <w:p>
      <w:pPr>
        <w:pStyle w:val="Heading3"/>
      </w:pPr>
      <w:r>
        <w:t>Example 2: Pause another campaign ID</w:t>
      </w:r>
    </w:p>
    <w:p>
      <w:r>
        <w:rPr>
          <w:b/>
          <w:color w:val="666666"/>
          <w:sz w:val="16"/>
        </w:rPr>
        <w:t>[bash]</w:t>
      </w:r>
    </w:p>
    <w:p>
      <w:pPr>
        <w:shd w:fill="F2F2F2" w:val="clear"/>
      </w:pPr>
      <w:r>
        <w:rPr>
          <w:rFonts w:ascii="Courier New" w:hAnsi="Courier New"/>
          <w:sz w:val="17"/>
        </w:rPr>
        <w:t>curl --location --request POST \</w:t>
        <w:br/>
        <w:t xml:space="preserve"> 'https://api.instantly.ai/api/v2/campaigns/2f6b1f2c-4d8a-4b2b-8c6a-1a2b3c4d5e6f/pause' \</w:t>
        <w:br/>
        <w:t xml:space="preserve"> --header 'Accept: application/json'</w:t>
      </w:r>
    </w:p>
    <w:p>
      <w:pPr>
        <w:pStyle w:val="Heading3"/>
      </w:pPr>
      <w:r>
        <w:t>Behavior</w:t>
      </w:r>
    </w:p>
    <w:p>
      <w:pPr>
        <w:pStyle w:val="ListBullet"/>
      </w:pPr>
      <w:r>
        <w:t>Receives the campaign ID as a path parameter.</w:t>
      </w:r>
    </w:p>
    <w:p>
      <w:pPr>
        <w:pStyle w:val="ListBullet"/>
      </w:pPr>
      <w:r>
        <w:t>Pauses the campaign.</w:t>
      </w:r>
    </w:p>
    <w:p>
      <w:pPr>
        <w:pStyle w:val="ListBullet"/>
      </w:pPr>
      <w:r>
        <w:t>Returns the requested Campaign object in JSON.</w:t>
      </w:r>
    </w:p>
    <w:p>
      <w:pPr>
        <w:pStyle w:val="Heading3"/>
      </w:pPr>
      <w:r>
        <w:t>Notes</w:t>
      </w:r>
    </w:p>
    <w:p>
      <w:pPr>
        <w:pStyle w:val="ListBullet"/>
      </w:pPr>
      <w:r>
        <w:t>This endpoint defines no request body.</w:t>
      </w:r>
    </w:p>
    <w:p>
      <w:pPr>
        <w:pStyle w:val="ListBullet"/>
      </w:pPr>
      <w:r>
        <w:t>Time fields in schedules use 24-hour HH:MM format and must match the documented regex pattern.</w:t>
      </w:r>
    </w:p>
    <w:p>
      <w:pPr>
        <w:pStyle w:val="Heading3"/>
      </w:pPr>
      <w:r>
        <w:t>Error Handling</w:t>
      </w:r>
    </w:p>
    <w:p>
      <w:pPr>
        <w:pStyle w:val="ListBullet"/>
      </w:pPr>
      <w:r>
        <w:t>404 (documented under “400 Client Error”): Resource not found.</w:t>
      </w:r>
    </w:p>
    <w:p>
      <w:pPr>
        <w:pStyle w:val="ListBullet"/>
      </w:pPr>
      <w:r>
        <w:t>401 Unauthorized: Authorization missing/invalid or API key revoked.</w:t>
      </w:r>
    </w:p>
    <w:p>
      <w:pPr>
        <w:pStyle w:val="ListBullet"/>
      </w:pPr>
      <w:r>
        <w:t>429 Too Many Requests: Rate limit exceeded.</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37. [POST] Create a Campaign Subsequence</w:t>
      </w:r>
    </w:p>
    <w:p>
      <w:r>
        <w:rPr>
          <w:b/>
        </w:rPr>
        <w:t xml:space="preserve">Endpoint: </w:t>
      </w:r>
      <w:r>
        <w:rPr>
          <w:rFonts w:ascii="Courier New" w:hAnsi="Courier New"/>
          <w:sz w:val="18"/>
        </w:rPr>
        <w:t>/api/v2/subsequences</w:t>
      </w:r>
    </w:p>
    <w:p>
      <w:pPr>
        <w:pStyle w:val="Heading3"/>
      </w:pPr>
      <w:r>
        <w:t>Prerequisites</w:t>
      </w:r>
    </w:p>
    <w:p>
      <w:pPr>
        <w:pStyle w:val="ListBullet"/>
      </w:pPr>
      <w:r>
        <w:t>Must have one of the following scopes: subsequences:create, subsequences:all, all:create, all:all</w:t>
      </w:r>
    </w:p>
    <w:p>
      <w:pPr>
        <w:pStyle w:val="Heading3"/>
      </w:pPr>
      <w:r>
        <w:t>Method</w:t>
      </w:r>
    </w:p>
    <w:p>
      <w:r>
        <w:t>POST</w:t>
      </w:r>
    </w:p>
    <w:p>
      <w:pPr>
        <w:pStyle w:val="Heading3"/>
      </w:pPr>
      <w:r>
        <w:t>URL</w:t>
      </w:r>
    </w:p>
    <w:p>
      <w:r>
        <w:t>https://api.instantly.ai/api/v2/subsequences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subsequence under an existing campaign. A subsequence includes trigger conditions, a sending schedule, and the email steps/variants to send.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include all required fields (parent_campaign, name, conditions, subsequence_schedule, sequences).</w:t>
      </w:r>
    </w:p>
    <w:p>
      <w:pPr>
        <w:pStyle w:val="ListBullet"/>
      </w:pPr>
      <w:r>
        <w:t>sequences is an array, but only the first element is used; provide only one item and put all steps inside it.</w:t>
      </w:r>
    </w:p>
    <w:p>
      <w:pPr>
        <w:pStyle w:val="ListBullet"/>
      </w:pPr>
      <w:r>
        <w:t>steps[].type must be "email" (only supported type).</w:t>
      </w:r>
    </w:p>
    <w:p>
      <w:pPr>
        <w:pStyle w:val="ListBullet"/>
      </w:pPr>
      <w:r>
        <w:t xml:space="preserve">Time fields: </w:t>
        <w:br/>
        <w:br/>
        <w:t>subsequence_schedule.start_date / end_date must be YYYY-MM-DD or null.</w:t>
        <w:br/>
        <w:t>subsequence_schedule.schedules[].timing.from and to must match HH:MM (24-hour), pattern: ^([01][0-9]|2[0-3]):([0-5][0-9])$.</w:t>
      </w:r>
    </w:p>
    <w:p>
      <w:pPr>
        <w:pStyle w:val="ListBullet"/>
      </w:pPr>
      <w:r>
        <w:t xml:space="preserve">Delay units: </w:t>
        <w:br/>
        <w:br/>
        <w:t>delay_unit and pre_delay_unit allowed values: minutes, hours, days. Default: "days" (backward compatibility).</w:t>
        <w:br/>
        <w:t>pre_delay / pre_delay_unit are only applicable to subsequences (ignored for regular campaigns).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parent_campaign</w:t>
            </w:r>
          </w:p>
        </w:tc>
        <w:tc>
          <w:tcPr>
            <w:tcW w:type="dxa" w:w="2880"/>
          </w:tcPr>
          <w:p>
            <w:r>
              <w:t>string</w:t>
            </w:r>
          </w:p>
        </w:tc>
        <w:tc>
          <w:tcPr>
            <w:tcW w:type="dxa" w:w="2880"/>
          </w:tcPr>
          <w:p>
            <w:r>
              <w:t>ID of the parent campaign. Example: 019cc043-afb7-799b-8d1a-34962760edae</w:t>
            </w:r>
          </w:p>
        </w:tc>
      </w:tr>
      <w:tr>
        <w:tc>
          <w:tcPr>
            <w:tcW w:type="dxa" w:w="2880"/>
          </w:tcPr>
          <w:p>
            <w:r>
              <w:t>name</w:t>
            </w:r>
          </w:p>
        </w:tc>
        <w:tc>
          <w:tcPr>
            <w:tcW w:type="dxa" w:w="2880"/>
          </w:tcPr>
          <w:p>
            <w:r>
              <w:t>string</w:t>
            </w:r>
          </w:p>
        </w:tc>
        <w:tc>
          <w:tcPr>
            <w:tcW w:type="dxa" w:w="2880"/>
          </w:tcPr>
          <w:p>
            <w:r>
              <w:t>Name of the subsequence. Example: Follow-up 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 (enum number)</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 (enum number)</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Text that must be contained in a reply to trigger. Example: yes</w:t>
            </w:r>
          </w:p>
        </w:tc>
      </w:tr>
      <w:tr>
        <w:tc>
          <w:tcPr>
            <w:tcW w:type="dxa" w:w="2880"/>
          </w:tcPr>
          <w:p>
            <w:r>
              <w:t>subsequence_schedule</w:t>
            </w:r>
          </w:p>
        </w:tc>
        <w:tc>
          <w:tcPr>
            <w:tcW w:type="dxa" w:w="2880"/>
          </w:tcPr>
          <w:p>
            <w:r>
              <w:t>object</w:t>
            </w:r>
          </w:p>
        </w:tc>
        <w:tc>
          <w:tcPr>
            <w:tcW w:type="dxa" w:w="2880"/>
          </w:tcPr>
          <w:p>
            <w:r>
              <w:t>Schedule configuration for the subsequence.</w:t>
            </w:r>
          </w:p>
        </w:tc>
      </w:tr>
      <w:tr>
        <w:tc>
          <w:tcPr>
            <w:tcW w:type="dxa" w:w="2880"/>
          </w:tcPr>
          <w:p>
            <w:r>
              <w:t>subsequence_schedule.start_date</w:t>
            </w:r>
          </w:p>
        </w:tc>
        <w:tc>
          <w:tcPr>
            <w:tcW w:type="dxa" w:w="2880"/>
          </w:tcPr>
          <w:p>
            <w:r>
              <w:t>string | null</w:t>
            </w:r>
          </w:p>
        </w:tc>
        <w:tc>
          <w:tcPr>
            <w:tcW w:type="dxa" w:w="2880"/>
          </w:tcPr>
          <w:p>
            <w:r>
              <w:t>Start date in YYYY-MM-DD format (campaign timezone) or null. Example: 2025-09-25</w:t>
            </w:r>
          </w:p>
        </w:tc>
      </w:tr>
      <w:tr>
        <w:tc>
          <w:tcPr>
            <w:tcW w:type="dxa" w:w="2880"/>
          </w:tcPr>
          <w:p>
            <w:r>
              <w:t>subsequence_schedule.end_date</w:t>
            </w:r>
          </w:p>
        </w:tc>
        <w:tc>
          <w:tcPr>
            <w:tcW w:type="dxa" w:w="2880"/>
          </w:tcPr>
          <w:p>
            <w:r>
              <w:t>string | null</w:t>
            </w:r>
          </w:p>
        </w:tc>
        <w:tc>
          <w:tcPr>
            <w:tcW w:type="dxa" w:w="2880"/>
          </w:tcPr>
          <w:p>
            <w:r>
              <w:t>End date in YYYY-MM-DD format (campaign timezone) or null. Example: 2025-09-25</w:t>
            </w:r>
          </w:p>
        </w:tc>
      </w:tr>
      <w:tr>
        <w:tc>
          <w:tcPr>
            <w:tcW w:type="dxa" w:w="2880"/>
          </w:tcPr>
          <w:p>
            <w:r>
              <w:t>subsequence_schedule.schedules</w:t>
            </w:r>
          </w:p>
        </w:tc>
        <w:tc>
          <w:tcPr>
            <w:tcW w:type="dxa" w:w="2880"/>
          </w:tcPr>
          <w:p>
            <w:r>
              <w:t>array</w:t>
            </w:r>
          </w:p>
        </w:tc>
        <w:tc>
          <w:tcPr>
            <w:tcW w:type="dxa" w:w="2880"/>
          </w:tcPr>
          <w:p>
            <w:r>
              <w:t>List of schedules.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Time window for sending.</w:t>
            </w:r>
          </w:p>
        </w:tc>
      </w:tr>
      <w:tr>
        <w:tc>
          <w:tcPr>
            <w:tcW w:type="dxa" w:w="2880"/>
          </w:tcPr>
          <w:p>
            <w:r>
              <w:t>subsequence_schedule.schedules[].timing.from</w:t>
            </w:r>
          </w:p>
        </w:tc>
        <w:tc>
          <w:tcPr>
            <w:tcW w:type="dxa" w:w="2880"/>
          </w:tcPr>
          <w:p>
            <w:r>
              <w:t>string</w:t>
            </w:r>
          </w:p>
        </w:tc>
        <w:tc>
          <w:tcPr>
            <w:tcW w:type="dxa" w:w="2880"/>
          </w:tcPr>
          <w:p>
            <w:r>
              <w:t>Start time HH:MM (24-hour). Pattern: ^([01][0-9]|2[0-3]):([0-5][0-9])$.</w:t>
            </w:r>
          </w:p>
        </w:tc>
      </w:tr>
      <w:tr>
        <w:tc>
          <w:tcPr>
            <w:tcW w:type="dxa" w:w="2880"/>
          </w:tcPr>
          <w:p>
            <w:r>
              <w:t>subsequence_schedule.schedules[].timing.to</w:t>
            </w:r>
          </w:p>
        </w:tc>
        <w:tc>
          <w:tcPr>
            <w:tcW w:type="dxa" w:w="2880"/>
          </w:tcPr>
          <w:p>
            <w:r>
              <w:t>string</w:t>
            </w:r>
          </w:p>
        </w:tc>
        <w:tc>
          <w:tcPr>
            <w:tcW w:type="dxa" w:w="2880"/>
          </w:tcPr>
          <w:p>
            <w:r>
              <w:t>End time HH:MM (24-hour). Pattern: ^([01][0-9]|2[0-3]):([0-5][0-9])$.</w:t>
            </w:r>
          </w:p>
        </w:tc>
      </w:tr>
      <w:tr>
        <w:tc>
          <w:tcPr>
            <w:tcW w:type="dxa" w:w="2880"/>
          </w:tcPr>
          <w:p>
            <w:r>
              <w:t>subsequence_schedule.schedules[].days</w:t>
            </w:r>
          </w:p>
        </w:tc>
        <w:tc>
          <w:tcPr>
            <w:tcW w:type="dxa" w:w="2880"/>
          </w:tcPr>
          <w:p>
            <w:r>
              <w:t>object</w:t>
            </w:r>
          </w:p>
        </w:tc>
        <w:tc>
          <w:tcPr>
            <w:tcW w:type="dxa" w:w="2880"/>
          </w:tcPr>
          <w:p>
            <w:r>
              <w:t>Days of week booleans keyed by 0..6.</w:t>
            </w:r>
          </w:p>
        </w:tc>
      </w:tr>
      <w:tr>
        <w:tc>
          <w:tcPr>
            <w:tcW w:type="dxa" w:w="2880"/>
          </w:tcPr>
          <w:p>
            <w:r>
              <w:t>subsequence_schedule.schedules[].days.0</w:t>
            </w:r>
          </w:p>
        </w:tc>
        <w:tc>
          <w:tcPr>
            <w:tcW w:type="dxa" w:w="2880"/>
          </w:tcPr>
          <w:p>
            <w:r>
              <w:t>boolean</w:t>
            </w:r>
          </w:p>
        </w:tc>
        <w:tc>
          <w:tcPr>
            <w:tcW w:type="dxa" w:w="2880"/>
          </w:tcPr>
          <w:p>
            <w:r>
              <w:t>Day enabled flag for day index 0.</w:t>
            </w:r>
          </w:p>
        </w:tc>
      </w:tr>
      <w:tr>
        <w:tc>
          <w:tcPr>
            <w:tcW w:type="dxa" w:w="2880"/>
          </w:tcPr>
          <w:p>
            <w:r>
              <w:t>subsequence_schedule.schedules[].days.1</w:t>
            </w:r>
          </w:p>
        </w:tc>
        <w:tc>
          <w:tcPr>
            <w:tcW w:type="dxa" w:w="2880"/>
          </w:tcPr>
          <w:p>
            <w:r>
              <w:t>boolean</w:t>
            </w:r>
          </w:p>
        </w:tc>
        <w:tc>
          <w:tcPr>
            <w:tcW w:type="dxa" w:w="2880"/>
          </w:tcPr>
          <w:p>
            <w:r>
              <w:t>Day enabled flag for day index 1.</w:t>
            </w:r>
          </w:p>
        </w:tc>
      </w:tr>
      <w:tr>
        <w:tc>
          <w:tcPr>
            <w:tcW w:type="dxa" w:w="2880"/>
          </w:tcPr>
          <w:p>
            <w:r>
              <w:t>subsequence_schedule.schedules[].days.2</w:t>
            </w:r>
          </w:p>
        </w:tc>
        <w:tc>
          <w:tcPr>
            <w:tcW w:type="dxa" w:w="2880"/>
          </w:tcPr>
          <w:p>
            <w:r>
              <w:t>boolean</w:t>
            </w:r>
          </w:p>
        </w:tc>
        <w:tc>
          <w:tcPr>
            <w:tcW w:type="dxa" w:w="2880"/>
          </w:tcPr>
          <w:p>
            <w:r>
              <w:t>Day enabled flag for day index 2.</w:t>
            </w:r>
          </w:p>
        </w:tc>
      </w:tr>
      <w:tr>
        <w:tc>
          <w:tcPr>
            <w:tcW w:type="dxa" w:w="2880"/>
          </w:tcPr>
          <w:p>
            <w:r>
              <w:t>subsequence_schedule.schedules[].days.3</w:t>
            </w:r>
          </w:p>
        </w:tc>
        <w:tc>
          <w:tcPr>
            <w:tcW w:type="dxa" w:w="2880"/>
          </w:tcPr>
          <w:p>
            <w:r>
              <w:t>boolean</w:t>
            </w:r>
          </w:p>
        </w:tc>
        <w:tc>
          <w:tcPr>
            <w:tcW w:type="dxa" w:w="2880"/>
          </w:tcPr>
          <w:p>
            <w:r>
              <w:t>Day enabled flag for day index 3.</w:t>
            </w:r>
          </w:p>
        </w:tc>
      </w:tr>
      <w:tr>
        <w:tc>
          <w:tcPr>
            <w:tcW w:type="dxa" w:w="2880"/>
          </w:tcPr>
          <w:p>
            <w:r>
              <w:t>subsequence_schedule.schedules[].days.4</w:t>
            </w:r>
          </w:p>
        </w:tc>
        <w:tc>
          <w:tcPr>
            <w:tcW w:type="dxa" w:w="2880"/>
          </w:tcPr>
          <w:p>
            <w:r>
              <w:t>boolean</w:t>
            </w:r>
          </w:p>
        </w:tc>
        <w:tc>
          <w:tcPr>
            <w:tcW w:type="dxa" w:w="2880"/>
          </w:tcPr>
          <w:p>
            <w:r>
              <w:t>Day enabled flag for day index 4.</w:t>
            </w:r>
          </w:p>
        </w:tc>
      </w:tr>
      <w:tr>
        <w:tc>
          <w:tcPr>
            <w:tcW w:type="dxa" w:w="2880"/>
          </w:tcPr>
          <w:p>
            <w:r>
              <w:t>subsequence_schedule.schedules[].days.5</w:t>
            </w:r>
          </w:p>
        </w:tc>
        <w:tc>
          <w:tcPr>
            <w:tcW w:type="dxa" w:w="2880"/>
          </w:tcPr>
          <w:p>
            <w:r>
              <w:t>boolean</w:t>
            </w:r>
          </w:p>
        </w:tc>
        <w:tc>
          <w:tcPr>
            <w:tcW w:type="dxa" w:w="2880"/>
          </w:tcPr>
          <w:p>
            <w:r>
              <w:t>Day enabled flag for day index 5.</w:t>
            </w:r>
          </w:p>
        </w:tc>
      </w:tr>
      <w:tr>
        <w:tc>
          <w:tcPr>
            <w:tcW w:type="dxa" w:w="2880"/>
          </w:tcPr>
          <w:p>
            <w:r>
              <w:t>subsequence_schedule.schedules[].days.6</w:t>
            </w:r>
          </w:p>
        </w:tc>
        <w:tc>
          <w:tcPr>
            <w:tcW w:type="dxa" w:w="2880"/>
          </w:tcPr>
          <w:p>
            <w:r>
              <w:t>boolean</w:t>
            </w:r>
          </w:p>
        </w:tc>
        <w:tc>
          <w:tcPr>
            <w:tcW w:type="dxa" w:w="2880"/>
          </w:tcPr>
          <w:p>
            <w:r>
              <w:t>Day enabled flag for day index 6.</w:t>
            </w:r>
          </w:p>
        </w:tc>
      </w:tr>
      <w:tr>
        <w:tc>
          <w:tcPr>
            <w:tcW w:type="dxa" w:w="2880"/>
          </w:tcPr>
          <w:p>
            <w:r>
              <w:t>subsequence_schedule.schedules[].timezone</w:t>
            </w:r>
          </w:p>
        </w:tc>
        <w:tc>
          <w:tcPr>
            <w:tcW w:type="dxa" w:w="2880"/>
          </w:tcPr>
          <w:p>
            <w:r>
              <w:t>string</w:t>
            </w:r>
          </w:p>
        </w:tc>
        <w:tc>
          <w:tcPr>
            <w:tcW w:type="dxa" w:w="2880"/>
          </w:tcPr>
          <w:p>
            <w:r>
              <w:t>Timezone for the schedule. Must be one of the documented IANA timezone strings (e.g., America/Chicago, Europe/Bucharest, Asia/Dubai, etc.).</w:t>
            </w:r>
          </w:p>
        </w:tc>
      </w:tr>
      <w:tr>
        <w:tc>
          <w:tcPr>
            <w:tcW w:type="dxa" w:w="2880"/>
          </w:tcPr>
          <w:p>
            <w:r>
              <w:t>sequences</w:t>
            </w:r>
          </w:p>
        </w:tc>
        <w:tc>
          <w:tcPr>
            <w:tcW w:type="dxa" w:w="2880"/>
          </w:tcPr>
          <w:p>
            <w:r>
              <w:t>array</w:t>
            </w:r>
          </w:p>
        </w:tc>
        <w:tc>
          <w:tcPr>
            <w:tcW w:type="dxa" w:w="2880"/>
          </w:tcPr>
          <w:p>
            <w:r>
              <w:t>List of sequences (email copy). Only the first element is used; provide only one item.</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sequences[].steps[].delay_unit</w:t>
            </w:r>
          </w:p>
        </w:tc>
        <w:tc>
          <w:tcPr>
            <w:tcW w:type="dxa" w:w="2880"/>
          </w:tcPr>
          <w:p>
            <w:r>
              <w:t>string</w:t>
            </w:r>
          </w:p>
        </w:tc>
        <w:tc>
          <w:tcPr>
            <w:tcW w:type="dxa" w:w="2880"/>
          </w:tcPr>
          <w:p>
            <w:r>
              <w:t>Unit for delay.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 ignored for regular campaigns. Unit determined by pre_delay_unit (default days).</w:t>
            </w:r>
          </w:p>
        </w:tc>
      </w:tr>
      <w:tr>
        <w:tc>
          <w:tcPr>
            <w:tcW w:type="dxa" w:w="2880"/>
          </w:tcPr>
          <w:p>
            <w:r>
              <w:t>sequences[].steps[].pre_delay_unit</w:t>
            </w:r>
          </w:p>
        </w:tc>
        <w:tc>
          <w:tcPr>
            <w:tcW w:type="dxa" w:w="2880"/>
          </w:tcPr>
          <w:p>
            <w:r>
              <w:t>string</w:t>
            </w:r>
          </w:p>
        </w:tc>
        <w:tc>
          <w:tcPr>
            <w:tcW w:type="dxa" w:w="2880"/>
          </w:tcPr>
          <w:p>
            <w:r>
              <w:t>Unit for pre_delay. Allowed: minutes, hours, days. Default: "days". Only applicable to subsequences; ignored for regular campaigns.</w:t>
            </w:r>
          </w:p>
        </w:tc>
      </w:tr>
      <w:tr>
        <w:tc>
          <w:tcPr>
            <w:tcW w:type="dxa" w:w="2880"/>
          </w:tcPr>
          <w:p>
            <w:r>
              <w:t>sequences[].steps[].variants[].v_disabled</w:t>
            </w:r>
          </w:p>
        </w:tc>
        <w:tc>
          <w:tcPr>
            <w:tcW w:type="dxa" w:w="2880"/>
          </w:tcPr>
          <w:p>
            <w:r>
              <w:t>boolean</w:t>
            </w:r>
          </w:p>
        </w:tc>
        <w:tc>
          <w:tcPr>
            <w:tcW w:type="dxa" w:w="2880"/>
          </w:tcPr>
          <w:p>
            <w:r>
              <w:t>Whether this variant is disabled. By default, variants are enabled. Set true to disable.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[0, 1],</w:t>
        <w:br/>
        <w:t xml:space="preserve"> "lead_activity": [4],</w:t>
        <w:br/>
        <w:t xml:space="preserve"> "reply_contains": "yes"</w:t>
        <w:br/>
        <w:t xml:space="preserve"> },</w:t>
        <w:br/>
        <w:t xml:space="preserve"> "subsequence_schedule": {</w:t>
        <w:br/>
        <w:t xml:space="preserve"> "start_date": null,</w:t>
        <w:br/>
        <w:t xml:space="preserve"> "end_date": null,</w:t>
        <w:br/>
        <w:t xml:space="preserve"> "schedules": [</w:t>
        <w:br/>
        <w:t xml:space="preserve"> {</w:t>
        <w:br/>
        <w:t xml:space="preserve"> "name": "Default schedule",</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"Hey {{first_name}}, just checking in on this.",</w:t>
        <w:br/>
        <w:t xml:space="preserve"> "v_disabled": false</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 (ISO 8601).</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 (ISO 8601).</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Trigger conditions for the subsequence.</w:t>
            </w:r>
          </w:p>
        </w:tc>
      </w:tr>
      <w:tr>
        <w:tc>
          <w:tcPr>
            <w:tcW w:type="dxa" w:w="2880"/>
          </w:tcPr>
          <w:p>
            <w:r>
              <w:t>conditions.crm_status</w:t>
            </w:r>
          </w:p>
        </w:tc>
        <w:tc>
          <w:tcPr>
            <w:tcW w:type="dxa" w:w="2880"/>
          </w:tcPr>
          <w:p>
            <w:r>
              <w:t>array (enum number)</w:t>
            </w:r>
          </w:p>
        </w:tc>
        <w:tc>
          <w:tcPr>
            <w:tcW w:type="dxa" w:w="2880"/>
          </w:tcPr>
          <w:p>
            <w:r>
              <w:t>Lead CRM statuses that trigger the subsequence.</w:t>
            </w:r>
          </w:p>
        </w:tc>
      </w:tr>
      <w:tr>
        <w:tc>
          <w:tcPr>
            <w:tcW w:type="dxa" w:w="2880"/>
          </w:tcPr>
          <w:p>
            <w:r>
              <w:t>conditions.lead_activity</w:t>
            </w:r>
          </w:p>
        </w:tc>
        <w:tc>
          <w:tcPr>
            <w:tcW w:type="dxa" w:w="2880"/>
          </w:tcPr>
          <w:p>
            <w:r>
              <w:t>array (enum number)</w:t>
            </w:r>
          </w:p>
        </w:tc>
        <w:tc>
          <w:tcPr>
            <w:tcW w:type="dxa" w:w="2880"/>
          </w:tcPr>
          <w:p>
            <w:r>
              <w:t>Lead activities that trigger the subsequence.</w:t>
            </w:r>
          </w:p>
        </w:tc>
      </w:tr>
      <w:tr>
        <w:tc>
          <w:tcPr>
            <w:tcW w:type="dxa" w:w="2880"/>
          </w:tcPr>
          <w:p>
            <w:r>
              <w:t>conditions.reply_contains</w:t>
            </w:r>
          </w:p>
        </w:tc>
        <w:tc>
          <w:tcPr>
            <w:tcW w:type="dxa" w:w="2880"/>
          </w:tcPr>
          <w:p>
            <w:r>
              <w:t>string</w:t>
            </w:r>
          </w:p>
        </w:tc>
        <w:tc>
          <w:tcPr>
            <w:tcW w:type="dxa" w:w="2880"/>
          </w:tcPr>
          <w:p>
            <w:r>
              <w:t>Reply-contains trigger text.</w:t>
            </w:r>
          </w:p>
        </w:tc>
      </w:tr>
      <w:tr>
        <w:tc>
          <w:tcPr>
            <w:tcW w:type="dxa" w:w="2880"/>
          </w:tcPr>
          <w:p>
            <w:r>
              <w:t>subsequence_schedule</w:t>
            </w:r>
          </w:p>
        </w:tc>
        <w:tc>
          <w:tcPr>
            <w:tcW w:type="dxa" w:w="2880"/>
          </w:tcPr>
          <w:p>
            <w:r>
              <w:t>object</w:t>
            </w:r>
          </w:p>
        </w:tc>
        <w:tc>
          <w:tcPr>
            <w:tcW w:type="dxa" w:w="2880"/>
          </w:tcPr>
          <w:p>
            <w:r>
              <w:t>Subsequence schedule settings.</w:t>
            </w:r>
          </w:p>
        </w:tc>
      </w:tr>
      <w:tr>
        <w:tc>
          <w:tcPr>
            <w:tcW w:type="dxa" w:w="2880"/>
          </w:tcPr>
          <w:p>
            <w:r>
              <w:t>subsequence_schedule.start_date</w:t>
            </w:r>
          </w:p>
        </w:tc>
        <w:tc>
          <w:tcPr>
            <w:tcW w:type="dxa" w:w="2880"/>
          </w:tcPr>
          <w:p>
            <w:r>
              <w:t>string | null</w:t>
            </w:r>
          </w:p>
        </w:tc>
        <w:tc>
          <w:tcPr>
            <w:tcW w:type="dxa" w:w="2880"/>
          </w:tcPr>
          <w:p>
            <w:r>
              <w:t>Start date (YYYY-MM-DD) or null.</w:t>
            </w:r>
          </w:p>
        </w:tc>
      </w:tr>
      <w:tr>
        <w:tc>
          <w:tcPr>
            <w:tcW w:type="dxa" w:w="2880"/>
          </w:tcPr>
          <w:p>
            <w:r>
              <w:t>subsequence_schedule.end_date</w:t>
            </w:r>
          </w:p>
        </w:tc>
        <w:tc>
          <w:tcPr>
            <w:tcW w:type="dxa" w:w="2880"/>
          </w:tcPr>
          <w:p>
            <w:r>
              <w:t>string | null</w:t>
            </w:r>
          </w:p>
        </w:tc>
        <w:tc>
          <w:tcPr>
            <w:tcW w:type="dxa" w:w="2880"/>
          </w:tcPr>
          <w:p>
            <w:r>
              <w:t>End date (YYYY-MM-DD) or null.</w:t>
            </w:r>
          </w:p>
        </w:tc>
      </w:tr>
      <w:tr>
        <w:tc>
          <w:tcPr>
            <w:tcW w:type="dxa" w:w="2880"/>
          </w:tcPr>
          <w:p>
            <w:r>
              <w:t>subsequence_schedule.schedules</w:t>
            </w:r>
          </w:p>
        </w:tc>
        <w:tc>
          <w:tcPr>
            <w:tcW w:type="dxa" w:w="2880"/>
          </w:tcPr>
          <w:p>
            <w:r>
              <w:t>array</w:t>
            </w:r>
          </w:p>
        </w:tc>
        <w:tc>
          <w:tcPr>
            <w:tcW w:type="dxa" w:w="2880"/>
          </w:tcPr>
          <w:p>
            <w:r>
              <w:t>List of schedules.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subsequence_schedule.schedules[].timing.from</w:t>
            </w:r>
          </w:p>
        </w:tc>
        <w:tc>
          <w:tcPr>
            <w:tcW w:type="dxa" w:w="2880"/>
          </w:tcPr>
          <w:p>
            <w:r>
              <w:t>string</w:t>
            </w:r>
          </w:p>
        </w:tc>
        <w:tc>
          <w:tcPr>
            <w:tcW w:type="dxa" w:w="2880"/>
          </w:tcPr>
          <w:p>
            <w:r>
              <w:t>Start time (HH:MM).</w:t>
            </w:r>
          </w:p>
        </w:tc>
      </w:tr>
      <w:tr>
        <w:tc>
          <w:tcPr>
            <w:tcW w:type="dxa" w:w="2880"/>
          </w:tcPr>
          <w:p>
            <w:r>
              <w:t>subsequence_schedule.schedules[].timing.to</w:t>
            </w:r>
          </w:p>
        </w:tc>
        <w:tc>
          <w:tcPr>
            <w:tcW w:type="dxa" w:w="2880"/>
          </w:tcPr>
          <w:p>
            <w:r>
              <w:t>string</w:t>
            </w:r>
          </w:p>
        </w:tc>
        <w:tc>
          <w:tcPr>
            <w:tcW w:type="dxa" w:w="2880"/>
          </w:tcPr>
          <w:p>
            <w:r>
              <w:t>End time (HH:MM).</w:t>
            </w:r>
          </w:p>
        </w:tc>
      </w:tr>
      <w:tr>
        <w:tc>
          <w:tcPr>
            <w:tcW w:type="dxa" w:w="2880"/>
          </w:tcPr>
          <w:p>
            <w:r>
              <w:t>subsequence_schedule.schedules[].days</w:t>
            </w:r>
          </w:p>
        </w:tc>
        <w:tc>
          <w:tcPr>
            <w:tcW w:type="dxa" w:w="2880"/>
          </w:tcPr>
          <w:p>
            <w:r>
              <w:t>object</w:t>
            </w:r>
          </w:p>
        </w:tc>
        <w:tc>
          <w:tcPr>
            <w:tcW w:type="dxa" w:w="2880"/>
          </w:tcPr>
          <w:p>
            <w:r>
              <w:t>Day-of-week enabled flags keyed 0..6.</w:t>
            </w:r>
          </w:p>
        </w:tc>
      </w:tr>
      <w:tr>
        <w:tc>
          <w:tcPr>
            <w:tcW w:type="dxa" w:w="2880"/>
          </w:tcPr>
          <w:p>
            <w:r>
              <w:t>subsequence_schedule.schedules[].timezone</w:t>
            </w:r>
          </w:p>
        </w:tc>
        <w:tc>
          <w:tcPr>
            <w:tcW w:type="dxa" w:w="2880"/>
          </w:tcPr>
          <w:p>
            <w:r>
              <w:t>string</w:t>
            </w:r>
          </w:p>
        </w:tc>
        <w:tc>
          <w:tcPr>
            <w:tcW w:type="dxa" w:w="2880"/>
          </w:tcPr>
          <w:p>
            <w:r>
              <w:t>Timezone identifier (one of the documented values).</w:t>
            </w:r>
          </w:p>
        </w:tc>
      </w:tr>
      <w:tr>
        <w:tc>
          <w:tcPr>
            <w:tcW w:type="dxa" w:w="2880"/>
          </w:tcPr>
          <w:p>
            <w:r>
              <w:t>sequences</w:t>
            </w:r>
          </w:p>
        </w:tc>
        <w:tc>
          <w:tcPr>
            <w:tcW w:type="dxa" w:w="2880"/>
          </w:tcPr>
          <w:p>
            <w:r>
              <w:t>array</w:t>
            </w:r>
          </w:p>
        </w:tc>
        <w:tc>
          <w:tcPr>
            <w:tcW w:type="dxa" w:w="2880"/>
          </w:tcPr>
          <w:p>
            <w:r>
              <w:t>List of sequences (only first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Step type (email).</w:t>
            </w:r>
          </w:p>
        </w:tc>
      </w:tr>
      <w:tr>
        <w:tc>
          <w:tcPr>
            <w:tcW w:type="dxa" w:w="2880"/>
          </w:tcPr>
          <w:p>
            <w:r>
              <w:t>sequences[].steps[].delay</w:t>
            </w:r>
          </w:p>
        </w:tc>
        <w:tc>
          <w:tcPr>
            <w:tcW w:type="dxa" w:w="2880"/>
          </w:tcPr>
          <w:p>
            <w:r>
              <w:t>number</w:t>
            </w:r>
          </w:p>
        </w:tc>
        <w:tc>
          <w:tcPr>
            <w:tcW w:type="dxa" w:w="2880"/>
          </w:tcPr>
          <w:p>
            <w:r>
              <w:t>Delay before sending the next email.</w:t>
            </w:r>
          </w:p>
        </w:tc>
      </w:tr>
      <w:tr>
        <w:tc>
          <w:tcPr>
            <w:tcW w:type="dxa" w:w="2880"/>
          </w:tcPr>
          <w:p>
            <w:r>
              <w:t>sequences[].steps[].delay_unit</w:t>
            </w:r>
          </w:p>
        </w:tc>
        <w:tc>
          <w:tcPr>
            <w:tcW w:type="dxa" w:w="2880"/>
          </w:tcPr>
          <w:p>
            <w:r>
              <w:t>string</w:t>
            </w:r>
          </w:p>
        </w:tc>
        <w:tc>
          <w:tcPr>
            <w:tcW w:type="dxa" w:w="2880"/>
          </w:tcPr>
          <w:p>
            <w:r>
              <w:t>Unit for delay (minutes, hours, days).</w:t>
            </w:r>
          </w:p>
        </w:tc>
      </w:tr>
      <w:tr>
        <w:tc>
          <w:tcPr>
            <w:tcW w:type="dxa" w:w="2880"/>
          </w:tcPr>
          <w:p>
            <w:r>
              <w:t>sequences[].steps[].pre_delay</w:t>
            </w:r>
          </w:p>
        </w:tc>
        <w:tc>
          <w:tcPr>
            <w:tcW w:type="dxa" w:w="2880"/>
          </w:tcPr>
          <w:p>
            <w:r>
              <w:t>number</w:t>
            </w:r>
          </w:p>
        </w:tc>
        <w:tc>
          <w:tcPr>
            <w:tcW w:type="dxa" w:w="2880"/>
          </w:tcPr>
          <w:p>
            <w:r>
              <w:t>Delay before first email (subsequences only).</w:t>
            </w:r>
          </w:p>
        </w:tc>
      </w:tr>
      <w:tr>
        <w:tc>
          <w:tcPr>
            <w:tcW w:type="dxa" w:w="2880"/>
          </w:tcPr>
          <w:p>
            <w:r>
              <w:t>sequences[].steps[].pre_delay_unit</w:t>
            </w:r>
          </w:p>
        </w:tc>
        <w:tc>
          <w:tcPr>
            <w:tcW w:type="dxa" w:w="2880"/>
          </w:tcPr>
          <w:p>
            <w:r>
              <w:t>string</w:t>
            </w:r>
          </w:p>
        </w:tc>
        <w:tc>
          <w:tcPr>
            <w:tcW w:type="dxa" w:w="2880"/>
          </w:tcPr>
          <w:p>
            <w:r>
              <w:t>Unit for pre_delay (minutes, hours, days).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Variant subject.</w:t>
            </w:r>
          </w:p>
        </w:tc>
      </w:tr>
      <w:tr>
        <w:tc>
          <w:tcPr>
            <w:tcW w:type="dxa" w:w="2880"/>
          </w:tcPr>
          <w:p>
            <w:r>
              <w:t>sequences[].steps[].variants[].body</w:t>
            </w:r>
          </w:p>
        </w:tc>
        <w:tc>
          <w:tcPr>
            <w:tcW w:type="dxa" w:w="2880"/>
          </w:tcPr>
          <w:p>
            <w:r>
              <w:t>string</w:t>
            </w:r>
          </w:p>
        </w:tc>
        <w:tc>
          <w:tcPr>
            <w:tcW w:type="dxa" w:w="2880"/>
          </w:tcPr>
          <w:p>
            <w:r>
              <w:t>Variant body.</w:t>
            </w:r>
          </w:p>
        </w:tc>
      </w:tr>
      <w:tr>
        <w:tc>
          <w:tcPr>
            <w:tcW w:type="dxa" w:w="2880"/>
          </w:tcPr>
          <w:p>
            <w:r>
              <w:t>sequences[].steps[].variants[].v_disabled</w:t>
            </w:r>
          </w:p>
        </w:tc>
        <w:tc>
          <w:tcPr>
            <w:tcW w:type="dxa" w:w="2880"/>
          </w:tcPr>
          <w:p>
            <w:r>
              <w:t>boolean</w:t>
            </w:r>
          </w:p>
        </w:tc>
        <w:tc>
          <w:tcPr>
            <w:tcW w:type="dxa" w:w="2880"/>
          </w:tcPr>
          <w:p>
            <w:r>
              <w:t>Whether the variant is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'https://api.instantly.ai/api/v2/subsequences' \</w:t>
        <w:br/>
        <w:t xml:space="preserve"> --header 'Accept: application/json' \</w:t>
        <w:br/>
        <w:t xml:space="preserve"> --header 'Content-Type: application/json' \</w:t>
        <w:br/>
        <w:t xml:space="preserve"> --data '{</w:t>
        <w:br/>
        <w:t xml:space="preserve"> "parent_campaign": "019cc043-afb7-799b-8d1a-34962760edae",</w:t>
        <w:br/>
        <w:t xml:space="preserve"> "name": "Follow-up sequence",</w:t>
        <w:br/>
        <w:t xml:space="preserve"> "conditions": {</w:t>
        <w:br/>
        <w:t xml:space="preserve"> "crm_status": [0, 1],</w:t>
        <w:br/>
        <w:t xml:space="preserve"> "lead_activity": [4],</w:t>
        <w:br/>
        <w:t xml:space="preserve"> "reply_contains": "yes"</w:t>
        <w:br/>
        <w:t xml:space="preserve">    },</w:t>
        <w:br/>
        <w:t xml:space="preserve"> "subsequence_schedule": {</w:t>
        <w:br/>
        <w:t xml:space="preserve"> "start_date": "2025-09-25",</w:t>
        <w:br/>
        <w:t xml:space="preserve"> "end_date": "2025-09-25",</w:t>
        <w:br/>
        <w:t xml:space="preserve"> "schedules": [</w:t>
        <w:br/>
        <w:t xml:space="preserve">        {</w:t>
        <w:br/>
        <w:t xml:space="preserve"> "name": "Weekdays",</w:t>
        <w:br/>
        <w:t xml:space="preserve"> "timing": { "from": "09:00", "to": "17:00" },</w:t>
        <w:br/>
        <w:t xml:space="preserve"> "days": { "0": false, "1": true, "2": true, "3": true, "4": true, "5": true, "6": false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"pre_delay": 1,</w:t>
        <w:br/>
        <w:t xml:space="preserve"> "pre_delay_unit": "days",</w:t>
        <w:br/>
        <w:t xml:space="preserve"> "delay": 2,</w:t>
        <w:br/>
        <w:t xml:space="preserve"> "delay_unit": "days",</w:t>
        <w:br/>
        <w:t xml:space="preserve"> "variants": [</w:t>
        <w:br/>
        <w:t xml:space="preserve">              {</w:t>
        <w:br/>
        <w:t xml:space="preserve"> "subject": "Quick follow-up",</w:t>
        <w:br/>
        <w:t xml:space="preserve"> "body": "Hey {{first_name}}, just checking in on this."</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valid subsequence (single step, defaults for units)</w:t>
      </w:r>
    </w:p>
    <w:p>
      <w:r>
        <w:rPr>
          <w:b/>
          <w:color w:val="666666"/>
          <w:sz w:val="16"/>
        </w:rPr>
        <w:t>[bash]</w:t>
      </w:r>
    </w:p>
    <w:p>
      <w:pPr>
        <w:shd w:fill="F2F2F2" w:val="clear"/>
      </w:pPr>
      <w:r>
        <w:rPr>
          <w:rFonts w:ascii="Courier New" w:hAnsi="Courier New"/>
          <w:sz w:val="17"/>
        </w:rPr>
        <w:t>curl -i --location --request POST 'https://api.instantly.ai/api/v2/subsequences' \</w:t>
        <w:br/>
        <w:t xml:space="preserve"> --header 'Accept: application/json' \</w:t>
        <w:br/>
        <w:t xml:space="preserve"> --header 'Content-Type: application/json' \</w:t>
        <w:br/>
        <w:t xml:space="preserve"> --data '{</w:t>
        <w:br/>
        <w:t xml:space="preserve"> "parent_campaign": "019cc043-afb7-799b-8d1a-34962760edae",</w:t>
        <w:br/>
        <w:t xml:space="preserve"> "name": "Follow-up sequence",</w:t>
        <w:br/>
        <w:t xml:space="preserve"> "conditions": {</w:t>
        <w:br/>
        <w:t xml:space="preserve"> "crm_status": [0],</w:t>
        <w:br/>
        <w:t xml:space="preserve"> "lead_activity": [4],</w:t>
        <w:br/>
        <w:t xml:space="preserve"> "reply_contains": "yes"</w:t>
        <w:br/>
        <w:t xml:space="preserve">    },</w:t>
        <w:br/>
        <w:t xml:space="preserve"> "subsequence_schedule": {</w:t>
        <w:br/>
        <w:t xml:space="preserve"> "start_date": null,</w:t>
        <w:br/>
        <w:t xml:space="preserve"> "end_date": null,</w:t>
        <w:br/>
        <w:t xml:space="preserve"> "schedules": [</w:t>
        <w:br/>
        <w:t xml:space="preserve">        {</w:t>
        <w:br/>
        <w:t xml:space="preserve"> "name": "Default schedule",</w:t>
        <w:br/>
        <w:t xml:space="preserve"> "timing": { "from": "09:00", "to": "17:00" },</w:t>
        <w:br/>
        <w:t xml:space="preserve"> "days": { "0": false, "1": true, "2": true, "3": true, "4": true, "5": true, "6": false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"variants": [</w:t>
        <w:br/>
        <w:t xml:space="preserve">              { "subject": "Checking in", "body": "Just following up here." }</w:t>
        <w:br/>
        <w:t xml:space="preserve">            ]</w:t>
        <w:br/>
        <w:t xml:space="preserve">          }</w:t>
        <w:br/>
        <w:t xml:space="preserve">        ]</w:t>
        <w:br/>
        <w:t xml:space="preserve">      }</w:t>
        <w:br/>
        <w:t xml:space="preserve">    ]</w:t>
        <w:br/>
        <w:t xml:space="preserve">  }'</w:t>
      </w:r>
    </w:p>
    <w:p>
      <w:pPr>
        <w:pStyle w:val="Heading3"/>
      </w:pPr>
      <w:r>
        <w:t>Example 2: Disable a variant</w:t>
      </w:r>
    </w:p>
    <w:p>
      <w:r>
        <w:rPr>
          <w:b/>
          <w:color w:val="666666"/>
          <w:sz w:val="16"/>
        </w:rPr>
        <w:t>[bash]</w:t>
      </w:r>
    </w:p>
    <w:p>
      <w:pPr>
        <w:shd w:fill="F2F2F2" w:val="clear"/>
      </w:pPr>
      <w:r>
        <w:rPr>
          <w:rFonts w:ascii="Courier New" w:hAnsi="Courier New"/>
          <w:sz w:val="17"/>
        </w:rPr>
        <w:t>curl -i --location --request POST 'https://api.instantly.ai/api/v2/subsequences' \</w:t>
        <w:br/>
        <w:t xml:space="preserve"> --header 'Accept: application/json' \</w:t>
        <w:br/>
        <w:t xml:space="preserve"> --header 'Content-Type: application/json' \</w:t>
        <w:br/>
        <w:t xml:space="preserve"> --data '{</w:t>
        <w:br/>
        <w:t xml:space="preserve"> "parent_campaign": "019cc043-afb7-799b-8d1a-34962760edae",</w:t>
        <w:br/>
        <w:t xml:space="preserve"> "name": "Variant test subsequence",</w:t>
        <w:br/>
        <w:t xml:space="preserve"> "conditions": {</w:t>
        <w:br/>
        <w:t xml:space="preserve"> "crm_status": [1, 2],</w:t>
        <w:br/>
        <w:t xml:space="preserve"> "lead_activity": [91],</w:t>
        <w:br/>
        <w:t xml:space="preserve"> "reply_contains": "yes"</w:t>
        <w:br/>
        <w:t xml:space="preserve">    },</w:t>
        <w:br/>
        <w:t xml:space="preserve"> "subsequence_schedule": {</w:t>
        <w:br/>
        <w:t xml:space="preserve"> "start_date": null,</w:t>
        <w:br/>
        <w:t xml:space="preserve"> "end_date": null,</w:t>
        <w:br/>
        <w:t xml:space="preserve"> "schedules": [</w:t>
        <w:br/>
        <w:t xml:space="preserve">        {</w:t>
        <w:br/>
        <w:t xml:space="preserve"> "name": "Weekdays",</w:t>
        <w:br/>
        <w:t xml:space="preserve"> "timing": { "from": "10:00", "to": "16:00" },</w:t>
        <w:br/>
        <w:t xml:space="preserve"> "days": { "0": false, "1": true, "2": true, "3": true, "4": true, "5": true, "6": false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1,</w:t>
        <w:br/>
        <w:t xml:space="preserve"> "delay_unit": "days",</w:t>
        <w:br/>
        <w:t xml:space="preserve"> "variants": [</w:t>
        <w:br/>
        <w:t xml:space="preserve">              { "subject": "A", "body": "Variant A body", "v_disabled": true },</w:t>
        <w:br/>
        <w:t xml:space="preserve">              { "subject": "B", "body": "Variant B body"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request body (required properties and allowed field values).</w:t>
      </w:r>
    </w:p>
    <w:p>
      <w:pPr>
        <w:pStyle w:val="ListBullet"/>
      </w:pPr>
      <w:r>
        <w:t>Creates the subsequence under parent_campaign.</w:t>
      </w:r>
    </w:p>
    <w:p>
      <w:pPr>
        <w:pStyle w:val="ListBullet"/>
      </w:pPr>
      <w:r>
        <w:t>Stores trigger conditions, subsequence_schedule, and sequences (only the first sequence item is used).</w:t>
      </w:r>
    </w:p>
    <w:p>
      <w:pPr>
        <w:pStyle w:val="ListBullet"/>
      </w:pPr>
      <w:r>
        <w:t>Returns the created subsequence object.</w:t>
      </w:r>
    </w:p>
    <w:p>
      <w:pPr>
        <w:pStyle w:val="Heading3"/>
      </w:pPr>
      <w:r>
        <w:t>Notes</w:t>
      </w:r>
    </w:p>
    <w:p>
      <w:pPr>
        <w:pStyle w:val="ListBullet"/>
      </w:pPr>
      <w:r>
        <w:t>subsequence_schedule.start_date and end_date use the campaign’s timezone.</w:t>
      </w:r>
    </w:p>
    <w:p>
      <w:pPr>
        <w:pStyle w:val="ListBullet"/>
      </w:pPr>
      <w:r>
        <w:t>pre_delay and pre_delay_unit are specifically for subsequences and are ignored for regular campaigns.</w:t>
      </w:r>
    </w:p>
    <w:p>
      <w:pPr>
        <w:pStyle w:val="ListBullet"/>
      </w:pPr>
      <w:r>
        <w:t>Even though sequences is an array, only the first element is used.</w:t>
      </w:r>
    </w:p>
    <w:p>
      <w:pPr>
        <w:pStyle w:val="Heading3"/>
      </w:pPr>
      <w:r>
        <w:t>Gotchas</w:t>
      </w:r>
    </w:p>
    <w:p>
      <w:pPr>
        <w:pStyle w:val="ListBullet"/>
      </w:pPr>
      <w:r>
        <w:t>Providing multiple items in sequences is misleading: only the first is used—put all steps into that first item.</w:t>
      </w:r>
    </w:p>
    <w:p>
      <w:pPr>
        <w:pStyle w:val="ListBullet"/>
      </w:pPr>
      <w:r>
        <w:t>steps[].type must be "email"; other values are not supported.</w:t>
      </w:r>
    </w:p>
    <w:p>
      <w:pPr>
        <w:pStyle w:val="ListBullet"/>
      </w:pPr>
      <w:r>
        <w:t>Ensure timing.from / timing.to are valid 24-hour HH:MM strings matching the documented regex.</w:t>
      </w:r>
    </w:p>
    <w:p>
      <w:pPr>
        <w:pStyle w:val="Heading3"/>
      </w:pPr>
      <w:r>
        <w:t>Error Handling</w:t>
      </w:r>
    </w:p>
    <w:p>
      <w:pPr>
        <w:pStyle w:val="ListBullet"/>
      </w:pPr>
      <w:r>
        <w:t>400 Bad Request: Missing required fields or invalid values (e.g., missing name).</w:t>
      </w:r>
    </w:p>
    <w:p>
      <w:pPr>
        <w:pStyle w:val="ListBullet"/>
      </w:pPr>
      <w:r>
        <w:t>401 Unauthorized: Authorization is missing/invalid or API key revoked.</w:t>
      </w:r>
    </w:p>
    <w:p>
      <w:pPr>
        <w:pStyle w:val="ListBullet"/>
      </w:pPr>
      <w:r>
        <w:t>429 Too Many Requests: Rate limit exceeded (see rate limit docs).</w:t>
      </w:r>
    </w:p>
    <w:p>
      <w:pPr>
        <w:pStyle w:val="Heading3"/>
      </w:pPr>
      <w:r>
        <w:t>Related subsequences actions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pPr>
        <w:pStyle w:val="ListBullet"/>
      </w:pPr>
      <w:r>
        <w:t>[DELETE] Delete a Campaign Subsequence — /api/v2/subsequences/{{id}}</w:t>
      </w:r>
    </w:p>
    <w:p>
      <w:r>
        <w:br w:type="page"/>
      </w:r>
    </w:p>
    <w:p>
      <w:pPr>
        <w:pStyle w:val="Heading2"/>
      </w:pPr>
      <w:r>
        <w:t>38. [POST] Duplicate a Subsequence</w:t>
      </w:r>
    </w:p>
    <w:p>
      <w:r>
        <w:rPr>
          <w:b/>
        </w:rPr>
        <w:t xml:space="preserve">Endpoint: </w:t>
      </w:r>
      <w:r>
        <w:rPr>
          <w:rFonts w:ascii="Courier New" w:hAnsi="Courier New"/>
          <w:sz w:val="18"/>
        </w:rPr>
        <w:t>/api/v2/subsequences/{{id}}/duplicate</w:t>
      </w:r>
    </w:p>
    <w:p>
      <w:pPr>
        <w:pStyle w:val="Heading3"/>
      </w:pPr>
      <w:r>
        <w:t>Prerequisites</w:t>
      </w:r>
    </w:p>
    <w:p>
      <w:pPr>
        <w:pStyle w:val="ListBullet"/>
      </w:pPr>
      <w:r>
        <w:t>Must have one of the following scopes: subsequences:create, subsequences:all, all:create, all:all</w:t>
      </w:r>
    </w:p>
    <w:p>
      <w:pPr>
        <w:pStyle w:val="Heading3"/>
      </w:pPr>
      <w:r>
        <w:t>Method</w:t>
      </w:r>
    </w:p>
    <w:p>
      <w:r>
        <w:t>POST</w:t>
      </w:r>
    </w:p>
    <w:p>
      <w:pPr>
        <w:pStyle w:val="Heading3"/>
      </w:pPr>
      <w:r>
        <w:t>URL</w:t>
      </w:r>
    </w:p>
    <w:p>
      <w:r>
        <w:t>https://api.instantly.ai/api/v2/subsequences/{{id}}/duplicate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subsequence (including the same trigger conditions) into a specified parent campaign, creating a new subsequence with a new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/subsequences//duplicate or /subsequences/duplicate).</w:t>
      </w:r>
    </w:p>
    <w:p>
      <w:pPr>
        <w:pStyle w:val="ListBullet"/>
      </w:pPr>
      <w:r>
        <w:t>Always construct the path as /api/v2/subsequences/{{id}}/duplicate,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/api/v2/subsequences/019cc043-afb7-799b-8d1a-349537afe234/duplicate</w:t>
        <w:br/>
        <w:t>/api/v2/subsequences/subseq_12345/duplicate</w:t>
      </w:r>
    </w:p>
    <w:p>
      <w:pPr>
        <w:pStyle w:val="Heading3"/>
      </w:pPr>
      <w:r>
        <w:t>Invalid Examples</w:t>
      </w:r>
    </w:p>
    <w:p>
      <w:r>
        <w:rPr>
          <w:b/>
          <w:color w:val="666666"/>
          <w:sz w:val="16"/>
        </w:rPr>
        <w:t>[http]</w:t>
      </w:r>
    </w:p>
    <w:p>
      <w:pPr>
        <w:shd w:fill="F2F2F2" w:val="clear"/>
      </w:pPr>
      <w:r>
        <w:rPr>
          <w:rFonts w:ascii="Courier New" w:hAnsi="Courier New"/>
          <w:sz w:val="17"/>
        </w:rPr>
        <w:t>/api/v2/subsequences//duplicate</w:t>
        <w:br/>
        <w:t>/api/v2/subsequences/duplicate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subsequence to duplicate.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parent_campaign</w:t>
            </w:r>
          </w:p>
        </w:tc>
        <w:tc>
          <w:tcPr>
            <w:tcW w:type="dxa" w:w="2880"/>
          </w:tcPr>
          <w:p>
            <w:r>
              <w:t>string</w:t>
            </w:r>
          </w:p>
        </w:tc>
        <w:tc>
          <w:tcPr>
            <w:tcW w:type="dxa" w:w="2880"/>
          </w:tcPr>
          <w:p>
            <w:r>
              <w:t>The ID of the campaign to duplicate the subsequence to. Example: 123e4567-e89b-12d3-a456-426614174000.</w:t>
            </w:r>
          </w:p>
        </w:tc>
      </w:tr>
      <w:tr>
        <w:tc>
          <w:tcPr>
            <w:tcW w:type="dxa" w:w="2880"/>
          </w:tcPr>
          <w:p>
            <w:r>
              <w:t>name</w:t>
            </w:r>
          </w:p>
        </w:tc>
        <w:tc>
          <w:tcPr>
            <w:tcW w:type="dxa" w:w="2880"/>
          </w:tcPr>
          <w:p>
            <w:r>
              <w:t>string</w:t>
            </w:r>
          </w:p>
        </w:tc>
        <w:tc>
          <w:tcPr>
            <w:tcW w:type="dxa" w:w="2880"/>
          </w:tcPr>
          <w:p>
            <w:r>
              <w:t>The name of the duplicate subsequence. Example: My Duplicate Subsequence.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w:t>
        <w:br/>
        <w:t xml:space="preserve"> 0</w:t>
        <w:br/>
        <w:t xml:space="preserve"> ],</w:t>
        <w:br/>
        <w:t xml:space="preserve"> "lead_activity": [</w:t>
        <w:br/>
        <w:t xml:space="preserve"> 4</w:t>
        <w:br/>
        <w:t xml:space="preserve"> ],</w:t>
        <w:br/>
        <w:t xml:space="preserve"> "reply_contains": "string"</w:t>
        <w:br/>
        <w:t xml:space="preserve"> },</w:t>
        <w:br/>
        <w:t xml:space="preserve"> "subsequence_schedule": {</w:t>
        <w:br/>
        <w:t xml:space="preserve"> "start_date": null,</w:t>
        <w:br/>
        <w:t xml:space="preserve"> "end_date": null,</w:t>
        <w:br/>
        <w:t xml:space="preserve"> "schedules": [</w:t>
        <w:br/>
        <w:t xml:space="preserve"> {</w:t>
        <w:br/>
        <w:t xml:space="preserve"> "name": "string",</w:t>
        <w:br/>
        <w:t xml:space="preserve"> "timing": {</w:t>
        <w:br/>
        <w:t xml:space="preserve"> "from": "09:00",</w:t>
        <w:br/>
        <w:t xml:space="preserve"> "to": "17:00"</w:t>
        <w:br/>
        <w:t xml:space="preserve"> },</w:t>
        <w:br/>
        <w:t xml:space="preserve"> "days": {</w:t>
        <w:br/>
        <w:t xml:space="preserve"> "0": true,</w:t>
        <w:br/>
        <w:t xml:space="preserve"> "1": true,</w:t>
        <w:br/>
        <w:t xml:space="preserve"> "2": true,</w:t>
        <w:br/>
        <w:t xml:space="preserve"> "3": true,</w:t>
        <w:br/>
        <w:t xml:space="preserve"> "4": true,</w:t>
        <w:br/>
        <w:t xml:space="preserve"> "5": false,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1,</w:t>
        <w:br/>
        <w:t xml:space="preserve"> "delay_unit": "days",</w:t>
        <w:br/>
        <w:t xml:space="preserve"> "pre_delay": 0,</w:t>
        <w:br/>
        <w:t xml:space="preserve"> "pre_delay_unit": "days",</w:t>
        <w:br/>
        <w:t xml:space="preserve"> "variants": [</w:t>
        <w:br/>
        <w:t xml:space="preserve"> {</w:t>
        <w:br/>
        <w:t xml:space="preserve"> "subject": "string",</w:t>
        <w:br/>
        <w:t xml:space="preserve"> "body": "string",</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 (ISO 8601).</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 (ISO 8601).</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Trigger conditions for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Text that a reply must contain to trigger the subsequence.</w:t>
            </w:r>
          </w:p>
        </w:tc>
      </w:tr>
      <w:tr>
        <w:tc>
          <w:tcPr>
            <w:tcW w:type="dxa" w:w="2880"/>
          </w:tcPr>
          <w:p>
            <w:r>
              <w:t>subsequence_schedule</w:t>
            </w:r>
          </w:p>
        </w:tc>
        <w:tc>
          <w:tcPr>
            <w:tcW w:type="dxa" w:w="2880"/>
          </w:tcPr>
          <w:p>
            <w:r>
              <w:t>object</w:t>
            </w:r>
          </w:p>
        </w:tc>
        <w:tc>
          <w:tcPr>
            <w:tcW w:type="dxa" w:w="2880"/>
          </w:tcPr>
          <w:p>
            <w:r>
              <w:t>Scheduling configuration for the subsequence.</w:t>
            </w:r>
          </w:p>
        </w:tc>
      </w:tr>
      <w:tr>
        <w:tc>
          <w:tcPr>
            <w:tcW w:type="dxa" w:w="2880"/>
          </w:tcPr>
          <w:p>
            <w:r>
              <w:t>subsequence_schedule.start_date</w:t>
            </w:r>
          </w:p>
        </w:tc>
        <w:tc>
          <w:tcPr>
            <w:tcW w:type="dxa" w:w="2880"/>
          </w:tcPr>
          <w:p>
            <w:r>
              <w:t>string | null</w:t>
            </w:r>
          </w:p>
        </w:tc>
        <w:tc>
          <w:tcPr>
            <w:tcW w:type="dxa" w:w="2880"/>
          </w:tcPr>
          <w:p>
            <w:r>
              <w:t>Start date in YYYY-MM-DD format. Uses the campaign's timezone.</w:t>
            </w:r>
          </w:p>
        </w:tc>
      </w:tr>
      <w:tr>
        <w:tc>
          <w:tcPr>
            <w:tcW w:type="dxa" w:w="2880"/>
          </w:tcPr>
          <w:p>
            <w:r>
              <w:t>subsequence_schedule.end_date</w:t>
            </w:r>
          </w:p>
        </w:tc>
        <w:tc>
          <w:tcPr>
            <w:tcW w:type="dxa" w:w="2880"/>
          </w:tcPr>
          <w:p>
            <w:r>
              <w:t>string | null</w:t>
            </w:r>
          </w:p>
        </w:tc>
        <w:tc>
          <w:tcPr>
            <w:tcW w:type="dxa" w:w="2880"/>
          </w:tcPr>
          <w:p>
            <w:r>
              <w:t>End date in YYYY-MM-DD format. Uses the campaign's timezone.</w:t>
            </w:r>
          </w:p>
        </w:tc>
      </w:tr>
      <w:tr>
        <w:tc>
          <w:tcPr>
            <w:tcW w:type="dxa" w:w="2880"/>
          </w:tcPr>
          <w:p>
            <w:r>
              <w:t>subsequence_schedule.schedules</w:t>
            </w:r>
          </w:p>
        </w:tc>
        <w:tc>
          <w:tcPr>
            <w:tcW w:type="dxa" w:w="2880"/>
          </w:tcPr>
          <w:p>
            <w:r>
              <w:t>array</w:t>
            </w:r>
          </w:p>
        </w:tc>
        <w:tc>
          <w:tcPr>
            <w:tcW w:type="dxa" w:w="2880"/>
          </w:tcPr>
          <w:p>
            <w:r>
              <w:t>List of schedule objects.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Daily timing window.</w:t>
            </w:r>
          </w:p>
        </w:tc>
      </w:tr>
      <w:tr>
        <w:tc>
          <w:tcPr>
            <w:tcW w:type="dxa" w:w="2880"/>
          </w:tcPr>
          <w:p>
            <w:r>
              <w:t>subsequence_schedule.schedules[].timing.from</w:t>
            </w:r>
          </w:p>
        </w:tc>
        <w:tc>
          <w:tcPr>
            <w:tcW w:type="dxa" w:w="2880"/>
          </w:tcPr>
          <w:p>
            <w:r>
              <w:t>string</w:t>
            </w:r>
          </w:p>
        </w:tc>
        <w:tc>
          <w:tcPr>
            <w:tcW w:type="dxa" w:w="2880"/>
          </w:tcPr>
          <w:p>
            <w:r>
              <w:t>Start time in HH:MM (24-hour). Pattern: `^([01][0-9]</w:t>
            </w:r>
          </w:p>
        </w:tc>
      </w:tr>
      <w:tr>
        <w:tc>
          <w:tcPr>
            <w:tcW w:type="dxa" w:w="2880"/>
          </w:tcPr>
          <w:p>
            <w:r>
              <w:t>subsequence_schedule.schedules[].timing.to</w:t>
            </w:r>
          </w:p>
        </w:tc>
        <w:tc>
          <w:tcPr>
            <w:tcW w:type="dxa" w:w="2880"/>
          </w:tcPr>
          <w:p>
            <w:r>
              <w:t>string</w:t>
            </w:r>
          </w:p>
        </w:tc>
        <w:tc>
          <w:tcPr>
            <w:tcW w:type="dxa" w:w="2880"/>
          </w:tcPr>
          <w:p>
            <w:r>
              <w:t>End time in HH:MM (24-hour). Pattern: `^([01][0-9]</w:t>
            </w:r>
          </w:p>
        </w:tc>
      </w:tr>
      <w:tr>
        <w:tc>
          <w:tcPr>
            <w:tcW w:type="dxa" w:w="2880"/>
          </w:tcPr>
          <w:p>
            <w:r>
              <w:t>subsequence_schedule.schedules[].days</w:t>
            </w:r>
          </w:p>
        </w:tc>
        <w:tc>
          <w:tcPr>
            <w:tcW w:type="dxa" w:w="2880"/>
          </w:tcPr>
          <w:p>
            <w:r>
              <w:t>object</w:t>
            </w:r>
          </w:p>
        </w:tc>
        <w:tc>
          <w:tcPr>
            <w:tcW w:type="dxa" w:w="2880"/>
          </w:tcPr>
          <w:p>
            <w:r>
              <w:t>Days of week flags (0-6) mapped to booleans.</w:t>
            </w:r>
          </w:p>
        </w:tc>
      </w:tr>
      <w:tr>
        <w:tc>
          <w:tcPr>
            <w:tcW w:type="dxa" w:w="2880"/>
          </w:tcPr>
          <w:p>
            <w:r>
              <w:t>subsequence_schedule.schedules[].days.0</w:t>
            </w:r>
          </w:p>
        </w:tc>
        <w:tc>
          <w:tcPr>
            <w:tcW w:type="dxa" w:w="2880"/>
          </w:tcPr>
          <w:p>
            <w:r>
              <w:t>boolean</w:t>
            </w:r>
          </w:p>
        </w:tc>
        <w:tc>
          <w:tcPr>
            <w:tcW w:type="dxa" w:w="2880"/>
          </w:tcPr>
          <w:p>
            <w:r>
              <w:t>Day flag.</w:t>
            </w:r>
          </w:p>
        </w:tc>
      </w:tr>
      <w:tr>
        <w:tc>
          <w:tcPr>
            <w:tcW w:type="dxa" w:w="2880"/>
          </w:tcPr>
          <w:p>
            <w:r>
              <w:t>subsequence_schedule.schedules[].days.1</w:t>
            </w:r>
          </w:p>
        </w:tc>
        <w:tc>
          <w:tcPr>
            <w:tcW w:type="dxa" w:w="2880"/>
          </w:tcPr>
          <w:p>
            <w:r>
              <w:t>boolean</w:t>
            </w:r>
          </w:p>
        </w:tc>
        <w:tc>
          <w:tcPr>
            <w:tcW w:type="dxa" w:w="2880"/>
          </w:tcPr>
          <w:p>
            <w:r>
              <w:t>Day flag.</w:t>
            </w:r>
          </w:p>
        </w:tc>
      </w:tr>
      <w:tr>
        <w:tc>
          <w:tcPr>
            <w:tcW w:type="dxa" w:w="2880"/>
          </w:tcPr>
          <w:p>
            <w:r>
              <w:t>subsequence_schedule.schedules[].days.2</w:t>
            </w:r>
          </w:p>
        </w:tc>
        <w:tc>
          <w:tcPr>
            <w:tcW w:type="dxa" w:w="2880"/>
          </w:tcPr>
          <w:p>
            <w:r>
              <w:t>boolean</w:t>
            </w:r>
          </w:p>
        </w:tc>
        <w:tc>
          <w:tcPr>
            <w:tcW w:type="dxa" w:w="2880"/>
          </w:tcPr>
          <w:p>
            <w:r>
              <w:t>Day flag.</w:t>
            </w:r>
          </w:p>
        </w:tc>
      </w:tr>
      <w:tr>
        <w:tc>
          <w:tcPr>
            <w:tcW w:type="dxa" w:w="2880"/>
          </w:tcPr>
          <w:p>
            <w:r>
              <w:t>subsequence_schedule.schedules[].days.3</w:t>
            </w:r>
          </w:p>
        </w:tc>
        <w:tc>
          <w:tcPr>
            <w:tcW w:type="dxa" w:w="2880"/>
          </w:tcPr>
          <w:p>
            <w:r>
              <w:t>boolean</w:t>
            </w:r>
          </w:p>
        </w:tc>
        <w:tc>
          <w:tcPr>
            <w:tcW w:type="dxa" w:w="2880"/>
          </w:tcPr>
          <w:p>
            <w:r>
              <w:t>Day flag.</w:t>
            </w:r>
          </w:p>
        </w:tc>
      </w:tr>
      <w:tr>
        <w:tc>
          <w:tcPr>
            <w:tcW w:type="dxa" w:w="2880"/>
          </w:tcPr>
          <w:p>
            <w:r>
              <w:t>subsequence_schedule.schedules[].days.4</w:t>
            </w:r>
          </w:p>
        </w:tc>
        <w:tc>
          <w:tcPr>
            <w:tcW w:type="dxa" w:w="2880"/>
          </w:tcPr>
          <w:p>
            <w:r>
              <w:t>boolean</w:t>
            </w:r>
          </w:p>
        </w:tc>
        <w:tc>
          <w:tcPr>
            <w:tcW w:type="dxa" w:w="2880"/>
          </w:tcPr>
          <w:p>
            <w:r>
              <w:t>Day flag.</w:t>
            </w:r>
          </w:p>
        </w:tc>
      </w:tr>
      <w:tr>
        <w:tc>
          <w:tcPr>
            <w:tcW w:type="dxa" w:w="2880"/>
          </w:tcPr>
          <w:p>
            <w:r>
              <w:t>subsequence_schedule.schedules[].days.5</w:t>
            </w:r>
          </w:p>
        </w:tc>
        <w:tc>
          <w:tcPr>
            <w:tcW w:type="dxa" w:w="2880"/>
          </w:tcPr>
          <w:p>
            <w:r>
              <w:t>boolean</w:t>
            </w:r>
          </w:p>
        </w:tc>
        <w:tc>
          <w:tcPr>
            <w:tcW w:type="dxa" w:w="2880"/>
          </w:tcPr>
          <w:p>
            <w:r>
              <w:t>Day flag.</w:t>
            </w:r>
          </w:p>
        </w:tc>
      </w:tr>
      <w:tr>
        <w:tc>
          <w:tcPr>
            <w:tcW w:type="dxa" w:w="2880"/>
          </w:tcPr>
          <w:p>
            <w:r>
              <w:t>subsequence_schedule.schedules[].days.6</w:t>
            </w:r>
          </w:p>
        </w:tc>
        <w:tc>
          <w:tcPr>
            <w:tcW w:type="dxa" w:w="2880"/>
          </w:tcPr>
          <w:p>
            <w:r>
              <w:t>boolean</w:t>
            </w:r>
          </w:p>
        </w:tc>
        <w:tc>
          <w:tcPr>
            <w:tcW w:type="dxa" w:w="2880"/>
          </w:tcPr>
          <w:p>
            <w:r>
              <w:t>Day flag.</w:t>
            </w:r>
          </w:p>
        </w:tc>
      </w:tr>
      <w:tr>
        <w:tc>
          <w:tcPr>
            <w:tcW w:type="dxa" w:w="2880"/>
          </w:tcPr>
          <w:p>
            <w:r>
              <w:t>subsequence_schedule.schedules[].timezone</w:t>
            </w:r>
          </w:p>
        </w:tc>
        <w:tc>
          <w:tcPr>
            <w:tcW w:type="dxa" w:w="2880"/>
          </w:tcPr>
          <w:p>
            <w:r>
              <w:t>string</w:t>
            </w:r>
          </w:p>
        </w:tc>
        <w:tc>
          <w:tcPr>
            <w:tcW w:type="dxa" w:w="2880"/>
          </w:tcPr>
          <w:p>
            <w:r>
              <w:t>Timezone identifier (must be one of the documented IANA/Etc timezone values).</w:t>
            </w:r>
          </w:p>
        </w:tc>
      </w:tr>
      <w:tr>
        <w:tc>
          <w:tcPr>
            <w:tcW w:type="dxa" w:w="2880"/>
          </w:tcPr>
          <w:p>
            <w:r>
              <w:t>sequences</w:t>
            </w:r>
          </w:p>
        </w:tc>
        <w:tc>
          <w:tcPr>
            <w:tcW w:type="dxa" w:w="2880"/>
          </w:tcPr>
          <w:p>
            <w:r>
              <w:t>array</w:t>
            </w:r>
          </w:p>
        </w:tc>
        <w:tc>
          <w:tcPr>
            <w:tcW w:type="dxa" w:w="2880"/>
          </w:tcPr>
          <w:p>
            <w:r>
              <w:t>List of sequences (email copy). Even though this is an array, only the first element is used (provide only one item).</w:t>
            </w:r>
          </w:p>
        </w:tc>
      </w:tr>
      <w:tr>
        <w:tc>
          <w:tcPr>
            <w:tcW w:type="dxa" w:w="2880"/>
          </w:tcPr>
          <w:p>
            <w:r>
              <w:t>sequences[].steps</w:t>
            </w:r>
          </w:p>
        </w:tc>
        <w:tc>
          <w:tcPr>
            <w:tcW w:type="dxa" w:w="2880"/>
          </w:tcPr>
          <w:p>
            <w:r>
              <w:t>array</w:t>
            </w:r>
          </w:p>
        </w:tc>
        <w:tc>
          <w:tcPr>
            <w:tcW w:type="dxa" w:w="2880"/>
          </w:tcPr>
          <w:p>
            <w:r>
              <w:t>List of steps.</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(defaults to days).</w:t>
            </w:r>
          </w:p>
        </w:tc>
      </w:tr>
      <w:tr>
        <w:tc>
          <w:tcPr>
            <w:tcW w:type="dxa" w:w="2880"/>
          </w:tcPr>
          <w:p>
            <w:r>
              <w:t>sequences[].steps[].delay_unit</w:t>
            </w:r>
          </w:p>
        </w:tc>
        <w:tc>
          <w:tcPr>
            <w:tcW w:type="dxa" w:w="2880"/>
          </w:tcPr>
          <w:p>
            <w:r>
              <w:t>string</w:t>
            </w:r>
          </w:p>
        </w:tc>
        <w:tc>
          <w:tcPr>
            <w:tcW w:type="dxa" w:w="2880"/>
          </w:tcPr>
          <w:p>
            <w:r>
              <w:t>Unit for delay. Allowed: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 Unit determined by pre_delay_unit (defaults to days).</w:t>
            </w:r>
          </w:p>
        </w:tc>
      </w:tr>
      <w:tr>
        <w:tc>
          <w:tcPr>
            <w:tcW w:type="dxa" w:w="2880"/>
          </w:tcPr>
          <w:p>
            <w:r>
              <w:t>sequences[].steps[].pre_delay_unit</w:t>
            </w:r>
          </w:p>
        </w:tc>
        <w:tc>
          <w:tcPr>
            <w:tcW w:type="dxa" w:w="2880"/>
          </w:tcPr>
          <w:p>
            <w:r>
              <w:t>string</w:t>
            </w:r>
          </w:p>
        </w:tc>
        <w:tc>
          <w:tcPr>
            <w:tcW w:type="dxa" w:w="2880"/>
          </w:tcPr>
          <w:p>
            <w:r>
              <w:t>Unit for pre_delay. Allowed: minutes, hours,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Defaults to enabled unless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'https://api.instantly.ai/api/v2/subsequences/019cc043-afb7-799b-8d1a-349537afe234/duplicate' \</w:t>
        <w:br/>
        <w:t xml:space="preserve"> --header 'Accept: application/json' \</w:t>
        <w:br/>
        <w:t xml:space="preserve"> --header 'Content-Type: application/json' \</w:t>
        <w:br/>
        <w:t xml:space="preserve"> --data '{</w:t>
        <w:br/>
        <w:t xml:space="preserve"> "parent_campaign": "123e4567-e89b-12d3-a456-426614174000",</w:t>
        <w:br/>
        <w:t xml:space="preserve"> "name": "My Duplicate Subsequence"</w:t>
        <w:br/>
        <w:t xml:space="preserve">  }'</w:t>
      </w:r>
    </w:p>
    <w:p>
      <w:pPr>
        <w:pStyle w:val="Heading3"/>
      </w:pPr>
      <w:r>
        <w:t>Example Usage</w:t>
      </w:r>
    </w:p>
    <w:p>
      <w:pPr>
        <w:pStyle w:val="Heading3"/>
      </w:pPr>
      <w:r>
        <w:t>Example 1: Duplicate a subsequence into another campaign</w:t>
      </w:r>
    </w:p>
    <w:p>
      <w:r>
        <w:rPr>
          <w:b/>
          <w:color w:val="666666"/>
          <w:sz w:val="16"/>
        </w:rPr>
        <w:t>[bash]</w:t>
      </w:r>
    </w:p>
    <w:p>
      <w:pPr>
        <w:shd w:fill="F2F2F2" w:val="clear"/>
      </w:pPr>
      <w:r>
        <w:rPr>
          <w:rFonts w:ascii="Courier New" w:hAnsi="Courier New"/>
          <w:sz w:val="17"/>
        </w:rPr>
        <w:t>curl --request POST \</w:t>
        <w:br/>
        <w:t xml:space="preserve"> 'https://api.instantly.ai/api/v2/subsequences/019cc043-afb7-799b-8d1a-349537afe234/duplicate' \</w:t>
        <w:br/>
        <w:t xml:space="preserve"> --header 'Accept: application/json' \</w:t>
        <w:br/>
        <w:t xml:space="preserve"> --header 'Content-Type: application/json' \</w:t>
        <w:br/>
        <w:t xml:space="preserve"> --data '{</w:t>
        <w:br/>
        <w:t xml:space="preserve"> "parent_campaign": "019cc043-afb7-799b-8d1a-34962760edae",</w:t>
        <w:br/>
        <w:t xml:space="preserve"> "name": "Follow-up sequence (copy)"</w:t>
        <w:br/>
        <w:t xml:space="preserve">  }'</w:t>
      </w:r>
    </w:p>
    <w:p>
      <w:pPr>
        <w:pStyle w:val="Heading3"/>
      </w:pPr>
      <w:r>
        <w:t>Example 2: Duplicate with a new subsequence name</w:t>
      </w:r>
    </w:p>
    <w:p>
      <w:r>
        <w:rPr>
          <w:b/>
          <w:color w:val="666666"/>
          <w:sz w:val="16"/>
        </w:rPr>
        <w:t>[bash]</w:t>
      </w:r>
    </w:p>
    <w:p>
      <w:pPr>
        <w:shd w:fill="F2F2F2" w:val="clear"/>
      </w:pPr>
      <w:r>
        <w:rPr>
          <w:rFonts w:ascii="Courier New" w:hAnsi="Courier New"/>
          <w:sz w:val="17"/>
        </w:rPr>
        <w:t>curl --request POST \</w:t>
        <w:br/>
        <w:t xml:space="preserve"> 'https://api.instantly.ai/api/v2/subsequences/subseq_12345/duplicate' \</w:t>
        <w:br/>
        <w:t xml:space="preserve"> --header 'Accept: application/json' \</w:t>
        <w:br/>
        <w:t xml:space="preserve"> --header 'Content-Type: application/json' \</w:t>
        <w:br/>
        <w:t xml:space="preserve"> --data '{</w:t>
        <w:br/>
        <w:t xml:space="preserve"> "parent_campaign": "123e4567-e89b-12d3-a456-426614174000",</w:t>
        <w:br/>
        <w:t xml:space="preserve"> "name": "My Duplicate Subsequence v2"</w:t>
        <w:br/>
        <w:t xml:space="preserve">  }'</w:t>
      </w:r>
    </w:p>
    <w:p>
      <w:pPr>
        <w:pStyle w:val="Heading3"/>
      </w:pPr>
      <w:r>
        <w:t>Behavior</w:t>
      </w:r>
    </w:p>
    <w:p>
      <w:pPr>
        <w:pStyle w:val="ListBullet"/>
      </w:pPr>
      <w:r>
        <w:t>Duplicates the specified subsequence identified by id.</w:t>
      </w:r>
    </w:p>
    <w:p>
      <w:pPr>
        <w:pStyle w:val="ListBullet"/>
      </w:pPr>
      <w:r>
        <w:t>Copies the same trigger conditions from the original subsequence.</w:t>
      </w:r>
    </w:p>
    <w:p>
      <w:pPr>
        <w:pStyle w:val="ListBullet"/>
      </w:pPr>
      <w:r>
        <w:t>Creates the duplicate under the campaign specified by parent_campaign with the provided name.</w:t>
      </w:r>
    </w:p>
    <w:p>
      <w:pPr>
        <w:pStyle w:val="ListBullet"/>
      </w:pPr>
      <w:r>
        <w:t>Returns the created subsequence object.</w:t>
      </w:r>
    </w:p>
    <w:p>
      <w:pPr>
        <w:pStyle w:val="Heading3"/>
      </w:pPr>
      <w:r>
        <w:t>Notes</w:t>
      </w:r>
    </w:p>
    <w:p>
      <w:pPr>
        <w:pStyle w:val="ListBullet"/>
      </w:pPr>
      <w:r>
        <w:t>Request body is required and must be sent as JSON (application/json).</w:t>
      </w:r>
    </w:p>
    <w:p>
      <w:pPr>
        <w:pStyle w:val="ListBullet"/>
      </w:pPr>
      <w:r>
        <w:t>The response includes the full subsequence structure, including conditions, subsequence_schedule, and sequences.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subsequences actions</w:t>
      </w:r>
    </w:p>
    <w:p>
      <w:pPr>
        <w:pStyle w:val="ListBullet"/>
      </w:pPr>
      <w:r>
        <w:t>[POST] Create a Campaign Subsequence — /api/v2/subsequences</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pPr>
        <w:pStyle w:val="ListBullet"/>
      </w:pPr>
      <w:r>
        <w:t>[DELETE] Delete a Campaign Subsequence — /api/v2/subsequences/{{id}}</w:t>
      </w:r>
    </w:p>
    <w:p>
      <w:r>
        <w:br w:type="page"/>
      </w:r>
    </w:p>
    <w:p>
      <w:pPr>
        <w:pStyle w:val="Heading2"/>
      </w:pPr>
      <w:r>
        <w:t>39. [GET] Get a Subsequence’s Sending Status</w:t>
      </w:r>
    </w:p>
    <w:p>
      <w:r>
        <w:rPr>
          <w:b/>
        </w:rPr>
        <w:t xml:space="preserve">Endpoint: </w:t>
      </w:r>
      <w:r>
        <w:rPr>
          <w:rFonts w:ascii="Courier New" w:hAnsi="Courier New"/>
          <w:sz w:val="18"/>
        </w:rPr>
        <w:t>/api/v2/subsequences/{{id}}/sending-status</w:t>
      </w:r>
    </w:p>
    <w:p>
      <w:pPr>
        <w:pStyle w:val="Heading3"/>
      </w:pPr>
      <w:r>
        <w:t>Prerequisites</w:t>
      </w:r>
    </w:p>
    <w:p>
      <w:pPr>
        <w:pStyle w:val="ListBullet"/>
      </w:pPr>
      <w:r>
        <w:t>Must have one of the following scopes: subsequences:read, subsequences:all, all:read, all:all</w:t>
      </w:r>
    </w:p>
    <w:p>
      <w:pPr>
        <w:pStyle w:val="Heading3"/>
      </w:pPr>
      <w:r>
        <w:t>Method</w:t>
      </w:r>
    </w:p>
    <w:p>
      <w:r>
        <w:t>GET</w:t>
      </w:r>
    </w:p>
    <w:p>
      <w:pPr>
        <w:pStyle w:val="Heading3"/>
      </w:pPr>
      <w:r>
        <w:t>URL</w:t>
      </w:r>
    </w:p>
    <w:p>
      <w:r>
        <w:t>https://api.instantly.ai/api/v2/subsequences/{{id}}/sending-status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sending status data explaining why a subsequence may not be sending emails or is sending slower than expected. Some fields may be missing when the campaign is out of schedule.</w:t>
      </w:r>
    </w:p>
    <w:p>
      <w:r>
        <w:t>Always-present fields (within the underlying diagnostics data when available): campaign_id, subsequence_id, last_updated, status, issue_tracking.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/subsequences//sending-status).</w:t>
      </w:r>
    </w:p>
    <w:p>
      <w:pPr>
        <w:pStyle w:val="ListBullet"/>
      </w:pPr>
      <w:r>
        <w:t>Always construct the path as /api/v2/subsequences/{{id}}/sending-status,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/api/v2/subsequences/subseq_123/sending-status</w:t>
        <w:br/>
        <w:t>/api/v2/subsequences/9f1b2c3d4e/sending-status</w:t>
      </w:r>
    </w:p>
    <w:p>
      <w:pPr>
        <w:pStyle w:val="Heading3"/>
      </w:pPr>
      <w:r>
        <w:t>Invalid Examples</w:t>
      </w:r>
    </w:p>
    <w:p>
      <w:r>
        <w:rPr>
          <w:b/>
          <w:color w:val="666666"/>
          <w:sz w:val="16"/>
        </w:rPr>
        <w:t>[http]</w:t>
      </w:r>
    </w:p>
    <w:p>
      <w:pPr>
        <w:shd w:fill="F2F2F2" w:val="clear"/>
      </w:pPr>
      <w:r>
        <w:rPr>
          <w:rFonts w:ascii="Courier New" w:hAnsi="Courier New"/>
          <w:sz w:val="17"/>
        </w:rPr>
        <w:t>/api/v2/subsequences//sending-status</w:t>
        <w:br/>
        <w:t>/api/v2/subsequences/sending-status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Subsequence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with_ai_summary</w:t>
            </w:r>
          </w:p>
        </w:tc>
        <w:tc>
          <w:tcPr>
            <w:tcW w:type="dxa" w:w="2880"/>
          </w:tcPr>
          <w:p>
            <w:r>
              <w:t>boolean</w:t>
            </w:r>
          </w:p>
        </w:tc>
        <w:tc>
          <w:tcPr>
            <w:tcW w:type="dxa" w:w="2880"/>
          </w:tcPr>
          <w:p>
            <w:r>
              <w:t>Include AI-generated summary.</w:t>
            </w:r>
          </w:p>
        </w:tc>
      </w:tr>
    </w:tbl>
    <w:p/>
    <w:p>
      <w:pPr>
        <w:pStyle w:val="Heading3"/>
      </w:pPr>
      <w:r>
        <w:t>Response</w:t>
      </w:r>
    </w:p>
    <w:p>
      <w:pPr>
        <w:pStyle w:val="Heading3"/>
      </w:pPr>
      <w:r>
        <w:t>Success Response (200 OK)</w:t>
      </w:r>
    </w:p>
    <w:p>
      <w:r>
        <w:t>Sending status data with human-readable summary. Returns null for both fields if no data is available.</w:t>
      </w:r>
    </w:p>
    <w:p>
      <w:r>
        <w:rPr>
          <w:b/>
          <w:color w:val="666666"/>
          <w:sz w:val="16"/>
        </w:rPr>
        <w:t>[json]</w:t>
      </w:r>
    </w:p>
    <w:p>
      <w:pPr>
        <w:shd w:fill="F2F2F2" w:val="clear"/>
      </w:pPr>
      <w:r>
        <w:rPr>
          <w:rFonts w:ascii="Courier New" w:hAnsi="Courier New"/>
          <w:sz w:val="17"/>
        </w:rPr>
        <w:t>{</w:t>
        <w:br/>
        <w:t xml:space="preserve"> "diagnostics": null,</w:t>
        <w:br/>
        <w:t xml:space="preserve"> "summary":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diagnostics</w:t>
            </w:r>
          </w:p>
        </w:tc>
        <w:tc>
          <w:tcPr>
            <w:tcW w:type="dxa" w:w="2880"/>
          </w:tcPr>
          <w:p>
            <w:r>
              <w:t>object | null</w:t>
            </w:r>
          </w:p>
        </w:tc>
        <w:tc>
          <w:tcPr>
            <w:tcW w:type="dxa" w:w="2880"/>
          </w:tcPr>
          <w:p>
            <w:r>
              <w:t>Raw sending status data. Some fields may be missing when campaign is out of schedule.</w:t>
            </w:r>
          </w:p>
        </w:tc>
      </w:tr>
      <w:tr>
        <w:tc>
          <w:tcPr>
            <w:tcW w:type="dxa" w:w="2880"/>
          </w:tcPr>
          <w:p>
            <w:r>
              <w:t>summary</w:t>
            </w:r>
          </w:p>
        </w:tc>
        <w:tc>
          <w:tcPr>
            <w:tcW w:type="dxa" w:w="2880"/>
          </w:tcPr>
          <w:p>
            <w:r>
              <w:t>object | null</w:t>
            </w:r>
          </w:p>
        </w:tc>
        <w:tc>
          <w:tcPr>
            <w:tcW w:type="dxa" w:w="2880"/>
          </w:tcPr>
          <w:p>
            <w:r>
              <w:t>Human-readable summary of the sending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'https://api.instantly.ai/api/v2/subsequences/subseq_123/sending-status?with_ai_summary=true' \</w:t>
        <w:br/>
        <w:t xml:space="preserve"> --header 'Accept: application/json'</w:t>
      </w:r>
    </w:p>
    <w:p>
      <w:pPr>
        <w:pStyle w:val="Heading3"/>
      </w:pPr>
      <w:r>
        <w:t>Example Usage</w:t>
      </w:r>
    </w:p>
    <w:p>
      <w:pPr>
        <w:pStyle w:val="Heading3"/>
      </w:pPr>
      <w:r>
        <w:t>Example 1: Get sending status (no AI summary)</w:t>
      </w:r>
    </w:p>
    <w:p>
      <w:r>
        <w:rPr>
          <w:b/>
          <w:color w:val="666666"/>
          <w:sz w:val="16"/>
        </w:rPr>
        <w:t>[bash]</w:t>
      </w:r>
    </w:p>
    <w:p>
      <w:pPr>
        <w:shd w:fill="F2F2F2" w:val="clear"/>
      </w:pPr>
      <w:r>
        <w:rPr>
          <w:rFonts w:ascii="Courier New" w:hAnsi="Courier New"/>
          <w:sz w:val="17"/>
        </w:rPr>
        <w:t>curl -sS 'https://api.instantly.ai/api/v2/subsequences/subseq_123/sending-status' \</w:t>
        <w:br/>
        <w:t xml:space="preserve"> -H 'Accept: application/json'</w:t>
      </w:r>
    </w:p>
    <w:p>
      <w:pPr>
        <w:pStyle w:val="Heading3"/>
      </w:pPr>
      <w:r>
        <w:t>Example 2: Get sending status with AI summary enabled</w:t>
      </w:r>
    </w:p>
    <w:p>
      <w:r>
        <w:rPr>
          <w:b/>
          <w:color w:val="666666"/>
          <w:sz w:val="16"/>
        </w:rPr>
        <w:t>[bash]</w:t>
      </w:r>
    </w:p>
    <w:p>
      <w:pPr>
        <w:shd w:fill="F2F2F2" w:val="clear"/>
      </w:pPr>
      <w:r>
        <w:rPr>
          <w:rFonts w:ascii="Courier New" w:hAnsi="Courier New"/>
          <w:sz w:val="17"/>
        </w:rPr>
        <w:t>curl -sS 'https://api.instantly.ai/api/v2/subsequences/subseq_123/sending-status?with_ai_summary=true' \</w:t>
        <w:br/>
        <w:t xml:space="preserve"> -H 'Accept: application/json'</w:t>
      </w:r>
    </w:p>
    <w:p>
      <w:pPr>
        <w:pStyle w:val="Heading3"/>
      </w:pPr>
      <w:r>
        <w:t>Notes</w:t>
      </w:r>
    </w:p>
    <w:p>
      <w:pPr>
        <w:pStyle w:val="ListBullet"/>
      </w:pPr>
      <w:r>
        <w:t>Some fields may be missing when the campaign is out of schedule.</w:t>
      </w:r>
    </w:p>
    <w:p>
      <w:pPr>
        <w:pStyle w:val="ListBullet"/>
      </w:pPr>
      <w:r>
        <w:t>The underlying diagnostics data (when present) should always include: campaign_id, subsequence_id, last_updated, status, issue_tracking.</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pPr>
        <w:pStyle w:val="ListBullet"/>
      </w:pPr>
      <w:r>
        <w:t>[DELETE] Delete a Campaign Subsequence — /api/v2/subsequences/{{id}}</w:t>
      </w:r>
    </w:p>
    <w:p>
      <w:r>
        <w:br w:type="page"/>
      </w:r>
    </w:p>
    <w:p>
      <w:pPr>
        <w:pStyle w:val="Heading2"/>
      </w:pPr>
      <w:r>
        <w:t>40. [PATCH] Patch a Campaign Subsequence</w:t>
      </w:r>
    </w:p>
    <w:p>
      <w:r>
        <w:rPr>
          <w:b/>
        </w:rPr>
        <w:t xml:space="preserve">Endpoint: </w:t>
      </w:r>
      <w:r>
        <w:rPr>
          <w:rFonts w:ascii="Courier New" w:hAnsi="Courier New"/>
          <w:sz w:val="18"/>
        </w:rPr>
        <w:t>/api/v2/subsequences/{{id}}</w:t>
      </w:r>
    </w:p>
    <w:p>
      <w:pPr>
        <w:pStyle w:val="Heading3"/>
      </w:pPr>
      <w:r>
        <w:t>Prerequisites</w:t>
      </w:r>
    </w:p>
    <w:p>
      <w:pPr>
        <w:pStyle w:val="ListBullet"/>
      </w:pPr>
      <w:r>
        <w:t>Must have one of the following scopes: subsequences:update, subsequences:all, all:update, all:all</w:t>
      </w:r>
    </w:p>
    <w:p>
      <w:pPr>
        <w:pStyle w:val="Heading3"/>
      </w:pPr>
      <w:r>
        <w:t>Method</w:t>
      </w:r>
    </w:p>
    <w:p>
      <w:r>
        <w:t>PATCH</w:t>
      </w:r>
    </w:p>
    <w:p>
      <w:pPr>
        <w:pStyle w:val="Heading3"/>
      </w:pPr>
      <w:r>
        <w:t>URL</w:t>
      </w:r>
    </w:p>
    <w:p>
      <w:r>
        <w:t>https://api.instantly.ai/api/v2/subsequences/{{id}}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campaign subsequence by ID. Currently, the documented updatable field in the request body is the subsequence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/api/v2/subsequences/).</w:t>
      </w:r>
    </w:p>
    <w:p>
      <w:pPr>
        <w:pStyle w:val="ListBullet"/>
      </w:pPr>
      <w:r>
        <w:t>Always construct the path as /api/v2/subsequences/{{id}},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w:t>
      </w:r>
    </w:p>
    <w:p>
      <w:pPr>
        <w:pStyle w:val="Heading3"/>
      </w:pPr>
      <w:r>
        <w:t>Invalid Examples</w:t>
      </w:r>
    </w:p>
    <w:p>
      <w:r>
        <w:rPr>
          <w:b/>
          <w:color w:val="666666"/>
          <w:sz w:val="16"/>
        </w:rPr>
        <w:t>[http]</w:t>
      </w:r>
    </w:p>
    <w:p>
      <w:pPr>
        <w:shd w:fill="F2F2F2" w:val="clear"/>
      </w:pPr>
      <w:r>
        <w:rPr>
          <w:rFonts w:ascii="Courier New" w:hAnsi="Courier New"/>
          <w:sz w:val="17"/>
        </w:rPr>
        <w:t>/api/v2/subsequences/</w:t>
        <w:br/>
        <w:t>/api/v2/subsequences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subsequence. Example: "Follow-up sequence".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[1, 2, 3],</w:t>
        <w:br/>
        <w:t xml:space="preserve"> "lead_activity": [4, 91],</w:t>
        <w:br/>
        <w:t xml:space="preserve"> "reply_contains": "pricing"</w:t>
        <w:br/>
        <w:t xml:space="preserve"> },</w:t>
        <w:br/>
        <w:t xml:space="preserve"> "subsequence_schedule": {</w:t>
        <w:br/>
        <w:t xml:space="preserve"> "start_date": "2026-03-10",</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"Just checking in—does this make sense to discuss this week?",</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 (ISO 8601).</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 (ISO 8601).</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Substring that a reply must contain to trigger the subsequence.</w:t>
            </w:r>
          </w:p>
        </w:tc>
      </w:tr>
      <w:tr>
        <w:tc>
          <w:tcPr>
            <w:tcW w:type="dxa" w:w="2880"/>
          </w:tcPr>
          <w:p>
            <w:r>
              <w:t>subsequence_schedule</w:t>
            </w:r>
          </w:p>
        </w:tc>
        <w:tc>
          <w:tcPr>
            <w:tcW w:type="dxa" w:w="2880"/>
          </w:tcPr>
          <w:p>
            <w:r>
              <w:t>object</w:t>
            </w:r>
          </w:p>
        </w:tc>
        <w:tc>
          <w:tcPr>
            <w:tcW w:type="dxa" w:w="2880"/>
          </w:tcPr>
          <w:p>
            <w:r>
              <w:t>Scheduling configuration for the subsequence.</w:t>
            </w:r>
          </w:p>
        </w:tc>
      </w:tr>
      <w:tr>
        <w:tc>
          <w:tcPr>
            <w:tcW w:type="dxa" w:w="2880"/>
          </w:tcPr>
          <w:p>
            <w:r>
              <w:t>subsequence_schedule.start_date</w:t>
            </w:r>
          </w:p>
        </w:tc>
        <w:tc>
          <w:tcPr>
            <w:tcW w:type="dxa" w:w="2880"/>
          </w:tcPr>
          <w:p>
            <w:r>
              <w:t>string | null</w:t>
            </w:r>
          </w:p>
        </w:tc>
        <w:tc>
          <w:tcPr>
            <w:tcW w:type="dxa" w:w="2880"/>
          </w:tcPr>
          <w:p>
            <w:r>
              <w:t>Start date in YYYY-MM-DD format (uses the campaign's timezone).</w:t>
            </w:r>
          </w:p>
        </w:tc>
      </w:tr>
      <w:tr>
        <w:tc>
          <w:tcPr>
            <w:tcW w:type="dxa" w:w="2880"/>
          </w:tcPr>
          <w:p>
            <w:r>
              <w:t>subsequence_schedule.end_date</w:t>
            </w:r>
          </w:p>
        </w:tc>
        <w:tc>
          <w:tcPr>
            <w:tcW w:type="dxa" w:w="2880"/>
          </w:tcPr>
          <w:p>
            <w:r>
              <w:t>string | null</w:t>
            </w:r>
          </w:p>
        </w:tc>
        <w:tc>
          <w:tcPr>
            <w:tcW w:type="dxa" w:w="2880"/>
          </w:tcPr>
          <w:p>
            <w:r>
              <w:t>End date in YYYY-MM-DD format (uses the campaign's timezone).</w:t>
            </w:r>
          </w:p>
        </w:tc>
      </w:tr>
      <w:tr>
        <w:tc>
          <w:tcPr>
            <w:tcW w:type="dxa" w:w="2880"/>
          </w:tcPr>
          <w:p>
            <w:r>
              <w:t>subsequence_schedule.schedules</w:t>
            </w:r>
          </w:p>
        </w:tc>
        <w:tc>
          <w:tcPr>
            <w:tcW w:type="dxa" w:w="2880"/>
          </w:tcPr>
          <w:p>
            <w:r>
              <w:t>array</w:t>
            </w:r>
          </w:p>
        </w:tc>
        <w:tc>
          <w:tcPr>
            <w:tcW w:type="dxa" w:w="2880"/>
          </w:tcPr>
          <w:p>
            <w:r>
              <w:t>List of schedules.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Daily send window.</w:t>
            </w:r>
          </w:p>
        </w:tc>
      </w:tr>
      <w:tr>
        <w:tc>
          <w:tcPr>
            <w:tcW w:type="dxa" w:w="2880"/>
          </w:tcPr>
          <w:p>
            <w:r>
              <w:t>subsequence_schedule.schedules[].timing.from</w:t>
            </w:r>
          </w:p>
        </w:tc>
        <w:tc>
          <w:tcPr>
            <w:tcW w:type="dxa" w:w="2880"/>
          </w:tcPr>
          <w:p>
            <w:r>
              <w:t>string</w:t>
            </w:r>
          </w:p>
        </w:tc>
        <w:tc>
          <w:tcPr>
            <w:tcW w:type="dxa" w:w="2880"/>
          </w:tcPr>
          <w:p>
            <w:r>
              <w:t>Start time in HH:MM (24-hour). Pattern: `^([01][0-9]</w:t>
            </w:r>
          </w:p>
        </w:tc>
      </w:tr>
      <w:tr>
        <w:tc>
          <w:tcPr>
            <w:tcW w:type="dxa" w:w="2880"/>
          </w:tcPr>
          <w:p>
            <w:r>
              <w:t>subsequence_schedule.schedules[].timing.to</w:t>
            </w:r>
          </w:p>
        </w:tc>
        <w:tc>
          <w:tcPr>
            <w:tcW w:type="dxa" w:w="2880"/>
          </w:tcPr>
          <w:p>
            <w:r>
              <w:t>string</w:t>
            </w:r>
          </w:p>
        </w:tc>
        <w:tc>
          <w:tcPr>
            <w:tcW w:type="dxa" w:w="2880"/>
          </w:tcPr>
          <w:p>
            <w:r>
              <w:t>End time in HH:MM (24-hour). Pattern: `^([01][0-9]</w:t>
            </w:r>
          </w:p>
        </w:tc>
      </w:tr>
      <w:tr>
        <w:tc>
          <w:tcPr>
            <w:tcW w:type="dxa" w:w="2880"/>
          </w:tcPr>
          <w:p>
            <w:r>
              <w:t>subsequence_schedule.schedules[].days</w:t>
            </w:r>
          </w:p>
        </w:tc>
        <w:tc>
          <w:tcPr>
            <w:tcW w:type="dxa" w:w="2880"/>
          </w:tcPr>
          <w:p>
            <w:r>
              <w:t>object</w:t>
            </w:r>
          </w:p>
        </w:tc>
        <w:tc>
          <w:tcPr>
            <w:tcW w:type="dxa" w:w="2880"/>
          </w:tcPr>
          <w:p>
            <w:r>
              <w:t>Days of week enabled flags (0-6).</w:t>
            </w:r>
          </w:p>
        </w:tc>
      </w:tr>
      <w:tr>
        <w:tc>
          <w:tcPr>
            <w:tcW w:type="dxa" w:w="2880"/>
          </w:tcPr>
          <w:p>
            <w:r>
              <w:t>subsequence_schedule.schedules[].days.0</w:t>
            </w:r>
          </w:p>
        </w:tc>
        <w:tc>
          <w:tcPr>
            <w:tcW w:type="dxa" w:w="2880"/>
          </w:tcPr>
          <w:p>
            <w:r>
              <w:t>boolean</w:t>
            </w:r>
          </w:p>
        </w:tc>
        <w:tc>
          <w:tcPr>
            <w:tcW w:type="dxa" w:w="2880"/>
          </w:tcPr>
          <w:p>
            <w:r>
              <w:t>Day 0 enabled.</w:t>
            </w:r>
          </w:p>
        </w:tc>
      </w:tr>
      <w:tr>
        <w:tc>
          <w:tcPr>
            <w:tcW w:type="dxa" w:w="2880"/>
          </w:tcPr>
          <w:p>
            <w:r>
              <w:t>subsequence_schedule.schedules[].days.1</w:t>
            </w:r>
          </w:p>
        </w:tc>
        <w:tc>
          <w:tcPr>
            <w:tcW w:type="dxa" w:w="2880"/>
          </w:tcPr>
          <w:p>
            <w:r>
              <w:t>boolean</w:t>
            </w:r>
          </w:p>
        </w:tc>
        <w:tc>
          <w:tcPr>
            <w:tcW w:type="dxa" w:w="2880"/>
          </w:tcPr>
          <w:p>
            <w:r>
              <w:t>Day 1 enabled.</w:t>
            </w:r>
          </w:p>
        </w:tc>
      </w:tr>
      <w:tr>
        <w:tc>
          <w:tcPr>
            <w:tcW w:type="dxa" w:w="2880"/>
          </w:tcPr>
          <w:p>
            <w:r>
              <w:t>subsequence_schedule.schedules[].days.2</w:t>
            </w:r>
          </w:p>
        </w:tc>
        <w:tc>
          <w:tcPr>
            <w:tcW w:type="dxa" w:w="2880"/>
          </w:tcPr>
          <w:p>
            <w:r>
              <w:t>boolean</w:t>
            </w:r>
          </w:p>
        </w:tc>
        <w:tc>
          <w:tcPr>
            <w:tcW w:type="dxa" w:w="2880"/>
          </w:tcPr>
          <w:p>
            <w:r>
              <w:t>Day 2 enabled.</w:t>
            </w:r>
          </w:p>
        </w:tc>
      </w:tr>
      <w:tr>
        <w:tc>
          <w:tcPr>
            <w:tcW w:type="dxa" w:w="2880"/>
          </w:tcPr>
          <w:p>
            <w:r>
              <w:t>subsequence_schedule.schedules[].days.3</w:t>
            </w:r>
          </w:p>
        </w:tc>
        <w:tc>
          <w:tcPr>
            <w:tcW w:type="dxa" w:w="2880"/>
          </w:tcPr>
          <w:p>
            <w:r>
              <w:t>boolean</w:t>
            </w:r>
          </w:p>
        </w:tc>
        <w:tc>
          <w:tcPr>
            <w:tcW w:type="dxa" w:w="2880"/>
          </w:tcPr>
          <w:p>
            <w:r>
              <w:t>Day 3 enabled.</w:t>
            </w:r>
          </w:p>
        </w:tc>
      </w:tr>
      <w:tr>
        <w:tc>
          <w:tcPr>
            <w:tcW w:type="dxa" w:w="2880"/>
          </w:tcPr>
          <w:p>
            <w:r>
              <w:t>subsequence_schedule.schedules[].days.4</w:t>
            </w:r>
          </w:p>
        </w:tc>
        <w:tc>
          <w:tcPr>
            <w:tcW w:type="dxa" w:w="2880"/>
          </w:tcPr>
          <w:p>
            <w:r>
              <w:t>boolean</w:t>
            </w:r>
          </w:p>
        </w:tc>
        <w:tc>
          <w:tcPr>
            <w:tcW w:type="dxa" w:w="2880"/>
          </w:tcPr>
          <w:p>
            <w:r>
              <w:t>Day 4 enabled.</w:t>
            </w:r>
          </w:p>
        </w:tc>
      </w:tr>
      <w:tr>
        <w:tc>
          <w:tcPr>
            <w:tcW w:type="dxa" w:w="2880"/>
          </w:tcPr>
          <w:p>
            <w:r>
              <w:t>subsequence_schedule.schedules[].days.5</w:t>
            </w:r>
          </w:p>
        </w:tc>
        <w:tc>
          <w:tcPr>
            <w:tcW w:type="dxa" w:w="2880"/>
          </w:tcPr>
          <w:p>
            <w:r>
              <w:t>boolean</w:t>
            </w:r>
          </w:p>
        </w:tc>
        <w:tc>
          <w:tcPr>
            <w:tcW w:type="dxa" w:w="2880"/>
          </w:tcPr>
          <w:p>
            <w:r>
              <w:t>Day 5 enabled.</w:t>
            </w:r>
          </w:p>
        </w:tc>
      </w:tr>
      <w:tr>
        <w:tc>
          <w:tcPr>
            <w:tcW w:type="dxa" w:w="2880"/>
          </w:tcPr>
          <w:p>
            <w:r>
              <w:t>subsequence_schedule.schedules[].days.6</w:t>
            </w:r>
          </w:p>
        </w:tc>
        <w:tc>
          <w:tcPr>
            <w:tcW w:type="dxa" w:w="2880"/>
          </w:tcPr>
          <w:p>
            <w:r>
              <w:t>boolean</w:t>
            </w:r>
          </w:p>
        </w:tc>
        <w:tc>
          <w:tcPr>
            <w:tcW w:type="dxa" w:w="2880"/>
          </w:tcPr>
          <w:p>
            <w:r>
              <w:t>Day 6 enabled.</w:t>
            </w:r>
          </w:p>
        </w:tc>
      </w:tr>
      <w:tr>
        <w:tc>
          <w:tcPr>
            <w:tcW w:type="dxa" w:w="2880"/>
          </w:tcPr>
          <w:p>
            <w:r>
              <w:t>subsequence_schedule.schedules[].timezone</w:t>
            </w:r>
          </w:p>
        </w:tc>
        <w:tc>
          <w:tcPr>
            <w:tcW w:type="dxa" w:w="2880"/>
          </w:tcPr>
          <w:p>
            <w:r>
              <w:t>string</w:t>
            </w:r>
          </w:p>
        </w:tc>
        <w:tc>
          <w:tcPr>
            <w:tcW w:type="dxa" w:w="2880"/>
          </w:tcPr>
          <w:p>
            <w:r>
              <w:t>IANA timezone name (large enumerated list in docs).</w:t>
            </w:r>
          </w:p>
        </w:tc>
      </w:tr>
      <w:tr>
        <w:tc>
          <w:tcPr>
            <w:tcW w:type="dxa" w:w="2880"/>
          </w:tcPr>
          <w:p>
            <w:r>
              <w:t>sequences</w:t>
            </w:r>
          </w:p>
        </w:tc>
        <w:tc>
          <w:tcPr>
            <w:tcW w:type="dxa" w:w="2880"/>
          </w:tcPr>
          <w:p>
            <w:r>
              <w:t>array</w:t>
            </w:r>
          </w:p>
        </w:tc>
        <w:tc>
          <w:tcPr>
            <w:tcW w:type="dxa" w:w="2880"/>
          </w:tcPr>
          <w:p>
            <w:r>
              <w:t>List of sequences (email copy). Note: although this is an array, only the first element is used (per docs).</w:t>
            </w:r>
          </w:p>
        </w:tc>
      </w:tr>
      <w:tr>
        <w:tc>
          <w:tcPr>
            <w:tcW w:type="dxa" w:w="2880"/>
          </w:tcPr>
          <w:p>
            <w:r>
              <w:t>sequences[].steps</w:t>
            </w:r>
          </w:p>
        </w:tc>
        <w:tc>
          <w:tcPr>
            <w:tcW w:type="dxa" w:w="2880"/>
          </w:tcPr>
          <w:p>
            <w:r>
              <w:t>array</w:t>
            </w:r>
          </w:p>
        </w:tc>
        <w:tc>
          <w:tcPr>
            <w:tcW w:type="dxa" w:w="2880"/>
          </w:tcPr>
          <w:p>
            <w:r>
              <w:t>Steps within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 days).</w:t>
            </w:r>
          </w:p>
        </w:tc>
      </w:tr>
      <w:tr>
        <w:tc>
          <w:tcPr>
            <w:tcW w:type="dxa" w:w="2880"/>
          </w:tcPr>
          <w:p>
            <w:r>
              <w:t>sequences[].steps[].delay_unit</w:t>
            </w:r>
          </w:p>
        </w:tc>
        <w:tc>
          <w:tcPr>
            <w:tcW w:type="dxa" w:w="2880"/>
          </w:tcPr>
          <w:p>
            <w:r>
              <w:t>string</w:t>
            </w:r>
          </w:p>
        </w:tc>
        <w:tc>
          <w:tcPr>
            <w:tcW w:type="dxa" w:w="2880"/>
          </w:tcPr>
          <w:p>
            <w:r>
              <w:t>Unit for delay: minutes, hours, or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(ignored for regular campaigns).</w:t>
            </w:r>
          </w:p>
        </w:tc>
      </w:tr>
      <w:tr>
        <w:tc>
          <w:tcPr>
            <w:tcW w:type="dxa" w:w="2880"/>
          </w:tcPr>
          <w:p>
            <w:r>
              <w:t>sequences[].steps[].pre_delay_unit</w:t>
            </w:r>
          </w:p>
        </w:tc>
        <w:tc>
          <w:tcPr>
            <w:tcW w:type="dxa" w:w="2880"/>
          </w:tcPr>
          <w:p>
            <w:r>
              <w:t>string</w:t>
            </w:r>
          </w:p>
        </w:tc>
        <w:tc>
          <w:tcPr>
            <w:tcW w:type="dxa" w:w="2880"/>
          </w:tcPr>
          <w:p>
            <w:r>
              <w:t>Unit for pre_delay: minutes, hours, or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 behavior: enabled unless set to true.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'https://api.instantly.ai/api/v2/subsequences/019cc043-afb7-799b-8d1a-349537afe234' \</w:t>
        <w:br/>
        <w:t xml:space="preserve"> --header 'Accept: application/json' \</w:t>
        <w:br/>
        <w:t xml:space="preserve"> --header 'Content-Type: application/json' \</w:t>
        <w:br/>
        <w:t xml:space="preserve"> --data '{</w:t>
        <w:br/>
        <w:t xml:space="preserve"> "name": "Follow-up sequence"</w:t>
        <w:br/>
        <w:t xml:space="preserve">  }'</w:t>
      </w:r>
    </w:p>
    <w:p>
      <w:pPr>
        <w:pStyle w:val="Heading3"/>
      </w:pPr>
      <w:r>
        <w:t>Example Usage</w:t>
      </w:r>
    </w:p>
    <w:p>
      <w:pPr>
        <w:pStyle w:val="Heading3"/>
      </w:pPr>
      <w:r>
        <w:t>Example 1: Rename a subsequence</w:t>
      </w:r>
    </w:p>
    <w:p>
      <w:r>
        <w:rPr>
          <w:b/>
          <w:color w:val="666666"/>
          <w:sz w:val="16"/>
        </w:rPr>
        <w:t>[bash]</w:t>
      </w:r>
    </w:p>
    <w:p>
      <w:pPr>
        <w:shd w:fill="F2F2F2" w:val="clear"/>
      </w:pPr>
      <w:r>
        <w:rPr>
          <w:rFonts w:ascii="Courier New" w:hAnsi="Courier New"/>
          <w:sz w:val="17"/>
        </w:rPr>
        <w:t>curl --request PATCH 'https://api.instantly.ai/api/v2/subsequences/019cc043-afb7-799b-8d1a-349537afe234' \</w:t>
        <w:br/>
        <w:t xml:space="preserve"> --header 'Accept: application/json' \</w:t>
        <w:br/>
        <w:t xml:space="preserve"> --header 'Content-Type: application/json' \</w:t>
        <w:br/>
        <w:t xml:space="preserve"> --data '{</w:t>
        <w:br/>
        <w:t xml:space="preserve"> "name": "Q2 Follow-ups"</w:t>
        <w:br/>
        <w:t xml:space="preserve">  }'</w:t>
      </w:r>
    </w:p>
    <w:p>
      <w:pPr>
        <w:pStyle w:val="Heading3"/>
      </w:pPr>
      <w:r>
        <w:t>Example 2: Minimal JSON body (no changes except what server defaults allow)</w:t>
      </w:r>
    </w:p>
    <w:p>
      <w:r>
        <w:rPr>
          <w:b/>
          <w:color w:val="666666"/>
          <w:sz w:val="16"/>
        </w:rPr>
        <w:t>[bash]</w:t>
      </w:r>
    </w:p>
    <w:p>
      <w:pPr>
        <w:shd w:fill="F2F2F2" w:val="clear"/>
      </w:pPr>
      <w:r>
        <w:rPr>
          <w:rFonts w:ascii="Courier New" w:hAnsi="Courier New"/>
          <w:sz w:val="17"/>
        </w:rPr>
        <w:t>curl --request PATCH 'https://api.instantly.ai/api/v2/subsequences/019cc043-afb7-799b-8d1a-349537afe234' \</w:t>
        <w:br/>
        <w:t xml:space="preserve"> --header 'Accept: application/json' \</w:t>
        <w:br/>
        <w:t xml:space="preserve"> --header 'Content-Type: application/json' \</w:t>
        <w:br/>
        <w:t xml:space="preserve"> --data '{}'</w:t>
      </w:r>
    </w:p>
    <w:p>
      <w:pPr>
        <w:pStyle w:val="Heading3"/>
      </w:pPr>
      <w:r>
        <w:t>Behavior</w:t>
      </w:r>
    </w:p>
    <w:p>
      <w:pPr>
        <w:pStyle w:val="ListBullet"/>
      </w:pPr>
      <w:r>
        <w:t>Validates the id path parameter.</w:t>
      </w:r>
    </w:p>
    <w:p>
      <w:pPr>
        <w:pStyle w:val="ListBullet"/>
      </w:pPr>
      <w:r>
        <w:t>Applies updates from the JSON request body (documented field: name).</w:t>
      </w:r>
    </w:p>
    <w:p>
      <w:pPr>
        <w:pStyle w:val="ListBullet"/>
      </w:pPr>
      <w:r>
        <w:t>Returns the updated Campaign Subsequence object.</w:t>
      </w:r>
    </w:p>
    <w:p>
      <w:pPr>
        <w:pStyle w:val="Heading3"/>
      </w:pPr>
      <w:r>
        <w:t>Notes</w:t>
      </w:r>
    </w:p>
    <w:p>
      <w:pPr>
        <w:pStyle w:val="ListBullet"/>
      </w:pPr>
      <w:r>
        <w:t>Request body content type is application/json.</w:t>
      </w:r>
    </w:p>
    <w:p>
      <w:pPr>
        <w:pStyle w:val="ListBullet"/>
      </w:pPr>
      <w:r>
        <w:t>The response object includes scheduling, conditions, and sequences configuration; even though sequences is an array, only the first element is used (per docs).</w:t>
      </w:r>
    </w:p>
    <w:p>
      <w:pPr>
        <w:pStyle w:val="Heading3"/>
      </w:pPr>
      <w:r>
        <w:t>Error Handling</w:t>
      </w:r>
    </w:p>
    <w:p>
      <w:pPr>
        <w:pStyle w:val="ListBullet"/>
      </w:pPr>
      <w:r>
        <w:t>401 Unauthorized: Authorization is missing/invalid or API key revoked.</w:t>
      </w:r>
    </w:p>
    <w:p>
      <w:pPr>
        <w:pStyle w:val="ListBullet"/>
      </w:pPr>
      <w:r>
        <w:t>404 Not Found: Subsequence ID does not exist.</w:t>
      </w:r>
    </w:p>
    <w:p>
      <w:pPr>
        <w:pStyle w:val="ListBullet"/>
      </w:pPr>
      <w:r>
        <w:t>429 Too Many Requests: Rate limit exceeded.</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[POST] Pause a Subsequence — /api/v2/subsequences/{{id}}/pause</w:t>
      </w:r>
    </w:p>
    <w:p>
      <w:pPr>
        <w:pStyle w:val="ListBullet"/>
      </w:pPr>
      <w:r>
        <w:t>[POST] Resume a Subsequence — /api/v2/subsequences/{{id}}/resume</w:t>
      </w:r>
    </w:p>
    <w:p>
      <w:pPr>
        <w:pStyle w:val="ListBullet"/>
      </w:pPr>
      <w:r>
        <w:t>[DELETE] Delete a Campaign Subsequence — /api/v2/subsequences/{{id}}</w:t>
      </w:r>
    </w:p>
    <w:p>
      <w:r>
        <w:br w:type="page"/>
      </w:r>
    </w:p>
    <w:p>
      <w:pPr>
        <w:pStyle w:val="Heading2"/>
      </w:pPr>
      <w:r>
        <w:t>41. [POST] Pause a Subsequence</w:t>
      </w:r>
    </w:p>
    <w:p>
      <w:r>
        <w:rPr>
          <w:b/>
        </w:rPr>
        <w:t xml:space="preserve">Endpoint: </w:t>
      </w:r>
      <w:r>
        <w:rPr>
          <w:rFonts w:ascii="Courier New" w:hAnsi="Courier New"/>
          <w:sz w:val="18"/>
        </w:rPr>
        <w:t>/api/v2/subsequences/{{id}}/pause</w:t>
      </w:r>
    </w:p>
    <w:p>
      <w:pPr>
        <w:pStyle w:val="Heading3"/>
      </w:pPr>
      <w:r>
        <w:t>Prerequisites</w:t>
      </w:r>
    </w:p>
    <w:p>
      <w:pPr>
        <w:pStyle w:val="ListBullet"/>
      </w:pPr>
      <w:r>
        <w:t>Must have one of the following scopes: subsequences:update, subsequences:all, all:update, all:all</w:t>
      </w:r>
    </w:p>
    <w:p>
      <w:pPr>
        <w:pStyle w:val="Heading3"/>
      </w:pPr>
      <w:r>
        <w:t>Method</w:t>
      </w:r>
    </w:p>
    <w:p>
      <w:r>
        <w:t>POST</w:t>
      </w:r>
    </w:p>
    <w:p>
      <w:pPr>
        <w:pStyle w:val="Heading3"/>
      </w:pPr>
      <w:r>
        <w:t>URL</w:t>
      </w:r>
    </w:p>
    <w:p>
      <w:r>
        <w:t>https://api.instantly.ai/api/v2/subsequences/{{id}}/pause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Pauses a campaign subsequence by its subsequence ID and returns the updated subsequence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/subsequences//pause or /subsequences/pause).</w:t>
      </w:r>
    </w:p>
    <w:p>
      <w:pPr>
        <w:pStyle w:val="ListBullet"/>
      </w:pPr>
      <w:r>
        <w:t>Always construct the path as /api/v2/subsequences/{{id}}/pause,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/api/v2/subsequences/019cc043-afb7-799b-8d1a-349537afe234/pause</w:t>
      </w:r>
    </w:p>
    <w:p>
      <w:pPr>
        <w:pStyle w:val="Heading3"/>
      </w:pPr>
      <w:r>
        <w:t>Invalid Examples</w:t>
      </w:r>
    </w:p>
    <w:p>
      <w:r>
        <w:rPr>
          <w:b/>
          <w:color w:val="666666"/>
          <w:sz w:val="16"/>
        </w:rPr>
        <w:t>[http]</w:t>
      </w:r>
    </w:p>
    <w:p>
      <w:pPr>
        <w:shd w:fill="F2F2F2" w:val="clear"/>
      </w:pPr>
      <w:r>
        <w:rPr>
          <w:rFonts w:ascii="Courier New" w:hAnsi="Courier New"/>
          <w:sz w:val="17"/>
        </w:rPr>
        <w:t>/api/v2/subsequences//pause</w:t>
        <w:br/>
        <w:t>/api/v2/subsequences/pause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Subsequence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[1, 2, 3, 4, 0, -1, -2, -3, -4],</w:t>
        <w:br/>
        <w:t xml:space="preserve"> "lead_activity": [4, 91, 2],</w:t>
        <w:br/>
        <w:t xml:space="preserve"> "reply_contains": "string"</w:t>
        <w:br/>
        <w:t xml:space="preserve"> },</w:t>
        <w:br/>
        <w:t xml:space="preserve"> "subsequence_schedule": {</w:t>
        <w:br/>
        <w:t xml:space="preserve"> "start_date": "2026-03-10",</w:t>
        <w:br/>
        <w:t xml:space="preserve"> "end_date": "2026-03-31",</w:t>
        <w:br/>
        <w:t xml:space="preserve"> "schedules": [</w:t>
        <w:br/>
        <w:t xml:space="preserve"> {</w:t>
        <w:br/>
        <w:t xml:space="preserve"> "name": "Weekdays schedule",</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"Hi there — just following up on my last message.",</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Match condition for reply content.</w:t>
            </w:r>
          </w:p>
        </w:tc>
      </w:tr>
      <w:tr>
        <w:tc>
          <w:tcPr>
            <w:tcW w:type="dxa" w:w="2880"/>
          </w:tcPr>
          <w:p>
            <w:r>
              <w:t>subsequence_schedule</w:t>
            </w:r>
          </w:p>
        </w:tc>
        <w:tc>
          <w:tcPr>
            <w:tcW w:type="dxa" w:w="2880"/>
          </w:tcPr>
          <w:p>
            <w:r>
              <w:t>object</w:t>
            </w:r>
          </w:p>
        </w:tc>
        <w:tc>
          <w:tcPr>
            <w:tcW w:type="dxa" w:w="2880"/>
          </w:tcPr>
          <w:p>
            <w:r>
              <w:t>Scheduling configuration for the subsequence.</w:t>
            </w:r>
          </w:p>
        </w:tc>
      </w:tr>
      <w:tr>
        <w:tc>
          <w:tcPr>
            <w:tcW w:type="dxa" w:w="2880"/>
          </w:tcPr>
          <w:p>
            <w:r>
              <w:t>subsequence_schedule.start_date</w:t>
            </w:r>
          </w:p>
        </w:tc>
        <w:tc>
          <w:tcPr>
            <w:tcW w:type="dxa" w:w="2880"/>
          </w:tcPr>
          <w:p>
            <w:r>
              <w:t>string|null</w:t>
            </w:r>
          </w:p>
        </w:tc>
        <w:tc>
          <w:tcPr>
            <w:tcW w:type="dxa" w:w="2880"/>
          </w:tcPr>
          <w:p>
            <w:r>
              <w:t>Start date in YYYY-MM-DD format (campaign timezone).</w:t>
            </w:r>
          </w:p>
        </w:tc>
      </w:tr>
      <w:tr>
        <w:tc>
          <w:tcPr>
            <w:tcW w:type="dxa" w:w="2880"/>
          </w:tcPr>
          <w:p>
            <w:r>
              <w:t>subsequence_schedule.end_date</w:t>
            </w:r>
          </w:p>
        </w:tc>
        <w:tc>
          <w:tcPr>
            <w:tcW w:type="dxa" w:w="2880"/>
          </w:tcPr>
          <w:p>
            <w:r>
              <w:t>string|null</w:t>
            </w:r>
          </w:p>
        </w:tc>
        <w:tc>
          <w:tcPr>
            <w:tcW w:type="dxa" w:w="2880"/>
          </w:tcPr>
          <w:p>
            <w:r>
              <w:t>End date in YYYY-MM-DD format (campaign timezone).</w:t>
            </w:r>
          </w:p>
        </w:tc>
      </w:tr>
      <w:tr>
        <w:tc>
          <w:tcPr>
            <w:tcW w:type="dxa" w:w="2880"/>
          </w:tcPr>
          <w:p>
            <w:r>
              <w:t>subsequence_schedule.schedules</w:t>
            </w:r>
          </w:p>
        </w:tc>
        <w:tc>
          <w:tcPr>
            <w:tcW w:type="dxa" w:w="2880"/>
          </w:tcPr>
          <w:p>
            <w:r>
              <w:t>array</w:t>
            </w:r>
          </w:p>
        </w:tc>
        <w:tc>
          <w:tcPr>
            <w:tcW w:type="dxa" w:w="2880"/>
          </w:tcPr>
          <w:p>
            <w:r>
              <w:t>List of schedules.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Time window for sending.</w:t>
            </w:r>
          </w:p>
        </w:tc>
      </w:tr>
      <w:tr>
        <w:tc>
          <w:tcPr>
            <w:tcW w:type="dxa" w:w="2880"/>
          </w:tcPr>
          <w:p>
            <w:r>
              <w:t>subsequence_schedule.schedules[].timing.from</w:t>
            </w:r>
          </w:p>
        </w:tc>
        <w:tc>
          <w:tcPr>
            <w:tcW w:type="dxa" w:w="2880"/>
          </w:tcPr>
          <w:p>
            <w:r>
              <w:t>string</w:t>
            </w:r>
          </w:p>
        </w:tc>
        <w:tc>
          <w:tcPr>
            <w:tcW w:type="dxa" w:w="2880"/>
          </w:tcPr>
          <w:p>
            <w:r>
              <w:t>Start time in HH:MM (24h). Pattern: `^([01][0-9]</w:t>
            </w:r>
          </w:p>
        </w:tc>
      </w:tr>
      <w:tr>
        <w:tc>
          <w:tcPr>
            <w:tcW w:type="dxa" w:w="2880"/>
          </w:tcPr>
          <w:p>
            <w:r>
              <w:t>subsequence_schedule.schedules[].timing.to</w:t>
            </w:r>
          </w:p>
        </w:tc>
        <w:tc>
          <w:tcPr>
            <w:tcW w:type="dxa" w:w="2880"/>
          </w:tcPr>
          <w:p>
            <w:r>
              <w:t>string</w:t>
            </w:r>
          </w:p>
        </w:tc>
        <w:tc>
          <w:tcPr>
            <w:tcW w:type="dxa" w:w="2880"/>
          </w:tcPr>
          <w:p>
            <w:r>
              <w:t>End time in HH:MM (24h). Pattern: `^([01][0-9]</w:t>
            </w:r>
          </w:p>
        </w:tc>
      </w:tr>
      <w:tr>
        <w:tc>
          <w:tcPr>
            <w:tcW w:type="dxa" w:w="2880"/>
          </w:tcPr>
          <w:p>
            <w:r>
              <w:t>subsequence_schedule.schedules[].days</w:t>
            </w:r>
          </w:p>
        </w:tc>
        <w:tc>
          <w:tcPr>
            <w:tcW w:type="dxa" w:w="2880"/>
          </w:tcPr>
          <w:p>
            <w:r>
              <w:t>object</w:t>
            </w:r>
          </w:p>
        </w:tc>
        <w:tc>
          <w:tcPr>
            <w:tcW w:type="dxa" w:w="2880"/>
          </w:tcPr>
          <w:p>
            <w:r>
              <w:t>Days of week enabled flags (0–6).</w:t>
            </w:r>
          </w:p>
        </w:tc>
      </w:tr>
      <w:tr>
        <w:tc>
          <w:tcPr>
            <w:tcW w:type="dxa" w:w="2880"/>
          </w:tcPr>
          <w:p>
            <w:r>
              <w:t>subsequence_schedule.schedules[].days.0</w:t>
            </w:r>
          </w:p>
        </w:tc>
        <w:tc>
          <w:tcPr>
            <w:tcW w:type="dxa" w:w="2880"/>
          </w:tcPr>
          <w:p>
            <w:r>
              <w:t>boolean</w:t>
            </w:r>
          </w:p>
        </w:tc>
        <w:tc>
          <w:tcPr>
            <w:tcW w:type="dxa" w:w="2880"/>
          </w:tcPr>
          <w:p>
            <w:r>
              <w:t>Day 0 enabled.</w:t>
            </w:r>
          </w:p>
        </w:tc>
      </w:tr>
      <w:tr>
        <w:tc>
          <w:tcPr>
            <w:tcW w:type="dxa" w:w="2880"/>
          </w:tcPr>
          <w:p>
            <w:r>
              <w:t>subsequence_schedule.schedules[].days.1</w:t>
            </w:r>
          </w:p>
        </w:tc>
        <w:tc>
          <w:tcPr>
            <w:tcW w:type="dxa" w:w="2880"/>
          </w:tcPr>
          <w:p>
            <w:r>
              <w:t>boolean</w:t>
            </w:r>
          </w:p>
        </w:tc>
        <w:tc>
          <w:tcPr>
            <w:tcW w:type="dxa" w:w="2880"/>
          </w:tcPr>
          <w:p>
            <w:r>
              <w:t>Day 1 enabled.</w:t>
            </w:r>
          </w:p>
        </w:tc>
      </w:tr>
      <w:tr>
        <w:tc>
          <w:tcPr>
            <w:tcW w:type="dxa" w:w="2880"/>
          </w:tcPr>
          <w:p>
            <w:r>
              <w:t>subsequence_schedule.schedules[].days.2</w:t>
            </w:r>
          </w:p>
        </w:tc>
        <w:tc>
          <w:tcPr>
            <w:tcW w:type="dxa" w:w="2880"/>
          </w:tcPr>
          <w:p>
            <w:r>
              <w:t>boolean</w:t>
            </w:r>
          </w:p>
        </w:tc>
        <w:tc>
          <w:tcPr>
            <w:tcW w:type="dxa" w:w="2880"/>
          </w:tcPr>
          <w:p>
            <w:r>
              <w:t>Day 2 enabled.</w:t>
            </w:r>
          </w:p>
        </w:tc>
      </w:tr>
      <w:tr>
        <w:tc>
          <w:tcPr>
            <w:tcW w:type="dxa" w:w="2880"/>
          </w:tcPr>
          <w:p>
            <w:r>
              <w:t>subsequence_schedule.schedules[].days.3</w:t>
            </w:r>
          </w:p>
        </w:tc>
        <w:tc>
          <w:tcPr>
            <w:tcW w:type="dxa" w:w="2880"/>
          </w:tcPr>
          <w:p>
            <w:r>
              <w:t>boolean</w:t>
            </w:r>
          </w:p>
        </w:tc>
        <w:tc>
          <w:tcPr>
            <w:tcW w:type="dxa" w:w="2880"/>
          </w:tcPr>
          <w:p>
            <w:r>
              <w:t>Day 3 enabled.</w:t>
            </w:r>
          </w:p>
        </w:tc>
      </w:tr>
      <w:tr>
        <w:tc>
          <w:tcPr>
            <w:tcW w:type="dxa" w:w="2880"/>
          </w:tcPr>
          <w:p>
            <w:r>
              <w:t>subsequence_schedule.schedules[].days.4</w:t>
            </w:r>
          </w:p>
        </w:tc>
        <w:tc>
          <w:tcPr>
            <w:tcW w:type="dxa" w:w="2880"/>
          </w:tcPr>
          <w:p>
            <w:r>
              <w:t>boolean</w:t>
            </w:r>
          </w:p>
        </w:tc>
        <w:tc>
          <w:tcPr>
            <w:tcW w:type="dxa" w:w="2880"/>
          </w:tcPr>
          <w:p>
            <w:r>
              <w:t>Day 4 enabled.</w:t>
            </w:r>
          </w:p>
        </w:tc>
      </w:tr>
      <w:tr>
        <w:tc>
          <w:tcPr>
            <w:tcW w:type="dxa" w:w="2880"/>
          </w:tcPr>
          <w:p>
            <w:r>
              <w:t>subsequence_schedule.schedules[].days.5</w:t>
            </w:r>
          </w:p>
        </w:tc>
        <w:tc>
          <w:tcPr>
            <w:tcW w:type="dxa" w:w="2880"/>
          </w:tcPr>
          <w:p>
            <w:r>
              <w:t>boolean</w:t>
            </w:r>
          </w:p>
        </w:tc>
        <w:tc>
          <w:tcPr>
            <w:tcW w:type="dxa" w:w="2880"/>
          </w:tcPr>
          <w:p>
            <w:r>
              <w:t>Day 5 enabled.</w:t>
            </w:r>
          </w:p>
        </w:tc>
      </w:tr>
      <w:tr>
        <w:tc>
          <w:tcPr>
            <w:tcW w:type="dxa" w:w="2880"/>
          </w:tcPr>
          <w:p>
            <w:r>
              <w:t>subsequence_schedule.schedules[].days.6</w:t>
            </w:r>
          </w:p>
        </w:tc>
        <w:tc>
          <w:tcPr>
            <w:tcW w:type="dxa" w:w="2880"/>
          </w:tcPr>
          <w:p>
            <w:r>
              <w:t>boolean</w:t>
            </w:r>
          </w:p>
        </w:tc>
        <w:tc>
          <w:tcPr>
            <w:tcW w:type="dxa" w:w="2880"/>
          </w:tcPr>
          <w:p>
            <w:r>
              <w:t>Day 6 enabled.</w:t>
            </w:r>
          </w:p>
        </w:tc>
      </w:tr>
      <w:tr>
        <w:tc>
          <w:tcPr>
            <w:tcW w:type="dxa" w:w="2880"/>
          </w:tcPr>
          <w:p>
            <w:r>
              <w:t>subsequence_schedule.schedules[].timezone</w:t>
            </w:r>
          </w:p>
        </w:tc>
        <w:tc>
          <w:tcPr>
            <w:tcW w:type="dxa" w:w="2880"/>
          </w:tcPr>
          <w:p>
            <w:r>
              <w:t>string</w:t>
            </w:r>
          </w:p>
        </w:tc>
        <w:tc>
          <w:tcPr>
            <w:tcW w:type="dxa" w:w="2880"/>
          </w:tcPr>
          <w:p>
            <w:r>
              <w:t>Timezone for the schedule (IANA timezone name; large enum in docs).</w:t>
            </w:r>
          </w:p>
        </w:tc>
      </w:tr>
      <w:tr>
        <w:tc>
          <w:tcPr>
            <w:tcW w:type="dxa" w:w="2880"/>
          </w:tcPr>
          <w:p>
            <w:r>
              <w:t>sequences</w:t>
            </w:r>
          </w:p>
        </w:tc>
        <w:tc>
          <w:tcPr>
            <w:tcW w:type="dxa" w:w="2880"/>
          </w:tcPr>
          <w:p>
            <w:r>
              <w:t>array</w:t>
            </w:r>
          </w:p>
        </w:tc>
        <w:tc>
          <w:tcPr>
            <w:tcW w:type="dxa" w:w="2880"/>
          </w:tcPr>
          <w:p>
            <w:r>
              <w:t>List of sequences (email copy). Note: docs state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is delay_unit (defaults to days).</w:t>
            </w:r>
          </w:p>
        </w:tc>
      </w:tr>
      <w:tr>
        <w:tc>
          <w:tcPr>
            <w:tcW w:type="dxa" w:w="2880"/>
          </w:tcPr>
          <w:p>
            <w:r>
              <w:t>sequences[].steps[].delay_unit</w:t>
            </w:r>
          </w:p>
        </w:tc>
        <w:tc>
          <w:tcPr>
            <w:tcW w:type="dxa" w:w="2880"/>
          </w:tcPr>
          <w:p>
            <w:r>
              <w:t>string</w:t>
            </w:r>
          </w:p>
        </w:tc>
        <w:tc>
          <w:tcPr>
            <w:tcW w:type="dxa" w:w="2880"/>
          </w:tcPr>
          <w:p>
            <w:r>
              <w:t>Unit for delay: minutes, hours, or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unit is pre_delay_unit (defaults to days). Only applicable to subsequences.</w:t>
            </w:r>
          </w:p>
        </w:tc>
      </w:tr>
      <w:tr>
        <w:tc>
          <w:tcPr>
            <w:tcW w:type="dxa" w:w="2880"/>
          </w:tcPr>
          <w:p>
            <w:r>
              <w:t>sequences[].steps[].pre_delay_unit</w:t>
            </w:r>
          </w:p>
        </w:tc>
        <w:tc>
          <w:tcPr>
            <w:tcW w:type="dxa" w:w="2880"/>
          </w:tcPr>
          <w:p>
            <w:r>
              <w:t>string</w:t>
            </w:r>
          </w:p>
        </w:tc>
        <w:tc>
          <w:tcPr>
            <w:tcW w:type="dxa" w:w="2880"/>
          </w:tcPr>
          <w:p>
            <w:r>
              <w:t>Unit for pre_delay: minutes, hours, or days. Default: days. Only applicable to subsequences.</w:t>
            </w:r>
          </w:p>
        </w:tc>
      </w:tr>
      <w:tr>
        <w:tc>
          <w:tcPr>
            <w:tcW w:type="dxa" w:w="2880"/>
          </w:tcPr>
          <w:p>
            <w:r>
              <w:t>sequences[].steps[].variants</w:t>
            </w:r>
          </w:p>
        </w:tc>
        <w:tc>
          <w:tcPr>
            <w:tcW w:type="dxa" w:w="2880"/>
          </w:tcPr>
          <w:p>
            <w:r>
              <w:t>array</w:t>
            </w:r>
          </w:p>
        </w:tc>
        <w:tc>
          <w:tcPr>
            <w:tcW w:type="dxa" w:w="2880"/>
          </w:tcPr>
          <w:p>
            <w:r>
              <w:t>Email variants.</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By default, variants are enabled; set true to disable.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'https://api.instantly.ai/api/v2/subsequences/019cc043-afb7-799b-8d1a-349537afe234/pause' \</w:t>
        <w:br/>
        <w:t xml:space="preserve"> --header 'Accept: application/json' \</w:t>
        <w:br/>
        <w:t xml:space="preserve"> --header 'Content-Type: application/json'</w:t>
      </w:r>
    </w:p>
    <w:p>
      <w:pPr>
        <w:pStyle w:val="Heading3"/>
      </w:pPr>
      <w:r>
        <w:t>Example Usage</w:t>
      </w:r>
    </w:p>
    <w:p>
      <w:pPr>
        <w:pStyle w:val="Heading3"/>
      </w:pPr>
      <w:r>
        <w:t>Example 1: Pause a subsequence by ID</w:t>
      </w:r>
    </w:p>
    <w:p>
      <w:r>
        <w:rPr>
          <w:b/>
          <w:color w:val="666666"/>
          <w:sz w:val="16"/>
        </w:rPr>
        <w:t>[bash]</w:t>
      </w:r>
    </w:p>
    <w:p>
      <w:pPr>
        <w:shd w:fill="F2F2F2" w:val="clear"/>
      </w:pPr>
      <w:r>
        <w:rPr>
          <w:rFonts w:ascii="Courier New" w:hAnsi="Courier New"/>
          <w:sz w:val="17"/>
        </w:rPr>
        <w:t>curl -X POST \</w:t>
        <w:br/>
        <w:t xml:space="preserve"> 'https://api.instantly.ai/api/v2/subsequences/019cc043-afb7-799b-8d1a-349537afe234/pause' \</w:t>
        <w:br/>
        <w:t xml:space="preserve"> -H 'Accept: application/json' \</w:t>
        <w:br/>
        <w:t xml:space="preserve"> -H 'Content-Type: application/json'</w:t>
      </w:r>
    </w:p>
    <w:p>
      <w:pPr>
        <w:pStyle w:val="Heading3"/>
      </w:pPr>
      <w:r>
        <w:t>Notes</w:t>
      </w:r>
    </w:p>
    <w:p>
      <w:pPr>
        <w:pStyle w:val="ListBullet"/>
      </w:pPr>
      <w:r>
        <w:t>No request body was documented for this endpoint.</w:t>
      </w:r>
    </w:p>
    <w:p>
      <w:pPr>
        <w:pStyle w:val="ListBullet"/>
      </w:pPr>
      <w:r>
        <w:t>status is returned as a numeric code; allowed values are -99, -1, -2, 0, 1, 2, 3, 4.</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Resume a Subsequence — /api/v2/subsequences/{{id}}/resume</w:t>
      </w:r>
    </w:p>
    <w:p>
      <w:pPr>
        <w:pStyle w:val="ListBullet"/>
      </w:pPr>
      <w:r>
        <w:t>[DELETE] Delete a Campaign Subsequence — /api/v2/subsequences/{{id}}</w:t>
      </w:r>
    </w:p>
    <w:p>
      <w:r>
        <w:br w:type="page"/>
      </w:r>
    </w:p>
    <w:p>
      <w:pPr>
        <w:pStyle w:val="Heading2"/>
      </w:pPr>
      <w:r>
        <w:t>42. [POST] Resume a Subsequence</w:t>
      </w:r>
    </w:p>
    <w:p>
      <w:r>
        <w:rPr>
          <w:b/>
        </w:rPr>
        <w:t xml:space="preserve">Endpoint: </w:t>
      </w:r>
      <w:r>
        <w:rPr>
          <w:rFonts w:ascii="Courier New" w:hAnsi="Courier New"/>
          <w:sz w:val="18"/>
        </w:rPr>
        <w:t>/api/v2/subsequences/{{id}}/resume</w:t>
      </w:r>
    </w:p>
    <w:p>
      <w:pPr>
        <w:pStyle w:val="Heading3"/>
      </w:pPr>
      <w:r>
        <w:t>Prerequisites</w:t>
      </w:r>
    </w:p>
    <w:p>
      <w:pPr>
        <w:pStyle w:val="ListBullet"/>
      </w:pPr>
      <w:r>
        <w:t>Must have one of the following scopes: subsequences:update, subsequences:all, all:update, all:all</w:t>
      </w:r>
    </w:p>
    <w:p>
      <w:pPr>
        <w:pStyle w:val="Heading3"/>
      </w:pPr>
      <w:r>
        <w:t>Method</w:t>
      </w:r>
    </w:p>
    <w:p>
      <w:r>
        <w:t>POST</w:t>
      </w:r>
    </w:p>
    <w:p>
      <w:pPr>
        <w:pStyle w:val="Heading3"/>
      </w:pPr>
      <w:r>
        <w:t>URL</w:t>
      </w:r>
    </w:p>
    <w:p>
      <w:r>
        <w:t>https://api.instantly.ai/api/v2/subsequences/{{id}}/resume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Resumes a paused subsequence and returns the updated Campaign Subsequence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/subsequences//resume or /subsequences/resume).</w:t>
      </w:r>
    </w:p>
    <w:p>
      <w:pPr>
        <w:pStyle w:val="ListBullet"/>
      </w:pPr>
      <w:r>
        <w:t>Always construct the path as /api/v2/subsequences/{{id}}/resume,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/api/v2/subsequences/019cc043-afb7-799b-8d1a-349537afe234/resume</w:t>
        <w:br/>
        <w:t>/api/v2/subsequences/subseq_123/resume</w:t>
      </w:r>
    </w:p>
    <w:p>
      <w:pPr>
        <w:pStyle w:val="Heading3"/>
      </w:pPr>
      <w:r>
        <w:t>Invalid Examples</w:t>
      </w:r>
    </w:p>
    <w:p>
      <w:r>
        <w:rPr>
          <w:b/>
          <w:color w:val="666666"/>
          <w:sz w:val="16"/>
        </w:rPr>
        <w:t>[http]</w:t>
      </w:r>
    </w:p>
    <w:p>
      <w:pPr>
        <w:shd w:fill="F2F2F2" w:val="clear"/>
      </w:pPr>
      <w:r>
        <w:rPr>
          <w:rFonts w:ascii="Courier New" w:hAnsi="Courier New"/>
          <w:sz w:val="17"/>
        </w:rPr>
        <w:t>/api/v2/subsequences//resume</w:t>
        <w:br/>
        <w:t>/api/v2/subsequences/resume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subsequence to resume.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[1, 2],</w:t>
        <w:br/>
        <w:t xml:space="preserve"> "lead_activity": [4, 91],</w:t>
        <w:br/>
        <w:t xml:space="preserve"> "reply_contains": "pricing"</w:t>
        <w:br/>
        <w:t xml:space="preserve"> },</w:t>
        <w:br/>
        <w:t xml:space="preserve"> "subsequence_schedule": {</w:t>
        <w:br/>
        <w:t xml:space="preserve"> "start_date": "2026-03-10",</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"Hi there — just checking in.",</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String that must be contained in a reply to trigger the subsequence.</w:t>
            </w:r>
          </w:p>
        </w:tc>
      </w:tr>
      <w:tr>
        <w:tc>
          <w:tcPr>
            <w:tcW w:type="dxa" w:w="2880"/>
          </w:tcPr>
          <w:p>
            <w:r>
              <w:t>subsequence_schedule</w:t>
            </w:r>
          </w:p>
        </w:tc>
        <w:tc>
          <w:tcPr>
            <w:tcW w:type="dxa" w:w="2880"/>
          </w:tcPr>
          <w:p>
            <w:r>
              <w:t>object</w:t>
            </w:r>
          </w:p>
        </w:tc>
        <w:tc>
          <w:tcPr>
            <w:tcW w:type="dxa" w:w="2880"/>
          </w:tcPr>
          <w:p>
            <w:r>
              <w:t>Schedule configuration for the subsequence.</w:t>
            </w:r>
          </w:p>
        </w:tc>
      </w:tr>
      <w:tr>
        <w:tc>
          <w:tcPr>
            <w:tcW w:type="dxa" w:w="2880"/>
          </w:tcPr>
          <w:p>
            <w:r>
              <w:t>subsequence_schedule.start_date</w:t>
            </w:r>
          </w:p>
        </w:tc>
        <w:tc>
          <w:tcPr>
            <w:tcW w:type="dxa" w:w="2880"/>
          </w:tcPr>
          <w:p>
            <w:r>
              <w:t>string | null</w:t>
            </w:r>
          </w:p>
        </w:tc>
        <w:tc>
          <w:tcPr>
            <w:tcW w:type="dxa" w:w="2880"/>
          </w:tcPr>
          <w:p>
            <w:r>
              <w:t>Start date in YYYY-MM-DD format (campaign timezone).</w:t>
            </w:r>
          </w:p>
        </w:tc>
      </w:tr>
      <w:tr>
        <w:tc>
          <w:tcPr>
            <w:tcW w:type="dxa" w:w="2880"/>
          </w:tcPr>
          <w:p>
            <w:r>
              <w:t>subsequence_schedule.end_date</w:t>
            </w:r>
          </w:p>
        </w:tc>
        <w:tc>
          <w:tcPr>
            <w:tcW w:type="dxa" w:w="2880"/>
          </w:tcPr>
          <w:p>
            <w:r>
              <w:t>string | null</w:t>
            </w:r>
          </w:p>
        </w:tc>
        <w:tc>
          <w:tcPr>
            <w:tcW w:type="dxa" w:w="2880"/>
          </w:tcPr>
          <w:p>
            <w:r>
              <w:t>End date in YYYY-MM-DD format (campaign timezone).</w:t>
            </w:r>
          </w:p>
        </w:tc>
      </w:tr>
      <w:tr>
        <w:tc>
          <w:tcPr>
            <w:tcW w:type="dxa" w:w="2880"/>
          </w:tcPr>
          <w:p>
            <w:r>
              <w:t>subsequence_schedule.schedules</w:t>
            </w:r>
          </w:p>
        </w:tc>
        <w:tc>
          <w:tcPr>
            <w:tcW w:type="dxa" w:w="2880"/>
          </w:tcPr>
          <w:p>
            <w:r>
              <w:t>array</w:t>
            </w:r>
          </w:p>
        </w:tc>
        <w:tc>
          <w:tcPr>
            <w:tcW w:type="dxa" w:w="2880"/>
          </w:tcPr>
          <w:p>
            <w:r>
              <w:t>List of schedule entries.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Daily sending window.</w:t>
            </w:r>
          </w:p>
        </w:tc>
      </w:tr>
      <w:tr>
        <w:tc>
          <w:tcPr>
            <w:tcW w:type="dxa" w:w="2880"/>
          </w:tcPr>
          <w:p>
            <w:r>
              <w:t>subsequence_schedule.schedules[].timing.from</w:t>
            </w:r>
          </w:p>
        </w:tc>
        <w:tc>
          <w:tcPr>
            <w:tcW w:type="dxa" w:w="2880"/>
          </w:tcPr>
          <w:p>
            <w:r>
              <w:t>string</w:t>
            </w:r>
          </w:p>
        </w:tc>
        <w:tc>
          <w:tcPr>
            <w:tcW w:type="dxa" w:w="2880"/>
          </w:tcPr>
          <w:p>
            <w:r>
              <w:t>Start time, pattern: `^([01][0-9]</w:t>
            </w:r>
          </w:p>
        </w:tc>
      </w:tr>
      <w:tr>
        <w:tc>
          <w:tcPr>
            <w:tcW w:type="dxa" w:w="2880"/>
          </w:tcPr>
          <w:p>
            <w:r>
              <w:t>subsequence_schedule.schedules[].timing.to</w:t>
            </w:r>
          </w:p>
        </w:tc>
        <w:tc>
          <w:tcPr>
            <w:tcW w:type="dxa" w:w="2880"/>
          </w:tcPr>
          <w:p>
            <w:r>
              <w:t>string</w:t>
            </w:r>
          </w:p>
        </w:tc>
        <w:tc>
          <w:tcPr>
            <w:tcW w:type="dxa" w:w="2880"/>
          </w:tcPr>
          <w:p>
            <w:r>
              <w:t>End time, pattern: `^([01][0-9]</w:t>
            </w:r>
          </w:p>
        </w:tc>
      </w:tr>
      <w:tr>
        <w:tc>
          <w:tcPr>
            <w:tcW w:type="dxa" w:w="2880"/>
          </w:tcPr>
          <w:p>
            <w:r>
              <w:t>subsequence_schedule.schedules[].days</w:t>
            </w:r>
          </w:p>
        </w:tc>
        <w:tc>
          <w:tcPr>
            <w:tcW w:type="dxa" w:w="2880"/>
          </w:tcPr>
          <w:p>
            <w:r>
              <w:t>object</w:t>
            </w:r>
          </w:p>
        </w:tc>
        <w:tc>
          <w:tcPr>
            <w:tcW w:type="dxa" w:w="2880"/>
          </w:tcPr>
          <w:p>
            <w:r>
              <w:t>Days of week enabled flags (0-6 as booleans).</w:t>
            </w:r>
          </w:p>
        </w:tc>
      </w:tr>
      <w:tr>
        <w:tc>
          <w:tcPr>
            <w:tcW w:type="dxa" w:w="2880"/>
          </w:tcPr>
          <w:p>
            <w:r>
              <w:t>subsequence_schedule.schedules[].days.0</w:t>
            </w:r>
          </w:p>
        </w:tc>
        <w:tc>
          <w:tcPr>
            <w:tcW w:type="dxa" w:w="2880"/>
          </w:tcPr>
          <w:p>
            <w:r>
              <w:t>boolean</w:t>
            </w:r>
          </w:p>
        </w:tc>
        <w:tc>
          <w:tcPr>
            <w:tcW w:type="dxa" w:w="2880"/>
          </w:tcPr>
          <w:p>
            <w:r>
              <w:t>Day 0 enabled/disabled.</w:t>
            </w:r>
          </w:p>
        </w:tc>
      </w:tr>
      <w:tr>
        <w:tc>
          <w:tcPr>
            <w:tcW w:type="dxa" w:w="2880"/>
          </w:tcPr>
          <w:p>
            <w:r>
              <w:t>subsequence_schedule.schedules[].days.1</w:t>
            </w:r>
          </w:p>
        </w:tc>
        <w:tc>
          <w:tcPr>
            <w:tcW w:type="dxa" w:w="2880"/>
          </w:tcPr>
          <w:p>
            <w:r>
              <w:t>boolean</w:t>
            </w:r>
          </w:p>
        </w:tc>
        <w:tc>
          <w:tcPr>
            <w:tcW w:type="dxa" w:w="2880"/>
          </w:tcPr>
          <w:p>
            <w:r>
              <w:t>Day 1 enabled/disabled.</w:t>
            </w:r>
          </w:p>
        </w:tc>
      </w:tr>
      <w:tr>
        <w:tc>
          <w:tcPr>
            <w:tcW w:type="dxa" w:w="2880"/>
          </w:tcPr>
          <w:p>
            <w:r>
              <w:t>subsequence_schedule.schedules[].days.2</w:t>
            </w:r>
          </w:p>
        </w:tc>
        <w:tc>
          <w:tcPr>
            <w:tcW w:type="dxa" w:w="2880"/>
          </w:tcPr>
          <w:p>
            <w:r>
              <w:t>boolean</w:t>
            </w:r>
          </w:p>
        </w:tc>
        <w:tc>
          <w:tcPr>
            <w:tcW w:type="dxa" w:w="2880"/>
          </w:tcPr>
          <w:p>
            <w:r>
              <w:t>Day 2 enabled/disabled.</w:t>
            </w:r>
          </w:p>
        </w:tc>
      </w:tr>
      <w:tr>
        <w:tc>
          <w:tcPr>
            <w:tcW w:type="dxa" w:w="2880"/>
          </w:tcPr>
          <w:p>
            <w:r>
              <w:t>subsequence_schedule.schedules[].days.3</w:t>
            </w:r>
          </w:p>
        </w:tc>
        <w:tc>
          <w:tcPr>
            <w:tcW w:type="dxa" w:w="2880"/>
          </w:tcPr>
          <w:p>
            <w:r>
              <w:t>boolean</w:t>
            </w:r>
          </w:p>
        </w:tc>
        <w:tc>
          <w:tcPr>
            <w:tcW w:type="dxa" w:w="2880"/>
          </w:tcPr>
          <w:p>
            <w:r>
              <w:t>Day 3 enabled/disabled.</w:t>
            </w:r>
          </w:p>
        </w:tc>
      </w:tr>
      <w:tr>
        <w:tc>
          <w:tcPr>
            <w:tcW w:type="dxa" w:w="2880"/>
          </w:tcPr>
          <w:p>
            <w:r>
              <w:t>subsequence_schedule.schedules[].days.4</w:t>
            </w:r>
          </w:p>
        </w:tc>
        <w:tc>
          <w:tcPr>
            <w:tcW w:type="dxa" w:w="2880"/>
          </w:tcPr>
          <w:p>
            <w:r>
              <w:t>boolean</w:t>
            </w:r>
          </w:p>
        </w:tc>
        <w:tc>
          <w:tcPr>
            <w:tcW w:type="dxa" w:w="2880"/>
          </w:tcPr>
          <w:p>
            <w:r>
              <w:t>Day 4 enabled/disabled.</w:t>
            </w:r>
          </w:p>
        </w:tc>
      </w:tr>
      <w:tr>
        <w:tc>
          <w:tcPr>
            <w:tcW w:type="dxa" w:w="2880"/>
          </w:tcPr>
          <w:p>
            <w:r>
              <w:t>subsequence_schedule.schedules[].days.5</w:t>
            </w:r>
          </w:p>
        </w:tc>
        <w:tc>
          <w:tcPr>
            <w:tcW w:type="dxa" w:w="2880"/>
          </w:tcPr>
          <w:p>
            <w:r>
              <w:t>boolean</w:t>
            </w:r>
          </w:p>
        </w:tc>
        <w:tc>
          <w:tcPr>
            <w:tcW w:type="dxa" w:w="2880"/>
          </w:tcPr>
          <w:p>
            <w:r>
              <w:t>Day 5 enabled/disabled.</w:t>
            </w:r>
          </w:p>
        </w:tc>
      </w:tr>
      <w:tr>
        <w:tc>
          <w:tcPr>
            <w:tcW w:type="dxa" w:w="2880"/>
          </w:tcPr>
          <w:p>
            <w:r>
              <w:t>subsequence_schedule.schedules[].days.6</w:t>
            </w:r>
          </w:p>
        </w:tc>
        <w:tc>
          <w:tcPr>
            <w:tcW w:type="dxa" w:w="2880"/>
          </w:tcPr>
          <w:p>
            <w:r>
              <w:t>boolean</w:t>
            </w:r>
          </w:p>
        </w:tc>
        <w:tc>
          <w:tcPr>
            <w:tcW w:type="dxa" w:w="2880"/>
          </w:tcPr>
          <w:p>
            <w:r>
              <w:t>Day 6 enabled/disabled.</w:t>
            </w:r>
          </w:p>
        </w:tc>
      </w:tr>
      <w:tr>
        <w:tc>
          <w:tcPr>
            <w:tcW w:type="dxa" w:w="2880"/>
          </w:tcPr>
          <w:p>
            <w:r>
              <w:t>subsequence_schedule.schedules[].timezone</w:t>
            </w:r>
          </w:p>
        </w:tc>
        <w:tc>
          <w:tcPr>
            <w:tcW w:type="dxa" w:w="2880"/>
          </w:tcPr>
          <w:p>
            <w:r>
              <w:t>string</w:t>
            </w:r>
          </w:p>
        </w:tc>
        <w:tc>
          <w:tcPr>
            <w:tcW w:type="dxa" w:w="2880"/>
          </w:tcPr>
          <w:p>
            <w:r>
              <w:t>Timezone for the schedule. (Documentation provides a large enum list of valid values.)</w:t>
            </w:r>
          </w:p>
        </w:tc>
      </w:tr>
      <w:tr>
        <w:tc>
          <w:tcPr>
            <w:tcW w:type="dxa" w:w="2880"/>
          </w:tcPr>
          <w:p>
            <w:r>
              <w:t>sequences</w:t>
            </w:r>
          </w:p>
        </w:tc>
        <w:tc>
          <w:tcPr>
            <w:tcW w:type="dxa" w:w="2880"/>
          </w:tcPr>
          <w:p>
            <w:r>
              <w:t>array</w:t>
            </w:r>
          </w:p>
        </w:tc>
        <w:tc>
          <w:tcPr>
            <w:tcW w:type="dxa" w:w="2880"/>
          </w:tcPr>
          <w:p>
            <w:r>
              <w:t>List of sequences (the actual email copy). Note: although this is an array, only the first element is used—provide only one item.</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defaults to days).</w:t>
            </w:r>
          </w:p>
        </w:tc>
      </w:tr>
      <w:tr>
        <w:tc>
          <w:tcPr>
            <w:tcW w:type="dxa" w:w="2880"/>
          </w:tcPr>
          <w:p>
            <w:r>
              <w:t>sequences[].steps[].delay_unit</w:t>
            </w:r>
          </w:p>
        </w:tc>
        <w:tc>
          <w:tcPr>
            <w:tcW w:type="dxa" w:w="2880"/>
          </w:tcPr>
          <w:p>
            <w:r>
              <w:t>string</w:t>
            </w:r>
          </w:p>
        </w:tc>
        <w:tc>
          <w:tcPr>
            <w:tcW w:type="dxa" w:w="2880"/>
          </w:tcPr>
          <w:p>
            <w:r>
              <w:t>Unit for delay: minutes, hours, or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(unit determined by pre_delay_unit). Only applicable to subsequences.</w:t>
            </w:r>
          </w:p>
        </w:tc>
      </w:tr>
      <w:tr>
        <w:tc>
          <w:tcPr>
            <w:tcW w:type="dxa" w:w="2880"/>
          </w:tcPr>
          <w:p>
            <w:r>
              <w:t>sequences[].steps[].pre_delay_unit</w:t>
            </w:r>
          </w:p>
        </w:tc>
        <w:tc>
          <w:tcPr>
            <w:tcW w:type="dxa" w:w="2880"/>
          </w:tcPr>
          <w:p>
            <w:r>
              <w:t>string</w:t>
            </w:r>
          </w:p>
        </w:tc>
        <w:tc>
          <w:tcPr>
            <w:tcW w:type="dxa" w:w="2880"/>
          </w:tcPr>
          <w:p>
            <w:r>
              <w:t>Unit for pre_delay: minutes, hours, or days. Default: days. Only applicable to subsequences.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By default, variants are enabled; set true to disable.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'https://api.instantly.ai/api/v2/subsequences/019cc043-afb7-799b-8d1a-349537afe234/resume' \</w:t>
        <w:br/>
        <w:t xml:space="preserve"> --header 'Accept: application/json'</w:t>
      </w:r>
    </w:p>
    <w:p>
      <w:pPr>
        <w:pStyle w:val="Heading3"/>
      </w:pPr>
      <w:r>
        <w:t>Example Usage</w:t>
      </w:r>
    </w:p>
    <w:p>
      <w:pPr>
        <w:pStyle w:val="Heading3"/>
      </w:pPr>
      <w:r>
        <w:t>Example 1: Resume a subsequence by UUID</w:t>
      </w:r>
    </w:p>
    <w:p>
      <w:r>
        <w:rPr>
          <w:b/>
          <w:color w:val="666666"/>
          <w:sz w:val="16"/>
        </w:rPr>
        <w:t>[bash]</w:t>
      </w:r>
    </w:p>
    <w:p>
      <w:pPr>
        <w:shd w:fill="F2F2F2" w:val="clear"/>
      </w:pPr>
      <w:r>
        <w:rPr>
          <w:rFonts w:ascii="Courier New" w:hAnsi="Courier New"/>
          <w:sz w:val="17"/>
        </w:rPr>
        <w:t>curl --location --request POST \</w:t>
        <w:br/>
        <w:t xml:space="preserve"> 'https://api.instantly.ai/api/v2/subsequences/019cc043-afb7-799b-8d1a-349537afe234/resume' \</w:t>
        <w:br/>
        <w:t xml:space="preserve"> --header 'Accept: application/json'</w:t>
      </w:r>
    </w:p>
    <w:p>
      <w:pPr>
        <w:pStyle w:val="Heading3"/>
      </w:pPr>
      <w:r>
        <w:t>Example 2: Resume a subsequence by custom ID</w:t>
      </w:r>
    </w:p>
    <w:p>
      <w:r>
        <w:rPr>
          <w:b/>
          <w:color w:val="666666"/>
          <w:sz w:val="16"/>
        </w:rPr>
        <w:t>[bash]</w:t>
      </w:r>
    </w:p>
    <w:p>
      <w:pPr>
        <w:shd w:fill="F2F2F2" w:val="clear"/>
      </w:pPr>
      <w:r>
        <w:rPr>
          <w:rFonts w:ascii="Courier New" w:hAnsi="Courier New"/>
          <w:sz w:val="17"/>
        </w:rPr>
        <w:t>curl --location --request POST \</w:t>
        <w:br/>
        <w:t xml:space="preserve"> 'https://api.instantly.ai/api/v2/subsequences/subseq_123/resume' \</w:t>
        <w:br/>
        <w:t xml:space="preserve"> --header 'Accept: application/json'</w:t>
      </w:r>
    </w:p>
    <w:p>
      <w:pPr>
        <w:pStyle w:val="Heading3"/>
      </w:pPr>
      <w:r>
        <w:t>Behavior</w:t>
      </w:r>
    </w:p>
    <w:p>
      <w:pPr>
        <w:pStyle w:val="ListBullet"/>
      </w:pPr>
      <w:r>
        <w:t>Resumes the specified paused subsequence.</w:t>
      </w:r>
    </w:p>
    <w:p>
      <w:pPr>
        <w:pStyle w:val="ListBullet"/>
      </w:pPr>
      <w:r>
        <w:t>Returns the requested Campaign Subsequence object in JSON format.</w:t>
      </w:r>
    </w:p>
    <w:p>
      <w:pPr>
        <w:pStyle w:val="Heading3"/>
      </w:pPr>
      <w:r>
        <w:t>Notes</w:t>
      </w:r>
    </w:p>
    <w:p>
      <w:pPr>
        <w:pStyle w:val="ListBullet"/>
      </w:pPr>
      <w:r>
        <w:t>This endpoint has no request body.</w:t>
      </w:r>
    </w:p>
    <w:p>
      <w:pPr>
        <w:pStyle w:val="ListBullet"/>
      </w:pPr>
      <w:r>
        <w:t>The documentation indicates rate limiting may apply (429 response is possible).</w:t>
      </w:r>
    </w:p>
    <w:p>
      <w:pPr>
        <w:pStyle w:val="Heading3"/>
      </w:pPr>
      <w:r>
        <w:t>Error Handling</w:t>
      </w:r>
    </w:p>
    <w:p>
      <w:pPr>
        <w:pStyle w:val="ListBullet"/>
      </w:pPr>
      <w:r>
        <w:t>401 Unauthorized: Authorization is missing/invalid or API key has been revoked.</w:t>
      </w:r>
    </w:p>
    <w:p>
      <w:pPr>
        <w:pStyle w:val="ListBullet"/>
      </w:pPr>
      <w:r>
        <w:t>429 Too Many Requests: Rate limit exceeded.</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[DELETE] Delete a Campaign Subsequence — /api/v2/subsequences/{{id}}</w:t>
      </w:r>
    </w:p>
    <w:p>
      <w:r>
        <w:br w:type="page"/>
      </w:r>
    </w:p>
    <w:p>
      <w:pPr>
        <w:pStyle w:val="Heading2"/>
      </w:pPr>
      <w:r>
        <w:t>43. [DELETE] Delete an Organization Phone Number</w:t>
      </w:r>
    </w:p>
    <w:p>
      <w:r>
        <w:rPr>
          <w:b/>
        </w:rPr>
        <w:t xml:space="preserve">Endpoint: </w:t>
      </w:r>
      <w:r>
        <w:rPr>
          <w:rFonts w:ascii="Courier New" w:hAnsi="Courier New"/>
          <w:sz w:val="18"/>
        </w:rPr>
        <w:t>/api/v2/crm-actions/phone-numbers/{{id}}</w:t>
      </w:r>
    </w:p>
    <w:p>
      <w:pPr>
        <w:pStyle w:val="Heading3"/>
      </w:pPr>
      <w:r>
        <w:t>Prerequisites</w:t>
      </w:r>
    </w:p>
    <w:p>
      <w:pPr>
        <w:pStyle w:val="ListBullet"/>
      </w:pPr>
      <w:r>
        <w:t>Must have permission scopes: crm_actions:delete, crm_actions:all, all:delete, or all:all</w:t>
      </w:r>
    </w:p>
    <w:p>
      <w:pPr>
        <w:pStyle w:val="Heading3"/>
      </w:pPr>
      <w:r>
        <w:t>Method</w:t>
      </w:r>
    </w:p>
    <w:p>
      <w:r>
        <w:t>DELETE</w:t>
      </w:r>
    </w:p>
    <w:p>
      <w:pPr>
        <w:pStyle w:val="Heading3"/>
      </w:pPr>
      <w:r>
        <w:t>URL</w:t>
      </w:r>
    </w:p>
    <w:p>
      <w:r>
        <w:t>https://api.instantly.ai/api/v2/crm-actions/phone-numbers/{{id}}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phone number record from the organization by its record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/phone-numbers//).</w:t>
      </w:r>
    </w:p>
    <w:p>
      <w:pPr>
        <w:pStyle w:val="ListBullet"/>
      </w:pPr>
      <w:r>
        <w:t>Always construct the path as /api/v2/crm-actions/phone-numbers/{{id}},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/api/v2/crm-actions/phone-numbers/019cc043-e334-7ee5-909f-00b2f9c84e25</w:t>
      </w:r>
    </w:p>
    <w:p>
      <w:pPr>
        <w:pStyle w:val="Heading3"/>
      </w:pPr>
      <w:r>
        <w:t>Invalid Examples</w:t>
      </w:r>
    </w:p>
    <w:p>
      <w:r>
        <w:rPr>
          <w:b/>
          <w:color w:val="666666"/>
          <w:sz w:val="16"/>
        </w:rPr>
        <w:t>[http]</w:t>
      </w:r>
    </w:p>
    <w:p>
      <w:pPr>
        <w:shd w:fill="F2F2F2" w:val="clear"/>
      </w:pPr>
      <w:r>
        <w:rPr>
          <w:rFonts w:ascii="Courier New" w:hAnsi="Courier New"/>
          <w:sz w:val="17"/>
        </w:rPr>
        <w:t>/api/v2/crm-actions/phone-numbers/</w:t>
        <w:br/>
        <w:t>/api/v2/crm-actions/phone-numbers//</w:t>
        <w:br/>
        <w:t>/api/v2/crm-actions/phone-numbers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phone number record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"019cc043-e334-7ee5-909f-00b2f9c84e25",</w:t>
        <w:br/>
        <w:t xml:space="preserve"> "timestamp_created": "2026-03-05T23:10:00.500Z",</w:t>
        <w:br/>
        <w:t xml:space="preserve"> "organization_id": "019cc043-e334-7ee5-909f-00b3fa16ff52",</w:t>
        <w:br/>
        <w:t xml:space="preserve"> "phone_number": "+15551234567",</w:t>
        <w:br/>
        <w:t xml:space="preserve"> "country": "US",</w:t>
        <w:br/>
        <w:t xml:space="preserve"> "locality": "San Francisco",</w:t>
        <w:br/>
        <w:t xml:space="preserve"> "subscription_id": "sub_1PuaE1B3VEKBA0ygDAKk7QVc",</w:t>
        <w:br/>
        <w:t xml:space="preserve"> "twilio_sid": "PN998dda028e07a49c8038b2206341d463"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deleted phone number record.</w:t>
            </w:r>
          </w:p>
        </w:tc>
      </w:tr>
      <w:tr>
        <w:tc>
          <w:tcPr>
            <w:tcW w:type="dxa" w:w="2880"/>
          </w:tcPr>
          <w:p>
            <w:r>
              <w:t>timestamp_created</w:t>
            </w:r>
          </w:p>
        </w:tc>
        <w:tc>
          <w:tcPr>
            <w:tcW w:type="dxa" w:w="2880"/>
          </w:tcPr>
          <w:p>
            <w:r>
              <w:t>string</w:t>
            </w:r>
          </w:p>
        </w:tc>
        <w:tc>
          <w:tcPr>
            <w:tcW w:type="dxa" w:w="2880"/>
          </w:tcPr>
          <w:p>
            <w:r>
              <w:t>Timestamp when the deleted record was originally created.</w:t>
            </w:r>
          </w:p>
        </w:tc>
      </w:tr>
      <w:tr>
        <w:tc>
          <w:tcPr>
            <w:tcW w:type="dxa" w:w="2880"/>
          </w:tcPr>
          <w:p>
            <w:r>
              <w:t>organization_id</w:t>
            </w:r>
          </w:p>
        </w:tc>
        <w:tc>
          <w:tcPr>
            <w:tcW w:type="dxa" w:w="2880"/>
          </w:tcPr>
          <w:p>
            <w:r>
              <w:t>string</w:t>
            </w:r>
          </w:p>
        </w:tc>
        <w:tc>
          <w:tcPr>
            <w:tcW w:type="dxa" w:w="2880"/>
          </w:tcPr>
          <w:p>
            <w:r>
              <w:t>Identifier of the organization that owned the phone number.</w:t>
            </w:r>
          </w:p>
        </w:tc>
      </w:tr>
      <w:tr>
        <w:tc>
          <w:tcPr>
            <w:tcW w:type="dxa" w:w="2880"/>
          </w:tcPr>
          <w:p>
            <w:r>
              <w:t>phone_number</w:t>
            </w:r>
          </w:p>
        </w:tc>
        <w:tc>
          <w:tcPr>
            <w:tcW w:type="dxa" w:w="2880"/>
          </w:tcPr>
          <w:p>
            <w:r>
              <w:t>string</w:t>
            </w:r>
          </w:p>
        </w:tc>
        <w:tc>
          <w:tcPr>
            <w:tcW w:type="dxa" w:w="2880"/>
          </w:tcPr>
          <w:p>
            <w:r>
              <w:t>The deleted phone number.</w:t>
            </w:r>
          </w:p>
        </w:tc>
      </w:tr>
      <w:tr>
        <w:tc>
          <w:tcPr>
            <w:tcW w:type="dxa" w:w="2880"/>
          </w:tcPr>
          <w:p>
            <w:r>
              <w:t>country</w:t>
            </w:r>
          </w:p>
        </w:tc>
        <w:tc>
          <w:tcPr>
            <w:tcW w:type="dxa" w:w="2880"/>
          </w:tcPr>
          <w:p>
            <w:r>
              <w:t>string</w:t>
            </w:r>
          </w:p>
        </w:tc>
        <w:tc>
          <w:tcPr>
            <w:tcW w:type="dxa" w:w="2880"/>
          </w:tcPr>
          <w:p>
            <w:r>
              <w:t>Country code of the deleted phone number.</w:t>
            </w:r>
          </w:p>
        </w:tc>
      </w:tr>
      <w:tr>
        <w:tc>
          <w:tcPr>
            <w:tcW w:type="dxa" w:w="2880"/>
          </w:tcPr>
          <w:p>
            <w:r>
              <w:t>locality</w:t>
            </w:r>
          </w:p>
        </w:tc>
        <w:tc>
          <w:tcPr>
            <w:tcW w:type="dxa" w:w="2880"/>
          </w:tcPr>
          <w:p>
            <w:r>
              <w:t>string</w:t>
            </w:r>
          </w:p>
        </w:tc>
        <w:tc>
          <w:tcPr>
            <w:tcW w:type="dxa" w:w="2880"/>
          </w:tcPr>
          <w:p>
            <w:r>
              <w:t>Region or city associated with the deleted phone number.</w:t>
            </w:r>
          </w:p>
        </w:tc>
      </w:tr>
      <w:tr>
        <w:tc>
          <w:tcPr>
            <w:tcW w:type="dxa" w:w="2880"/>
          </w:tcPr>
          <w:p>
            <w:r>
              <w:t>subscription_id</w:t>
            </w:r>
          </w:p>
        </w:tc>
        <w:tc>
          <w:tcPr>
            <w:tcW w:type="dxa" w:w="2880"/>
          </w:tcPr>
          <w:p>
            <w:r>
              <w:t>string</w:t>
            </w:r>
          </w:p>
        </w:tc>
        <w:tc>
          <w:tcPr>
            <w:tcW w:type="dxa" w:w="2880"/>
          </w:tcPr>
          <w:p>
            <w:r>
              <w:t>Billing subscription ID associated with this number (if any).</w:t>
            </w:r>
          </w:p>
        </w:tc>
      </w:tr>
      <w:tr>
        <w:tc>
          <w:tcPr>
            <w:tcW w:type="dxa" w:w="2880"/>
          </w:tcPr>
          <w:p>
            <w:r>
              <w:t>twilio_sid</w:t>
            </w:r>
          </w:p>
        </w:tc>
        <w:tc>
          <w:tcPr>
            <w:tcW w:type="dxa" w:w="2880"/>
          </w:tcPr>
          <w:p>
            <w:r>
              <w:t>string</w:t>
            </w:r>
          </w:p>
        </w:tc>
        <w:tc>
          <w:tcPr>
            <w:tcW w:type="dxa" w:w="2880"/>
          </w:tcPr>
          <w:p>
            <w:r>
              <w:t>Twilio SID of the deleted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'https://api.instantly.ai/api/v2/crm-actions/phone-numbers/019cc043-e334-7ee5-909f-00b2f9c84e25' \</w:t>
        <w:br/>
        <w:t xml:space="preserve"> --header 'Accept: application/json'</w:t>
      </w:r>
    </w:p>
    <w:p>
      <w:pPr>
        <w:pStyle w:val="Heading3"/>
      </w:pPr>
      <w:r>
        <w:t>Example Usage</w:t>
      </w:r>
    </w:p>
    <w:p>
      <w:pPr>
        <w:pStyle w:val="Heading3"/>
      </w:pPr>
      <w:r>
        <w:t>Example 1: Delete a Phone Number by Record ID</w:t>
      </w:r>
    </w:p>
    <w:p>
      <w:r>
        <w:rPr>
          <w:b/>
          <w:color w:val="666666"/>
          <w:sz w:val="16"/>
        </w:rPr>
        <w:t>[bash]</w:t>
      </w:r>
    </w:p>
    <w:p>
      <w:pPr>
        <w:shd w:fill="F2F2F2" w:val="clear"/>
      </w:pPr>
      <w:r>
        <w:rPr>
          <w:rFonts w:ascii="Courier New" w:hAnsi="Courier New"/>
          <w:sz w:val="17"/>
        </w:rPr>
        <w:t>curl -X DELETE \</w:t>
        <w:br/>
        <w:t xml:space="preserve"> 'https://api.instantly.ai/api/v2/crm-actions/phone-numbers/019cc043-e334-7ee5-909f-00b2f9c84e25' \</w:t>
        <w:br/>
        <w:t xml:space="preserve"> -H 'Accept: application/json'</w:t>
      </w:r>
    </w:p>
    <w:p>
      <w:pPr>
        <w:pStyle w:val="Heading3"/>
      </w:pPr>
      <w:r>
        <w:t>Example 2: Delete Another Phone Number</w:t>
      </w:r>
    </w:p>
    <w:p>
      <w:r>
        <w:rPr>
          <w:b/>
          <w:color w:val="666666"/>
          <w:sz w:val="16"/>
        </w:rPr>
        <w:t>[bash]</w:t>
      </w:r>
    </w:p>
    <w:p>
      <w:pPr>
        <w:shd w:fill="F2F2F2" w:val="clear"/>
      </w:pPr>
      <w:r>
        <w:rPr>
          <w:rFonts w:ascii="Courier New" w:hAnsi="Courier New"/>
          <w:sz w:val="17"/>
        </w:rPr>
        <w:t>curl -X DELETE \</w:t>
        <w:br/>
        <w:t xml:space="preserve"> 'https://api.instantly.ai/api/v2/crm-actions/phone-numbers/019cc043-e334-7ee5-909f-00b3fa16ff52' \</w:t>
        <w:br/>
        <w:t xml:space="preserve"> -H 'Accept: application/json'</w:t>
      </w:r>
    </w:p>
    <w:p>
      <w:pPr>
        <w:pStyle w:val="Heading3"/>
      </w:pPr>
      <w:r>
        <w:t>Behavior</w:t>
      </w:r>
    </w:p>
    <w:p>
      <w:pPr>
        <w:pStyle w:val="ListBullet"/>
      </w:pPr>
      <w:r>
        <w:t>Receives the phone number record id in the URL path.</w:t>
      </w:r>
    </w:p>
    <w:p>
      <w:pPr>
        <w:pStyle w:val="ListBullet"/>
      </w:pPr>
      <w:r>
        <w:t>Deletes the corresponding phone number record from the organization.</w:t>
      </w:r>
    </w:p>
    <w:p>
      <w:pPr>
        <w:pStyle w:val="ListBullet"/>
      </w:pPr>
      <w:r>
        <w:t>Returns the deleted record details in the response.</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consult rate limit documentation for details.</w:t>
      </w:r>
    </w:p>
    <w:p>
      <w:r>
        <w:br w:type="page"/>
      </w:r>
    </w:p>
    <w:p>
      <w:pPr>
        <w:pStyle w:val="Heading2"/>
      </w:pPr>
      <w:r>
        <w:t>44. [GET] List CRM Action Phone Numbers (Organization)</w:t>
      </w:r>
    </w:p>
    <w:p>
      <w:r>
        <w:rPr>
          <w:b/>
        </w:rPr>
        <w:t xml:space="preserve">Endpoint: </w:t>
      </w:r>
      <w:r>
        <w:rPr>
          <w:rFonts w:ascii="Courier New" w:hAnsi="Courier New"/>
          <w:sz w:val="18"/>
        </w:rPr>
        <w:t>/crm-actions/phone-numbers</w:t>
      </w:r>
    </w:p>
    <w:p>
      <w:pPr>
        <w:pStyle w:val="Heading3"/>
      </w:pPr>
      <w:r>
        <w:t>Prerequisites</w:t>
      </w:r>
    </w:p>
    <w:p>
      <w:pPr>
        <w:pStyle w:val="ListBullet"/>
      </w:pPr>
      <w:r>
        <w:t>Must have one of the following scopes: crm_actions:read, crm_actions:all, all:read, all:all</w:t>
      </w:r>
    </w:p>
    <w:p>
      <w:pPr>
        <w:pStyle w:val="Heading3"/>
      </w:pPr>
      <w:r>
        <w:t>Method</w:t>
      </w:r>
    </w:p>
    <w:p>
      <w:r>
        <w:t>GET</w:t>
      </w:r>
    </w:p>
    <w:p>
      <w:pPr>
        <w:pStyle w:val="Heading3"/>
      </w:pPr>
      <w:r>
        <w:t>URL</w:t>
      </w:r>
    </w:p>
    <w:p>
      <w:r>
        <w:t>https://api.instantly.ai/api/v2/crm-actions/phone-numbers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phone numbers associated with the current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"019cc043-e333-7733-869a-f5f77031e551",</w:t>
        <w:br/>
        <w:t xml:space="preserve"> "timestamp_created": "2026-03-05T23:10:00.500Z",</w:t>
        <w:br/>
        <w:t xml:space="preserve"> "organization_id": "019cc043-e334-7ee5-909f-00b05150c8fa",</w:t>
        <w:br/>
        <w:t xml:space="preserve"> "phone_number": "+15551234567",</w:t>
        <w:br/>
        <w:t xml:space="preserve"> "country": "US",</w:t>
        <w:br/>
        <w:t xml:space="preserve"> "locality": "San Francisco",</w:t>
        <w:br/>
        <w:t xml:space="preserve"> "subscription_id": "sub_1PuaE1B3VEKBA0ygDAKk7QVc",</w:t>
        <w:br/>
        <w:t xml:space="preserve"> "twilio_sid": "PN998dda028e07a49c8038b2206341d463",</w:t>
        <w:br/>
        <w:t xml:space="preserve"> "renewal_date": "2026-03-05T23:10:00.500Z",</w:t>
        <w:br/>
        <w:t xml:space="preserve"> "price":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phone number record. Example: 019cc043-e333-7733-869a-f5f77031e551</w:t>
            </w:r>
          </w:p>
        </w:tc>
      </w:tr>
      <w:tr>
        <w:tc>
          <w:tcPr>
            <w:tcW w:type="dxa" w:w="2880"/>
          </w:tcPr>
          <w:p>
            <w:r>
              <w:t>timestamp_created</w:t>
            </w:r>
          </w:p>
        </w:tc>
        <w:tc>
          <w:tcPr>
            <w:tcW w:type="dxa" w:w="2880"/>
          </w:tcPr>
          <w:p>
            <w:r>
              <w:t>string</w:t>
            </w:r>
          </w:p>
        </w:tc>
        <w:tc>
          <w:tcPr>
            <w:tcW w:type="dxa" w:w="2880"/>
          </w:tcPr>
          <w:p>
            <w:r>
              <w:t>Timestamp when the phone number record was created (ISO 8601). Example: 2026-03-05T23:10:00.500Z</w:t>
            </w:r>
          </w:p>
        </w:tc>
      </w:tr>
      <w:tr>
        <w:tc>
          <w:tcPr>
            <w:tcW w:type="dxa" w:w="2880"/>
          </w:tcPr>
          <w:p>
            <w:r>
              <w:t>organization_id</w:t>
            </w:r>
          </w:p>
        </w:tc>
        <w:tc>
          <w:tcPr>
            <w:tcW w:type="dxa" w:w="2880"/>
          </w:tcPr>
          <w:p>
            <w:r>
              <w:t>string</w:t>
            </w:r>
          </w:p>
        </w:tc>
        <w:tc>
          <w:tcPr>
            <w:tcW w:type="dxa" w:w="2880"/>
          </w:tcPr>
          <w:p>
            <w:r>
              <w:t>Identifier of the organization that owns this phone number. Example: 019cc043-e334-7ee5-909f-00b05150c8fa</w:t>
            </w:r>
          </w:p>
        </w:tc>
      </w:tr>
      <w:tr>
        <w:tc>
          <w:tcPr>
            <w:tcW w:type="dxa" w:w="2880"/>
          </w:tcPr>
          <w:p>
            <w:r>
              <w:t>phone_number</w:t>
            </w:r>
          </w:p>
        </w:tc>
        <w:tc>
          <w:tcPr>
            <w:tcW w:type="dxa" w:w="2880"/>
          </w:tcPr>
          <w:p>
            <w:r>
              <w:t>string</w:t>
            </w:r>
          </w:p>
        </w:tc>
        <w:tc>
          <w:tcPr>
            <w:tcW w:type="dxa" w:w="2880"/>
          </w:tcPr>
          <w:p>
            <w:r>
              <w:t>The phone number in international E.164 format. Example: +15551234567</w:t>
            </w:r>
          </w:p>
        </w:tc>
      </w:tr>
      <w:tr>
        <w:tc>
          <w:tcPr>
            <w:tcW w:type="dxa" w:w="2880"/>
          </w:tcPr>
          <w:p>
            <w:r>
              <w:t>country</w:t>
            </w:r>
          </w:p>
        </w:tc>
        <w:tc>
          <w:tcPr>
            <w:tcW w:type="dxa" w:w="2880"/>
          </w:tcPr>
          <w:p>
            <w:r>
              <w:t>string</w:t>
            </w:r>
          </w:p>
        </w:tc>
        <w:tc>
          <w:tcPr>
            <w:tcW w:type="dxa" w:w="2880"/>
          </w:tcPr>
          <w:p>
            <w:r>
              <w:t>Country code where the phone number is registered. Example: US</w:t>
            </w:r>
          </w:p>
        </w:tc>
      </w:tr>
      <w:tr>
        <w:tc>
          <w:tcPr>
            <w:tcW w:type="dxa" w:w="2880"/>
          </w:tcPr>
          <w:p>
            <w:r>
              <w:t>locality</w:t>
            </w:r>
          </w:p>
        </w:tc>
        <w:tc>
          <w:tcPr>
            <w:tcW w:type="dxa" w:w="2880"/>
          </w:tcPr>
          <w:p>
            <w:r>
              <w:t>string</w:t>
            </w:r>
          </w:p>
        </w:tc>
        <w:tc>
          <w:tcPr>
            <w:tcW w:type="dxa" w:w="2880"/>
          </w:tcPr>
          <w:p>
            <w:r>
              <w:t>City or region associated with the phone number. Example: San Francisco</w:t>
            </w:r>
          </w:p>
        </w:tc>
      </w:tr>
      <w:tr>
        <w:tc>
          <w:tcPr>
            <w:tcW w:type="dxa" w:w="2880"/>
          </w:tcPr>
          <w:p>
            <w:r>
              <w:t>subscription_id</w:t>
            </w:r>
          </w:p>
        </w:tc>
        <w:tc>
          <w:tcPr>
            <w:tcW w:type="dxa" w:w="2880"/>
          </w:tcPr>
          <w:p>
            <w:r>
              <w:t>string</w:t>
            </w:r>
          </w:p>
        </w:tc>
        <w:tc>
          <w:tcPr>
            <w:tcW w:type="dxa" w:w="2880"/>
          </w:tcPr>
          <w:p>
            <w:r>
              <w:t>Billing subscription ID linked to this phone number. Example: sub_1PuaE1B3VEKBA0ygDAKk7QVc</w:t>
            </w:r>
          </w:p>
        </w:tc>
      </w:tr>
      <w:tr>
        <w:tc>
          <w:tcPr>
            <w:tcW w:type="dxa" w:w="2880"/>
          </w:tcPr>
          <w:p>
            <w:r>
              <w:t>twilio_sid</w:t>
            </w:r>
          </w:p>
        </w:tc>
        <w:tc>
          <w:tcPr>
            <w:tcW w:type="dxa" w:w="2880"/>
          </w:tcPr>
          <w:p>
            <w:r>
              <w:t>string</w:t>
            </w:r>
          </w:p>
        </w:tc>
        <w:tc>
          <w:tcPr>
            <w:tcW w:type="dxa" w:w="2880"/>
          </w:tcPr>
          <w:p>
            <w:r>
              <w:t>Twilio resource SID for the phone number. Example: PN998dda028e07a49c8038b2206341d463</w:t>
            </w:r>
          </w:p>
        </w:tc>
      </w:tr>
      <w:tr>
        <w:tc>
          <w:tcPr>
            <w:tcW w:type="dxa" w:w="2880"/>
          </w:tcPr>
          <w:p>
            <w:r>
              <w:t>renewal_date</w:t>
            </w:r>
          </w:p>
        </w:tc>
        <w:tc>
          <w:tcPr>
            <w:tcW w:type="dxa" w:w="2880"/>
          </w:tcPr>
          <w:p>
            <w:r>
              <w:t>string</w:t>
            </w:r>
          </w:p>
        </w:tc>
        <w:tc>
          <w:tcPr>
            <w:tcW w:type="dxa" w:w="2880"/>
          </w:tcPr>
          <w:p>
            <w:r>
              <w:t>Next renewal date for the phone number subscription (ISO 8601). Example: 2026-03-05T23:10:00.500Z</w:t>
            </w:r>
          </w:p>
        </w:tc>
      </w:tr>
      <w:tr>
        <w:tc>
          <w:tcPr>
            <w:tcW w:type="dxa" w:w="2880"/>
          </w:tcPr>
          <w:p>
            <w:r>
              <w:t>price</w:t>
            </w:r>
          </w:p>
        </w:tc>
        <w:tc>
          <w:tcPr>
            <w:tcW w:type="dxa" w:w="2880"/>
          </w:tcPr>
          <w:p>
            <w:r>
              <w:t>number</w:t>
            </w:r>
          </w:p>
        </w:tc>
        <w:tc>
          <w:tcPr>
            <w:tcW w:type="dxa" w:w="2880"/>
          </w:tcPr>
          <w:p>
            <w:r>
              <w:t>Monthly price for this phone number (USD).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'https://api.instantly.ai/api/v2/crm-actions/phone-numbers' \</w:t>
        <w:br/>
        <w:t xml:space="preserve"> --header 'Accept: application/json'</w:t>
      </w:r>
    </w:p>
    <w:p>
      <w:pPr>
        <w:pStyle w:val="Heading3"/>
      </w:pPr>
      <w:r>
        <w:t>Behavior</w:t>
      </w:r>
    </w:p>
    <w:p>
      <w:pPr>
        <w:pStyle w:val="ListBullet"/>
      </w:pPr>
      <w:r>
        <w:t>Validates the request is authorized for the current organization.</w:t>
      </w:r>
    </w:p>
    <w:p>
      <w:pPr>
        <w:pStyle w:val="ListBullet"/>
      </w:pPr>
      <w:r>
        <w:t>Returns an array of phone number records owned by the organization.</w:t>
      </w:r>
    </w:p>
    <w:p>
      <w:pPr>
        <w:pStyle w:val="ListBullet"/>
      </w:pPr>
      <w:r>
        <w:t>If the rate limit is exceeded, returns 429 Too Many Requests.</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r>
        <w:br w:type="page"/>
      </w:r>
    </w:p>
    <w:p>
      <w:pPr>
        <w:pStyle w:val="Heading2"/>
      </w:pPr>
      <w:r>
        <w:t>45. [POST] Toggle Custom Tags on Resources</w:t>
      </w:r>
    </w:p>
    <w:p>
      <w:r>
        <w:rPr>
          <w:b/>
        </w:rPr>
        <w:t xml:space="preserve">Endpoint: </w:t>
      </w:r>
      <w:r>
        <w:rPr>
          <w:rFonts w:ascii="Courier New" w:hAnsi="Courier New"/>
          <w:sz w:val="18"/>
        </w:rPr>
        <w:t>/api/v2/custom-tags/toggle-resource</w:t>
      </w:r>
    </w:p>
    <w:p>
      <w:pPr>
        <w:pStyle w:val="Heading3"/>
      </w:pPr>
      <w:r>
        <w:t>Toggle Custom Tags on Resources (Accounts or Campaigns)</w:t>
      </w:r>
    </w:p>
    <w:p>
      <w:pPr>
        <w:pStyle w:val="Heading3"/>
      </w:pPr>
      <w:r>
        <w:t>Prerequisites</w:t>
      </w:r>
    </w:p>
    <w:p>
      <w:pPr>
        <w:pStyle w:val="ListBullet"/>
      </w:pPr>
      <w:r>
        <w:t>Access to the resources you want to tag (accounts and/or campaigns)</w:t>
      </w:r>
    </w:p>
    <w:p>
      <w:pPr>
        <w:pStyle w:val="ListBullet"/>
      </w:pPr>
      <w:r>
        <w:t>Tag IDs (tag_ids) and resource IDs (resource_ids) available</w:t>
      </w:r>
    </w:p>
    <w:p>
      <w:pPr>
        <w:pStyle w:val="Heading3"/>
      </w:pPr>
      <w:r>
        <w:t>Method</w:t>
      </w:r>
    </w:p>
    <w:p>
      <w:r>
        <w:t>POST</w:t>
      </w:r>
    </w:p>
    <w:p>
      <w:pPr>
        <w:pStyle w:val="Heading3"/>
      </w:pPr>
      <w:r>
        <w:t>URL</w:t>
      </w:r>
    </w:p>
    <w:p>
      <w:r>
        <w:t>https://api.instantly.ai/api/v2/custom-tags/toggle-resource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or unassigns custom tags to resources. This operation supports both accounts and campaigns; use resource_type to specify which resource kind you are targeting.</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tag_ids</w:t>
            </w:r>
          </w:p>
        </w:tc>
        <w:tc>
          <w:tcPr>
            <w:tcW w:type="dxa" w:w="2880"/>
          </w:tcPr>
          <w:p>
            <w:r>
              <w:t>string[]</w:t>
            </w:r>
          </w:p>
        </w:tc>
        <w:tc>
          <w:tcPr>
            <w:tcW w:type="dxa" w:w="2880"/>
          </w:tcPr>
          <w:p>
            <w:r>
              <w:t>The list of tag IDs to assign or unassign.</w:t>
            </w:r>
          </w:p>
        </w:tc>
      </w:tr>
      <w:tr>
        <w:tc>
          <w:tcPr>
            <w:tcW w:type="dxa" w:w="2880"/>
          </w:tcPr>
          <w:p>
            <w:r>
              <w:t>resource_type</w:t>
            </w:r>
          </w:p>
        </w:tc>
        <w:tc>
          <w:tcPr>
            <w:tcW w:type="dxa" w:w="2880"/>
          </w:tcPr>
          <w:p>
            <w:r>
              <w:t>number</w:t>
            </w:r>
          </w:p>
        </w:tc>
        <w:tc>
          <w:tcPr>
            <w:tcW w:type="dxa" w:w="2880"/>
          </w:tcPr>
          <w:p>
            <w:r>
              <w:t>The resource type to apply tags to. Allowed values: 1, 2. Example: 1.</w:t>
            </w:r>
          </w:p>
        </w:tc>
      </w:tr>
      <w:tr>
        <w:tc>
          <w:tcPr>
            <w:tcW w:type="dxa" w:w="2880"/>
          </w:tcPr>
          <w:p>
            <w:r>
              <w:t>resource_ids</w:t>
            </w:r>
          </w:p>
        </w:tc>
        <w:tc>
          <w:tcPr>
            <w:tcW w:type="dxa" w:w="2880"/>
          </w:tcPr>
          <w:p>
            <w:r>
              <w:t>string[]</w:t>
            </w:r>
          </w:p>
        </w:tc>
        <w:tc>
          <w:tcPr>
            <w:tcW w:type="dxa" w:w="2880"/>
          </w:tcPr>
          <w:p>
            <w:r>
              <w:t>The list of resource IDs to assign or unassign. A resource ID is the ID of an account or a campaign.</w:t>
            </w:r>
          </w:p>
        </w:tc>
      </w:tr>
      <w:tr>
        <w:tc>
          <w:tcPr>
            <w:tcW w:type="dxa" w:w="2880"/>
          </w:tcPr>
          <w:p>
            <w:r>
              <w:t>assign</w:t>
            </w:r>
          </w:p>
        </w:tc>
        <w:tc>
          <w:tcPr>
            <w:tcW w:type="dxa" w:w="2880"/>
          </w:tcPr>
          <w:p>
            <w:r>
              <w:t>boolean</w:t>
            </w:r>
          </w:p>
        </w:tc>
        <w:tc>
          <w:tcPr>
            <w:tcW w:type="dxa" w:w="2880"/>
          </w:tcPr>
          <w:p>
            <w:r>
              <w:t>Whether to assign the tags (true) or unassign them (false).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selected_all</w:t>
            </w:r>
          </w:p>
        </w:tc>
        <w:tc>
          <w:tcPr>
            <w:tcW w:type="dxa" w:w="2880"/>
          </w:tcPr>
          <w:p>
            <w:r>
              <w:t>boolean</w:t>
            </w:r>
          </w:p>
        </w:tc>
        <w:tc>
          <w:tcPr>
            <w:tcW w:type="dxa" w:w="2880"/>
          </w:tcPr>
          <w:p>
            <w:r>
              <w:t>Whether to select all resources. Example: false.</w:t>
            </w:r>
          </w:p>
        </w:tc>
      </w:tr>
      <w:tr>
        <w:tc>
          <w:tcPr>
            <w:tcW w:type="dxa" w:w="2880"/>
          </w:tcPr>
          <w:p>
            <w:r>
              <w:t>filter</w:t>
            </w:r>
          </w:p>
        </w:tc>
        <w:tc>
          <w:tcPr>
            <w:tcW w:type="dxa" w:w="2880"/>
          </w:tcPr>
          <w:p>
            <w:r>
              <w:t>string | object</w:t>
            </w:r>
          </w:p>
        </w:tc>
        <w:tc>
          <w:tcPr>
            <w:tcW w:type="dxa" w:w="2880"/>
          </w:tcPr>
          <w:p>
            <w:r>
              <w:t>One of: (1) an enum value: ACC_FILTER_PAUSED, ACC_FILTER_ERROR, ACC_FILTER_NO_CTD, ACC_FILTER_PW_ACCOUNTS, ACC_FILTER_DFY, ACC_FILTER_DFY_SETUP_PENDING, ACC_FILTER_W_ACTIVE, ACC_FILTER_W_PAUSED, ACC_FILTER_W_ERROR; or (2) an object with fields tag_id (string) and search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'https://api.instantly.ai/api/v2/custom-tags/toggle-resource' \</w:t>
        <w:br/>
        <w:t xml:space="preserve"> --header 'Accept: application/json' \</w:t>
        <w:br/>
        <w:t xml:space="preserve"> --header 'Content-Type: application/json' \</w:t>
        <w:br/>
        <w:t xml:space="preserve"> --data '{</w:t>
        <w:br/>
        <w:t xml:space="preserve"> "tag_ids": ["tag_123", "tag_456"],</w:t>
        <w:br/>
        <w:t xml:space="preserve"> "resource_type": 1,</w:t>
        <w:br/>
        <w:t xml:space="preserve"> "resource_ids": ["res_abc", "res_def"],</w:t>
        <w:br/>
        <w:t xml:space="preserve"> "assign": true,</w:t>
        <w:br/>
        <w:t xml:space="preserve"> "selected_all": false</w:t>
        <w:br/>
        <w:t xml:space="preserve">  }'</w:t>
      </w:r>
    </w:p>
    <w:p>
      <w:pPr>
        <w:pStyle w:val="Heading3"/>
      </w:pPr>
      <w:r>
        <w:t>Example Usage</w:t>
      </w:r>
    </w:p>
    <w:p>
      <w:pPr>
        <w:pStyle w:val="Heading3"/>
      </w:pPr>
      <w:r>
        <w:t>Example 1: Assign tags to specific resources</w:t>
      </w:r>
    </w:p>
    <w:p>
      <w:r>
        <w:rPr>
          <w:b/>
          <w:color w:val="666666"/>
          <w:sz w:val="16"/>
        </w:rPr>
        <w:t>[bash]</w:t>
      </w:r>
    </w:p>
    <w:p>
      <w:pPr>
        <w:shd w:fill="F2F2F2" w:val="clear"/>
      </w:pPr>
      <w:r>
        <w:rPr>
          <w:rFonts w:ascii="Courier New" w:hAnsi="Courier New"/>
          <w:sz w:val="17"/>
        </w:rPr>
        <w:t>curl --location 'https://api.instantly.ai/api/v2/custom-tags/toggle-resource' \</w:t>
        <w:br/>
        <w:t xml:space="preserve"> --header 'Accept: application/json' \</w:t>
        <w:br/>
        <w:t xml:space="preserve"> --header 'Content-Type: application/json' \</w:t>
        <w:br/>
        <w:t xml:space="preserve"> --data '{</w:t>
        <w:br/>
        <w:t xml:space="preserve"> "tag_ids": ["tag_123"],</w:t>
        <w:br/>
        <w:t xml:space="preserve"> "resource_type": 1,</w:t>
        <w:br/>
        <w:t xml:space="preserve"> "resource_ids": ["account_001", "account_002"],</w:t>
        <w:br/>
        <w:t xml:space="preserve"> "assign": true</w:t>
        <w:br/>
        <w:t xml:space="preserve">  }'</w:t>
      </w:r>
    </w:p>
    <w:p>
      <w:pPr>
        <w:pStyle w:val="Heading3"/>
      </w:pPr>
      <w:r>
        <w:t>Example 2: Unassign tags from specific resources</w:t>
      </w:r>
    </w:p>
    <w:p>
      <w:r>
        <w:rPr>
          <w:b/>
          <w:color w:val="666666"/>
          <w:sz w:val="16"/>
        </w:rPr>
        <w:t>[bash]</w:t>
      </w:r>
    </w:p>
    <w:p>
      <w:pPr>
        <w:shd w:fill="F2F2F2" w:val="clear"/>
      </w:pPr>
      <w:r>
        <w:rPr>
          <w:rFonts w:ascii="Courier New" w:hAnsi="Courier New"/>
          <w:sz w:val="17"/>
        </w:rPr>
        <w:t>curl --location 'https://api.instantly.ai/api/v2/custom-tags/toggle-resource' \</w:t>
        <w:br/>
        <w:t xml:space="preserve"> --header 'Accept: application/json' \</w:t>
        <w:br/>
        <w:t xml:space="preserve"> --header 'Content-Type: application/json' \</w:t>
        <w:br/>
        <w:t xml:space="preserve"> --data '{</w:t>
        <w:br/>
        <w:t xml:space="preserve"> "tag_ids": ["tag_123", "tag_456"],</w:t>
        <w:br/>
        <w:t xml:space="preserve"> "resource_type": 2,</w:t>
        <w:br/>
        <w:t xml:space="preserve"> "resource_ids": ["campaign_123"],</w:t>
        <w:br/>
        <w:t xml:space="preserve"> "assign": false</w:t>
        <w:br/>
        <w:t xml:space="preserve">  }'</w:t>
      </w:r>
    </w:p>
    <w:p>
      <w:pPr>
        <w:pStyle w:val="Heading3"/>
      </w:pPr>
      <w:r>
        <w:t>Example 3: Apply using a filter (enum)</w:t>
      </w:r>
    </w:p>
    <w:p>
      <w:r>
        <w:rPr>
          <w:b/>
          <w:color w:val="666666"/>
          <w:sz w:val="16"/>
        </w:rPr>
        <w:t>[bash]</w:t>
      </w:r>
    </w:p>
    <w:p>
      <w:pPr>
        <w:shd w:fill="F2F2F2" w:val="clear"/>
      </w:pPr>
      <w:r>
        <w:rPr>
          <w:rFonts w:ascii="Courier New" w:hAnsi="Courier New"/>
          <w:sz w:val="17"/>
        </w:rPr>
        <w:t>curl --location 'https://api.instantly.ai/api/v2/custom-tags/toggle-resource' \</w:t>
        <w:br/>
        <w:t xml:space="preserve"> --header 'Accept: application/json' \</w:t>
        <w:br/>
        <w:t xml:space="preserve"> --header 'Content-Type: application/json' \</w:t>
        <w:br/>
        <w:t xml:space="preserve"> --data '{</w:t>
        <w:br/>
        <w:t xml:space="preserve"> "tag_ids": ["tag_789"],</w:t>
        <w:br/>
        <w:t xml:space="preserve"> "resource_type": 1,</w:t>
        <w:br/>
        <w:t xml:space="preserve"> "resource_ids": [],</w:t>
        <w:br/>
        <w:t xml:space="preserve"> "assign": true,</w:t>
        <w:br/>
        <w:t xml:space="preserve"> "selected_all": true,</w:t>
        <w:br/>
        <w:t xml:space="preserve"> "filter": "ACC_FILTER_PAUSED"</w:t>
        <w:br/>
        <w:t xml:space="preserve">  }'</w:t>
      </w:r>
    </w:p>
    <w:p>
      <w:pPr>
        <w:pStyle w:val="Heading3"/>
      </w:pPr>
      <w:r>
        <w:t>Behavior</w:t>
      </w:r>
    </w:p>
    <w:p>
      <w:pPr>
        <w:pStyle w:val="ListBullet"/>
      </w:pPr>
      <w:r>
        <w:t>Validates required fields: tag_ids, resource_type, resource_ids, and assign.</w:t>
      </w:r>
    </w:p>
    <w:p>
      <w:pPr>
        <w:pStyle w:val="ListBullet"/>
      </w:pPr>
      <w:r>
        <w:t>Determines the target resource set (explicit resource_ids and/or selected_all + filter).</w:t>
      </w:r>
    </w:p>
    <w:p>
      <w:pPr>
        <w:pStyle w:val="ListBullet"/>
      </w:pPr>
      <w:r>
        <w:t>If assign is true, tags are assigned; if false, tags are removed.</w:t>
      </w:r>
    </w:p>
    <w:p>
      <w:pPr>
        <w:pStyle w:val="ListBullet"/>
      </w:pPr>
      <w:r>
        <w:t>Returns { "success": true } on success.</w:t>
      </w:r>
    </w:p>
    <w:p>
      <w:pPr>
        <w:pStyle w:val="Heading3"/>
      </w:pPr>
      <w:r>
        <w:t>Notes</w:t>
      </w:r>
    </w:p>
    <w:p>
      <w:pPr>
        <w:pStyle w:val="ListBullet"/>
      </w:pPr>
      <w:r>
        <w:t>This endpoint can be used for both accounts and campaigns; resource_type controls which.</w:t>
      </w:r>
    </w:p>
    <w:p>
      <w:pPr>
        <w:pStyle w:val="ListBullet"/>
      </w:pPr>
      <w:r>
        <w:t>filter supports either a predefined enum value or an object { "tag_id": "...", "search": "..." }.</w:t>
      </w:r>
    </w:p>
    <w:p>
      <w:pPr>
        <w:pStyle w:val="Heading3"/>
      </w:pPr>
      <w:r>
        <w:t>Gotchas</w:t>
      </w:r>
    </w:p>
    <w:p>
      <w:pPr>
        <w:pStyle w:val="ListBullet"/>
      </w:pPr>
      <w:r>
        <w:t>resource_type only allows values 1 or 2 (the documentation does not define which corresponds to accounts vs campaigns—do not assume beyond what your platform specifies).</w:t>
      </w:r>
    </w:p>
    <w:p>
      <w:pPr>
        <w:pStyle w:val="ListBullet"/>
      </w:pPr>
      <w:r>
        <w:t>When using selected_all: true, ensure your filter (if provided) matches the intended resource set to avoid tagging unintended resources.</w:t>
      </w:r>
    </w:p>
    <w:p>
      <w:pPr>
        <w:pStyle w:val="Heading3"/>
      </w:pPr>
      <w:r>
        <w:t>Error Handling</w:t>
      </w:r>
    </w:p>
    <w:p>
      <w:pPr>
        <w:pStyle w:val="ListBullet"/>
      </w:pPr>
      <w:r>
        <w:t>401 Unauthorized: Authorization is missing/invalid or revoked.</w:t>
      </w:r>
    </w:p>
    <w:p>
      <w:pPr>
        <w:pStyle w:val="ListBullet"/>
      </w:pPr>
      <w:r>
        <w:t>429 Too Many Requests: Rate limit exceeded (see rate limit documentation for details).</w:t>
      </w:r>
    </w:p>
    <w:p>
      <w:pPr>
        <w:pStyle w:val="Heading3"/>
      </w:pPr>
      <w:r>
        <w:t>Related customTags actions</w:t>
      </w:r>
    </w:p>
    <w:p>
      <w:pPr>
        <w:pStyle w:val="ListBullet"/>
      </w:pPr>
      <w:r>
        <w:t>[GET] List Custom Tags — /api/v2/custom-tags</w:t>
      </w:r>
    </w:p>
    <w:p>
      <w:pPr>
        <w:pStyle w:val="ListBullet"/>
      </w:pPr>
      <w:r>
        <w:t>[PATCH] Patch a Custom Tag — /api/v2/custom-tags/{{id}}</w:t>
      </w:r>
    </w:p>
    <w:p>
      <w:pPr>
        <w:pStyle w:val="ListBullet"/>
      </w:pPr>
      <w:r>
        <w:t>[GET] Get a Custom Tag — /api/v2/custom-tags/{{id}}</w:t>
      </w:r>
    </w:p>
    <w:p>
      <w:pPr>
        <w:pStyle w:val="ListBullet"/>
      </w:pPr>
      <w:r>
        <w:t>[POST] Create a Custom Tag — /custom-tags</w:t>
      </w:r>
    </w:p>
    <w:p>
      <w:pPr>
        <w:pStyle w:val="ListBullet"/>
      </w:pPr>
      <w:r>
        <w:t>[DELETE] Delete a Custom Tag — /api/v2/custom-tags/{{id}}</w:t>
      </w:r>
    </w:p>
    <w:p>
      <w:r>
        <w:br w:type="page"/>
      </w:r>
    </w:p>
    <w:p>
      <w:pPr>
        <w:pStyle w:val="Heading2"/>
      </w:pPr>
      <w:r>
        <w:t>46. [GET] List Custom Tags</w:t>
      </w:r>
    </w:p>
    <w:p>
      <w:r>
        <w:rPr>
          <w:b/>
        </w:rPr>
        <w:t xml:space="preserve">Endpoint: </w:t>
      </w:r>
      <w:r>
        <w:rPr>
          <w:rFonts w:ascii="Courier New" w:hAnsi="Courier New"/>
          <w:sz w:val="18"/>
        </w:rPr>
        <w:t>/api/v2/custom-tags</w:t>
      </w:r>
    </w:p>
    <w:p>
      <w:pPr>
        <w:pStyle w:val="Heading3"/>
      </w:pPr>
      <w:r>
        <w:t>Prerequisites</w:t>
      </w:r>
    </w:p>
    <w:p>
      <w:pPr>
        <w:pStyle w:val="ListBullet"/>
      </w:pPr>
      <w:r>
        <w:t>Must have one of the following scopes: custom_tags:read, custom_tags:all, all:read, all:all</w:t>
      </w:r>
    </w:p>
    <w:p>
      <w:pPr>
        <w:pStyle w:val="Heading3"/>
      </w:pPr>
      <w:r>
        <w:t>Method</w:t>
      </w:r>
    </w:p>
    <w:p>
      <w:r>
        <w:t>GET</w:t>
      </w:r>
    </w:p>
    <w:p>
      <w:pPr>
        <w:pStyle w:val="Heading3"/>
      </w:pPr>
      <w:r>
        <w:t>URL</w:t>
      </w:r>
    </w:p>
    <w:p>
      <w:r>
        <w:t>https://api.instantly.ai/api/v2/custom-tags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 tags. Supports filtering by search query, resource IDs (accounts or campaigns), and tag IDs.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r>
        <w:tc>
          <w:tcPr>
            <w:tcW w:type="dxa" w:w="2880"/>
          </w:tcPr>
          <w:p>
            <w:r>
              <w:t>search</w:t>
            </w:r>
          </w:p>
        </w:tc>
        <w:tc>
          <w:tcPr>
            <w:tcW w:type="dxa" w:w="2880"/>
          </w:tcPr>
          <w:p>
            <w:r>
              <w:t>string</w:t>
            </w:r>
          </w:p>
        </w:tc>
        <w:tc>
          <w:tcPr>
            <w:tcW w:type="dxa" w:w="2880"/>
          </w:tcPr>
          <w:p>
            <w:r>
              <w:t>The search query to filter custom tags.</w:t>
            </w:r>
          </w:p>
        </w:tc>
      </w:tr>
      <w:tr>
        <w:tc>
          <w:tcPr>
            <w:tcW w:type="dxa" w:w="2880"/>
          </w:tcPr>
          <w:p>
            <w:r>
              <w:t>resource_ids</w:t>
            </w:r>
          </w:p>
        </w:tc>
        <w:tc>
          <w:tcPr>
            <w:tcW w:type="dxa" w:w="2880"/>
          </w:tcPr>
          <w:p>
            <w:r>
              <w:t>string</w:t>
            </w:r>
          </w:p>
        </w:tc>
        <w:tc>
          <w:tcPr>
            <w:tcW w:type="dxa" w:w="2880"/>
          </w:tcPr>
          <w:p>
            <w:r>
              <w:t>The list of resource IDs to filter custom tags by. A resource ID is the ID of an account or a campaign.</w:t>
            </w:r>
          </w:p>
        </w:tc>
      </w:tr>
      <w:tr>
        <w:tc>
          <w:tcPr>
            <w:tcW w:type="dxa" w:w="2880"/>
          </w:tcPr>
          <w:p>
            <w:r>
              <w:t>tag_ids</w:t>
            </w:r>
          </w:p>
        </w:tc>
        <w:tc>
          <w:tcPr>
            <w:tcW w:type="dxa" w:w="2880"/>
          </w:tcPr>
          <w:p>
            <w:r>
              <w:t>string</w:t>
            </w:r>
          </w:p>
        </w:tc>
        <w:tc>
          <w:tcPr>
            <w:tcW w:type="dxa" w:w="2880"/>
          </w:tcPr>
          <w:p>
            <w:r>
              <w:t>The list of tag IDs to filter custom tags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"019cc043-e347-7fd4-ab40-275ff4f87ec4",</w:t>
        <w:br/>
        <w:t xml:space="preserve"> "timestamp_created": "2025-01-10T12:34:56Z",</w:t>
        <w:br/>
        <w:t xml:space="preserve"> "timestamp_updated": "2025-01-12T08:15:30Z",</w:t>
        <w:br/>
        <w:t xml:space="preserve"> "organization_id": "org_1234567890",</w:t>
        <w:br/>
        <w:t xml:space="preserve"> "label": "High Priority",</w:t>
        <w:br/>
        <w:t xml:space="preserve"> "description": "Tags leads that require immediate follow-up"</w:t>
        <w:br/>
        <w:t xml:space="preserve"> }</w:t>
        <w:br/>
        <w:t xml:space="preserve"> ],</w:t>
        <w:br/>
        <w:t xml:space="preserve"> "next_starting_after": "019cc043-e347-7fd4-ab40-275ff4f87ec4"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Custom Tag objects.</w:t>
            </w:r>
          </w:p>
        </w:tc>
      </w:tr>
      <w:tr>
        <w:tc>
          <w:tcPr>
            <w:tcW w:type="dxa" w:w="2880"/>
          </w:tcPr>
          <w:p>
            <w:r>
              <w:t>items.id</w:t>
            </w:r>
          </w:p>
        </w:tc>
        <w:tc>
          <w:tcPr>
            <w:tcW w:type="dxa" w:w="2880"/>
          </w:tcPr>
          <w:p>
            <w:r>
              <w:t>string</w:t>
            </w:r>
          </w:p>
        </w:tc>
        <w:tc>
          <w:tcPr>
            <w:tcW w:type="dxa" w:w="2880"/>
          </w:tcPr>
          <w:p>
            <w:r>
              <w:t>Unique identifier for the custom tag.</w:t>
            </w:r>
          </w:p>
        </w:tc>
      </w:tr>
      <w:tr>
        <w:tc>
          <w:tcPr>
            <w:tcW w:type="dxa" w:w="2880"/>
          </w:tcPr>
          <w:p>
            <w:r>
              <w:t>items.timestamp_created</w:t>
            </w:r>
          </w:p>
        </w:tc>
        <w:tc>
          <w:tcPr>
            <w:tcW w:type="dxa" w:w="2880"/>
          </w:tcPr>
          <w:p>
            <w:r>
              <w:t>string</w:t>
            </w:r>
          </w:p>
        </w:tc>
        <w:tc>
          <w:tcPr>
            <w:tcW w:type="dxa" w:w="2880"/>
          </w:tcPr>
          <w:p>
            <w:r>
              <w:t>Timestamp when the custom tag was created.</w:t>
            </w:r>
          </w:p>
        </w:tc>
      </w:tr>
      <w:tr>
        <w:tc>
          <w:tcPr>
            <w:tcW w:type="dxa" w:w="2880"/>
          </w:tcPr>
          <w:p>
            <w:r>
              <w:t>items.timestamp_updated</w:t>
            </w:r>
          </w:p>
        </w:tc>
        <w:tc>
          <w:tcPr>
            <w:tcW w:type="dxa" w:w="2880"/>
          </w:tcPr>
          <w:p>
            <w:r>
              <w:t>string</w:t>
            </w:r>
          </w:p>
        </w:tc>
        <w:tc>
          <w:tcPr>
            <w:tcW w:type="dxa" w:w="2880"/>
          </w:tcPr>
          <w:p>
            <w:r>
              <w:t>Timestamp when the custom tag was last updated.</w:t>
            </w:r>
          </w:p>
        </w:tc>
      </w:tr>
      <w:tr>
        <w:tc>
          <w:tcPr>
            <w:tcW w:type="dxa" w:w="2880"/>
          </w:tcPr>
          <w:p>
            <w:r>
              <w:t>items.organization_id</w:t>
            </w:r>
          </w:p>
        </w:tc>
        <w:tc>
          <w:tcPr>
            <w:tcW w:type="dxa" w:w="2880"/>
          </w:tcPr>
          <w:p>
            <w:r>
              <w:t>string</w:t>
            </w:r>
          </w:p>
        </w:tc>
        <w:tc>
          <w:tcPr>
            <w:tcW w:type="dxa" w:w="2880"/>
          </w:tcPr>
          <w:p>
            <w:r>
              <w:t>Organization ID that owns this custom tag.</w:t>
            </w:r>
          </w:p>
        </w:tc>
      </w:tr>
      <w:tr>
        <w:tc>
          <w:tcPr>
            <w:tcW w:type="dxa" w:w="2880"/>
          </w:tcPr>
          <w:p>
            <w:r>
              <w:t>items.label</w:t>
            </w:r>
          </w:p>
        </w:tc>
        <w:tc>
          <w:tcPr>
            <w:tcW w:type="dxa" w:w="2880"/>
          </w:tcPr>
          <w:p>
            <w:r>
              <w:t>string</w:t>
            </w:r>
          </w:p>
        </w:tc>
        <w:tc>
          <w:tcPr>
            <w:tcW w:type="dxa" w:w="2880"/>
          </w:tcPr>
          <w:p>
            <w:r>
              <w:t>Display label for the custom tag.</w:t>
            </w:r>
          </w:p>
        </w:tc>
      </w:tr>
      <w:tr>
        <w:tc>
          <w:tcPr>
            <w:tcW w:type="dxa" w:w="2880"/>
          </w:tcPr>
          <w:p>
            <w:r>
              <w:t>items.description</w:t>
            </w:r>
          </w:p>
        </w:tc>
        <w:tc>
          <w:tcPr>
            <w:tcW w:type="dxa" w:w="2880"/>
          </w:tcPr>
          <w:p>
            <w:r>
              <w:t>string | null</w:t>
            </w:r>
          </w:p>
        </w:tc>
        <w:tc>
          <w:tcPr>
            <w:tcW w:type="dxa" w:w="2880"/>
          </w:tcPr>
          <w:p>
            <w:r>
              <w:t>Detailed description of the custom tag purpose.</w:t>
            </w:r>
          </w:p>
        </w:tc>
      </w:tr>
      <w:tr>
        <w:tc>
          <w:tcPr>
            <w:tcW w:type="dxa" w:w="2880"/>
          </w:tcPr>
          <w:p>
            <w:r>
              <w:t>next_starting_after</w:t>
            </w:r>
          </w:p>
        </w:tc>
        <w:tc>
          <w:tcPr>
            <w:tcW w:type="dxa" w:w="2880"/>
          </w:tcPr>
          <w:p>
            <w:r>
              <w:t>string</w:t>
            </w:r>
          </w:p>
        </w:tc>
        <w:tc>
          <w:tcPr>
            <w:tcW w:type="dxa" w:w="2880"/>
          </w:tcPr>
          <w:p>
            <w:r>
              <w:t>The filter for getting the next items after this one. This could be a UUID, a timestamp, or an email depending on the specific API. Example: "019cc043-e347-7fd4-ab40-275ff4f87ec4".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'https://api.instantly.ai/api/v2/custom-tags?limit=25&amp;search=priority' \</w:t>
        <w:br/>
        <w:t xml:space="preserve"> --header 'Accept: application/json'</w:t>
      </w:r>
    </w:p>
    <w:p>
      <w:pPr>
        <w:pStyle w:val="Heading3"/>
      </w:pPr>
      <w:r>
        <w:t>Example Usage</w:t>
      </w:r>
    </w:p>
    <w:p>
      <w:pPr>
        <w:pStyle w:val="Heading3"/>
      </w:pPr>
      <w:r>
        <w:t>Example 1: List the first page (limited)</w:t>
      </w:r>
    </w:p>
    <w:p>
      <w:r>
        <w:rPr>
          <w:b/>
          <w:color w:val="666666"/>
          <w:sz w:val="16"/>
        </w:rPr>
        <w:t>[bash]</w:t>
      </w:r>
    </w:p>
    <w:p>
      <w:pPr>
        <w:shd w:fill="F2F2F2" w:val="clear"/>
      </w:pPr>
      <w:r>
        <w:rPr>
          <w:rFonts w:ascii="Courier New" w:hAnsi="Courier New"/>
          <w:sz w:val="17"/>
        </w:rPr>
        <w:t>curl -X GET 'https://api.instantly.ai/api/v2/custom-tags?limit=10' \</w:t>
        <w:br/>
        <w:t xml:space="preserve"> -H 'Accept: application/json'</w:t>
      </w:r>
    </w:p>
    <w:p>
      <w:pPr>
        <w:pStyle w:val="Heading3"/>
      </w:pPr>
      <w:r>
        <w:t>Example 2: Search custom tags by label/keyword</w:t>
      </w:r>
    </w:p>
    <w:p>
      <w:r>
        <w:rPr>
          <w:b/>
          <w:color w:val="666666"/>
          <w:sz w:val="16"/>
        </w:rPr>
        <w:t>[bash]</w:t>
      </w:r>
    </w:p>
    <w:p>
      <w:pPr>
        <w:shd w:fill="F2F2F2" w:val="clear"/>
      </w:pPr>
      <w:r>
        <w:rPr>
          <w:rFonts w:ascii="Courier New" w:hAnsi="Courier New"/>
          <w:sz w:val="17"/>
        </w:rPr>
        <w:t>curl -X GET 'https://api.instantly.ai/api/v2/custom-tags?search=follow-up&amp;limit=25' \</w:t>
        <w:br/>
        <w:t xml:space="preserve"> -H 'Accept: application/json'</w:t>
      </w:r>
    </w:p>
    <w:p>
      <w:pPr>
        <w:pStyle w:val="Heading3"/>
      </w:pPr>
      <w:r>
        <w:t>Example 3: Paginate using starting_after</w:t>
      </w:r>
    </w:p>
    <w:p>
      <w:r>
        <w:rPr>
          <w:b/>
          <w:color w:val="666666"/>
          <w:sz w:val="16"/>
        </w:rPr>
        <w:t>[bash]</w:t>
      </w:r>
    </w:p>
    <w:p>
      <w:pPr>
        <w:shd w:fill="F2F2F2" w:val="clear"/>
      </w:pPr>
      <w:r>
        <w:rPr>
          <w:rFonts w:ascii="Courier New" w:hAnsi="Courier New"/>
          <w:sz w:val="17"/>
        </w:rPr>
        <w:t>curl -X GET 'https://api.instantly.ai/api/v2/custom-tags?limit=25&amp;starting_after=019cc043-e347-7fd4-ab40-275ff4f87ec4' \</w:t>
        <w:br/>
        <w:t xml:space="preserve"> -H 'Accept: application/json'</w:t>
      </w:r>
    </w:p>
    <w:p>
      <w:pPr>
        <w:pStyle w:val="Heading3"/>
      </w:pPr>
      <w:r>
        <w:t>Notes</w:t>
      </w:r>
    </w:p>
    <w:p>
      <w:pPr>
        <w:pStyle w:val="ListBullet"/>
      </w:pPr>
      <w:r>
        <w:t>Pagination: use next_starting_after from a response as the starting_after value in the next request.</w:t>
      </w:r>
    </w:p>
    <w:p>
      <w:pPr>
        <w:pStyle w:val="ListBullet"/>
      </w:pPr>
      <w:r>
        <w:t>resource_ids and tag_ids are documented as string lists; the exact formatting (e.g., comma-separated vs repeated params) is not specified in the scraped content.</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w:t>
      </w:r>
    </w:p>
    <w:p>
      <w:pPr>
        <w:pStyle w:val="Heading3"/>
      </w:pPr>
      <w:r>
        <w:t>Related customTags actions</w:t>
      </w:r>
    </w:p>
    <w:p>
      <w:pPr>
        <w:pStyle w:val="ListBullet"/>
      </w:pPr>
      <w:r>
        <w:t>[POST] Toggle Custom Tags on Resources — /api/v2/custom-tags/toggle-resource</w:t>
      </w:r>
    </w:p>
    <w:p>
      <w:pPr>
        <w:pStyle w:val="ListBullet"/>
      </w:pPr>
      <w:r>
        <w:t>[PATCH] Patch a Custom Tag — /api/v2/custom-tags/{{id}}</w:t>
      </w:r>
    </w:p>
    <w:p>
      <w:pPr>
        <w:pStyle w:val="ListBullet"/>
      </w:pPr>
      <w:r>
        <w:t>[GET] Get a Custom Tag — /api/v2/custom-tags/{{id}}</w:t>
      </w:r>
    </w:p>
    <w:p>
      <w:pPr>
        <w:pStyle w:val="ListBullet"/>
      </w:pPr>
      <w:r>
        <w:t>[POST] Create a Custom Tag — /custom-tags</w:t>
      </w:r>
    </w:p>
    <w:p>
      <w:pPr>
        <w:pStyle w:val="ListBullet"/>
      </w:pPr>
      <w:r>
        <w:t>[DELETE] Delete a Custom Tag — /api/v2/custom-tags/{{id}}</w:t>
      </w:r>
    </w:p>
    <w:p>
      <w:r>
        <w:br w:type="page"/>
      </w:r>
    </w:p>
    <w:p>
      <w:pPr>
        <w:pStyle w:val="Heading2"/>
      </w:pPr>
      <w:r>
        <w:t>47. [PATCH] Patch a Custom Tag</w:t>
      </w:r>
    </w:p>
    <w:p>
      <w:r>
        <w:rPr>
          <w:b/>
        </w:rPr>
        <w:t xml:space="preserve">Endpoint: </w:t>
      </w:r>
      <w:r>
        <w:rPr>
          <w:rFonts w:ascii="Courier New" w:hAnsi="Courier New"/>
          <w:sz w:val="18"/>
        </w:rPr>
        <w:t>/api/v2/custom-tags/{{id}}</w:t>
      </w:r>
    </w:p>
    <w:p>
      <w:pPr>
        <w:pStyle w:val="Heading3"/>
      </w:pPr>
      <w:r>
        <w:t>Prerequisites</w:t>
      </w:r>
    </w:p>
    <w:p>
      <w:pPr>
        <w:pStyle w:val="ListBullet"/>
      </w:pPr>
      <w:r>
        <w:t>Must have one of the following scopes: custom_tags:update, custom_tags:all, all:update, all:all</w:t>
      </w:r>
    </w:p>
    <w:p>
      <w:pPr>
        <w:pStyle w:val="Heading3"/>
      </w:pPr>
      <w:r>
        <w:t>Method</w:t>
      </w:r>
    </w:p>
    <w:p>
      <w:r>
        <w:t>PATCH</w:t>
      </w:r>
    </w:p>
    <w:p>
      <w:pPr>
        <w:pStyle w:val="Heading3"/>
      </w:pPr>
      <w:r>
        <w:t>URL</w:t>
      </w:r>
    </w:p>
    <w:p>
      <w:r>
        <w:t>https://api.instantly.ai/api/v2/custom-tags/{{id}}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tag by its ID. You can modify the tag’s display label and/or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/custom-tags//).</w:t>
      </w:r>
    </w:p>
    <w:p>
      <w:pPr>
        <w:pStyle w:val="ListBullet"/>
      </w:pPr>
      <w:r>
        <w:t>Always construct the path as /api/v2/custom-tags/{{id}},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/api/v2/custom-tags/019cc043-af21-713f-a14d-3aaa6f6b8243</w:t>
      </w:r>
    </w:p>
    <w:p>
      <w:pPr>
        <w:pStyle w:val="Heading3"/>
      </w:pPr>
      <w:r>
        <w:t>Invalid Examples</w:t>
      </w:r>
    </w:p>
    <w:p>
      <w:r>
        <w:rPr>
          <w:b/>
          <w:color w:val="666666"/>
          <w:sz w:val="16"/>
        </w:rPr>
        <w:t>[http]</w:t>
      </w:r>
    </w:p>
    <w:p>
      <w:pPr>
        <w:shd w:fill="F2F2F2" w:val="clear"/>
      </w:pPr>
      <w:r>
        <w:rPr>
          <w:rFonts w:ascii="Courier New" w:hAnsi="Courier New"/>
          <w:sz w:val="17"/>
        </w:rPr>
        <w:t>/api/v2/custom-tags/</w:t>
        <w:br/>
        <w:t>/api/v2/custom-tags//</w:t>
        <w:br/>
        <w:t>/api/v2/custom-tags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label for the custom tag. Example: "Important".</w:t>
            </w:r>
          </w:p>
        </w:tc>
      </w:tr>
      <w:tr>
        <w:tc>
          <w:tcPr>
            <w:tcW w:type="dxa" w:w="2880"/>
          </w:tcPr>
          <w:p>
            <w:r>
              <w:t>description</w:t>
            </w:r>
          </w:p>
        </w:tc>
        <w:tc>
          <w:tcPr>
            <w:tcW w:type="dxa" w:w="2880"/>
          </w:tcPr>
          <w:p>
            <w:r>
              <w:t>string | null</w:t>
            </w:r>
          </w:p>
        </w:tc>
        <w:tc>
          <w:tcPr>
            <w:tcW w:type="dxa" w:w="2880"/>
          </w:tcPr>
          <w:p>
            <w:r>
              <w:t>Detailed description of the custom tag purpose. Example: "Used for marking important items". Can be null.</w:t>
            </w:r>
          </w:p>
        </w:tc>
      </w:tr>
    </w:tbl>
    <w:p/>
    <w:p>
      <w:pPr>
        <w:pStyle w:val="Heading3"/>
      </w:pPr>
      <w:r>
        <w:t>Response</w:t>
      </w:r>
    </w:p>
    <w:p>
      <w:pPr>
        <w:pStyle w:val="Heading3"/>
      </w:pPr>
      <w:r>
        <w:t>Success Response (200 OK)</w:t>
      </w:r>
    </w:p>
    <w:p>
      <w:r>
        <w:t>The updated Custom Tag.</w:t>
      </w:r>
    </w:p>
    <w:p>
      <w:r>
        <w:rPr>
          <w:b/>
          <w:color w:val="666666"/>
          <w:sz w:val="16"/>
        </w:rPr>
        <w:t>[json]</w:t>
      </w:r>
    </w:p>
    <w:p>
      <w:pPr>
        <w:shd w:fill="F2F2F2" w:val="clear"/>
      </w:pPr>
      <w:r>
        <w:rPr>
          <w:rFonts w:ascii="Courier New" w:hAnsi="Courier New"/>
          <w:sz w:val="17"/>
        </w:rPr>
        <w:t>{</w:t>
        <w:br/>
        <w:t xml:space="preserve"> "id": "019cc043-af21-713f-a14d-3aaa6f6b8243",</w:t>
        <w:br/>
        <w:t xml:space="preserve"> "timestamp_created": "2026-03-05T23:09:47.169Z",</w:t>
        <w:br/>
        <w:t xml:space="preserve"> "timestamp_updated": "2026-03-05T23:09:47.169Z",</w:t>
        <w:br/>
        <w:t xml:space="preserve"> "organization_id": "019cc043-af21-713f-a14d-3aab6bc2d771",</w:t>
        <w:br/>
        <w:t xml:space="preserve"> "label": "Important",</w:t>
        <w:br/>
        <w:t xml:space="preserve"> "description": "Used for marking important items"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tag.</w:t>
            </w:r>
          </w:p>
        </w:tc>
      </w:tr>
      <w:tr>
        <w:tc>
          <w:tcPr>
            <w:tcW w:type="dxa" w:w="2880"/>
          </w:tcPr>
          <w:p>
            <w:r>
              <w:t>timestamp_created</w:t>
            </w:r>
          </w:p>
        </w:tc>
        <w:tc>
          <w:tcPr>
            <w:tcW w:type="dxa" w:w="2880"/>
          </w:tcPr>
          <w:p>
            <w:r>
              <w:t>string</w:t>
            </w:r>
          </w:p>
        </w:tc>
        <w:tc>
          <w:tcPr>
            <w:tcW w:type="dxa" w:w="2880"/>
          </w:tcPr>
          <w:p>
            <w:r>
              <w:t>Timestamp when the custom tag was created.</w:t>
            </w:r>
          </w:p>
        </w:tc>
      </w:tr>
      <w:tr>
        <w:tc>
          <w:tcPr>
            <w:tcW w:type="dxa" w:w="2880"/>
          </w:tcPr>
          <w:p>
            <w:r>
              <w:t>timestamp_updated</w:t>
            </w:r>
          </w:p>
        </w:tc>
        <w:tc>
          <w:tcPr>
            <w:tcW w:type="dxa" w:w="2880"/>
          </w:tcPr>
          <w:p>
            <w:r>
              <w:t>string</w:t>
            </w:r>
          </w:p>
        </w:tc>
        <w:tc>
          <w:tcPr>
            <w:tcW w:type="dxa" w:w="2880"/>
          </w:tcPr>
          <w:p>
            <w:r>
              <w:t>Timestamp when the custom tag was last updated.</w:t>
            </w:r>
          </w:p>
        </w:tc>
      </w:tr>
      <w:tr>
        <w:tc>
          <w:tcPr>
            <w:tcW w:type="dxa" w:w="2880"/>
          </w:tcPr>
          <w:p>
            <w:r>
              <w:t>organization_id</w:t>
            </w:r>
          </w:p>
        </w:tc>
        <w:tc>
          <w:tcPr>
            <w:tcW w:type="dxa" w:w="2880"/>
          </w:tcPr>
          <w:p>
            <w:r>
              <w:t>string</w:t>
            </w:r>
          </w:p>
        </w:tc>
        <w:tc>
          <w:tcPr>
            <w:tcW w:type="dxa" w:w="2880"/>
          </w:tcPr>
          <w:p>
            <w:r>
              <w:t>Organization ID that owns this custom tag.</w:t>
            </w:r>
          </w:p>
        </w:tc>
      </w:tr>
      <w:tr>
        <w:tc>
          <w:tcPr>
            <w:tcW w:type="dxa" w:w="2880"/>
          </w:tcPr>
          <w:p>
            <w:r>
              <w:t>label</w:t>
            </w:r>
          </w:p>
        </w:tc>
        <w:tc>
          <w:tcPr>
            <w:tcW w:type="dxa" w:w="2880"/>
          </w:tcPr>
          <w:p>
            <w:r>
              <w:t>string</w:t>
            </w:r>
          </w:p>
        </w:tc>
        <w:tc>
          <w:tcPr>
            <w:tcW w:type="dxa" w:w="2880"/>
          </w:tcPr>
          <w:p>
            <w:r>
              <w:t>Display label for the custom tag.</w:t>
            </w:r>
          </w:p>
        </w:tc>
      </w:tr>
      <w:tr>
        <w:tc>
          <w:tcPr>
            <w:tcW w:type="dxa" w:w="2880"/>
          </w:tcPr>
          <w:p>
            <w:r>
              <w:t>description</w:t>
            </w:r>
          </w:p>
        </w:tc>
        <w:tc>
          <w:tcPr>
            <w:tcW w:type="dxa" w:w="2880"/>
          </w:tcPr>
          <w:p>
            <w:r>
              <w:t>string | null</w:t>
            </w:r>
          </w:p>
        </w:tc>
        <w:tc>
          <w:tcPr>
            <w:tcW w:type="dxa" w:w="2880"/>
          </w:tcPr>
          <w:p>
            <w:r>
              <w:t>Detailed description of the custom tag purpose.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'https://api.instantly.ai/api/v2/custom-tags/019cc043-af21-713f-a14d-3aaa6f6b8243' \</w:t>
        <w:br/>
        <w:t xml:space="preserve"> --header 'Accept: application/json' \</w:t>
        <w:br/>
        <w:t xml:space="preserve"> --header 'Content-Type: application/json' \</w:t>
        <w:br/>
        <w:t xml:space="preserve"> --data '{</w:t>
        <w:br/>
        <w:t xml:space="preserve"> "label": "Important",</w:t>
        <w:br/>
        <w:t xml:space="preserve"> "description": "Used for marking important items"</w:t>
        <w:br/>
        <w:t xml:space="preserve">  }'</w:t>
      </w:r>
    </w:p>
    <w:p>
      <w:pPr>
        <w:pStyle w:val="Heading3"/>
      </w:pPr>
      <w:r>
        <w:t>Example Usage</w:t>
      </w:r>
    </w:p>
    <w:p>
      <w:pPr>
        <w:pStyle w:val="Heading3"/>
      </w:pPr>
      <w:r>
        <w:t>Example 1: Update label only</w:t>
      </w:r>
    </w:p>
    <w:p>
      <w:r>
        <w:rPr>
          <w:b/>
          <w:color w:val="666666"/>
          <w:sz w:val="16"/>
        </w:rPr>
        <w:t>[bash]</w:t>
      </w:r>
    </w:p>
    <w:p>
      <w:pPr>
        <w:shd w:fill="F2F2F2" w:val="clear"/>
      </w:pPr>
      <w:r>
        <w:rPr>
          <w:rFonts w:ascii="Courier New" w:hAnsi="Courier New"/>
          <w:sz w:val="17"/>
        </w:rPr>
        <w:t>curl -i --request PATCH 'https://api.instantly.ai/api/v2/custom-tags/019cc043-af21-713f-a14d-3aaa6f6b8243' \</w:t>
        <w:br/>
        <w:t xml:space="preserve"> --header 'Accept: application/json' \</w:t>
        <w:br/>
        <w:t xml:space="preserve"> --header 'Content-Type: application/json' \</w:t>
        <w:br/>
        <w:t xml:space="preserve"> --data '{</w:t>
        <w:br/>
        <w:t xml:space="preserve"> "label": "Important"</w:t>
        <w:br/>
        <w:t xml:space="preserve">  }'</w:t>
      </w:r>
    </w:p>
    <w:p>
      <w:pPr>
        <w:pStyle w:val="Heading3"/>
      </w:pPr>
      <w:r>
        <w:t>Example 2: Clear description (set to null)</w:t>
      </w:r>
    </w:p>
    <w:p>
      <w:r>
        <w:rPr>
          <w:b/>
          <w:color w:val="666666"/>
          <w:sz w:val="16"/>
        </w:rPr>
        <w:t>[bash]</w:t>
      </w:r>
    </w:p>
    <w:p>
      <w:pPr>
        <w:shd w:fill="F2F2F2" w:val="clear"/>
      </w:pPr>
      <w:r>
        <w:rPr>
          <w:rFonts w:ascii="Courier New" w:hAnsi="Courier New"/>
          <w:sz w:val="17"/>
        </w:rPr>
        <w:t>curl -i --request PATCH 'https://api.instantly.ai/api/v2/custom-tags/019cc043-af21-713f-a14d-3aaa6f6b8243' \</w:t>
        <w:br/>
        <w:t xml:space="preserve"> --header 'Accept: application/json' \</w:t>
        <w:br/>
        <w:t xml:space="preserve"> --header 'Content-Type: application/json' \</w:t>
        <w:br/>
        <w:t xml:space="preserve"> --data '{</w:t>
        <w:br/>
        <w:t xml:space="preserve"> "description": null</w:t>
        <w:br/>
        <w:t xml:space="preserve">  }'</w:t>
      </w:r>
    </w:p>
    <w:p>
      <w:pPr>
        <w:pStyle w:val="Heading3"/>
      </w:pPr>
      <w:r>
        <w:t>Behavior</w:t>
      </w:r>
    </w:p>
    <w:p>
      <w:pPr>
        <w:pStyle w:val="ListBullet"/>
      </w:pPr>
      <w:r>
        <w:t>Accepts a custom tag id in the URL path.</w:t>
      </w:r>
    </w:p>
    <w:p>
      <w:pPr>
        <w:pStyle w:val="ListBullet"/>
      </w:pPr>
      <w:r>
        <w:t>Applies provided fields (label, description) to the existing custom tag.</w:t>
      </w:r>
    </w:p>
    <w:p>
      <w:pPr>
        <w:pStyle w:val="ListBullet"/>
      </w:pPr>
      <w:r>
        <w:t>Returns the updated custom tag object on success.</w:t>
      </w:r>
    </w:p>
    <w:p>
      <w:pPr>
        <w:pStyle w:val="Heading3"/>
      </w:pPr>
      <w:r>
        <w:t>Notes</w:t>
      </w:r>
    </w:p>
    <w:p>
      <w:pPr>
        <w:pStyle w:val="ListBullet"/>
      </w:pPr>
      <w:r>
        <w:t>Request body fields are optional; provide only the fields you want to update.</w:t>
      </w:r>
    </w:p>
    <w:p>
      <w:pPr>
        <w:pStyle w:val="Heading3"/>
      </w:pPr>
      <w:r>
        <w:t>Error Handling</w:t>
      </w:r>
    </w:p>
    <w:p>
      <w:pPr>
        <w:pStyle w:val="ListBullet"/>
      </w:pPr>
      <w:r>
        <w:t>401 Unauthorized: Authorization is missing/invalid or API key has been revoked.</w:t>
      </w:r>
    </w:p>
    <w:p>
      <w:pPr>
        <w:pStyle w:val="ListBullet"/>
      </w:pPr>
      <w:r>
        <w:t>404 Not Found: The custom tag with the specified id does not exist.</w:t>
      </w:r>
    </w:p>
    <w:p>
      <w:pPr>
        <w:pStyle w:val="ListBullet"/>
      </w:pPr>
      <w:r>
        <w:t>429 Too Many Requests: Rate limit exceeded.</w:t>
      </w:r>
    </w:p>
    <w:p>
      <w:pPr>
        <w:pStyle w:val="Heading3"/>
      </w:pPr>
      <w:r>
        <w:t>Related customTags actions</w:t>
      </w:r>
    </w:p>
    <w:p>
      <w:pPr>
        <w:pStyle w:val="ListBullet"/>
      </w:pPr>
      <w:r>
        <w:t>[POST] Toggle Custom Tags on Resources — /api/v2/custom-tags/toggle-resource</w:t>
      </w:r>
    </w:p>
    <w:p>
      <w:pPr>
        <w:pStyle w:val="ListBullet"/>
      </w:pPr>
      <w:r>
        <w:t>[GET] List Custom Tags — /api/v2/custom-tags</w:t>
      </w:r>
    </w:p>
    <w:p>
      <w:pPr>
        <w:pStyle w:val="ListBullet"/>
      </w:pPr>
      <w:r>
        <w:t>[GET] Get a Custom Tag — /api/v2/custom-tags/{{id}}</w:t>
      </w:r>
    </w:p>
    <w:p>
      <w:pPr>
        <w:pStyle w:val="ListBullet"/>
      </w:pPr>
      <w:r>
        <w:t>[POST] Create a Custom Tag — /custom-tags</w:t>
      </w:r>
    </w:p>
    <w:p>
      <w:pPr>
        <w:pStyle w:val="ListBullet"/>
      </w:pPr>
      <w:r>
        <w:t>[DELETE] Delete a Custom Tag — /api/v2/custom-tags/{{id}}</w:t>
      </w:r>
    </w:p>
    <w:p>
      <w:r>
        <w:br w:type="page"/>
      </w:r>
    </w:p>
    <w:p>
      <w:pPr>
        <w:pStyle w:val="Heading2"/>
      </w:pPr>
      <w:r>
        <w:t>48. [GET] List Custom Tag Mappings</w:t>
      </w:r>
    </w:p>
    <w:p>
      <w:r>
        <w:rPr>
          <w:b/>
        </w:rPr>
        <w:t xml:space="preserve">Endpoint: </w:t>
      </w:r>
      <w:r>
        <w:rPr>
          <w:rFonts w:ascii="Courier New" w:hAnsi="Courier New"/>
          <w:sz w:val="18"/>
        </w:rPr>
        <w:t>/api/v2/custom-tag-mappings</w:t>
      </w:r>
    </w:p>
    <w:p>
      <w:pPr>
        <w:pStyle w:val="Heading3"/>
      </w:pPr>
      <w:r>
        <w:t>Prerequisites</w:t>
      </w:r>
    </w:p>
    <w:p>
      <w:pPr>
        <w:pStyle w:val="ListBullet"/>
      </w:pPr>
      <w:r>
        <w:t>Must have one of the following scopes: custom_tag_mappings:read, custom_tag_mappings:all, all:read, all:all</w:t>
      </w:r>
    </w:p>
    <w:p>
      <w:pPr>
        <w:pStyle w:val="Heading3"/>
      </w:pPr>
      <w:r>
        <w:t>Method</w:t>
      </w:r>
    </w:p>
    <w:p>
      <w:r>
        <w:t>GET</w:t>
      </w:r>
    </w:p>
    <w:p>
      <w:pPr>
        <w:pStyle w:val="Heading3"/>
      </w:pPr>
      <w:r>
        <w:t>URL</w:t>
      </w:r>
    </w:p>
    <w:p>
      <w:r>
        <w:t>https://api.instantly.ai/api/v2/custom-tag-mappings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 tag mappings. You can optionally filter results by resource IDs (accounts or campaigns) and paginate using starting_after.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r>
        <w:tc>
          <w:tcPr>
            <w:tcW w:type="dxa" w:w="2880"/>
          </w:tcPr>
          <w:p>
            <w:r>
              <w:t>resource_ids</w:t>
            </w:r>
          </w:p>
        </w:tc>
        <w:tc>
          <w:tcPr>
            <w:tcW w:type="dxa" w:w="2880"/>
          </w:tcPr>
          <w:p>
            <w:r>
              <w:t>string</w:t>
            </w:r>
          </w:p>
        </w:tc>
        <w:tc>
          <w:tcPr>
            <w:tcW w:type="dxa" w:w="2880"/>
          </w:tcPr>
          <w:p>
            <w:r>
              <w:t>The list of resource IDs to filter custom tag mappings by. A resource ID is the ID of an account or a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"019cc043-e342-7a17-8c8a-ea6ec9717652",</w:t>
        <w:br/>
        <w:t xml:space="preserve"> "tag_id": "tag_123",</w:t>
        <w:br/>
        <w:t xml:space="preserve"> "resource_id": "camp_456",</w:t>
        <w:br/>
        <w:t xml:space="preserve"> "resource_type": 1,</w:t>
        <w:br/>
        <w:t xml:space="preserve"> "timestamp_created": "2024-01-15T10:30:00Z",</w:t>
        <w:br/>
        <w:t xml:space="preserve"> "organization_id": "org_789"</w:t>
        <w:br/>
        <w:t xml:space="preserve"> }</w:t>
        <w:br/>
        <w:t xml:space="preserve"> ],</w:t>
        <w:br/>
        <w:t xml:space="preserve"> "next_starting_after": "019cc043-e342-7a17-8c8a-ea6ec9717652"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Custom Tag Mapping.</w:t>
            </w:r>
          </w:p>
        </w:tc>
      </w:tr>
      <w:tr>
        <w:tc>
          <w:tcPr>
            <w:tcW w:type="dxa" w:w="2880"/>
          </w:tcPr>
          <w:p>
            <w:r>
              <w:t>items.id</w:t>
            </w:r>
          </w:p>
        </w:tc>
        <w:tc>
          <w:tcPr>
            <w:tcW w:type="dxa" w:w="2880"/>
          </w:tcPr>
          <w:p>
            <w:r>
              <w:t>string</w:t>
            </w:r>
          </w:p>
        </w:tc>
        <w:tc>
          <w:tcPr>
            <w:tcW w:type="dxa" w:w="2880"/>
          </w:tcPr>
          <w:p>
            <w:r>
              <w:t>A Unique identifier.</w:t>
            </w:r>
          </w:p>
        </w:tc>
      </w:tr>
      <w:tr>
        <w:tc>
          <w:tcPr>
            <w:tcW w:type="dxa" w:w="2880"/>
          </w:tcPr>
          <w:p>
            <w:r>
              <w:t>items.tag_id</w:t>
            </w:r>
          </w:p>
        </w:tc>
        <w:tc>
          <w:tcPr>
            <w:tcW w:type="dxa" w:w="2880"/>
          </w:tcPr>
          <w:p>
            <w:r>
              <w:t>string</w:t>
            </w:r>
          </w:p>
        </w:tc>
        <w:tc>
          <w:tcPr>
            <w:tcW w:type="dxa" w:w="2880"/>
          </w:tcPr>
          <w:p>
            <w:r>
              <w:t>ID of the tag this custom mapping belongs to.</w:t>
            </w:r>
          </w:p>
        </w:tc>
      </w:tr>
      <w:tr>
        <w:tc>
          <w:tcPr>
            <w:tcW w:type="dxa" w:w="2880"/>
          </w:tcPr>
          <w:p>
            <w:r>
              <w:t>items.resource_id</w:t>
            </w:r>
          </w:p>
        </w:tc>
        <w:tc>
          <w:tcPr>
            <w:tcW w:type="dxa" w:w="2880"/>
          </w:tcPr>
          <w:p>
            <w:r>
              <w:t>string</w:t>
            </w:r>
          </w:p>
        </w:tc>
        <w:tc>
          <w:tcPr>
            <w:tcW w:type="dxa" w:w="2880"/>
          </w:tcPr>
          <w:p>
            <w:r>
              <w:t>ID of the resource custom tag mapping belongs to; resource_type determines the type of resource.</w:t>
            </w:r>
          </w:p>
        </w:tc>
      </w:tr>
      <w:tr>
        <w:tc>
          <w:tcPr>
            <w:tcW w:type="dxa" w:w="2880"/>
          </w:tcPr>
          <w:p>
            <w:r>
              <w:t>items.resource_type</w:t>
            </w:r>
          </w:p>
        </w:tc>
        <w:tc>
          <w:tcPr>
            <w:tcW w:type="dxa" w:w="2880"/>
          </w:tcPr>
          <w:p>
            <w:r>
              <w:t>number</w:t>
            </w:r>
          </w:p>
        </w:tc>
        <w:tc>
          <w:tcPr>
            <w:tcW w:type="dxa" w:w="2880"/>
          </w:tcPr>
          <w:p>
            <w:r>
              <w:t>Resource type of custom tag mapping. Possible values: 1 (campaigns), 2 (accounts).</w:t>
            </w:r>
          </w:p>
        </w:tc>
      </w:tr>
      <w:tr>
        <w:tc>
          <w:tcPr>
            <w:tcW w:type="dxa" w:w="2880"/>
          </w:tcPr>
          <w:p>
            <w:r>
              <w:t>items.timestamp_created</w:t>
            </w:r>
          </w:p>
        </w:tc>
        <w:tc>
          <w:tcPr>
            <w:tcW w:type="dxa" w:w="2880"/>
          </w:tcPr>
          <w:p>
            <w:r>
              <w:t>string</w:t>
            </w:r>
          </w:p>
        </w:tc>
        <w:tc>
          <w:tcPr>
            <w:tcW w:type="dxa" w:w="2880"/>
          </w:tcPr>
          <w:p>
            <w:r>
              <w:t>Timestamp when the custom tag mapping was created.</w:t>
            </w:r>
          </w:p>
        </w:tc>
      </w:tr>
      <w:tr>
        <w:tc>
          <w:tcPr>
            <w:tcW w:type="dxa" w:w="2880"/>
          </w:tcPr>
          <w:p>
            <w:r>
              <w:t>items.organization_id</w:t>
            </w:r>
          </w:p>
        </w:tc>
        <w:tc>
          <w:tcPr>
            <w:tcW w:type="dxa" w:w="2880"/>
          </w:tcPr>
          <w:p>
            <w:r>
              <w:t>string</w:t>
            </w:r>
          </w:p>
        </w:tc>
        <w:tc>
          <w:tcPr>
            <w:tcW w:type="dxa" w:w="2880"/>
          </w:tcPr>
          <w:p>
            <w:r>
              <w:t>Organization ID that owns this custom tag mapping.</w:t>
            </w:r>
          </w:p>
        </w:tc>
      </w:tr>
      <w:tr>
        <w:tc>
          <w:tcPr>
            <w:tcW w:type="dxa" w:w="2880"/>
          </w:tcPr>
          <w:p>
            <w:r>
              <w:t>next_starting_after</w:t>
            </w:r>
          </w:p>
        </w:tc>
        <w:tc>
          <w:tcPr>
            <w:tcW w:type="dxa" w:w="2880"/>
          </w:tcPr>
          <w:p>
            <w:r>
              <w:t>string</w:t>
            </w:r>
          </w:p>
        </w:tc>
        <w:tc>
          <w:tcPr>
            <w:tcW w:type="dxa" w:w="2880"/>
          </w:tcPr>
          <w:p>
            <w:r>
              <w:t>Cursor for fetching the next page. This could be a UUID, a timestamp, or an email depending on the specific API. Example: 019cc043-e342-7a17-8c8a-ea6ec9717652.</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'https://api.instantly.ai/api/v2/custom-tag-mappings?limit=50&amp;starting_after=019cc043-e342-7a17-8c8a-ea6ec9717652&amp;resource_ids=camp_456' \</w:t>
        <w:br/>
        <w:t xml:space="preserve"> --header 'Accept: application/json'</w:t>
      </w:r>
    </w:p>
    <w:p>
      <w:pPr>
        <w:pStyle w:val="Heading3"/>
      </w:pPr>
      <w:r>
        <w:t>Example Usage</w:t>
      </w:r>
    </w:p>
    <w:p>
      <w:pPr>
        <w:pStyle w:val="Heading3"/>
      </w:pPr>
      <w:r>
        <w:t>Example 1: List the first page</w:t>
      </w:r>
    </w:p>
    <w:p>
      <w:r>
        <w:rPr>
          <w:b/>
          <w:color w:val="666666"/>
          <w:sz w:val="16"/>
        </w:rPr>
        <w:t>[bash]</w:t>
      </w:r>
    </w:p>
    <w:p>
      <w:pPr>
        <w:shd w:fill="F2F2F2" w:val="clear"/>
      </w:pPr>
      <w:r>
        <w:rPr>
          <w:rFonts w:ascii="Courier New" w:hAnsi="Courier New"/>
          <w:sz w:val="17"/>
        </w:rPr>
        <w:t>curl -X GET 'https://api.instantly.ai/api/v2/custom-tag-mappings?limit=25' \</w:t>
        <w:br/>
        <w:t xml:space="preserve"> -H 'Accept: application/json'</w:t>
      </w:r>
    </w:p>
    <w:p>
      <w:pPr>
        <w:pStyle w:val="Heading3"/>
      </w:pPr>
      <w:r>
        <w:t>Example 2: Filter by resource IDs (campaign/account IDs)</w:t>
      </w:r>
    </w:p>
    <w:p>
      <w:r>
        <w:rPr>
          <w:b/>
          <w:color w:val="666666"/>
          <w:sz w:val="16"/>
        </w:rPr>
        <w:t>[bash]</w:t>
      </w:r>
    </w:p>
    <w:p>
      <w:pPr>
        <w:shd w:fill="F2F2F2" w:val="clear"/>
      </w:pPr>
      <w:r>
        <w:rPr>
          <w:rFonts w:ascii="Courier New" w:hAnsi="Courier New"/>
          <w:sz w:val="17"/>
        </w:rPr>
        <w:t>curl -X GET 'https://api.instantly.ai/api/v2/custom-tag-mappings?resource_ids=camp_456,acct_123&amp;limit=100' \</w:t>
        <w:br/>
        <w:t xml:space="preserve"> -H 'Accept: application/json'</w:t>
      </w:r>
    </w:p>
    <w:p>
      <w:pPr>
        <w:pStyle w:val="Heading3"/>
      </w:pPr>
      <w:r>
        <w:t>Example 3: Paginate using next_starting_after</w:t>
      </w:r>
    </w:p>
    <w:p>
      <w:r>
        <w:rPr>
          <w:b/>
          <w:color w:val="666666"/>
          <w:sz w:val="16"/>
        </w:rPr>
        <w:t>[bash]</w:t>
      </w:r>
    </w:p>
    <w:p>
      <w:pPr>
        <w:shd w:fill="F2F2F2" w:val="clear"/>
      </w:pPr>
      <w:r>
        <w:rPr>
          <w:rFonts w:ascii="Courier New" w:hAnsi="Courier New"/>
          <w:sz w:val="17"/>
        </w:rPr>
        <w:t>curl -X GET 'https://api.instantly.ai/api/v2/custom-tag-mappings?starting_after=019cc043-e342-7a17-8c8a-ea6ec9717652' \</w:t>
        <w:br/>
        <w:t xml:space="preserve"> -H 'Accept: application/json'</w:t>
      </w:r>
    </w:p>
    <w:p>
      <w:pPr>
        <w:pStyle w:val="Heading3"/>
      </w:pPr>
      <w:r>
        <w:t>Notes</w:t>
      </w:r>
    </w:p>
    <w:p>
      <w:pPr>
        <w:pStyle w:val="ListBullet"/>
      </w:pPr>
      <w:r>
        <w:t>Pagination: pass the previous response’s next_starting_after value into starting_after to fetch the next page.</w:t>
      </w:r>
    </w:p>
    <w:p>
      <w:pPr>
        <w:pStyle w:val="ListBullet"/>
      </w:pPr>
      <w:r>
        <w:t>resource_type indicates what kind of resource the mapping belongs to: 1 for campaigns, 2 for accounts.</w:t>
      </w:r>
    </w:p>
    <w:p>
      <w:pPr>
        <w:pStyle w:val="Heading3"/>
      </w:pPr>
      <w:r>
        <w:t>Error Handling</w:t>
      </w:r>
    </w:p>
    <w:p>
      <w:pPr>
        <w:pStyle w:val="ListBullet"/>
      </w:pPr>
      <w:r>
        <w:t>401 Unauthorized: Authorization header missing/invalid, or API key revoked.</w:t>
      </w:r>
    </w:p>
    <w:p>
      <w:pPr>
        <w:pStyle w:val="ListBullet"/>
      </w:pPr>
      <w:r>
        <w:t>429 Too Many Requests: Rate limit exceeded.</w:t>
      </w:r>
    </w:p>
    <w:p>
      <w:r>
        <w:br w:type="page"/>
      </w:r>
    </w:p>
    <w:p>
      <w:pPr>
        <w:pStyle w:val="Heading2"/>
      </w:pPr>
      <w:r>
        <w:t>49. [POST] Cancel DFY Email Accounts</w:t>
      </w:r>
    </w:p>
    <w:p>
      <w:r>
        <w:rPr>
          <w:b/>
        </w:rPr>
        <w:t xml:space="preserve">Endpoint: </w:t>
      </w:r>
      <w:r>
        <w:rPr>
          <w:rFonts w:ascii="Courier New" w:hAnsi="Courier New"/>
          <w:sz w:val="18"/>
        </w:rPr>
        <w:t>/dfy-email-account-orders/accounts/cancel</w:t>
      </w:r>
    </w:p>
    <w:p>
      <w:pPr>
        <w:pStyle w:val="Heading3"/>
      </w:pPr>
      <w:r>
        <w:t>Prerequisites</w:t>
      </w:r>
    </w:p>
    <w:p>
      <w:pPr>
        <w:pStyle w:val="ListBullet"/>
      </w:pPr>
      <w:r>
        <w:t>Must have one of the following scopes: dfy_email_account_orders:delete, dfy_email_account_orders:all, all:delete, all:all</w:t>
      </w:r>
    </w:p>
    <w:p>
      <w:pPr>
        <w:pStyle w:val="Heading3"/>
      </w:pPr>
      <w:r>
        <w:t>Method</w:t>
      </w:r>
    </w:p>
    <w:p>
      <w:r>
        <w:t>POST</w:t>
      </w:r>
    </w:p>
    <w:p>
      <w:pPr>
        <w:pStyle w:val="Heading3"/>
      </w:pPr>
      <w:r>
        <w:t>URL</w:t>
      </w:r>
    </w:p>
    <w:p>
      <w:r>
        <w:t>https://api.instantly.ai/api/v2/dfy-email-account-orders/accounts/cancel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DFY email accounts for the provided list of email addresses and returns details for the cancelled accounts.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The accounts field in the request body is required and must be a non-empty array of email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string[]</w:t>
            </w:r>
          </w:p>
        </w:tc>
        <w:tc>
          <w:tcPr>
            <w:tcW w:type="dxa" w:w="2880"/>
          </w:tcPr>
          <w:p>
            <w:r>
              <w:t>List of emails to cancel the DFY email accounts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"123e4567-e89b-12d3-a456-426614174000",</w:t>
        <w:br/>
        <w:t xml:space="preserve"> "domain": "example.com",</w:t>
        <w:br/>
        <w:t xml:space="preserve"> "email": "user@example.com",</w:t>
        <w:br/>
        <w:t xml:space="preserve"> "email_provider": 1,</w:t>
        <w:br/>
        <w:t xml:space="preserve"> "first_name": "John",</w:t>
        <w:br/>
        <w:t xml:space="preserve"> "last_name": "Doe",</w:t>
        <w:br/>
        <w:t xml:space="preserve"> "is_pre_warmed_up": true,</w:t>
        <w:br/>
        <w:t xml:space="preserve"> "timestamp_cancelled": "2025-01-01T00:00:00.000Z",</w:t>
        <w:br/>
        <w:t xml:space="preserve"> "timestamp_created": "2025-01-01T00:00:00.000Z"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object[]</w:t>
            </w:r>
          </w:p>
        </w:tc>
        <w:tc>
          <w:tcPr>
            <w:tcW w:type="dxa" w:w="2880"/>
          </w:tcPr>
          <w:p>
            <w:r>
              <w:t>The list of cancelled email accounts.</w:t>
            </w:r>
          </w:p>
        </w:tc>
      </w:tr>
      <w:tr>
        <w:tc>
          <w:tcPr>
            <w:tcW w:type="dxa" w:w="2880"/>
          </w:tcPr>
          <w:p>
            <w:r>
              <w:t>items.id</w:t>
            </w:r>
          </w:p>
        </w:tc>
        <w:tc>
          <w:tcPr>
            <w:tcW w:type="dxa" w:w="2880"/>
          </w:tcPr>
          <w:p>
            <w:r>
              <w:t>string</w:t>
            </w:r>
          </w:p>
        </w:tc>
        <w:tc>
          <w:tcPr>
            <w:tcW w:type="dxa" w:w="2880"/>
          </w:tcPr>
          <w:p>
            <w:r>
              <w:t>The unique identifier of the email account order. Example: "123e4567-e89b-12d3-a456-426614174000".</w:t>
            </w:r>
          </w:p>
        </w:tc>
      </w:tr>
      <w:tr>
        <w:tc>
          <w:tcPr>
            <w:tcW w:type="dxa" w:w="2880"/>
          </w:tcPr>
          <w:p>
            <w:r>
              <w:t>items.domain</w:t>
            </w:r>
          </w:p>
        </w:tc>
        <w:tc>
          <w:tcPr>
            <w:tcW w:type="dxa" w:w="2880"/>
          </w:tcPr>
          <w:p>
            <w:r>
              <w:t>string</w:t>
            </w:r>
          </w:p>
        </w:tc>
        <w:tc>
          <w:tcPr>
            <w:tcW w:type="dxa" w:w="2880"/>
          </w:tcPr>
          <w:p>
            <w:r>
              <w:t>The domain associated with the email account. Example: "example.com".</w:t>
            </w:r>
          </w:p>
        </w:tc>
      </w:tr>
      <w:tr>
        <w:tc>
          <w:tcPr>
            <w:tcW w:type="dxa" w:w="2880"/>
          </w:tcPr>
          <w:p>
            <w:r>
              <w:t>items.email</w:t>
            </w:r>
          </w:p>
        </w:tc>
        <w:tc>
          <w:tcPr>
            <w:tcW w:type="dxa" w:w="2880"/>
          </w:tcPr>
          <w:p>
            <w:r>
              <w:t>string</w:t>
            </w:r>
          </w:p>
        </w:tc>
        <w:tc>
          <w:tcPr>
            <w:tcW w:type="dxa" w:w="2880"/>
          </w:tcPr>
          <w:p>
            <w:r>
              <w:t>The email address of the account. Example: "user@example.com".</w:t>
            </w:r>
          </w:p>
        </w:tc>
      </w:tr>
      <w:tr>
        <w:tc>
          <w:tcPr>
            <w:tcW w:type="dxa" w:w="2880"/>
          </w:tcPr>
          <w:p>
            <w:r>
              <w:t>items.email_provider</w:t>
            </w:r>
          </w:p>
        </w:tc>
        <w:tc>
          <w:tcPr>
            <w:tcW w:type="dxa" w:w="2880"/>
          </w:tcPr>
          <w:p>
            <w:r>
              <w:t>number</w:t>
            </w:r>
          </w:p>
        </w:tc>
        <w:tc>
          <w:tcPr>
            <w:tcW w:type="dxa" w:w="2880"/>
          </w:tcPr>
          <w:p>
            <w:r>
              <w:t>The email provider. Example: 1.</w:t>
            </w:r>
          </w:p>
        </w:tc>
      </w:tr>
      <w:tr>
        <w:tc>
          <w:tcPr>
            <w:tcW w:type="dxa" w:w="2880"/>
          </w:tcPr>
          <w:p>
            <w:r>
              <w:t>items.first_name</w:t>
            </w:r>
          </w:p>
        </w:tc>
        <w:tc>
          <w:tcPr>
            <w:tcW w:type="dxa" w:w="2880"/>
          </w:tcPr>
          <w:p>
            <w:r>
              <w:t>string</w:t>
            </w:r>
          </w:p>
        </w:tc>
        <w:tc>
          <w:tcPr>
            <w:tcW w:type="dxa" w:w="2880"/>
          </w:tcPr>
          <w:p>
            <w:r>
              <w:t>The first name of the account. Example: "John".</w:t>
            </w:r>
          </w:p>
        </w:tc>
      </w:tr>
      <w:tr>
        <w:tc>
          <w:tcPr>
            <w:tcW w:type="dxa" w:w="2880"/>
          </w:tcPr>
          <w:p>
            <w:r>
              <w:t>items.last_name</w:t>
            </w:r>
          </w:p>
        </w:tc>
        <w:tc>
          <w:tcPr>
            <w:tcW w:type="dxa" w:w="2880"/>
          </w:tcPr>
          <w:p>
            <w:r>
              <w:t>string</w:t>
            </w:r>
          </w:p>
        </w:tc>
        <w:tc>
          <w:tcPr>
            <w:tcW w:type="dxa" w:w="2880"/>
          </w:tcPr>
          <w:p>
            <w:r>
              <w:t>The last name of the account. Example: "Doe".</w:t>
            </w:r>
          </w:p>
        </w:tc>
      </w:tr>
      <w:tr>
        <w:tc>
          <w:tcPr>
            <w:tcW w:type="dxa" w:w="2880"/>
          </w:tcPr>
          <w:p>
            <w:r>
              <w:t>items.is_pre_warmed_up</w:t>
            </w:r>
          </w:p>
        </w:tc>
        <w:tc>
          <w:tcPr>
            <w:tcW w:type="dxa" w:w="2880"/>
          </w:tcPr>
          <w:p>
            <w:r>
              <w:t>boolean</w:t>
            </w:r>
          </w:p>
        </w:tc>
        <w:tc>
          <w:tcPr>
            <w:tcW w:type="dxa" w:w="2880"/>
          </w:tcPr>
          <w:p>
            <w:r>
              <w:t>Whether the account is pre-warmed up. Example: true.</w:t>
            </w:r>
          </w:p>
        </w:tc>
      </w:tr>
      <w:tr>
        <w:tc>
          <w:tcPr>
            <w:tcW w:type="dxa" w:w="2880"/>
          </w:tcPr>
          <w:p>
            <w:r>
              <w:t>items.timestamp_cancelled</w:t>
            </w:r>
          </w:p>
        </w:tc>
        <w:tc>
          <w:tcPr>
            <w:tcW w:type="dxa" w:w="2880"/>
          </w:tcPr>
          <w:p>
            <w:r>
              <w:t>string</w:t>
            </w:r>
          </w:p>
        </w:tc>
        <w:tc>
          <w:tcPr>
            <w:tcW w:type="dxa" w:w="2880"/>
          </w:tcPr>
          <w:p>
            <w:r>
              <w:t>ISO 8601 timestamp when the account was cancelled. Example: "2025-01-01T00:00:00.000Z".</w:t>
            </w:r>
          </w:p>
        </w:tc>
      </w:tr>
      <w:tr>
        <w:tc>
          <w:tcPr>
            <w:tcW w:type="dxa" w:w="2880"/>
          </w:tcPr>
          <w:p>
            <w:r>
              <w:t>items.timestamp_created</w:t>
            </w:r>
          </w:p>
        </w:tc>
        <w:tc>
          <w:tcPr>
            <w:tcW w:type="dxa" w:w="2880"/>
          </w:tcPr>
          <w:p>
            <w:r>
              <w:t>string</w:t>
            </w:r>
          </w:p>
        </w:tc>
        <w:tc>
          <w:tcPr>
            <w:tcW w:type="dxa" w:w="2880"/>
          </w:tcPr>
          <w:p>
            <w:r>
              <w:t>ISO 8601 timestamp when the account was created. Example: "2025-01-01T00:00:00.000Z".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'https://api.instantly.ai/api/v2/dfy-email-account-orders/accounts/cancel' \</w:t>
        <w:br/>
        <w:t xml:space="preserve"> --header 'Accept: application/json' \</w:t>
        <w:br/>
        <w:t xml:space="preserve"> --header 'Content-Type: application/json' \</w:t>
        <w:br/>
        <w:t xml:space="preserve"> --data '{</w:t>
        <w:br/>
        <w:t xml:space="preserve"> "accounts": [</w:t>
        <w:br/>
        <w:t xml:space="preserve"> "user@example.com",</w:t>
        <w:br/>
        <w:t xml:space="preserve"> "john.doe@example.com"</w:t>
        <w:br/>
        <w:t xml:space="preserve">    ]</w:t>
        <w:br/>
        <w:t xml:space="preserve">  }'</w:t>
      </w:r>
    </w:p>
    <w:p>
      <w:pPr>
        <w:pStyle w:val="Heading3"/>
      </w:pPr>
      <w:r>
        <w:t>Example Usage</w:t>
      </w:r>
    </w:p>
    <w:p>
      <w:pPr>
        <w:pStyle w:val="Heading3"/>
      </w:pPr>
      <w:r>
        <w:t>Example 1: Cancel a Single DFY Email Account</w:t>
      </w:r>
    </w:p>
    <w:p>
      <w:r>
        <w:rPr>
          <w:b/>
          <w:color w:val="666666"/>
          <w:sz w:val="16"/>
        </w:rPr>
        <w:t>[bash]</w:t>
      </w:r>
    </w:p>
    <w:p>
      <w:pPr>
        <w:shd w:fill="F2F2F2" w:val="clear"/>
      </w:pPr>
      <w:r>
        <w:rPr>
          <w:rFonts w:ascii="Courier New" w:hAnsi="Courier New"/>
          <w:sz w:val="17"/>
        </w:rPr>
        <w:t>curl --location 'https://api.instantly.ai/api/v2/dfy-email-account-orders/accounts/cancel' \</w:t>
        <w:br/>
        <w:t xml:space="preserve"> --header 'Accept: application/json' \</w:t>
        <w:br/>
        <w:t xml:space="preserve"> --header 'Content-Type: application/json' \</w:t>
        <w:br/>
        <w:t xml:space="preserve"> --data '{</w:t>
        <w:br/>
        <w:t xml:space="preserve"> "accounts": ["user@example.com"]</w:t>
        <w:br/>
        <w:t xml:space="preserve">  }'</w:t>
      </w:r>
    </w:p>
    <w:p>
      <w:pPr>
        <w:pStyle w:val="Heading3"/>
      </w:pPr>
      <w:r>
        <w:t>Example 2: Cancel Multiple DFY Email Accounts</w:t>
      </w:r>
    </w:p>
    <w:p>
      <w:r>
        <w:rPr>
          <w:b/>
          <w:color w:val="666666"/>
          <w:sz w:val="16"/>
        </w:rPr>
        <w:t>[bash]</w:t>
      </w:r>
    </w:p>
    <w:p>
      <w:pPr>
        <w:shd w:fill="F2F2F2" w:val="clear"/>
      </w:pPr>
      <w:r>
        <w:rPr>
          <w:rFonts w:ascii="Courier New" w:hAnsi="Courier New"/>
          <w:sz w:val="17"/>
        </w:rPr>
        <w:t>curl --location 'https://api.instantly.ai/api/v2/dfy-email-account-orders/accounts/cancel' \</w:t>
        <w:br/>
        <w:t xml:space="preserve"> --header 'Accept: application/json' \</w:t>
        <w:br/>
        <w:t xml:space="preserve"> --header 'Content-Type: application/json' \</w:t>
        <w:br/>
        <w:t xml:space="preserve"> --data '{</w:t>
        <w:br/>
        <w:t xml:space="preserve"> "accounts": [</w:t>
        <w:br/>
        <w:t xml:space="preserve"> "user1@example.com",</w:t>
        <w:br/>
        <w:t xml:space="preserve"> "user2@example.com",</w:t>
        <w:br/>
        <w:t xml:space="preserve"> "user3@example.com"</w:t>
        <w:br/>
        <w:t xml:space="preserve">    ]</w:t>
        <w:br/>
        <w:t xml:space="preserve">  }'</w:t>
      </w:r>
    </w:p>
    <w:p>
      <w:pPr>
        <w:pStyle w:val="Heading3"/>
      </w:pPr>
      <w:r>
        <w:t>Behavior</w:t>
      </w:r>
    </w:p>
    <w:p>
      <w:pPr>
        <w:pStyle w:val="ListBullet"/>
      </w:pPr>
      <w:r>
        <w:t>Validation: Validates that accounts is provided as an array of email strings.</w:t>
      </w:r>
    </w:p>
    <w:p>
      <w:pPr>
        <w:pStyle w:val="ListBullet"/>
      </w:pPr>
      <w:r>
        <w:t>Cancellation: Cancels the DFY email accounts associated with the provided email addresses.</w:t>
      </w:r>
    </w:p>
    <w:p>
      <w:pPr>
        <w:pStyle w:val="ListBullet"/>
      </w:pPr>
      <w:r>
        <w:t>Response Return: Returns an items array containing the cancelled account order details.</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dfyEmailAccountOrders actions</w:t>
      </w:r>
    </w:p>
    <w:p>
      <w:pPr>
        <w:pStyle w:val="ListBullet"/>
      </w:pPr>
      <w:r>
        <w:t>[GET] List DFY Email Account Orders — /dfy-email-account-orders</w:t>
      </w:r>
    </w:p>
    <w:p>
      <w:pPr>
        <w:pStyle w:val="ListBullet"/>
      </w:pPr>
      <w:r>
        <w:t>[GET] List DFY Ordered Email Accounts — /dfy-email-account-orders/accounts</w:t>
      </w:r>
    </w:p>
    <w:p>
      <w:pPr>
        <w:pStyle w:val="ListBullet"/>
      </w:pPr>
      <w:r>
        <w:t>[POST] Place a DFY Email Account Order — /dfy-email-account-orders</w:t>
      </w:r>
    </w:p>
    <w:p>
      <w:r>
        <w:br w:type="page"/>
      </w:r>
    </w:p>
    <w:p>
      <w:pPr>
        <w:pStyle w:val="Heading2"/>
      </w:pPr>
      <w:r>
        <w:t>50. [POST] Check DFY Email Account Order Domains Availability</w:t>
      </w:r>
    </w:p>
    <w:p>
      <w:r>
        <w:rPr>
          <w:b/>
        </w:rPr>
        <w:t xml:space="preserve">Endpoint: </w:t>
      </w:r>
      <w:r>
        <w:rPr>
          <w:rFonts w:ascii="Courier New" w:hAnsi="Courier New"/>
          <w:sz w:val="18"/>
        </w:rPr>
        <w:t>/dfy-email-account-orders/domains/check</w:t>
      </w:r>
    </w:p>
    <w:p>
      <w:pPr>
        <w:pStyle w:val="Heading3"/>
      </w:pPr>
      <w:r>
        <w:t>Prerequisites</w:t>
      </w:r>
    </w:p>
    <w:p>
      <w:pPr>
        <w:pStyle w:val="ListBullet"/>
      </w:pPr>
      <w:r>
        <w:t>Your API token must have one of these scopes: dfy_email_account_orders:create, dfy_email_account_orders:all, all:create, all:all</w:t>
      </w:r>
    </w:p>
    <w:p>
      <w:pPr>
        <w:pStyle w:val="Heading3"/>
      </w:pPr>
      <w:r>
        <w:t>Method</w:t>
      </w:r>
    </w:p>
    <w:p>
      <w:r>
        <w:t>POST</w:t>
      </w:r>
    </w:p>
    <w:p>
      <w:pPr>
        <w:pStyle w:val="Heading3"/>
      </w:pPr>
      <w:r>
        <w:t>URL</w:t>
      </w:r>
    </w:p>
    <w:p>
      <w:r>
        <w:t>https://api.instantly.ai/api/v2/dfy-email-account-orders/domains/check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the availability of the provided domains and returns each domain with an availability status. Only the following TLDs are supported: .com, .org.</w:t>
      </w:r>
    </w:p>
    <w:p>
      <w:pPr>
        <w:pStyle w:val="Heading3"/>
      </w:pPr>
      <w:r>
        <w:t>Enforcement Rules</w:t>
      </w:r>
    </w:p>
    <w:p>
      <w:pPr>
        <w:pStyle w:val="ListBullet"/>
      </w:pPr>
      <w:r>
        <w:t>Only use this endpoint for checking domain availability before ordering a domain; do not abuse it.</w:t>
      </w:r>
    </w:p>
    <w:p>
      <w:pPr>
        <w:pStyle w:val="ListBullet"/>
      </w:pPr>
      <w:r>
        <w:t>This endpoint is rate limited to 30 requests/minute or 900 requests/hour.</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string[]</w:t>
            </w:r>
          </w:p>
        </w:tc>
        <w:tc>
          <w:tcPr>
            <w:tcW w:type="dxa" w:w="2880"/>
          </w:tcPr>
          <w:p>
            <w:r>
              <w:t>List of domains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"domain": "example.com",</w:t>
        <w:br/>
        <w:t xml:space="preserve"> "available":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domains with their availability status.</w:t>
            </w:r>
          </w:p>
        </w:tc>
      </w:tr>
      <w:tr>
        <w:tc>
          <w:tcPr>
            <w:tcW w:type="dxa" w:w="2880"/>
          </w:tcPr>
          <w:p>
            <w:r>
              <w:t>results.domain</w:t>
            </w:r>
          </w:p>
        </w:tc>
        <w:tc>
          <w:tcPr>
            <w:tcW w:type="dxa" w:w="2880"/>
          </w:tcPr>
          <w:p>
            <w:r>
              <w:t>string</w:t>
            </w:r>
          </w:p>
        </w:tc>
        <w:tc>
          <w:tcPr>
            <w:tcW w:type="dxa" w:w="2880"/>
          </w:tcPr>
          <w:p>
            <w:r>
              <w:t>The domain name (e.g., "example.com").</w:t>
            </w:r>
          </w:p>
        </w:tc>
      </w:tr>
      <w:tr>
        <w:tc>
          <w:tcPr>
            <w:tcW w:type="dxa" w:w="2880"/>
          </w:tcPr>
          <w:p>
            <w:r>
              <w:t>results.available</w:t>
            </w:r>
          </w:p>
        </w:tc>
        <w:tc>
          <w:tcPr>
            <w:tcW w:type="dxa" w:w="2880"/>
          </w:tcPr>
          <w:p>
            <w:r>
              <w:t>boolean</w:t>
            </w:r>
          </w:p>
        </w:tc>
        <w:tc>
          <w:tcPr>
            <w:tcW w:type="dxa" w:w="2880"/>
          </w:tcPr>
          <w:p>
            <w:r>
              <w:t>Whether the domain is available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'https://api.instantly.ai/api/v2/dfy-email-account-orders/domains/check' \</w:t>
        <w:br/>
        <w:t xml:space="preserve"> --header 'Accept: application/json' \</w:t>
        <w:br/>
        <w:t xml:space="preserve"> --header 'Content-Type: application/json' \</w:t>
        <w:br/>
        <w:t xml:space="preserve"> --data '{</w:t>
        <w:br/>
        <w:t xml:space="preserve"> "domains": ["example.com", "mybrand.org"]</w:t>
        <w:br/>
        <w:t xml:space="preserve">  }'</w:t>
      </w:r>
    </w:p>
    <w:p>
      <w:pPr>
        <w:pStyle w:val="Heading3"/>
      </w:pPr>
      <w:r>
        <w:t>Example Usage</w:t>
      </w:r>
    </w:p>
    <w:p>
      <w:pPr>
        <w:pStyle w:val="Heading3"/>
      </w:pPr>
      <w:r>
        <w:t>Example 1: Check a couple of domains</w:t>
      </w:r>
    </w:p>
    <w:p>
      <w:r>
        <w:rPr>
          <w:b/>
          <w:color w:val="666666"/>
          <w:sz w:val="16"/>
        </w:rPr>
        <w:t>[bash]</w:t>
      </w:r>
    </w:p>
    <w:p>
      <w:pPr>
        <w:shd w:fill="F2F2F2" w:val="clear"/>
      </w:pPr>
      <w:r>
        <w:rPr>
          <w:rFonts w:ascii="Courier New" w:hAnsi="Courier New"/>
          <w:sz w:val="17"/>
        </w:rPr>
        <w:t>curl -s --location --request POST 'https://api.instantly.ai/api/v2/dfy-email-account-orders/domains/check' \</w:t>
        <w:br/>
        <w:t xml:space="preserve"> --header 'Accept: application/json' \</w:t>
        <w:br/>
        <w:t xml:space="preserve"> --header 'Content-Type: application/json' \</w:t>
        <w:br/>
        <w:t xml:space="preserve"> --data '{</w:t>
        <w:br/>
        <w:t xml:space="preserve"> "domains": ["acmeexample.com", "acmeexample.org"]</w:t>
        <w:br/>
        <w:t xml:space="preserve">  }'</w:t>
      </w:r>
    </w:p>
    <w:p>
      <w:pPr>
        <w:pStyle w:val="Heading3"/>
      </w:pPr>
      <w:r>
        <w:t>Example 2: Check multiple domains in one request</w:t>
      </w:r>
    </w:p>
    <w:p>
      <w:r>
        <w:rPr>
          <w:b/>
          <w:color w:val="666666"/>
          <w:sz w:val="16"/>
        </w:rPr>
        <w:t>[bash]</w:t>
      </w:r>
    </w:p>
    <w:p>
      <w:pPr>
        <w:shd w:fill="F2F2F2" w:val="clear"/>
      </w:pPr>
      <w:r>
        <w:rPr>
          <w:rFonts w:ascii="Courier New" w:hAnsi="Courier New"/>
          <w:sz w:val="17"/>
        </w:rPr>
        <w:t>curl -s --location --request POST 'https://api.instantly.ai/api/v2/dfy-email-account-orders/domains/check' \</w:t>
        <w:br/>
        <w:t xml:space="preserve"> --header 'Accept: application/json' \</w:t>
        <w:br/>
        <w:t xml:space="preserve"> --header 'Content-Type: application/json' \</w:t>
        <w:br/>
        <w:t xml:space="preserve"> --data '{</w:t>
        <w:br/>
        <w:t xml:space="preserve"> "domains": ["brand-one.com", "brand-two.com", "brand-three.org"]</w:t>
        <w:br/>
        <w:t xml:space="preserve">  }'</w:t>
      </w:r>
    </w:p>
    <w:p>
      <w:pPr>
        <w:pStyle w:val="Heading3"/>
      </w:pPr>
      <w:r>
        <w:t>Behavior</w:t>
      </w:r>
    </w:p>
    <w:p>
      <w:pPr>
        <w:pStyle w:val="ListBullet"/>
      </w:pPr>
      <w:r>
        <w:t>Accepts a JSON body containing domains.</w:t>
      </w:r>
    </w:p>
    <w:p>
      <w:pPr>
        <w:pStyle w:val="ListBullet"/>
      </w:pPr>
      <w:r>
        <w:t>Checks availability for each provided domain.</w:t>
      </w:r>
    </w:p>
    <w:p>
      <w:pPr>
        <w:pStyle w:val="ListBullet"/>
      </w:pPr>
      <w:r>
        <w:t>Returns results with { domain, available } entries.</w:t>
      </w:r>
    </w:p>
    <w:p>
      <w:pPr>
        <w:pStyle w:val="Heading3"/>
      </w:pPr>
      <w:r>
        <w:t>Notes</w:t>
      </w:r>
    </w:p>
    <w:p>
      <w:pPr>
        <w:pStyle w:val="ListBullet"/>
      </w:pPr>
      <w:r>
        <w:t>Supported TLDs are only: .com, .org.</w:t>
      </w:r>
    </w:p>
    <w:p>
      <w:pPr>
        <w:pStyle w:val="Heading3"/>
      </w:pPr>
      <w:r>
        <w:t>Gotchas</w:t>
      </w:r>
    </w:p>
    <w:p>
      <w:pPr>
        <w:pStyle w:val="ListBullet"/>
      </w:pPr>
      <w:r>
        <w:t>Requests for unsupported TLDs are not documented; ensure you only submit .com and .org domains.</w:t>
      </w:r>
    </w:p>
    <w:p>
      <w:pPr>
        <w:pStyle w:val="ListBullet"/>
      </w:pPr>
      <w:r>
        <w:t>If you exceed the limit, you will receive a 429 response.</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(30/min or 900/hour).</w:t>
      </w:r>
    </w:p>
    <w:p>
      <w:r>
        <w:br w:type="page"/>
      </w:r>
    </w:p>
    <w:p>
      <w:pPr>
        <w:pStyle w:val="Heading2"/>
      </w:pPr>
      <w:r>
        <w:t>51. [POST] List Pre-Warmed-Up Domains Available for Order</w:t>
      </w:r>
    </w:p>
    <w:p>
      <w:r>
        <w:rPr>
          <w:b/>
        </w:rPr>
        <w:t xml:space="preserve">Endpoint: </w:t>
      </w:r>
      <w:r>
        <w:rPr>
          <w:rFonts w:ascii="Courier New" w:hAnsi="Courier New"/>
          <w:sz w:val="18"/>
        </w:rPr>
        <w:t>/api/v2/dfy-email-account-orders/domains/pre-warmed-up-list</w:t>
      </w:r>
    </w:p>
    <w:p>
      <w:pPr>
        <w:pStyle w:val="Heading3"/>
      </w:pPr>
      <w:r>
        <w:t>List Pre‑Warmed‑Up Domains Available for Order</w:t>
      </w:r>
    </w:p>
    <w:p>
      <w:pPr>
        <w:pStyle w:val="Heading3"/>
      </w:pPr>
      <w:r>
        <w:t>Prerequisites</w:t>
      </w:r>
    </w:p>
    <w:p>
      <w:pPr>
        <w:pStyle w:val="ListBullet"/>
      </w:pPr>
      <w:r>
        <w:t>Your app/token must have at least one of these scopes: dfy_email_account_orders:read, dfy_email_account_orders:all, all:read, all:all</w:t>
      </w:r>
    </w:p>
    <w:p>
      <w:pPr>
        <w:pStyle w:val="Heading3"/>
      </w:pPr>
      <w:r>
        <w:t>Method</w:t>
      </w:r>
    </w:p>
    <w:p>
      <w:r>
        <w:t>POST</w:t>
      </w:r>
    </w:p>
    <w:p>
      <w:pPr>
        <w:pStyle w:val="Heading3"/>
      </w:pPr>
      <w:r>
        <w:t>URL</w:t>
      </w:r>
    </w:p>
    <w:p>
      <w:r>
        <w:t>https://api.instantly.ai/api/v2/dfy-email-account-orders/domains/pre-warmed-up-list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pre‑warmed‑up domains currently available to order. These domains are preconfigured for quick deployment of email services.</w:t>
      </w:r>
    </w:p>
    <w:p>
      <w:pPr>
        <w:pStyle w:val="Heading3"/>
      </w:pPr>
      <w:r>
        <w:t>Required Path Parameters</w:t>
      </w:r>
    </w:p>
    <w:p>
      <w:r>
        <w:t>None</w:t>
      </w:r>
    </w:p>
    <w:p>
      <w:pPr>
        <w:pStyle w:val="Heading3"/>
      </w:pPr>
      <w:r>
        <w:t>Optional Query Parameters</w:t>
      </w:r>
    </w:p>
    <w:p>
      <w:r>
        <w:t>None</w:t>
      </w:r>
    </w:p>
    <w:p>
      <w:pPr>
        <w:pStyle w:val="Heading3"/>
      </w:pPr>
      <w:r>
        <w:t>Request Body</w:t>
      </w:r>
    </w:p>
    <w:p>
      <w:r>
        <w:t>This endpoint does not require any parameters, but it accepts an optional JSON body for filtering.</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extensions</w:t>
            </w:r>
          </w:p>
        </w:tc>
        <w:tc>
          <w:tcPr>
            <w:tcW w:type="dxa" w:w="2880"/>
          </w:tcPr>
          <w:p>
            <w:r>
              <w:t>array of enum strings</w:t>
            </w:r>
          </w:p>
        </w:tc>
        <w:tc>
          <w:tcPr>
            <w:tcW w:type="dxa" w:w="2880"/>
          </w:tcPr>
          <w:p>
            <w:r>
              <w:t>A list of domain extensions to filter results by. Allowed values: "com", "org", "co". If not provided, all available extensions are returned.</w:t>
            </w:r>
          </w:p>
        </w:tc>
      </w:tr>
      <w:tr>
        <w:tc>
          <w:tcPr>
            <w:tcW w:type="dxa" w:w="2880"/>
          </w:tcPr>
          <w:p>
            <w:r>
              <w:t>search</w:t>
            </w:r>
          </w:p>
        </w:tc>
        <w:tc>
          <w:tcPr>
            <w:tcW w:type="dxa" w:w="2880"/>
          </w:tcPr>
          <w:p>
            <w:r>
              <w:t>string</w:t>
            </w:r>
          </w:p>
        </w:tc>
        <w:tc>
          <w:tcPr>
            <w:tcW w:type="dxa" w:w="2880"/>
          </w:tcPr>
          <w:p>
            <w:r>
              <w:t>Search string to filter domains by (partial or full domain name). Example: "acme.com".</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"extensions": ["com", "org"],</w:t>
        <w:br/>
        <w:t xml:space="preserve"> "search": "acme.com"</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"acme-mail.com",</w:t>
        <w:br/>
        <w:t xml:space="preserve"> "acmeoutreach.org"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strings</w:t>
            </w:r>
          </w:p>
        </w:tc>
        <w:tc>
          <w:tcPr>
            <w:tcW w:type="dxa" w:w="2880"/>
          </w:tcPr>
          <w:p>
            <w:r>
              <w:t>List of pre‑warmed‑up domains available for order.</w:t>
            </w:r>
          </w:p>
        </w:tc>
      </w:tr>
    </w:tbl>
    <w:p/>
    <w:p>
      <w:pPr>
        <w:pStyle w:val="Heading3"/>
      </w:pPr>
      <w:r>
        <w:t>Notes</w:t>
      </w:r>
    </w:p>
    <w:p>
      <w:pPr>
        <w:pStyle w:val="ListBullet"/>
      </w:pPr>
      <w:r>
        <w:t>Important: If the endpoint returns an empty domains list, it is expected behavior and means there are no available pre‑warmed‑up domains at the moment. Do not immediately retry or treat it as a bug.</w:t>
      </w:r>
    </w:p>
    <w:p>
      <w:pPr>
        <w:pStyle w:val="Heading3"/>
      </w:pPr>
      <w:r>
        <w:t>Sample Request</w:t>
      </w:r>
    </w:p>
    <w:p>
      <w:r>
        <w:rPr>
          <w:b/>
          <w:color w:val="666666"/>
          <w:sz w:val="16"/>
        </w:rPr>
        <w:t>[bash]</w:t>
      </w:r>
    </w:p>
    <w:p>
      <w:pPr>
        <w:shd w:fill="F2F2F2" w:val="clear"/>
      </w:pPr>
      <w:r>
        <w:rPr>
          <w:rFonts w:ascii="Courier New" w:hAnsi="Courier New"/>
          <w:sz w:val="17"/>
        </w:rPr>
        <w:t>curl --location 'https://api.instantly.ai/api/v2/dfy-email-account-orders/domains/pre-warmed-up-list' \</w:t>
        <w:br/>
        <w:t xml:space="preserve"> --header 'Accept: application/json' \</w:t>
        <w:br/>
        <w:t xml:space="preserve"> --header 'Content-Type: application/json' \</w:t>
        <w:br/>
        <w:t xml:space="preserve"> --data '{</w:t>
        <w:br/>
        <w:t xml:space="preserve"> "extensions": ["com"],</w:t>
        <w:br/>
        <w:t xml:space="preserve"> "search": "acme.com"</w:t>
        <w:br/>
        <w:t xml:space="preserve">  }'</w:t>
      </w:r>
    </w:p>
    <w:p>
      <w:pPr>
        <w:pStyle w:val="Heading3"/>
      </w:pPr>
      <w:r>
        <w:t>Example Usage</w:t>
      </w:r>
    </w:p>
    <w:p>
      <w:pPr>
        <w:pStyle w:val="Heading3"/>
      </w:pPr>
      <w:r>
        <w:t>Example 1: List all available pre‑warmed‑up domains (no filters)</w:t>
      </w:r>
    </w:p>
    <w:p>
      <w:r>
        <w:rPr>
          <w:b/>
          <w:color w:val="666666"/>
          <w:sz w:val="16"/>
        </w:rPr>
        <w:t>[bash]</w:t>
      </w:r>
    </w:p>
    <w:p>
      <w:pPr>
        <w:shd w:fill="F2F2F2" w:val="clear"/>
      </w:pPr>
      <w:r>
        <w:rPr>
          <w:rFonts w:ascii="Courier New" w:hAnsi="Courier New"/>
          <w:sz w:val="17"/>
        </w:rPr>
        <w:t>curl --location 'https://api.instantly.ai/api/v2/dfy-email-account-orders/domains/pre-warmed-up-list' \</w:t>
        <w:br/>
        <w:t xml:space="preserve"> --header 'Accept: application/json' \</w:t>
        <w:br/>
        <w:t xml:space="preserve"> --header 'Content-Type: application/json' \</w:t>
        <w:br/>
        <w:t xml:space="preserve"> --data '{}'</w:t>
      </w:r>
    </w:p>
    <w:p>
      <w:pPr>
        <w:pStyle w:val="Heading3"/>
      </w:pPr>
      <w:r>
        <w:t>Example 2: Filter by extensions only</w:t>
      </w:r>
    </w:p>
    <w:p>
      <w:r>
        <w:rPr>
          <w:b/>
          <w:color w:val="666666"/>
          <w:sz w:val="16"/>
        </w:rPr>
        <w:t>[bash]</w:t>
      </w:r>
    </w:p>
    <w:p>
      <w:pPr>
        <w:shd w:fill="F2F2F2" w:val="clear"/>
      </w:pPr>
      <w:r>
        <w:rPr>
          <w:rFonts w:ascii="Courier New" w:hAnsi="Courier New"/>
          <w:sz w:val="17"/>
        </w:rPr>
        <w:t>curl --location 'https://api.instantly.ai/api/v2/dfy-email-account-orders/domains/pre-warmed-up-list' \</w:t>
        <w:br/>
        <w:t xml:space="preserve"> --header 'Accept: application/json' \</w:t>
        <w:br/>
        <w:t xml:space="preserve"> --header 'Content-Type: application/json' \</w:t>
        <w:br/>
        <w:t xml:space="preserve"> --data '{</w:t>
        <w:br/>
        <w:t xml:space="preserve"> "extensions": ["com", "co"]</w:t>
        <w:br/>
        <w:t xml:space="preserve">  }'</w:t>
      </w:r>
    </w:p>
    <w:p>
      <w:pPr>
        <w:pStyle w:val="Heading3"/>
      </w:pPr>
      <w:r>
        <w:t>Example 3: Filter by search string</w:t>
      </w:r>
    </w:p>
    <w:p>
      <w:r>
        <w:rPr>
          <w:b/>
          <w:color w:val="666666"/>
          <w:sz w:val="16"/>
        </w:rPr>
        <w:t>[bash]</w:t>
      </w:r>
    </w:p>
    <w:p>
      <w:pPr>
        <w:shd w:fill="F2F2F2" w:val="clear"/>
      </w:pPr>
      <w:r>
        <w:rPr>
          <w:rFonts w:ascii="Courier New" w:hAnsi="Courier New"/>
          <w:sz w:val="17"/>
        </w:rPr>
        <w:t>curl --location 'https://api.instantly.ai/api/v2/dfy-email-account-orders/domains/pre-warmed-up-list' \</w:t>
        <w:br/>
        <w:t xml:space="preserve"> --header 'Accept: application/json' \</w:t>
        <w:br/>
        <w:t xml:space="preserve"> --header 'Content-Type: application/json' \</w:t>
        <w:br/>
        <w:t xml:space="preserve"> --data '{</w:t>
        <w:br/>
        <w:t xml:space="preserve"> "search": "acme"</w:t>
        <w:br/>
        <w:t xml:space="preserve">  }'</w:t>
      </w:r>
    </w:p>
    <w:p>
      <w:pPr>
        <w:pStyle w:val="Heading3"/>
      </w:pPr>
      <w:r>
        <w:t>Behavior</w:t>
      </w:r>
    </w:p>
    <w:p>
      <w:pPr>
        <w:pStyle w:val="ListBullet"/>
      </w:pPr>
      <w:r>
        <w:t>Accepts an optional JSON body containing filters (extensions, search).</w:t>
      </w:r>
    </w:p>
    <w:p>
      <w:pPr>
        <w:pStyle w:val="ListBullet"/>
      </w:pPr>
      <w:r>
        <w:t>Searches the currently available inventory of pre‑warmed‑up domains.</w:t>
      </w:r>
    </w:p>
    <w:p>
      <w:pPr>
        <w:pStyle w:val="ListBullet"/>
      </w:pPr>
      <w:r>
        <w:t>Returns a JSON object containing domains (which may be an empty array).</w:t>
      </w:r>
    </w:p>
    <w:p>
      <w:pPr>
        <w:pStyle w:val="Heading3"/>
      </w:pPr>
      <w:r>
        <w:t>Gotchas</w:t>
      </w:r>
    </w:p>
    <w:p>
      <w:pPr>
        <w:pStyle w:val="ListBullet"/>
      </w:pPr>
      <w:r>
        <w:t>An empty domains array is not an error condition; it indicates temporary unavailability.</w:t>
      </w:r>
    </w:p>
    <w:p>
      <w:pPr>
        <w:pStyle w:val="ListBullet"/>
      </w:pPr>
      <w:r>
        <w:t>This is a POST endpoint even though it performs a listing action.</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dfyEmailAccountOrdersDomains actions</w:t>
      </w:r>
    </w:p>
    <w:p>
      <w:pPr>
        <w:pStyle w:val="ListBullet"/>
      </w:pPr>
      <w:r>
        <w:t>[POST] Generate Similar Available Domains — /dfy-email-account-orders/domains/similar</w:t>
      </w:r>
    </w:p>
    <w:p>
      <w:r>
        <w:br w:type="page"/>
      </w:r>
    </w:p>
    <w:p>
      <w:pPr>
        <w:pStyle w:val="Heading2"/>
      </w:pPr>
      <w:r>
        <w:t>52. [GET] List DFY Email Account Orders</w:t>
      </w:r>
    </w:p>
    <w:p>
      <w:r>
        <w:rPr>
          <w:b/>
        </w:rPr>
        <w:t xml:space="preserve">Endpoint: </w:t>
      </w:r>
      <w:r>
        <w:rPr>
          <w:rFonts w:ascii="Courier New" w:hAnsi="Courier New"/>
          <w:sz w:val="18"/>
        </w:rPr>
        <w:t>/dfy-email-account-orders</w:t>
      </w:r>
    </w:p>
    <w:p>
      <w:pPr>
        <w:pStyle w:val="Heading3"/>
      </w:pPr>
      <w:r>
        <w:t>Prerequisites</w:t>
      </w:r>
    </w:p>
    <w:p>
      <w:pPr>
        <w:pStyle w:val="ListBullet"/>
      </w:pPr>
      <w:r>
        <w:t>Must have one of the following scopes: dfy_email_account_orders:read, dfy_email_account_orders:all, all:read, or all:all</w:t>
      </w:r>
    </w:p>
    <w:p>
      <w:pPr>
        <w:pStyle w:val="Heading3"/>
      </w:pPr>
      <w:r>
        <w:t>Method</w:t>
      </w:r>
    </w:p>
    <w:p>
      <w:r>
        <w:t>GET</w:t>
      </w:r>
    </w:p>
    <w:p>
      <w:pPr>
        <w:pStyle w:val="Heading3"/>
      </w:pPr>
      <w:r>
        <w:t>URL</w:t>
      </w:r>
    </w:p>
    <w:p>
      <w:r>
        <w:t>https://api.instantly.ai/api/v2/dfy-email-account-orders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DFY Email Account Orders. Use pagination parameters to control how many items are returned and to fetch the next page.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"workspace_id": "wksp_123456",</w:t>
        <w:br/>
        <w:t xml:space="preserve"> "domain": "example.com",</w:t>
        <w:br/>
        <w:t xml:space="preserve"> "forwarding_domain": null,</w:t>
        <w:br/>
        <w:t xml:space="preserve"> "is_pre_warmed_up": null,</w:t>
        <w:br/>
        <w:t xml:space="preserve"> "timestamp_cancelled": null,</w:t>
        <w:br/>
        <w:t xml:space="preserve"> "timestamp_created": "2025-01-10T12:34:56Z"</w:t>
        <w:br/>
        <w:t xml:space="preserve"> }</w:t>
        <w:br/>
        <w:t xml:space="preserve"> ],</w:t>
        <w:br/>
        <w:t xml:space="preserve"> "next_starting_after": "019cc043-e350-7d82-9996-c47647737ae6"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DFY Email Account Orders.</w:t>
            </w:r>
          </w:p>
        </w:tc>
      </w:tr>
      <w:tr>
        <w:tc>
          <w:tcPr>
            <w:tcW w:type="dxa" w:w="2880"/>
          </w:tcPr>
          <w:p>
            <w:r>
              <w:t>items.workspace_id</w:t>
            </w:r>
          </w:p>
        </w:tc>
        <w:tc>
          <w:tcPr>
            <w:tcW w:type="dxa" w:w="2880"/>
          </w:tcPr>
          <w:p>
            <w:r>
              <w:t>string</w:t>
            </w:r>
          </w:p>
        </w:tc>
        <w:tc>
          <w:tcPr>
            <w:tcW w:type="dxa" w:w="2880"/>
          </w:tcPr>
          <w:p>
            <w:r>
              <w:t>ID of the workspace associated with the email account order.</w:t>
            </w:r>
          </w:p>
        </w:tc>
      </w:tr>
      <w:tr>
        <w:tc>
          <w:tcPr>
            <w:tcW w:type="dxa" w:w="2880"/>
          </w:tcPr>
          <w:p>
            <w:r>
              <w:t>items.domain</w:t>
            </w:r>
          </w:p>
        </w:tc>
        <w:tc>
          <w:tcPr>
            <w:tcW w:type="dxa" w:w="2880"/>
          </w:tcPr>
          <w:p>
            <w:r>
              <w:t>string</w:t>
            </w:r>
          </w:p>
        </w:tc>
        <w:tc>
          <w:tcPr>
            <w:tcW w:type="dxa" w:w="2880"/>
          </w:tcPr>
          <w:p>
            <w:r>
              <w:t>Domain of the email account.</w:t>
            </w:r>
          </w:p>
        </w:tc>
      </w:tr>
      <w:tr>
        <w:tc>
          <w:tcPr>
            <w:tcW w:type="dxa" w:w="2880"/>
          </w:tcPr>
          <w:p>
            <w:r>
              <w:t>items.forwarding_domain</w:t>
            </w:r>
          </w:p>
        </w:tc>
        <w:tc>
          <w:tcPr>
            <w:tcW w:type="dxa" w:w="2880"/>
          </w:tcPr>
          <w:p>
            <w:r>
              <w:t>null | string</w:t>
            </w:r>
          </w:p>
        </w:tc>
        <w:tc>
          <w:tcPr>
            <w:tcW w:type="dxa" w:w="2880"/>
          </w:tcPr>
          <w:p>
            <w:r>
              <w:t>Forwarding domain for the email account, if any.</w:t>
            </w:r>
          </w:p>
        </w:tc>
      </w:tr>
      <w:tr>
        <w:tc>
          <w:tcPr>
            <w:tcW w:type="dxa" w:w="2880"/>
          </w:tcPr>
          <w:p>
            <w:r>
              <w:t>items.is_pre_warmed_up</w:t>
            </w:r>
          </w:p>
        </w:tc>
        <w:tc>
          <w:tcPr>
            <w:tcW w:type="dxa" w:w="2880"/>
          </w:tcPr>
          <w:p>
            <w:r>
              <w:t>null | boolean</w:t>
            </w:r>
          </w:p>
        </w:tc>
        <w:tc>
          <w:tcPr>
            <w:tcW w:type="dxa" w:w="2880"/>
          </w:tcPr>
          <w:p>
            <w:r>
              <w:t>Indicates if the account is pre-warmed up.</w:t>
            </w:r>
          </w:p>
        </w:tc>
      </w:tr>
      <w:tr>
        <w:tc>
          <w:tcPr>
            <w:tcW w:type="dxa" w:w="2880"/>
          </w:tcPr>
          <w:p>
            <w:r>
              <w:t>items.timestamp_cancelled</w:t>
            </w:r>
          </w:p>
        </w:tc>
        <w:tc>
          <w:tcPr>
            <w:tcW w:type="dxa" w:w="2880"/>
          </w:tcPr>
          <w:p>
            <w:r>
              <w:t>null | string</w:t>
            </w:r>
          </w:p>
        </w:tc>
        <w:tc>
          <w:tcPr>
            <w:tcW w:type="dxa" w:w="2880"/>
          </w:tcPr>
          <w:p>
            <w:r>
              <w:t>Timestamp when the order was cancelled, if applicable.</w:t>
            </w:r>
          </w:p>
        </w:tc>
      </w:tr>
      <w:tr>
        <w:tc>
          <w:tcPr>
            <w:tcW w:type="dxa" w:w="2880"/>
          </w:tcPr>
          <w:p>
            <w:r>
              <w:t>items.timestamp_created</w:t>
            </w:r>
          </w:p>
        </w:tc>
        <w:tc>
          <w:tcPr>
            <w:tcW w:type="dxa" w:w="2880"/>
          </w:tcPr>
          <w:p>
            <w:r>
              <w:t>string</w:t>
            </w:r>
          </w:p>
        </w:tc>
        <w:tc>
          <w:tcPr>
            <w:tcW w:type="dxa" w:w="2880"/>
          </w:tcPr>
          <w:p>
            <w:r>
              <w:t>Timestamp when the order was created.</w:t>
            </w:r>
          </w:p>
        </w:tc>
      </w:tr>
      <w:tr>
        <w:tc>
          <w:tcPr>
            <w:tcW w:type="dxa" w:w="2880"/>
          </w:tcPr>
          <w:p>
            <w:r>
              <w:t>next_starting_after</w:t>
            </w:r>
          </w:p>
        </w:tc>
        <w:tc>
          <w:tcPr>
            <w:tcW w:type="dxa" w:w="2880"/>
          </w:tcPr>
          <w:p>
            <w:r>
              <w:t>string</w:t>
            </w:r>
          </w:p>
        </w:tc>
        <w:tc>
          <w:tcPr>
            <w:tcW w:type="dxa" w:w="2880"/>
          </w:tcPr>
          <w:p>
            <w:r>
              <w:t>Cursor for pagination to get the next items after this page (could be a UUID, timestamp, or email depending on the API). Example: 019cc043-e350-7d82-9996-c47647737ae6.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'https://api.instantly.ai/api/v2/dfy-email-account-orders?limit=25' \</w:t>
        <w:br/>
        <w:t xml:space="preserve"> --header 'Accept: application/json'</w:t>
      </w:r>
    </w:p>
    <w:p>
      <w:pPr>
        <w:pStyle w:val="Heading3"/>
      </w:pPr>
      <w:r>
        <w:t>Example Usage</w:t>
      </w:r>
    </w:p>
    <w:p>
      <w:pPr>
        <w:pStyle w:val="Heading3"/>
      </w:pPr>
      <w:r>
        <w:t>Example 1: Get the first page (limit results)</w:t>
      </w:r>
    </w:p>
    <w:p>
      <w:r>
        <w:rPr>
          <w:b/>
          <w:color w:val="666666"/>
          <w:sz w:val="16"/>
        </w:rPr>
        <w:t>[bash]</w:t>
      </w:r>
    </w:p>
    <w:p>
      <w:pPr>
        <w:shd w:fill="F2F2F2" w:val="clear"/>
      </w:pPr>
      <w:r>
        <w:rPr>
          <w:rFonts w:ascii="Courier New" w:hAnsi="Courier New"/>
          <w:sz w:val="17"/>
        </w:rPr>
        <w:t>curl -i 'https://api.instantly.ai/api/v2/dfy-email-account-orders?limit=10' \</w:t>
        <w:br/>
        <w:t xml:space="preserve"> -H 'Accept: application/json'</w:t>
      </w:r>
    </w:p>
    <w:p>
      <w:pPr>
        <w:pStyle w:val="Heading3"/>
      </w:pPr>
      <w:r>
        <w:t>Example 2: Get the next page using next_starting_after</w:t>
      </w:r>
    </w:p>
    <w:p>
      <w:r>
        <w:rPr>
          <w:b/>
          <w:color w:val="666666"/>
          <w:sz w:val="16"/>
        </w:rPr>
        <w:t>[bash]</w:t>
      </w:r>
    </w:p>
    <w:p>
      <w:pPr>
        <w:shd w:fill="F2F2F2" w:val="clear"/>
      </w:pPr>
      <w:r>
        <w:rPr>
          <w:rFonts w:ascii="Courier New" w:hAnsi="Courier New"/>
          <w:sz w:val="17"/>
        </w:rPr>
        <w:t>curl -i 'https://api.instantly.ai/api/v2/dfy-email-account-orders?limit=10&amp;starting_after=019cc043-e350-7d82-9996-c47647737ae6' \</w:t>
        <w:br/>
        <w:t xml:space="preserve"> -H 'Accept: application/json'</w:t>
      </w:r>
    </w:p>
    <w:p>
      <w:pPr>
        <w:pStyle w:val="Heading3"/>
      </w:pPr>
      <w:r>
        <w:t>Behavior</w:t>
      </w:r>
    </w:p>
    <w:p>
      <w:pPr>
        <w:pStyle w:val="ListBullet"/>
      </w:pPr>
      <w:r>
        <w:t>Returns up to limit orders (if provided).</w:t>
      </w:r>
    </w:p>
    <w:p>
      <w:pPr>
        <w:pStyle w:val="ListBullet"/>
      </w:pPr>
      <w:r>
        <w:t>If additional results exist, the response includes next_starting_after.</w:t>
      </w:r>
    </w:p>
    <w:p>
      <w:pPr>
        <w:pStyle w:val="ListBullet"/>
      </w:pPr>
      <w:r>
        <w:t>To fetch the next page, call the same endpoint with starting_after set to the previous response’s next_starting_after.</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dfyEmailAccountOrders actions</w:t>
      </w:r>
    </w:p>
    <w:p>
      <w:pPr>
        <w:pStyle w:val="ListBullet"/>
      </w:pPr>
      <w:r>
        <w:t>[POST] Cancel DFY Email Accounts — /dfy-email-account-orders/accounts/cancel</w:t>
      </w:r>
    </w:p>
    <w:p>
      <w:pPr>
        <w:pStyle w:val="ListBullet"/>
      </w:pPr>
      <w:r>
        <w:t>[GET] List DFY Ordered Email Accounts — /dfy-email-account-orders/accounts</w:t>
      </w:r>
    </w:p>
    <w:p>
      <w:pPr>
        <w:pStyle w:val="ListBullet"/>
      </w:pPr>
      <w:r>
        <w:t>[POST] Place a DFY Email Account Order — /dfy-email-account-orders</w:t>
      </w:r>
    </w:p>
    <w:p>
      <w:r>
        <w:br w:type="page"/>
      </w:r>
    </w:p>
    <w:p>
      <w:pPr>
        <w:pStyle w:val="Heading2"/>
      </w:pPr>
      <w:r>
        <w:t>53. [GET] List DFY Ordered Email Accounts</w:t>
      </w:r>
    </w:p>
    <w:p>
      <w:r>
        <w:rPr>
          <w:b/>
        </w:rPr>
        <w:t xml:space="preserve">Endpoint: </w:t>
      </w:r>
      <w:r>
        <w:rPr>
          <w:rFonts w:ascii="Courier New" w:hAnsi="Courier New"/>
          <w:sz w:val="18"/>
        </w:rPr>
        <w:t>/dfy-email-account-orders/accounts</w:t>
      </w:r>
    </w:p>
    <w:p>
      <w:pPr>
        <w:pStyle w:val="Heading3"/>
      </w:pPr>
      <w:r>
        <w:t>Prerequisites</w:t>
      </w:r>
    </w:p>
    <w:p>
      <w:pPr>
        <w:pStyle w:val="ListBullet"/>
      </w:pPr>
      <w:r>
        <w:t>Must have permission scopes: dfy_email_account_orders:read or dfy_email_account_orders:all or all:read or all:all</w:t>
      </w:r>
    </w:p>
    <w:p>
      <w:pPr>
        <w:pStyle w:val="Heading3"/>
      </w:pPr>
      <w:r>
        <w:t>Method</w:t>
      </w:r>
    </w:p>
    <w:p>
      <w:r>
        <w:t>GET</w:t>
      </w:r>
    </w:p>
    <w:p>
      <w:pPr>
        <w:pStyle w:val="Heading3"/>
      </w:pPr>
      <w:r>
        <w:t>URL</w:t>
      </w:r>
    </w:p>
    <w:p>
      <w:r>
        <w:t>https://api.instantly.ai/api/v2/dfy-email-account-orders/accounts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DFY (Done-For-You) ordered email accounts.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r>
        <w:tc>
          <w:tcPr>
            <w:tcW w:type="dxa" w:w="2880"/>
          </w:tcPr>
          <w:p>
            <w:r>
              <w:t>with_passwords</w:t>
            </w:r>
          </w:p>
        </w:tc>
        <w:tc>
          <w:tcPr>
            <w:tcW w:type="dxa" w:w="2880"/>
          </w:tcPr>
          <w:p>
            <w:r>
              <w:t>boolean</w:t>
            </w:r>
          </w:p>
        </w:tc>
        <w:tc>
          <w:tcPr>
            <w:tcW w:type="dxa" w:w="2880"/>
          </w:tcPr>
          <w:p>
            <w:r>
              <w:t>Whether to include passwords in the response. If true, the password field may be returned per item (can be empty if accounts are not ready yet).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"123e4567-e89b-12d3-a456-426614174000",</w:t>
        <w:br/>
        <w:t xml:space="preserve"> "domain": "example.com",</w:t>
        <w:br/>
        <w:t xml:space="preserve"> "email": "user@example.com",</w:t>
        <w:br/>
        <w:t xml:space="preserve"> "email_provider": 1,</w:t>
        <w:br/>
        <w:t xml:space="preserve"> "first_name": "John",</w:t>
        <w:br/>
        <w:t xml:space="preserve"> "last_name": "Doe",</w:t>
        <w:br/>
        <w:t xml:space="preserve"> "is_pre_warmed_up": true,</w:t>
        <w:br/>
        <w:t xml:space="preserve"> "timestamp_cancelled": "2025-01-01T00:00:00.000Z",</w:t>
        <w:br/>
        <w:t xml:space="preserve"> "timestamp_created": "2025-01-01T00:00:00.000Z",</w:t>
        <w:br/>
        <w:t xml:space="preserve"> "password": "password"</w:t>
        <w:br/>
        <w:t xml:space="preserve"> }</w:t>
        <w:br/>
        <w:t xml:space="preserve"> ],</w:t>
        <w:br/>
        <w:t xml:space="preserve"> "next_starting_after": "123e4567-e89b-12d3-a456-426614174000:2025-01-01T00:00:00.000Z"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accounts.</w:t>
            </w:r>
          </w:p>
        </w:tc>
      </w:tr>
      <w:tr>
        <w:tc>
          <w:tcPr>
            <w:tcW w:type="dxa" w:w="2880"/>
          </w:tcPr>
          <w:p>
            <w:r>
              <w:t>items.id</w:t>
            </w:r>
          </w:p>
        </w:tc>
        <w:tc>
          <w:tcPr>
            <w:tcW w:type="dxa" w:w="2880"/>
          </w:tcPr>
          <w:p>
            <w:r>
              <w:t>string</w:t>
            </w:r>
          </w:p>
        </w:tc>
        <w:tc>
          <w:tcPr>
            <w:tcW w:type="dxa" w:w="2880"/>
          </w:tcPr>
          <w:p>
            <w:r>
              <w:t>The unique identifier of the email account order. Example: "123e4567-e89b-12d3-a456-426614174000".</w:t>
            </w:r>
          </w:p>
        </w:tc>
      </w:tr>
      <w:tr>
        <w:tc>
          <w:tcPr>
            <w:tcW w:type="dxa" w:w="2880"/>
          </w:tcPr>
          <w:p>
            <w:r>
              <w:t>items.domain</w:t>
            </w:r>
          </w:p>
        </w:tc>
        <w:tc>
          <w:tcPr>
            <w:tcW w:type="dxa" w:w="2880"/>
          </w:tcPr>
          <w:p>
            <w:r>
              <w:t>string</w:t>
            </w:r>
          </w:p>
        </w:tc>
        <w:tc>
          <w:tcPr>
            <w:tcW w:type="dxa" w:w="2880"/>
          </w:tcPr>
          <w:p>
            <w:r>
              <w:t>The domain associated with the email account. Example: "example.com".</w:t>
            </w:r>
          </w:p>
        </w:tc>
      </w:tr>
      <w:tr>
        <w:tc>
          <w:tcPr>
            <w:tcW w:type="dxa" w:w="2880"/>
          </w:tcPr>
          <w:p>
            <w:r>
              <w:t>items.email</w:t>
            </w:r>
          </w:p>
        </w:tc>
        <w:tc>
          <w:tcPr>
            <w:tcW w:type="dxa" w:w="2880"/>
          </w:tcPr>
          <w:p>
            <w:r>
              <w:t>string</w:t>
            </w:r>
          </w:p>
        </w:tc>
        <w:tc>
          <w:tcPr>
            <w:tcW w:type="dxa" w:w="2880"/>
          </w:tcPr>
          <w:p>
            <w:r>
              <w:t>The email address of the account. Example: "user@example.com".</w:t>
            </w:r>
          </w:p>
        </w:tc>
      </w:tr>
      <w:tr>
        <w:tc>
          <w:tcPr>
            <w:tcW w:type="dxa" w:w="2880"/>
          </w:tcPr>
          <w:p>
            <w:r>
              <w:t>items.email_provider</w:t>
            </w:r>
          </w:p>
        </w:tc>
        <w:tc>
          <w:tcPr>
            <w:tcW w:type="dxa" w:w="2880"/>
          </w:tcPr>
          <w:p>
            <w:r>
              <w:t>number</w:t>
            </w:r>
          </w:p>
        </w:tc>
        <w:tc>
          <w:tcPr>
            <w:tcW w:type="dxa" w:w="2880"/>
          </w:tcPr>
          <w:p>
            <w:r>
              <w:t>The email provider. Example: 1.</w:t>
            </w:r>
          </w:p>
        </w:tc>
      </w:tr>
      <w:tr>
        <w:tc>
          <w:tcPr>
            <w:tcW w:type="dxa" w:w="2880"/>
          </w:tcPr>
          <w:p>
            <w:r>
              <w:t>items.first_name</w:t>
            </w:r>
          </w:p>
        </w:tc>
        <w:tc>
          <w:tcPr>
            <w:tcW w:type="dxa" w:w="2880"/>
          </w:tcPr>
          <w:p>
            <w:r>
              <w:t>string</w:t>
            </w:r>
          </w:p>
        </w:tc>
        <w:tc>
          <w:tcPr>
            <w:tcW w:type="dxa" w:w="2880"/>
          </w:tcPr>
          <w:p>
            <w:r>
              <w:t>The first name of the account. Example: "John".</w:t>
            </w:r>
          </w:p>
        </w:tc>
      </w:tr>
      <w:tr>
        <w:tc>
          <w:tcPr>
            <w:tcW w:type="dxa" w:w="2880"/>
          </w:tcPr>
          <w:p>
            <w:r>
              <w:t>items.last_name</w:t>
            </w:r>
          </w:p>
        </w:tc>
        <w:tc>
          <w:tcPr>
            <w:tcW w:type="dxa" w:w="2880"/>
          </w:tcPr>
          <w:p>
            <w:r>
              <w:t>string</w:t>
            </w:r>
          </w:p>
        </w:tc>
        <w:tc>
          <w:tcPr>
            <w:tcW w:type="dxa" w:w="2880"/>
          </w:tcPr>
          <w:p>
            <w:r>
              <w:t>The last name of the account. Example: "Doe".</w:t>
            </w:r>
          </w:p>
        </w:tc>
      </w:tr>
      <w:tr>
        <w:tc>
          <w:tcPr>
            <w:tcW w:type="dxa" w:w="2880"/>
          </w:tcPr>
          <w:p>
            <w:r>
              <w:t>items.is_pre_warmed_up</w:t>
            </w:r>
          </w:p>
        </w:tc>
        <w:tc>
          <w:tcPr>
            <w:tcW w:type="dxa" w:w="2880"/>
          </w:tcPr>
          <w:p>
            <w:r>
              <w:t>boolean</w:t>
            </w:r>
          </w:p>
        </w:tc>
        <w:tc>
          <w:tcPr>
            <w:tcW w:type="dxa" w:w="2880"/>
          </w:tcPr>
          <w:p>
            <w:r>
              <w:t>Whether the account is pre-warmed up. Example: true.</w:t>
            </w:r>
          </w:p>
        </w:tc>
      </w:tr>
      <w:tr>
        <w:tc>
          <w:tcPr>
            <w:tcW w:type="dxa" w:w="2880"/>
          </w:tcPr>
          <w:p>
            <w:r>
              <w:t>items.timestamp_cancelled</w:t>
            </w:r>
          </w:p>
        </w:tc>
        <w:tc>
          <w:tcPr>
            <w:tcW w:type="dxa" w:w="2880"/>
          </w:tcPr>
          <w:p>
            <w:r>
              <w:t>string</w:t>
            </w:r>
          </w:p>
        </w:tc>
        <w:tc>
          <w:tcPr>
            <w:tcW w:type="dxa" w:w="2880"/>
          </w:tcPr>
          <w:p>
            <w:r>
              <w:t>The timestamp when the account was cancelled (ISO 8601). Example: "2025-01-01T00:00:00.000Z".</w:t>
            </w:r>
          </w:p>
        </w:tc>
      </w:tr>
      <w:tr>
        <w:tc>
          <w:tcPr>
            <w:tcW w:type="dxa" w:w="2880"/>
          </w:tcPr>
          <w:p>
            <w:r>
              <w:t>items.timestamp_created</w:t>
            </w:r>
          </w:p>
        </w:tc>
        <w:tc>
          <w:tcPr>
            <w:tcW w:type="dxa" w:w="2880"/>
          </w:tcPr>
          <w:p>
            <w:r>
              <w:t>string</w:t>
            </w:r>
          </w:p>
        </w:tc>
        <w:tc>
          <w:tcPr>
            <w:tcW w:type="dxa" w:w="2880"/>
          </w:tcPr>
          <w:p>
            <w:r>
              <w:t>The timestamp when the account was created (ISO 8601). Example: "2025-01-01T00:00:00.000Z".</w:t>
            </w:r>
          </w:p>
        </w:tc>
      </w:tr>
      <w:tr>
        <w:tc>
          <w:tcPr>
            <w:tcW w:type="dxa" w:w="2880"/>
          </w:tcPr>
          <w:p>
            <w:r>
              <w:t>items.password</w:t>
            </w:r>
          </w:p>
        </w:tc>
        <w:tc>
          <w:tcPr>
            <w:tcW w:type="dxa" w:w="2880"/>
          </w:tcPr>
          <w:p>
            <w:r>
              <w:t>string</w:t>
            </w:r>
          </w:p>
        </w:tc>
        <w:tc>
          <w:tcPr>
            <w:tcW w:type="dxa" w:w="2880"/>
          </w:tcPr>
          <w:p>
            <w:r>
              <w:t>The password of the account (returned only if with_passwords is true). This field can be empty if the accounts are not ready yet. Example: "password".</w:t>
            </w:r>
          </w:p>
        </w:tc>
      </w:tr>
      <w:tr>
        <w:tc>
          <w:tcPr>
            <w:tcW w:type="dxa" w:w="2880"/>
          </w:tcPr>
          <w:p>
            <w:r>
              <w:t>next_starting_after</w:t>
            </w:r>
          </w:p>
        </w:tc>
        <w:tc>
          <w:tcPr>
            <w:tcW w:type="dxa" w:w="2880"/>
          </w:tcPr>
          <w:p>
            <w:r>
              <w:t>string</w:t>
            </w:r>
          </w:p>
        </w:tc>
        <w:tc>
          <w:tcPr>
            <w:tcW w:type="dxa" w:w="2880"/>
          </w:tcPr>
          <w:p>
            <w:r>
              <w:t>Cursor for fetching the next page; could be a UUID, a timestamp, or an email depending on the API. Example: "123e4567-e89b-12d3-a456-426614174000:2025-01-01T00:00:00.000Z".</w:t>
            </w:r>
          </w:p>
        </w:tc>
      </w:tr>
    </w:tbl>
    <w:p/>
    <w:p>
      <w:pPr>
        <w:pStyle w:val="Heading3"/>
      </w:pPr>
      <w:r>
        <w:t>Available Filters</w:t>
      </w:r>
    </w:p>
    <w:p>
      <w:pPr>
        <w:pStyle w:val="ListBullet"/>
      </w:pPr>
      <w:r>
        <w:t>starting_after (pagination cursor)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'https://api.instantly.ai/api/v2/dfy-email-account-orders/accounts?limit=50&amp;with_passwords=false' \</w:t>
        <w:br/>
        <w:t xml:space="preserve"> --header 'Accept: application/json'</w:t>
      </w:r>
    </w:p>
    <w:p>
      <w:pPr>
        <w:pStyle w:val="Heading3"/>
      </w:pPr>
      <w:r>
        <w:t>Example Usage</w:t>
      </w:r>
    </w:p>
    <w:p>
      <w:pPr>
        <w:pStyle w:val="Heading3"/>
      </w:pPr>
      <w:r>
        <w:t>Example 1: Fetch the first page (default behavior)</w:t>
      </w:r>
    </w:p>
    <w:p>
      <w:r>
        <w:rPr>
          <w:b/>
          <w:color w:val="666666"/>
          <w:sz w:val="16"/>
        </w:rPr>
        <w:t>[bash]</w:t>
      </w:r>
    </w:p>
    <w:p>
      <w:pPr>
        <w:shd w:fill="F2F2F2" w:val="clear"/>
      </w:pPr>
      <w:r>
        <w:rPr>
          <w:rFonts w:ascii="Courier New" w:hAnsi="Courier New"/>
          <w:sz w:val="17"/>
        </w:rPr>
        <w:t>curl -s --location \</w:t>
        <w:br/>
        <w:t xml:space="preserve"> 'https://api.instantly.ai/api/v2/dfy-email-account-orders/accounts' \</w:t>
        <w:br/>
        <w:t xml:space="preserve"> --header 'Accept: application/json'</w:t>
      </w:r>
    </w:p>
    <w:p>
      <w:pPr>
        <w:pStyle w:val="Heading3"/>
      </w:pPr>
      <w:r>
        <w:t>Example 2: Fetch with passwords included</w:t>
      </w:r>
    </w:p>
    <w:p>
      <w:r>
        <w:rPr>
          <w:b/>
          <w:color w:val="666666"/>
          <w:sz w:val="16"/>
        </w:rPr>
        <w:t>[bash]</w:t>
      </w:r>
    </w:p>
    <w:p>
      <w:pPr>
        <w:shd w:fill="F2F2F2" w:val="clear"/>
      </w:pPr>
      <w:r>
        <w:rPr>
          <w:rFonts w:ascii="Courier New" w:hAnsi="Courier New"/>
          <w:sz w:val="17"/>
        </w:rPr>
        <w:t>curl -s --location \</w:t>
        <w:br/>
        <w:t xml:space="preserve"> 'https://api.instantly.ai/api/v2/dfy-email-account-orders/accounts?with_passwords=true' \</w:t>
        <w:br/>
        <w:t xml:space="preserve"> --header 'Accept: application/json'</w:t>
      </w:r>
    </w:p>
    <w:p>
      <w:pPr>
        <w:pStyle w:val="Heading3"/>
      </w:pPr>
      <w:r>
        <w:t>Example 3: Fetch the next page using next_starting_after</w:t>
      </w:r>
    </w:p>
    <w:p>
      <w:r>
        <w:rPr>
          <w:b/>
          <w:color w:val="666666"/>
          <w:sz w:val="16"/>
        </w:rPr>
        <w:t>[bash]</w:t>
      </w:r>
    </w:p>
    <w:p>
      <w:pPr>
        <w:shd w:fill="F2F2F2" w:val="clear"/>
      </w:pPr>
      <w:r>
        <w:rPr>
          <w:rFonts w:ascii="Courier New" w:hAnsi="Courier New"/>
          <w:sz w:val="17"/>
        </w:rPr>
        <w:t>curl -s --location \</w:t>
        <w:br/>
        <w:t xml:space="preserve"> 'https://api.instantly.ai/api/v2/dfy-email-account-orders/accounts?limit=50&amp;starting_after=123e4567-e89b-12d3-a456-426614174000%3A2025-01-01T00%3A00%3A00.000Z' \</w:t>
        <w:br/>
        <w:t xml:space="preserve"> --header 'Accept: application/json'</w:t>
      </w:r>
    </w:p>
    <w:p>
      <w:pPr>
        <w:pStyle w:val="Heading3"/>
      </w:pPr>
      <w:r>
        <w:t>Behavior</w:t>
      </w:r>
    </w:p>
    <w:p>
      <w:pPr>
        <w:pStyle w:val="ListBullet"/>
      </w:pPr>
      <w:r>
        <w:t>Accepts optional pagination parameters (limit, starting_after).</w:t>
      </w:r>
    </w:p>
    <w:p>
      <w:pPr>
        <w:pStyle w:val="ListBullet"/>
      </w:pPr>
      <w:r>
        <w:t>If with_passwords=true, attempts to include password in each item (may be empty if not ready).</w:t>
      </w:r>
    </w:p>
    <w:p>
      <w:pPr>
        <w:pStyle w:val="ListBullet"/>
      </w:pPr>
      <w:r>
        <w:t>Returns items plus next_starting_after for retrieving the next page.</w:t>
      </w:r>
    </w:p>
    <w:p>
      <w:pPr>
        <w:pStyle w:val="Heading3"/>
      </w:pPr>
      <w:r>
        <w:t>Notes</w:t>
      </w:r>
    </w:p>
    <w:p>
      <w:pPr>
        <w:pStyle w:val="ListBullet"/>
      </w:pPr>
      <w:r>
        <w:t>starting_after should typically be set to the previous response’s next_starting_after value.</w:t>
      </w:r>
    </w:p>
    <w:p>
      <w:pPr>
        <w:pStyle w:val="ListBullet"/>
      </w:pPr>
      <w:r>
        <w:t>next_starting_after format may vary (UUID/timestamp/email) depending on the API behavior.</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docs).</w:t>
      </w:r>
    </w:p>
    <w:p>
      <w:pPr>
        <w:pStyle w:val="Heading3"/>
      </w:pPr>
      <w:r>
        <w:t>Related dfyEmailAccountOrders actions</w:t>
      </w:r>
    </w:p>
    <w:p>
      <w:pPr>
        <w:pStyle w:val="ListBullet"/>
      </w:pPr>
      <w:r>
        <w:t>[POST] Cancel DFY Email Accounts — /dfy-email-account-orders/accounts/cancel</w:t>
      </w:r>
    </w:p>
    <w:p>
      <w:pPr>
        <w:pStyle w:val="ListBullet"/>
      </w:pPr>
      <w:r>
        <w:t>[GET] List DFY Email Account Orders — /dfy-email-account-orders</w:t>
      </w:r>
    </w:p>
    <w:p>
      <w:pPr>
        <w:pStyle w:val="ListBullet"/>
      </w:pPr>
      <w:r>
        <w:t>[POST] Place a DFY Email Account Order — /dfy-email-account-orders</w:t>
      </w:r>
    </w:p>
    <w:p>
      <w:r>
        <w:br w:type="page"/>
      </w:r>
    </w:p>
    <w:p>
      <w:pPr>
        <w:pStyle w:val="Heading2"/>
      </w:pPr>
      <w:r>
        <w:t>54. [DELETE] Delete an Email</w:t>
      </w:r>
    </w:p>
    <w:p>
      <w:r>
        <w:rPr>
          <w:b/>
        </w:rPr>
        <w:t xml:space="preserve">Endpoint: </w:t>
      </w:r>
      <w:r>
        <w:rPr>
          <w:rFonts w:ascii="Courier New" w:hAnsi="Courier New"/>
          <w:sz w:val="18"/>
        </w:rPr>
        <w:t>/api/v2/emails/{{id}}</w:t>
      </w:r>
    </w:p>
    <w:p>
      <w:pPr>
        <w:pStyle w:val="Heading3"/>
      </w:pPr>
      <w:r>
        <w:t>Prerequisites</w:t>
      </w:r>
    </w:p>
    <w:p>
      <w:pPr>
        <w:pStyle w:val="ListBullet"/>
      </w:pPr>
      <w:r>
        <w:t>Must have one of the following scopes: emails:delete, emails:all, all:delete, all:all</w:t>
      </w:r>
    </w:p>
    <w:p>
      <w:pPr>
        <w:pStyle w:val="Heading3"/>
      </w:pPr>
      <w:r>
        <w:t>Method</w:t>
      </w:r>
    </w:p>
    <w:p>
      <w:r>
        <w:t>DELETE</w:t>
      </w:r>
    </w:p>
    <w:p>
      <w:pPr>
        <w:pStyle w:val="Heading3"/>
      </w:pPr>
      <w:r>
        <w:t>URL</w:t>
      </w:r>
    </w:p>
    <w:p>
      <w:r>
        <w:t>https://api.instantly.ai/api/v2/emails/{{id}}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email by its ID and returns the deleted Email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/api/v2/emails/).</w:t>
      </w:r>
    </w:p>
    <w:p>
      <w:pPr>
        <w:pStyle w:val="ListBullet"/>
      </w:pPr>
      <w:r>
        <w:t>Always construct the path as /api/v2/emails/{{id}},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/api/v2/emails/019cc043-af69-762b-a7a0-0be46f0d941c</w:t>
        <w:br/>
        <w:t>/api/v2/emails/&lt;EMAIL_ID&gt;</w:t>
      </w:r>
    </w:p>
    <w:p>
      <w:pPr>
        <w:pStyle w:val="Heading3"/>
      </w:pPr>
      <w:r>
        <w:t>Invalid Examples</w:t>
      </w:r>
    </w:p>
    <w:p>
      <w:r>
        <w:rPr>
          <w:b/>
          <w:color w:val="666666"/>
          <w:sz w:val="16"/>
        </w:rPr>
        <w:t>[http]</w:t>
      </w:r>
    </w:p>
    <w:p>
      <w:pPr>
        <w:shd w:fill="F2F2F2" w:val="clear"/>
      </w:pPr>
      <w:r>
        <w:rPr>
          <w:rFonts w:ascii="Courier New" w:hAnsi="Courier New"/>
          <w:sz w:val="17"/>
        </w:rPr>
        <w:t>/api/v2/emails/</w:t>
        <w:br/>
        <w:t>/api/v2/emails</w:t>
        <w:br/>
        <w:t>/api/v2/emails/{{id}}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"019cc043-af69-762b-a7a0-0be46f0d941c",</w:t>
        <w:br/>
        <w:t xml:space="preserve"> "timestamp_created": "2026-03-05T23:09:47.241Z",</w:t>
        <w:br/>
        <w:t xml:space="preserve"> "timestamp_email": "2026-03-05T23:09:47.241Z",</w:t>
        <w:br/>
        <w:t xml:space="preserve"> "message_id": "&lt;example123@mail.gmail.com&gt;",</w:t>
        <w:br/>
        <w:t xml:space="preserve"> "subject": "Re: Your inquiry",</w:t>
        <w:br/>
        <w:t xml:space="preserve"> "from_address_email": "sender@example.com",</w:t>
        <w:br/>
        <w:t xml:space="preserve"> "to_address_email_list": "recipient@example.com",</w:t>
        <w:br/>
        <w:t xml:space="preserve"> "cc_address_email_list": "cc@example.com",</w:t>
        <w:br/>
        <w:t xml:space="preserve"> "bcc_address_email_list": "bcc@example.com",</w:t>
        <w:br/>
        <w:t xml:space="preserve"> "reply_to": "replyto@example.com",</w:t>
        <w:br/>
        <w:t xml:space="preserve"> "body": {</w:t>
        <w:br/>
        <w:t xml:space="preserve"> "text": "Text content of the email",</w:t>
        <w:br/>
        <w:t xml:space="preserve"> "html": "&lt;p&gt;HTML content of the email&lt;/p&gt;"</w:t>
        <w:br/>
        <w:t xml:space="preserve"> },</w:t>
        <w:br/>
        <w:t xml:space="preserve"> "organization_id": "019cc043-af69-762b-a7a0-0be565ea00e4",</w:t>
        <w:br/>
        <w:t xml:space="preserve"> "campaign_id": "019cc043-af69-762b-a7a0-0be61e566b5d",</w:t>
        <w:br/>
        <w:t xml:space="preserve"> "subsequence_id": "019cc043-af69-762b-a7a0-0be77dbe4eca",</w:t>
        <w:br/>
        <w:t xml:space="preserve"> "list_id": "019cc043-af69-762b-a7a0-0be8fad733ac",</w:t>
        <w:br/>
        <w:t xml:space="preserve"> "lead": "jondoe@example.com",</w:t>
        <w:br/>
        <w:t xml:space="preserve"> "lead_id": "019cc043-af69-762b-a7a0-0be97e6159ef",</w:t>
        <w:br/>
        <w:t xml:space="preserve"> "eaccount": "eaccount-123",</w:t>
        <w:br/>
        <w:t xml:space="preserve"> "ue_type": 3,</w:t>
        <w:br/>
        <w:t xml:space="preserve"> "step": "step-123",</w:t>
        <w:br/>
        <w:t xml:space="preserve"> "is_unread": 1,</w:t>
        <w:br/>
        <w:t xml:space="preserve"> "is_auto_reply": 0,</w:t>
        <w:br/>
        <w:t xml:space="preserve"> "reminder_ts": "2026-03-05T23:09:47.241Z",</w:t>
        <w:br/>
        <w:t xml:space="preserve"> "ai_interest_value": 0.75,</w:t>
        <w:br/>
        <w:t xml:space="preserve"> "ai_assisted": 1,</w:t>
        <w:br/>
        <w:t xml:space="preserve"> "is_focused": 1,</w:t>
        <w:br/>
        <w:t xml:space="preserve"> "i_status": 0,</w:t>
        <w:br/>
        <w:t xml:space="preserve"> "thread_id": "019cc043-af69-762b-a7a0-0bea911fd846",</w:t>
        <w:br/>
        <w:t xml:space="preserve"> "content_preview": "This is a preview of the email content.",</w:t>
        <w:br/>
        <w:t xml:space="preserve"> "attachment_json": {</w:t>
        <w:br/>
        <w:t xml:space="preserve"> "files": [</w:t>
        <w:br/>
        <w:t xml:space="preserve"> {</w:t>
        <w:br/>
        <w:t xml:space="preserve"> "filename": "attachment",</w:t>
        <w:br/>
        <w:t xml:space="preserve"> "size": 1927,</w:t>
        <w:br/>
        <w:t xml:space="preserve"> "type": "text/css",</w:t>
        <w:br/>
        <w:t xml:space="preserve"> "url": "https://cdn.instantly.ai/example-attachment/",</w:t>
        <w:br/>
        <w:t xml:space="preserve"> "error": null</w:t>
        <w:br/>
        <w:t xml:space="preserve"> }</w:t>
        <w:br/>
        <w:t xml:space="preserve"> ]</w:t>
        <w:br/>
        <w:t xml:space="preserve"> },</w:t>
        <w:br/>
        <w:t xml:space="preserve"> "from_address_json": null,</w:t>
        <w:br/>
        <w:t xml:space="preserve"> "to_address_json": null,</w:t>
        <w:br/>
        <w:t xml:space="preserve"> "cc_address_json": null,</w:t>
        <w:br/>
        <w:t xml:space="preserve"> "ai_agent_id": "019cc043-af69-762b-a7a0-0bebb671c59c"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w:t>
            </w:r>
          </w:p>
        </w:tc>
      </w:tr>
      <w:tr>
        <w:tc>
          <w:tcPr>
            <w:tcW w:type="dxa" w:w="2880"/>
          </w:tcPr>
          <w:p>
            <w:r>
              <w:t>timestamp_created</w:t>
            </w:r>
          </w:p>
        </w:tc>
        <w:tc>
          <w:tcPr>
            <w:tcW w:type="dxa" w:w="2880"/>
          </w:tcPr>
          <w:p>
            <w:r>
              <w:t>string</w:t>
            </w:r>
          </w:p>
        </w:tc>
        <w:tc>
          <w:tcPr>
            <w:tcW w:type="dxa" w:w="2880"/>
          </w:tcPr>
          <w:p>
            <w:r>
              <w:t>Timestamp when the email was added to the database (not necessarily when it was sent).</w:t>
            </w:r>
          </w:p>
        </w:tc>
      </w:tr>
      <w:tr>
        <w:tc>
          <w:tcPr>
            <w:tcW w:type="dxa" w:w="2880"/>
          </w:tcPr>
          <w:p>
            <w:r>
              <w:t>timestamp_email</w:t>
            </w:r>
          </w:p>
        </w:tc>
        <w:tc>
          <w:tcPr>
            <w:tcW w:type="dxa" w:w="2880"/>
          </w:tcPr>
          <w:p>
            <w:r>
              <w:t>string</w:t>
            </w:r>
          </w:p>
        </w:tc>
        <w:tc>
          <w:tcPr>
            <w:tcW w:type="dxa" w:w="2880"/>
          </w:tcPr>
          <w:p>
            <w:r>
              <w:t>Timestamp of the email as provided by the email server (may be inaccurate/manipulated).</w:t>
            </w:r>
          </w:p>
        </w:tc>
      </w:tr>
      <w:tr>
        <w:tc>
          <w:tcPr>
            <w:tcW w:type="dxa" w:w="2880"/>
          </w:tcPr>
          <w:p>
            <w:r>
              <w:t>message_id</w:t>
            </w:r>
          </w:p>
        </w:tc>
        <w:tc>
          <w:tcPr>
            <w:tcW w:type="dxa" w:w="2880"/>
          </w:tcPr>
          <w:p>
            <w:r>
              <w:t>string</w:t>
            </w:r>
          </w:p>
        </w:tc>
        <w:tc>
          <w:tcPr>
            <w:tcW w:type="dxa" w:w="2880"/>
          </w:tcPr>
          <w:p>
            <w:r>
              <w:t>Unique email ID from the email server.</w:t>
            </w:r>
          </w:p>
        </w:tc>
      </w:tr>
      <w:tr>
        <w:tc>
          <w:tcPr>
            <w:tcW w:type="dxa" w:w="2880"/>
          </w:tcPr>
          <w:p>
            <w:r>
              <w:t>subject</w:t>
            </w:r>
          </w:p>
        </w:tc>
        <w:tc>
          <w:tcPr>
            <w:tcW w:type="dxa" w:w="2880"/>
          </w:tcPr>
          <w:p>
            <w:r>
              <w:t>string</w:t>
            </w:r>
          </w:p>
        </w:tc>
        <w:tc>
          <w:tcPr>
            <w:tcW w:type="dxa" w:w="2880"/>
          </w:tcPr>
          <w:p>
            <w:r>
              <w:t>Subject line of the email message.</w:t>
            </w:r>
          </w:p>
        </w:tc>
      </w:tr>
      <w:tr>
        <w:tc>
          <w:tcPr>
            <w:tcW w:type="dxa" w:w="2880"/>
          </w:tcPr>
          <w:p>
            <w:r>
              <w:t>from_address_email</w:t>
            </w:r>
          </w:p>
        </w:tc>
        <w:tc>
          <w:tcPr>
            <w:tcW w:type="dxa" w:w="2880"/>
          </w:tcPr>
          <w:p>
            <w:r>
              <w:t>string | null</w:t>
            </w:r>
          </w:p>
        </w:tc>
        <w:tc>
          <w:tcPr>
            <w:tcW w:type="dxa" w:w="2880"/>
          </w:tcPr>
          <w:p>
            <w:r>
              <w:t>Sender email address, populated based on the eaccount.</w:t>
            </w:r>
          </w:p>
        </w:tc>
      </w:tr>
      <w:tr>
        <w:tc>
          <w:tcPr>
            <w:tcW w:type="dxa" w:w="2880"/>
          </w:tcPr>
          <w:p>
            <w:r>
              <w:t>to_address_email_list</w:t>
            </w:r>
          </w:p>
        </w:tc>
        <w:tc>
          <w:tcPr>
            <w:tcW w:type="dxa" w:w="2880"/>
          </w:tcPr>
          <w:p>
            <w:r>
              <w:t>string</w:t>
            </w:r>
          </w:p>
        </w:tc>
        <w:tc>
          <w:tcPr>
            <w:tcW w:type="dxa" w:w="2880"/>
          </w:tcPr>
          <w:p>
            <w:r>
              <w:t>Comma-separated list of recipient email addresses.</w:t>
            </w:r>
          </w:p>
        </w:tc>
      </w:tr>
      <w:tr>
        <w:tc>
          <w:tcPr>
            <w:tcW w:type="dxa" w:w="2880"/>
          </w:tcPr>
          <w:p>
            <w:r>
              <w:t>cc_address_email_list</w:t>
            </w:r>
          </w:p>
        </w:tc>
        <w:tc>
          <w:tcPr>
            <w:tcW w:type="dxa" w:w="2880"/>
          </w:tcPr>
          <w:p>
            <w:r>
              <w:t>string | null</w:t>
            </w:r>
          </w:p>
        </w:tc>
        <w:tc>
          <w:tcPr>
            <w:tcW w:type="dxa" w:w="2880"/>
          </w:tcPr>
          <w:p>
            <w:r>
              <w:t>Comma-separated list of CC email addresses.</w:t>
            </w:r>
          </w:p>
        </w:tc>
      </w:tr>
      <w:tr>
        <w:tc>
          <w:tcPr>
            <w:tcW w:type="dxa" w:w="2880"/>
          </w:tcPr>
          <w:p>
            <w:r>
              <w:t>bcc_address_email_list</w:t>
            </w:r>
          </w:p>
        </w:tc>
        <w:tc>
          <w:tcPr>
            <w:tcW w:type="dxa" w:w="2880"/>
          </w:tcPr>
          <w:p>
            <w:r>
              <w:t>string | null</w:t>
            </w:r>
          </w:p>
        </w:tc>
        <w:tc>
          <w:tcPr>
            <w:tcW w:type="dxa" w:w="2880"/>
          </w:tcPr>
          <w:p>
            <w:r>
              <w:t>Comma-separated list of BCC email addresses.</w:t>
            </w:r>
          </w:p>
        </w:tc>
      </w:tr>
      <w:tr>
        <w:tc>
          <w:tcPr>
            <w:tcW w:type="dxa" w:w="2880"/>
          </w:tcPr>
          <w:p>
            <w:r>
              <w:t>reply_to</w:t>
            </w:r>
          </w:p>
        </w:tc>
        <w:tc>
          <w:tcPr>
            <w:tcW w:type="dxa" w:w="2880"/>
          </w:tcPr>
          <w:p>
            <w:r>
              <w:t>string | null</w:t>
            </w:r>
          </w:p>
        </w:tc>
        <w:tc>
          <w:tcPr>
            <w:tcW w:type="dxa" w:w="2880"/>
          </w:tcPr>
          <w:p>
            <w:r>
              <w:t>Reply-to email address.</w:t>
            </w:r>
          </w:p>
        </w:tc>
      </w:tr>
      <w:tr>
        <w:tc>
          <w:tcPr>
            <w:tcW w:type="dxa" w:w="2880"/>
          </w:tcPr>
          <w:p>
            <w:r>
              <w:t>body</w:t>
            </w:r>
          </w:p>
        </w:tc>
        <w:tc>
          <w:tcPr>
            <w:tcW w:type="dxa" w:w="2880"/>
          </w:tcPr>
          <w:p>
            <w:r>
              <w:t>object</w:t>
            </w:r>
          </w:p>
        </w:tc>
        <w:tc>
          <w:tcPr>
            <w:tcW w:type="dxa" w:w="2880"/>
          </w:tcPr>
          <w:p>
            <w:r>
              <w:t>Email body content.</w:t>
            </w:r>
          </w:p>
        </w:tc>
      </w:tr>
      <w:tr>
        <w:tc>
          <w:tcPr>
            <w:tcW w:type="dxa" w:w="2880"/>
          </w:tcPr>
          <w:p>
            <w:r>
              <w:t>body.text</w:t>
            </w:r>
          </w:p>
        </w:tc>
        <w:tc>
          <w:tcPr>
            <w:tcW w:type="dxa" w:w="2880"/>
          </w:tcPr>
          <w:p>
            <w:r>
              <w:t>string</w:t>
            </w:r>
          </w:p>
        </w:tc>
        <w:tc>
          <w:tcPr>
            <w:tcW w:type="dxa" w:w="2880"/>
          </w:tcPr>
          <w:p>
            <w:r>
              <w:t>Text content of the email.</w:t>
            </w:r>
          </w:p>
        </w:tc>
      </w:tr>
      <w:tr>
        <w:tc>
          <w:tcPr>
            <w:tcW w:type="dxa" w:w="2880"/>
          </w:tcPr>
          <w:p>
            <w:r>
              <w:t>body.html</w:t>
            </w:r>
          </w:p>
        </w:tc>
        <w:tc>
          <w:tcPr>
            <w:tcW w:type="dxa" w:w="2880"/>
          </w:tcPr>
          <w:p>
            <w:r>
              <w:t>string</w:t>
            </w:r>
          </w:p>
        </w:tc>
        <w:tc>
          <w:tcPr>
            <w:tcW w:type="dxa" w:w="2880"/>
          </w:tcPr>
          <w:p>
            <w:r>
              <w:t>HTML content of the email.</w:t>
            </w:r>
          </w:p>
        </w:tc>
      </w:tr>
      <w:tr>
        <w:tc>
          <w:tcPr>
            <w:tcW w:type="dxa" w:w="2880"/>
          </w:tcPr>
          <w:p>
            <w:r>
              <w:t>organization_id</w:t>
            </w:r>
          </w:p>
        </w:tc>
        <w:tc>
          <w:tcPr>
            <w:tcW w:type="dxa" w:w="2880"/>
          </w:tcPr>
          <w:p>
            <w:r>
              <w:t>string</w:t>
            </w:r>
          </w:p>
        </w:tc>
        <w:tc>
          <w:tcPr>
            <w:tcW w:type="dxa" w:w="2880"/>
          </w:tcPr>
          <w:p>
            <w:r>
              <w:t>Workspace ID.</w:t>
            </w:r>
          </w:p>
        </w:tc>
      </w:tr>
      <w:tr>
        <w:tc>
          <w:tcPr>
            <w:tcW w:type="dxa" w:w="2880"/>
          </w:tcPr>
          <w:p>
            <w:r>
              <w:t>campaign_id</w:t>
            </w:r>
          </w:p>
        </w:tc>
        <w:tc>
          <w:tcPr>
            <w:tcW w:type="dxa" w:w="2880"/>
          </w:tcPr>
          <w:p>
            <w:r>
              <w:t>string | null</w:t>
            </w:r>
          </w:p>
        </w:tc>
        <w:tc>
          <w:tcPr>
            <w:tcW w:type="dxa" w:w="2880"/>
          </w:tcPr>
          <w:p>
            <w:r>
              <w:t>Campaign ID associated with the email (can be null for manually sent emails).</w:t>
            </w:r>
          </w:p>
        </w:tc>
      </w:tr>
      <w:tr>
        <w:tc>
          <w:tcPr>
            <w:tcW w:type="dxa" w:w="2880"/>
          </w:tcPr>
          <w:p>
            <w:r>
              <w:t>subsequence_id</w:t>
            </w:r>
          </w:p>
        </w:tc>
        <w:tc>
          <w:tcPr>
            <w:tcW w:type="dxa" w:w="2880"/>
          </w:tcPr>
          <w:p>
            <w:r>
              <w:t>string | null</w:t>
            </w:r>
          </w:p>
        </w:tc>
        <w:tc>
          <w:tcPr>
            <w:tcW w:type="dxa" w:w="2880"/>
          </w:tcPr>
          <w:p>
            <w:r>
              <w:t>Campaign subsequence ID associated with the email.</w:t>
            </w:r>
          </w:p>
        </w:tc>
      </w:tr>
      <w:tr>
        <w:tc>
          <w:tcPr>
            <w:tcW w:type="dxa" w:w="2880"/>
          </w:tcPr>
          <w:p>
            <w:r>
              <w:t>list_id</w:t>
            </w:r>
          </w:p>
        </w:tc>
        <w:tc>
          <w:tcPr>
            <w:tcW w:type="dxa" w:w="2880"/>
          </w:tcPr>
          <w:p>
            <w:r>
              <w:t>string | null</w:t>
            </w:r>
          </w:p>
        </w:tc>
        <w:tc>
          <w:tcPr>
            <w:tcW w:type="dxa" w:w="2880"/>
          </w:tcPr>
          <w:p>
            <w:r>
              <w:t>List ID (if the lead is part of a list).</w:t>
            </w:r>
          </w:p>
        </w:tc>
      </w:tr>
      <w:tr>
        <w:tc>
          <w:tcPr>
            <w:tcW w:type="dxa" w:w="2880"/>
          </w:tcPr>
          <w:p>
            <w:r>
              <w:t>lead</w:t>
            </w:r>
          </w:p>
        </w:tc>
        <w:tc>
          <w:tcPr>
            <w:tcW w:type="dxa" w:w="2880"/>
          </w:tcPr>
          <w:p>
            <w:r>
              <w:t>string | null</w:t>
            </w:r>
          </w:p>
        </w:tc>
        <w:tc>
          <w:tcPr>
            <w:tcW w:type="dxa" w:w="2880"/>
          </w:tcPr>
          <w:p>
            <w:r>
              <w:t>Lead email address associated with the email.</w:t>
            </w:r>
          </w:p>
        </w:tc>
      </w:tr>
      <w:tr>
        <w:tc>
          <w:tcPr>
            <w:tcW w:type="dxa" w:w="2880"/>
          </w:tcPr>
          <w:p>
            <w:r>
              <w:t>lead_id</w:t>
            </w:r>
          </w:p>
        </w:tc>
        <w:tc>
          <w:tcPr>
            <w:tcW w:type="dxa" w:w="2880"/>
          </w:tcPr>
          <w:p>
            <w:r>
              <w:t>string | null</w:t>
            </w:r>
          </w:p>
        </w:tc>
        <w:tc>
          <w:tcPr>
            <w:tcW w:type="dxa" w:w="2880"/>
          </w:tcPr>
          <w:p>
            <w:r>
              <w:t>Lead ID (if any).</w:t>
            </w:r>
          </w:p>
        </w:tc>
      </w:tr>
      <w:tr>
        <w:tc>
          <w:tcPr>
            <w:tcW w:type="dxa" w:w="2880"/>
          </w:tcPr>
          <w:p>
            <w:r>
              <w:t>eaccount</w:t>
            </w:r>
          </w:p>
        </w:tc>
        <w:tc>
          <w:tcPr>
            <w:tcW w:type="dxa" w:w="2880"/>
          </w:tcPr>
          <w:p>
            <w:r>
              <w:t>string</w:t>
            </w:r>
          </w:p>
        </w:tc>
        <w:tc>
          <w:tcPr>
            <w:tcW w:type="dxa" w:w="2880"/>
          </w:tcPr>
          <w:p>
            <w:r>
              <w:t>Email account used to send the email (must exist in the user workspace).</w:t>
            </w:r>
          </w:p>
        </w:tc>
      </w:tr>
      <w:tr>
        <w:tc>
          <w:tcPr>
            <w:tcW w:type="dxa" w:w="2880"/>
          </w:tcPr>
          <w:p>
            <w:r>
              <w:t>ue_type</w:t>
            </w:r>
          </w:p>
        </w:tc>
        <w:tc>
          <w:tcPr>
            <w:tcW w:type="dxa" w:w="2880"/>
          </w:tcPr>
          <w:p>
            <w:r>
              <w:t>number | null</w:t>
            </w:r>
          </w:p>
        </w:tc>
        <w:tc>
          <w:tcPr>
            <w:tcW w:type="dxa" w:w="2880"/>
          </w:tcPr>
          <w:p>
            <w:r>
              <w:t>Email type based on lifecycle. Allowed values: 1, 2, 3, 4.</w:t>
            </w:r>
          </w:p>
        </w:tc>
      </w:tr>
      <w:tr>
        <w:tc>
          <w:tcPr>
            <w:tcW w:type="dxa" w:w="2880"/>
          </w:tcPr>
          <w:p>
            <w:r>
              <w:t>step</w:t>
            </w:r>
          </w:p>
        </w:tc>
        <w:tc>
          <w:tcPr>
            <w:tcW w:type="dxa" w:w="2880"/>
          </w:tcPr>
          <w:p>
            <w:r>
              <w:t>string | null</w:t>
            </w:r>
          </w:p>
        </w:tc>
        <w:tc>
          <w:tcPr>
            <w:tcW w:type="dxa" w:w="2880"/>
          </w:tcPr>
          <w:p>
            <w:r>
              <w:t>Campaign step associated with the email.</w:t>
            </w:r>
          </w:p>
        </w:tc>
      </w:tr>
      <w:tr>
        <w:tc>
          <w:tcPr>
            <w:tcW w:type="dxa" w:w="2880"/>
          </w:tcPr>
          <w:p>
            <w:r>
              <w:t>is_unread</w:t>
            </w:r>
          </w:p>
        </w:tc>
        <w:tc>
          <w:tcPr>
            <w:tcW w:type="dxa" w:w="2880"/>
          </w:tcPr>
          <w:p>
            <w:r>
              <w:t>number | null</w:t>
            </w:r>
          </w:p>
        </w:tc>
        <w:tc>
          <w:tcPr>
            <w:tcW w:type="dxa" w:w="2880"/>
          </w:tcPr>
          <w:p>
            <w:r>
              <w:t>Indicates if the email is unread (commonly 0 or 1).</w:t>
            </w:r>
          </w:p>
        </w:tc>
      </w:tr>
      <w:tr>
        <w:tc>
          <w:tcPr>
            <w:tcW w:type="dxa" w:w="2880"/>
          </w:tcPr>
          <w:p>
            <w:r>
              <w:t>is_auto_reply</w:t>
            </w:r>
          </w:p>
        </w:tc>
        <w:tc>
          <w:tcPr>
            <w:tcW w:type="dxa" w:w="2880"/>
          </w:tcPr>
          <w:p>
            <w:r>
              <w:t>number | null</w:t>
            </w:r>
          </w:p>
        </w:tc>
        <w:tc>
          <w:tcPr>
            <w:tcW w:type="dxa" w:w="2880"/>
          </w:tcPr>
          <w:p>
            <w:r>
              <w:t>Indicates if the email is an auto-reply (0 = false, 1 = true).</w:t>
            </w:r>
          </w:p>
        </w:tc>
      </w:tr>
      <w:tr>
        <w:tc>
          <w:tcPr>
            <w:tcW w:type="dxa" w:w="2880"/>
          </w:tcPr>
          <w:p>
            <w:r>
              <w:t>reminder_ts</w:t>
            </w:r>
          </w:p>
        </w:tc>
        <w:tc>
          <w:tcPr>
            <w:tcW w:type="dxa" w:w="2880"/>
          </w:tcPr>
          <w:p>
            <w:r>
              <w:t>string | null</w:t>
            </w:r>
          </w:p>
        </w:tc>
        <w:tc>
          <w:tcPr>
            <w:tcW w:type="dxa" w:w="2880"/>
          </w:tcPr>
          <w:p>
            <w:r>
              <w:t>Timestamp for the reminder.</w:t>
            </w:r>
          </w:p>
        </w:tc>
      </w:tr>
      <w:tr>
        <w:tc>
          <w:tcPr>
            <w:tcW w:type="dxa" w:w="2880"/>
          </w:tcPr>
          <w:p>
            <w:r>
              <w:t>ai_interest_value</w:t>
            </w:r>
          </w:p>
        </w:tc>
        <w:tc>
          <w:tcPr>
            <w:tcW w:type="dxa" w:w="2880"/>
          </w:tcPr>
          <w:p>
            <w:r>
              <w:t>number | null</w:t>
            </w:r>
          </w:p>
        </w:tc>
        <w:tc>
          <w:tcPr>
            <w:tcW w:type="dxa" w:w="2880"/>
          </w:tcPr>
          <w:p>
            <w:r>
              <w:t>AI interest value.</w:t>
            </w:r>
          </w:p>
        </w:tc>
      </w:tr>
      <w:tr>
        <w:tc>
          <w:tcPr>
            <w:tcW w:type="dxa" w:w="2880"/>
          </w:tcPr>
          <w:p>
            <w:r>
              <w:t>ai_assisted</w:t>
            </w:r>
          </w:p>
        </w:tc>
        <w:tc>
          <w:tcPr>
            <w:tcW w:type="dxa" w:w="2880"/>
          </w:tcPr>
          <w:p>
            <w:r>
              <w:t>number | null</w:t>
            </w:r>
          </w:p>
        </w:tc>
        <w:tc>
          <w:tcPr>
            <w:tcW w:type="dxa" w:w="2880"/>
          </w:tcPr>
          <w:p>
            <w:r>
              <w:t>Indicates if AI assistance was used.</w:t>
            </w:r>
          </w:p>
        </w:tc>
      </w:tr>
      <w:tr>
        <w:tc>
          <w:tcPr>
            <w:tcW w:type="dxa" w:w="2880"/>
          </w:tcPr>
          <w:p>
            <w:r>
              <w:t>is_focused</w:t>
            </w:r>
          </w:p>
        </w:tc>
        <w:tc>
          <w:tcPr>
            <w:tcW w:type="dxa" w:w="2880"/>
          </w:tcPr>
          <w:p>
            <w:r>
              <w:t>number | null</w:t>
            </w:r>
          </w:p>
        </w:tc>
        <w:tc>
          <w:tcPr>
            <w:tcW w:type="dxa" w:w="2880"/>
          </w:tcPr>
          <w:p>
            <w:r>
              <w:t>Indicates if the email is focused (primary tab in Unibox).</w:t>
            </w:r>
          </w:p>
        </w:tc>
      </w:tr>
      <w:tr>
        <w:tc>
          <w:tcPr>
            <w:tcW w:type="dxa" w:w="2880"/>
          </w:tcPr>
          <w:p>
            <w:r>
              <w:t>i_status</w:t>
            </w:r>
          </w:p>
        </w:tc>
        <w:tc>
          <w:tcPr>
            <w:tcW w:type="dxa" w:w="2880"/>
          </w:tcPr>
          <w:p>
            <w:r>
              <w:t>number | null</w:t>
            </w:r>
          </w:p>
        </w:tc>
        <w:tc>
          <w:tcPr>
            <w:tcW w:type="dxa" w:w="2880"/>
          </w:tcPr>
          <w:p>
            <w:r>
              <w:t>Indicates the interest status of the email.</w:t>
            </w:r>
          </w:p>
        </w:tc>
      </w:tr>
      <w:tr>
        <w:tc>
          <w:tcPr>
            <w:tcW w:type="dxa" w:w="2880"/>
          </w:tcPr>
          <w:p>
            <w:r>
              <w:t>thread_id</w:t>
            </w:r>
          </w:p>
        </w:tc>
        <w:tc>
          <w:tcPr>
            <w:tcW w:type="dxa" w:w="2880"/>
          </w:tcPr>
          <w:p>
            <w:r>
              <w:t>string | null</w:t>
            </w:r>
          </w:p>
        </w:tc>
        <w:tc>
          <w:tcPr>
            <w:tcW w:type="dxa" w:w="2880"/>
          </w:tcPr>
          <w:p>
            <w:r>
              <w:t>Identifier for the email thread (same for all emails in the thread).</w:t>
            </w:r>
          </w:p>
        </w:tc>
      </w:tr>
      <w:tr>
        <w:tc>
          <w:tcPr>
            <w:tcW w:type="dxa" w:w="2880"/>
          </w:tcPr>
          <w:p>
            <w:r>
              <w:t>content_preview</w:t>
            </w:r>
          </w:p>
        </w:tc>
        <w:tc>
          <w:tcPr>
            <w:tcW w:type="dxa" w:w="2880"/>
          </w:tcPr>
          <w:p>
            <w:r>
              <w:t>string | null</w:t>
            </w:r>
          </w:p>
        </w:tc>
        <w:tc>
          <w:tcPr>
            <w:tcW w:type="dxa" w:w="2880"/>
          </w:tcPr>
          <w:p>
            <w:r>
              <w:t>Short preview of the email content.</w:t>
            </w:r>
          </w:p>
        </w:tc>
      </w:tr>
      <w:tr>
        <w:tc>
          <w:tcPr>
            <w:tcW w:type="dxa" w:w="2880"/>
          </w:tcPr>
          <w:p>
            <w:r>
              <w:t>attachment_json</w:t>
            </w:r>
          </w:p>
        </w:tc>
        <w:tc>
          <w:tcPr>
            <w:tcW w:type="dxa" w:w="2880"/>
          </w:tcPr>
          <w:p>
            <w:r>
              <w:t>object | null</w:t>
            </w:r>
          </w:p>
        </w:tc>
        <w:tc>
          <w:tcPr>
            <w:tcW w:type="dxa" w:w="2880"/>
          </w:tcPr>
          <w:p>
            <w:r>
              <w:t>Attachment metadata; null when there are no attachments.</w:t>
            </w:r>
          </w:p>
        </w:tc>
      </w:tr>
      <w:tr>
        <w:tc>
          <w:tcPr>
            <w:tcW w:type="dxa" w:w="2880"/>
          </w:tcPr>
          <w:p>
            <w:r>
              <w:t>from_address_json</w:t>
            </w:r>
          </w:p>
        </w:tc>
        <w:tc>
          <w:tcPr>
            <w:tcW w:type="dxa" w:w="2880"/>
          </w:tcPr>
          <w:p>
            <w:r>
              <w:t>array | null</w:t>
            </w:r>
          </w:p>
        </w:tc>
        <w:tc>
          <w:tcPr>
            <w:tcW w:type="dxa" w:w="2880"/>
          </w:tcPr>
          <w:p>
            <w:r>
              <w:t>List of from address details.</w:t>
            </w:r>
          </w:p>
        </w:tc>
      </w:tr>
      <w:tr>
        <w:tc>
          <w:tcPr>
            <w:tcW w:type="dxa" w:w="2880"/>
          </w:tcPr>
          <w:p>
            <w:r>
              <w:t>to_address_json</w:t>
            </w:r>
          </w:p>
        </w:tc>
        <w:tc>
          <w:tcPr>
            <w:tcW w:type="dxa" w:w="2880"/>
          </w:tcPr>
          <w:p>
            <w:r>
              <w:t>array | null</w:t>
            </w:r>
          </w:p>
        </w:tc>
        <w:tc>
          <w:tcPr>
            <w:tcW w:type="dxa" w:w="2880"/>
          </w:tcPr>
          <w:p>
            <w:r>
              <w:t>List of to address details.</w:t>
            </w:r>
          </w:p>
        </w:tc>
      </w:tr>
      <w:tr>
        <w:tc>
          <w:tcPr>
            <w:tcW w:type="dxa" w:w="2880"/>
          </w:tcPr>
          <w:p>
            <w:r>
              <w:t>cc_address_json</w:t>
            </w:r>
          </w:p>
        </w:tc>
        <w:tc>
          <w:tcPr>
            <w:tcW w:type="dxa" w:w="2880"/>
          </w:tcPr>
          <w:p>
            <w:r>
              <w:t>array | null</w:t>
            </w:r>
          </w:p>
        </w:tc>
        <w:tc>
          <w:tcPr>
            <w:tcW w:type="dxa" w:w="2880"/>
          </w:tcPr>
          <w:p>
            <w:r>
              <w:t>List of CC address details.</w:t>
            </w:r>
          </w:p>
        </w:tc>
      </w:tr>
      <w:tr>
        <w:tc>
          <w:tcPr>
            <w:tcW w:type="dxa" w:w="2880"/>
          </w:tcPr>
          <w:p>
            <w:r>
              <w:t>ai_agent_id</w:t>
            </w:r>
          </w:p>
        </w:tc>
        <w:tc>
          <w:tcPr>
            <w:tcW w:type="dxa" w:w="2880"/>
          </w:tcPr>
          <w:p>
            <w:r>
              <w:t>string | null</w:t>
            </w:r>
          </w:p>
        </w:tc>
        <w:tc>
          <w:tcPr>
            <w:tcW w:type="dxa" w:w="2880"/>
          </w:tcPr>
          <w:p>
            <w:r>
              <w:t>ID of the AI agent that sent this email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'https://api.instantly.ai/api/v2/emails/019cc043-af69-762b-a7a0-0be46f0d941c' \</w:t>
        <w:br/>
        <w:t xml:space="preserve"> --header 'Accept: application/json'</w:t>
      </w:r>
    </w:p>
    <w:p>
      <w:pPr>
        <w:pStyle w:val="Heading3"/>
      </w:pPr>
      <w:r>
        <w:t>Example Usage</w:t>
      </w:r>
    </w:p>
    <w:p>
      <w:pPr>
        <w:pStyle w:val="Heading3"/>
      </w:pPr>
      <w:r>
        <w:t>Example 1: Delete an Email by ID</w:t>
      </w:r>
    </w:p>
    <w:p>
      <w:r>
        <w:rPr>
          <w:b/>
          <w:color w:val="666666"/>
          <w:sz w:val="16"/>
        </w:rPr>
        <w:t>[bash]</w:t>
      </w:r>
    </w:p>
    <w:p>
      <w:pPr>
        <w:shd w:fill="F2F2F2" w:val="clear"/>
      </w:pPr>
      <w:r>
        <w:rPr>
          <w:rFonts w:ascii="Courier New" w:hAnsi="Courier New"/>
          <w:sz w:val="17"/>
        </w:rPr>
        <w:t>curl -X DELETE \</w:t>
        <w:br/>
        <w:t xml:space="preserve"> 'https://api.instantly.ai/api/v2/emails/019cc043-af69-762b-a7a0-0be46f0d941c' \</w:t>
        <w:br/>
        <w:t xml:space="preserve"> -H 'Accept: application/json'</w:t>
      </w:r>
    </w:p>
    <w:p>
      <w:pPr>
        <w:pStyle w:val="Heading3"/>
      </w:pPr>
      <w:r>
        <w:t>Example 2: Delete Another Email</w:t>
      </w:r>
    </w:p>
    <w:p>
      <w:r>
        <w:rPr>
          <w:b/>
          <w:color w:val="666666"/>
          <w:sz w:val="16"/>
        </w:rPr>
        <w:t>[bash]</w:t>
      </w:r>
    </w:p>
    <w:p>
      <w:pPr>
        <w:shd w:fill="F2F2F2" w:val="clear"/>
      </w:pPr>
      <w:r>
        <w:rPr>
          <w:rFonts w:ascii="Courier New" w:hAnsi="Courier New"/>
          <w:sz w:val="17"/>
        </w:rPr>
        <w:t>curl -X DELETE \</w:t>
        <w:br/>
        <w:t xml:space="preserve"> 'https://api.instantly.ai/api/v2/emails/019cc043-af69-762b-a7a0-0bea911fd846' \</w:t>
        <w:br/>
        <w:t xml:space="preserve"> -H 'Accept: application/json'</w:t>
      </w:r>
    </w:p>
    <w:p>
      <w:pPr>
        <w:pStyle w:val="Heading3"/>
      </w:pPr>
      <w:r>
        <w:t>Behavior</w:t>
      </w:r>
    </w:p>
    <w:p>
      <w:pPr>
        <w:pStyle w:val="ListBullet"/>
      </w:pPr>
      <w:r>
        <w:t>Receives the email id in the URL path.</w:t>
      </w:r>
    </w:p>
    <w:p>
      <w:pPr>
        <w:pStyle w:val="ListBullet"/>
      </w:pPr>
      <w:r>
        <w:t>Deletes the email resource (if found and permitted).</w:t>
      </w:r>
    </w:p>
    <w:p>
      <w:pPr>
        <w:pStyle w:val="ListBullet"/>
      </w:pPr>
      <w:r>
        <w:t>Returns the deleted Email object.</w:t>
      </w:r>
    </w:p>
    <w:p>
      <w:pPr>
        <w:pStyle w:val="Heading3"/>
      </w:pPr>
      <w:r>
        <w:t>Notes</w:t>
      </w:r>
    </w:p>
    <w:p>
      <w:pPr>
        <w:pStyle w:val="ListBullet"/>
      </w:pPr>
      <w:r>
        <w:t>This endpoint has no request body (application/json: null).</w:t>
      </w:r>
    </w:p>
    <w:p>
      <w:pPr>
        <w:pStyle w:val="ListBullet"/>
      </w:pPr>
      <w:r>
        <w:t>to_address_email_list, cc_address_email_list, and bcc_address_email_list are returned as comma-separated strings (not arrays).</w:t>
      </w:r>
    </w:p>
    <w:p>
      <w:pPr>
        <w:pStyle w:val="Heading3"/>
      </w:pPr>
      <w:r>
        <w:t>Error Handling</w:t>
      </w:r>
    </w:p>
    <w:p>
      <w:pPr>
        <w:pStyle w:val="ListBullet"/>
      </w:pPr>
      <w:r>
        <w:t>401 Unauthorized: Authorization is missing/invalid, or API key has been revoked.</w:t>
      </w:r>
    </w:p>
    <w:p>
      <w:pPr>
        <w:pStyle w:val="ListBullet"/>
      </w:pPr>
      <w:r>
        <w:t>404 Not Found: The email resource does not exist.</w:t>
      </w:r>
    </w:p>
    <w:p>
      <w:pPr>
        <w:pStyle w:val="ListBullet"/>
      </w:pPr>
      <w:r>
        <w:t>429 Too Many Requests: Rate limit exceeded.</w:t>
      </w:r>
    </w:p>
    <w:p>
      <w:pPr>
        <w:pStyle w:val="Heading3"/>
      </w:pPr>
      <w:r>
        <w:t>Related emails actions</w:t>
      </w:r>
    </w:p>
    <w:p>
      <w:pPr>
        <w:pStyle w:val="ListBullet"/>
      </w:pPr>
      <w:r>
        <w:t>[POST] Forward an Email — /emails/forward</w:t>
      </w:r>
    </w:p>
    <w:p>
      <w:pPr>
        <w:pStyle w:val="ListBullet"/>
      </w:pPr>
      <w:r>
        <w:t>[GET] Get an Email — /api/v2/emails/{{id}}</w:t>
      </w:r>
    </w:p>
    <w:p>
      <w:pPr>
        <w:pStyle w:val="ListBullet"/>
      </w:pPr>
      <w:r>
        <w:t>[GET] List Emails — /api/v2/emails</w:t>
      </w:r>
    </w:p>
    <w:p>
      <w:pPr>
        <w:pStyle w:val="ListBullet"/>
      </w:pPr>
      <w:r>
        <w:t>[PATCH] Patch an Email — /api/v2/emails/{{id}}</w:t>
      </w:r>
    </w:p>
    <w:p>
      <w:pPr>
        <w:pStyle w:val="ListBullet"/>
      </w:pPr>
      <w:r>
        <w:t>[POST] Send a Test Email (Preview) — /api/v2/emails/test</w:t>
      </w:r>
    </w:p>
    <w:p>
      <w:pPr>
        <w:pStyle w:val="ListBullet"/>
      </w:pPr>
      <w:r>
        <w:t>[GET] Count Unread Emails — /api/v2/emails/unread/count</w:t>
      </w:r>
    </w:p>
    <w:p>
      <w:r>
        <w:br w:type="page"/>
      </w:r>
    </w:p>
    <w:p>
      <w:pPr>
        <w:pStyle w:val="Heading2"/>
      </w:pPr>
      <w:r>
        <w:t>55. [POST] Forward an Email</w:t>
      </w:r>
    </w:p>
    <w:p>
      <w:r>
        <w:rPr>
          <w:b/>
        </w:rPr>
        <w:t xml:space="preserve">Endpoint: </w:t>
      </w:r>
      <w:r>
        <w:rPr>
          <w:rFonts w:ascii="Courier New" w:hAnsi="Courier New"/>
          <w:sz w:val="18"/>
        </w:rPr>
        <w:t>/emails/forward</w:t>
      </w:r>
    </w:p>
    <w:p>
      <w:pPr>
        <w:pStyle w:val="Heading3"/>
      </w:pPr>
      <w:r>
        <w:t>Prerequisites</w:t>
      </w:r>
    </w:p>
    <w:p>
      <w:pPr>
        <w:pStyle w:val="ListBullet"/>
      </w:pPr>
      <w:r>
        <w:t>Your workspace must have an email account connected that can be used as the sending account (eaccount)</w:t>
      </w:r>
    </w:p>
    <w:p>
      <w:pPr>
        <w:pStyle w:val="ListBullet"/>
      </w:pPr>
      <w:r>
        <w:t>You must have an existing email id from the /emails endpoints to use as reply_to_uuid</w:t>
      </w:r>
    </w:p>
    <w:p>
      <w:pPr>
        <w:pStyle w:val="ListBullet"/>
      </w:pPr>
      <w:r>
        <w:t>Requires one of the following scopes: emails:create, emails:all, all:create, all:all</w:t>
      </w:r>
    </w:p>
    <w:p>
      <w:pPr>
        <w:pStyle w:val="Heading3"/>
      </w:pPr>
      <w:r>
        <w:t>Method</w:t>
      </w:r>
    </w:p>
    <w:p>
      <w:r>
        <w:t>POST</w:t>
      </w:r>
    </w:p>
    <w:p>
      <w:pPr>
        <w:pStyle w:val="Heading3"/>
      </w:pPr>
      <w:r>
        <w:t>URL</w:t>
      </w:r>
    </w:p>
    <w:p>
      <w:r>
        <w:t>https://api.instantly.ai/api/v2/emails/forward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an existing email to one or more recipients. You must provide reply_to_uuid, which is the id of an existing email returned by the /emails endpoints.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eaccount</w:t>
            </w:r>
          </w:p>
        </w:tc>
        <w:tc>
          <w:tcPr>
            <w:tcW w:type="dxa" w:w="2880"/>
          </w:tcPr>
          <w:p>
            <w:r>
              <w:t>string</w:t>
            </w:r>
          </w:p>
        </w:tc>
        <w:tc>
          <w:tcPr>
            <w:tcW w:type="dxa" w:w="2880"/>
          </w:tcPr>
          <w:p>
            <w:r>
              <w:t>The email account that will be used to send this email. It must be an email account connected to your workspace. Example: "jondoe@example.com"</w:t>
            </w:r>
          </w:p>
        </w:tc>
      </w:tr>
      <w:tr>
        <w:tc>
          <w:tcPr>
            <w:tcW w:type="dxa" w:w="2880"/>
          </w:tcPr>
          <w:p>
            <w:r>
              <w:t>reply_to_uuid</w:t>
            </w:r>
          </w:p>
        </w:tc>
        <w:tc>
          <w:tcPr>
            <w:tcW w:type="dxa" w:w="2880"/>
          </w:tcPr>
          <w:p>
            <w:r>
              <w:t>string</w:t>
            </w:r>
          </w:p>
        </w:tc>
        <w:tc>
          <w:tcPr>
            <w:tcW w:type="dxa" w:w="2880"/>
          </w:tcPr>
          <w:p>
            <w:r>
              <w:t>The id of the email you want to forward (returned by the /emails endpoints). Example: "123e4567-e89b-12d3-a456-426614174000"</w:t>
            </w:r>
          </w:p>
        </w:tc>
      </w:tr>
      <w:tr>
        <w:tc>
          <w:tcPr>
            <w:tcW w:type="dxa" w:w="2880"/>
          </w:tcPr>
          <w:p>
            <w:r>
              <w:t>to_address_email_list</w:t>
            </w:r>
          </w:p>
        </w:tc>
        <w:tc>
          <w:tcPr>
            <w:tcW w:type="dxa" w:w="2880"/>
          </w:tcPr>
          <w:p>
            <w:r>
              <w:t>string</w:t>
            </w:r>
          </w:p>
        </w:tc>
        <w:tc>
          <w:tcPr>
            <w:tcW w:type="dxa" w:w="2880"/>
          </w:tcPr>
          <w:p>
            <w:r>
              <w:t>Comma-separated list of recipients that will receive the forwarded email. Example: "recipient@example.com"</w:t>
            </w:r>
          </w:p>
        </w:tc>
      </w:tr>
      <w:tr>
        <w:tc>
          <w:tcPr>
            <w:tcW w:type="dxa" w:w="2880"/>
          </w:tcPr>
          <w:p>
            <w:r>
              <w:t>subject</w:t>
            </w:r>
          </w:p>
        </w:tc>
        <w:tc>
          <w:tcPr>
            <w:tcW w:type="dxa" w:w="2880"/>
          </w:tcPr>
          <w:p>
            <w:r>
              <w:t>string</w:t>
            </w:r>
          </w:p>
        </w:tc>
        <w:tc>
          <w:tcPr>
            <w:tcW w:type="dxa" w:w="2880"/>
          </w:tcPr>
          <w:p>
            <w:r>
              <w:t>Subject line of the forwarded email message. Example: "Fwd: Interesting update"</w:t>
            </w:r>
          </w:p>
        </w:tc>
      </w:tr>
      <w:tr>
        <w:tc>
          <w:tcPr>
            <w:tcW w:type="dxa" w:w="2880"/>
          </w:tcPr>
          <w:p>
            <w:r>
              <w:t>body</w:t>
            </w:r>
          </w:p>
        </w:tc>
        <w:tc>
          <w:tcPr>
            <w:tcW w:type="dxa" w:w="2880"/>
          </w:tcPr>
          <w:p>
            <w:r>
              <w:t>object</w:t>
            </w:r>
          </w:p>
        </w:tc>
        <w:tc>
          <w:tcPr>
            <w:tcW w:type="dxa" w:w="2880"/>
          </w:tcPr>
          <w:p>
            <w:r>
              <w:t>Email body content object. Contains html and/or text.</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body.html</w:t>
            </w:r>
          </w:p>
        </w:tc>
        <w:tc>
          <w:tcPr>
            <w:tcW w:type="dxa" w:w="2880"/>
          </w:tcPr>
          <w:p>
            <w:r>
              <w:t>string</w:t>
            </w:r>
          </w:p>
        </w:tc>
        <w:tc>
          <w:tcPr>
            <w:tcW w:type="dxa" w:w="2880"/>
          </w:tcPr>
          <w:p>
            <w:r>
              <w:t>HTML body of the email message. Example: "&lt;p&gt;Sharing this with you.&lt;/p&gt;"</w:t>
            </w:r>
          </w:p>
        </w:tc>
      </w:tr>
      <w:tr>
        <w:tc>
          <w:tcPr>
            <w:tcW w:type="dxa" w:w="2880"/>
          </w:tcPr>
          <w:p>
            <w:r>
              <w:t>body.text</w:t>
            </w:r>
          </w:p>
        </w:tc>
        <w:tc>
          <w:tcPr>
            <w:tcW w:type="dxa" w:w="2880"/>
          </w:tcPr>
          <w:p>
            <w:r>
              <w:t>string</w:t>
            </w:r>
          </w:p>
        </w:tc>
        <w:tc>
          <w:tcPr>
            <w:tcW w:type="dxa" w:w="2880"/>
          </w:tcPr>
          <w:p>
            <w:r>
              <w:t>Text body of the email message. Example: "Sharing this with you."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cc_address_email_list</w:t>
            </w:r>
          </w:p>
        </w:tc>
        <w:tc>
          <w:tcPr>
            <w:tcW w:type="dxa" w:w="2880"/>
          </w:tcPr>
          <w:p>
            <w:r>
              <w:t>string</w:t>
            </w:r>
          </w:p>
        </w:tc>
        <w:tc>
          <w:tcPr>
            <w:tcW w:type="dxa" w:w="2880"/>
          </w:tcPr>
          <w:p>
            <w:r>
              <w:t>Comma-separated list of CC email addresses. Example: "cc@example.com"</w:t>
            </w:r>
          </w:p>
        </w:tc>
      </w:tr>
      <w:tr>
        <w:tc>
          <w:tcPr>
            <w:tcW w:type="dxa" w:w="2880"/>
          </w:tcPr>
          <w:p>
            <w:r>
              <w:t>bcc_address_email_list</w:t>
            </w:r>
          </w:p>
        </w:tc>
        <w:tc>
          <w:tcPr>
            <w:tcW w:type="dxa" w:w="2880"/>
          </w:tcPr>
          <w:p>
            <w:r>
              <w:t>string</w:t>
            </w:r>
          </w:p>
        </w:tc>
        <w:tc>
          <w:tcPr>
            <w:tcW w:type="dxa" w:w="2880"/>
          </w:tcPr>
          <w:p>
            <w:r>
              <w:t>Comma-separated list of BCC email addresses. Example: "bcc@example.com"</w:t>
            </w:r>
          </w:p>
        </w:tc>
      </w:tr>
      <w:tr>
        <w:tc>
          <w:tcPr>
            <w:tcW w:type="dxa" w:w="2880"/>
          </w:tcPr>
          <w:p>
            <w:r>
              <w:t>forwarded_attachments</w:t>
            </w:r>
          </w:p>
        </w:tc>
        <w:tc>
          <w:tcPr>
            <w:tcW w:type="dxa" w:w="2880"/>
          </w:tcPr>
          <w:p>
            <w:r>
              <w:t>string</w:t>
            </w:r>
          </w:p>
        </w:tc>
        <w:tc>
          <w:tcPr>
            <w:tcW w:type="dxa" w:w="2880"/>
          </w:tcPr>
          <w:p>
            <w:r>
              <w:t>JSON-encoded forwarded attachment metadata from the original email. Example: "[{\"filename\":\"attachment.pdf\",\"url\":\"https://cdn.instantly.ai/example-attachment/file.pdf\"}]"</w:t>
            </w:r>
          </w:p>
        </w:tc>
      </w:tr>
      <w:tr>
        <w:tc>
          <w:tcPr>
            <w:tcW w:type="dxa" w:w="2880"/>
          </w:tcPr>
          <w:p>
            <w:r>
              <w:t>assigned_to</w:t>
            </w:r>
          </w:p>
        </w:tc>
        <w:tc>
          <w:tcPr>
            <w:tcW w:type="dxa" w:w="2880"/>
          </w:tcPr>
          <w:p>
            <w:r>
              <w:t>string</w:t>
            </w:r>
          </w:p>
        </w:tc>
        <w:tc>
          <w:tcPr>
            <w:tcW w:type="dxa" w:w="2880"/>
          </w:tcPr>
          <w:p>
            <w:r>
              <w:t>The user id assigned to the lead. Example: "019cc043-e35b-7230-83e9-9c0c7189fde0"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"019cc043-af69-762b-a7a0-0be46f0d941c",</w:t>
        <w:br/>
        <w:t xml:space="preserve"> "timestamp_created": "2026-03-05T23:09:47.241Z",</w:t>
        <w:br/>
        <w:t xml:space="preserve"> "timestamp_email": "2026-03-05T23:09:47.241Z",</w:t>
        <w:br/>
        <w:t xml:space="preserve"> "message_id": "&lt;example123@mail.gmail.com&gt;",</w:t>
        <w:br/>
        <w:t xml:space="preserve"> "subject": "Re: Your inquiry",</w:t>
        <w:br/>
        <w:t xml:space="preserve"> "from_address_email": "sender@example.com",</w:t>
        <w:br/>
        <w:t xml:space="preserve"> "to_address_email_list": "recipient@example.com",</w:t>
        <w:br/>
        <w:t xml:space="preserve"> "cc_address_email_list": "cc@example.com",</w:t>
        <w:br/>
        <w:t xml:space="preserve"> "bcc_address_email_list": "bcc@example.com",</w:t>
        <w:br/>
        <w:t xml:space="preserve"> "reply_to": "replyto@example.com",</w:t>
        <w:br/>
        <w:t xml:space="preserve"> "body": {</w:t>
        <w:br/>
        <w:t xml:space="preserve"> "text": "Text content of the email",</w:t>
        <w:br/>
        <w:t xml:space="preserve"> "html": "&lt;p&gt;HTML content of the email&lt;/p&gt;"</w:t>
        <w:br/>
        <w:t xml:space="preserve"> },</w:t>
        <w:br/>
        <w:t xml:space="preserve"> "organization_id": "019cc043-af69-762b-a7a0-0be565ea00e4",</w:t>
        <w:br/>
        <w:t xml:space="preserve"> "campaign_id": "019cc043-af69-762b-a7a0-0be61e566b5d",</w:t>
        <w:br/>
        <w:t xml:space="preserve"> "subsequence_id": "019cc043-af69-762b-a7a0-0be77dbe4eca",</w:t>
        <w:br/>
        <w:t xml:space="preserve"> "list_id": "019cc043-af69-762b-a7a0-0be8fad733ac",</w:t>
        <w:br/>
        <w:t xml:space="preserve"> "lead": "jondoe@example.com",</w:t>
        <w:br/>
        <w:t xml:space="preserve"> "lead_id": "019cc043-af69-762b-a7a0-0be97e6159ef",</w:t>
        <w:br/>
        <w:t xml:space="preserve"> "eaccount": "eaccount-123",</w:t>
        <w:br/>
        <w:t xml:space="preserve"> "ue_type": 3,</w:t>
        <w:br/>
        <w:t xml:space="preserve"> "step": "step-123",</w:t>
        <w:br/>
        <w:t xml:space="preserve"> "is_unread": 1,</w:t>
        <w:br/>
        <w:t xml:space="preserve"> "is_auto_reply": 0,</w:t>
        <w:br/>
        <w:t xml:space="preserve"> "reminder_ts": "2026-03-05T23:09:47.241Z",</w:t>
        <w:br/>
        <w:t xml:space="preserve"> "ai_interest_value": 0.75,</w:t>
        <w:br/>
        <w:t xml:space="preserve"> "ai_assisted": 1,</w:t>
        <w:br/>
        <w:t xml:space="preserve"> "is_focused": 1,</w:t>
        <w:br/>
        <w:t xml:space="preserve"> "i_status": 0,</w:t>
        <w:br/>
        <w:t xml:space="preserve"> "thread_id": "019cc043-af69-762b-a7a0-0bea911fd846",</w:t>
        <w:br/>
        <w:t xml:space="preserve"> "content_preview": "This is a preview of the email content.",</w:t>
        <w:br/>
        <w:t xml:space="preserve"> "attachment_json": {</w:t>
        <w:br/>
        <w:t xml:space="preserve"> "files": [</w:t>
        <w:br/>
        <w:t xml:space="preserve"> {</w:t>
        <w:br/>
        <w:t xml:space="preserve"> "filename": "attachment",</w:t>
        <w:br/>
        <w:t xml:space="preserve"> "size": 1927,</w:t>
        <w:br/>
        <w:t xml:space="preserve"> "type": "text/css",</w:t>
        <w:br/>
        <w:t xml:space="preserve"> "url": "https://cdn.instantly.ai/example-attachment/",</w:t>
        <w:br/>
        <w:t xml:space="preserve"> "error": null</w:t>
        <w:br/>
        <w:t xml:space="preserve"> }</w:t>
        <w:br/>
        <w:t xml:space="preserve"> ]</w:t>
        <w:br/>
        <w:t xml:space="preserve"> },</w:t>
        <w:br/>
        <w:t xml:space="preserve"> "from_address_json": null,</w:t>
        <w:br/>
        <w:t xml:space="preserve"> "to_address_json": null,</w:t>
        <w:br/>
        <w:t xml:space="preserve"> "cc_address_json": null,</w:t>
        <w:br/>
        <w:t xml:space="preserve"> "ai_agent_id": "019cc043-af69-762b-a7a0-0bebb671c59c"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w:t>
            </w:r>
          </w:p>
        </w:tc>
      </w:tr>
      <w:tr>
        <w:tc>
          <w:tcPr>
            <w:tcW w:type="dxa" w:w="2880"/>
          </w:tcPr>
          <w:p>
            <w:r>
              <w:t>timestamp_created</w:t>
            </w:r>
          </w:p>
        </w:tc>
        <w:tc>
          <w:tcPr>
            <w:tcW w:type="dxa" w:w="2880"/>
          </w:tcPr>
          <w:p>
            <w:r>
              <w:t>string</w:t>
            </w:r>
          </w:p>
        </w:tc>
        <w:tc>
          <w:tcPr>
            <w:tcW w:type="dxa" w:w="2880"/>
          </w:tcPr>
          <w:p>
            <w:r>
              <w:t>Timestamp when the email was added to the database (not necessarily when it was sent).</w:t>
            </w:r>
          </w:p>
        </w:tc>
      </w:tr>
      <w:tr>
        <w:tc>
          <w:tcPr>
            <w:tcW w:type="dxa" w:w="2880"/>
          </w:tcPr>
          <w:p>
            <w:r>
              <w:t>timestamp_email</w:t>
            </w:r>
          </w:p>
        </w:tc>
        <w:tc>
          <w:tcPr>
            <w:tcW w:type="dxa" w:w="2880"/>
          </w:tcPr>
          <w:p>
            <w:r>
              <w:t>string</w:t>
            </w:r>
          </w:p>
        </w:tc>
        <w:tc>
          <w:tcPr>
            <w:tcW w:type="dxa" w:w="2880"/>
          </w:tcPr>
          <w:p>
            <w:r>
              <w:t>Timestamp of the email as provided by the email server.</w:t>
            </w:r>
          </w:p>
        </w:tc>
      </w:tr>
      <w:tr>
        <w:tc>
          <w:tcPr>
            <w:tcW w:type="dxa" w:w="2880"/>
          </w:tcPr>
          <w:p>
            <w:r>
              <w:t>message_id</w:t>
            </w:r>
          </w:p>
        </w:tc>
        <w:tc>
          <w:tcPr>
            <w:tcW w:type="dxa" w:w="2880"/>
          </w:tcPr>
          <w:p>
            <w:r>
              <w:t>string</w:t>
            </w:r>
          </w:p>
        </w:tc>
        <w:tc>
          <w:tcPr>
            <w:tcW w:type="dxa" w:w="2880"/>
          </w:tcPr>
          <w:p>
            <w:r>
              <w:t>Unique email ID from the email server.</w:t>
            </w:r>
          </w:p>
        </w:tc>
      </w:tr>
      <w:tr>
        <w:tc>
          <w:tcPr>
            <w:tcW w:type="dxa" w:w="2880"/>
          </w:tcPr>
          <w:p>
            <w:r>
              <w:t>subject</w:t>
            </w:r>
          </w:p>
        </w:tc>
        <w:tc>
          <w:tcPr>
            <w:tcW w:type="dxa" w:w="2880"/>
          </w:tcPr>
          <w:p>
            <w:r>
              <w:t>string</w:t>
            </w:r>
          </w:p>
        </w:tc>
        <w:tc>
          <w:tcPr>
            <w:tcW w:type="dxa" w:w="2880"/>
          </w:tcPr>
          <w:p>
            <w:r>
              <w:t>Subject line of the email message.</w:t>
            </w:r>
          </w:p>
        </w:tc>
      </w:tr>
      <w:tr>
        <w:tc>
          <w:tcPr>
            <w:tcW w:type="dxa" w:w="2880"/>
          </w:tcPr>
          <w:p>
            <w:r>
              <w:t>from_address_email</w:t>
            </w:r>
          </w:p>
        </w:tc>
        <w:tc>
          <w:tcPr>
            <w:tcW w:type="dxa" w:w="2880"/>
          </w:tcPr>
          <w:p>
            <w:r>
              <w:t>null | string</w:t>
            </w:r>
          </w:p>
        </w:tc>
        <w:tc>
          <w:tcPr>
            <w:tcW w:type="dxa" w:w="2880"/>
          </w:tcPr>
          <w:p>
            <w:r>
              <w:t>Sender email address, populated based on eaccount.</w:t>
            </w:r>
          </w:p>
        </w:tc>
      </w:tr>
      <w:tr>
        <w:tc>
          <w:tcPr>
            <w:tcW w:type="dxa" w:w="2880"/>
          </w:tcPr>
          <w:p>
            <w:r>
              <w:t>to_address_email_list</w:t>
            </w:r>
          </w:p>
        </w:tc>
        <w:tc>
          <w:tcPr>
            <w:tcW w:type="dxa" w:w="2880"/>
          </w:tcPr>
          <w:p>
            <w:r>
              <w:t>string</w:t>
            </w:r>
          </w:p>
        </w:tc>
        <w:tc>
          <w:tcPr>
            <w:tcW w:type="dxa" w:w="2880"/>
          </w:tcPr>
          <w:p>
            <w:r>
              <w:t>Comma-separated list of recipient email addresses.</w:t>
            </w:r>
          </w:p>
        </w:tc>
      </w:tr>
      <w:tr>
        <w:tc>
          <w:tcPr>
            <w:tcW w:type="dxa" w:w="2880"/>
          </w:tcPr>
          <w:p>
            <w:r>
              <w:t>cc_address_email_list</w:t>
            </w:r>
          </w:p>
        </w:tc>
        <w:tc>
          <w:tcPr>
            <w:tcW w:type="dxa" w:w="2880"/>
          </w:tcPr>
          <w:p>
            <w:r>
              <w:t>null | string</w:t>
            </w:r>
          </w:p>
        </w:tc>
        <w:tc>
          <w:tcPr>
            <w:tcW w:type="dxa" w:w="2880"/>
          </w:tcPr>
          <w:p>
            <w:r>
              <w:t>Comma-separated list of CC email addresses.</w:t>
            </w:r>
          </w:p>
        </w:tc>
      </w:tr>
      <w:tr>
        <w:tc>
          <w:tcPr>
            <w:tcW w:type="dxa" w:w="2880"/>
          </w:tcPr>
          <w:p>
            <w:r>
              <w:t>bcc_address_email_list</w:t>
            </w:r>
          </w:p>
        </w:tc>
        <w:tc>
          <w:tcPr>
            <w:tcW w:type="dxa" w:w="2880"/>
          </w:tcPr>
          <w:p>
            <w:r>
              <w:t>null | string</w:t>
            </w:r>
          </w:p>
        </w:tc>
        <w:tc>
          <w:tcPr>
            <w:tcW w:type="dxa" w:w="2880"/>
          </w:tcPr>
          <w:p>
            <w:r>
              <w:t>Comma-separated list of BCC email addresses.</w:t>
            </w:r>
          </w:p>
        </w:tc>
      </w:tr>
      <w:tr>
        <w:tc>
          <w:tcPr>
            <w:tcW w:type="dxa" w:w="2880"/>
          </w:tcPr>
          <w:p>
            <w:r>
              <w:t>reply_to</w:t>
            </w:r>
          </w:p>
        </w:tc>
        <w:tc>
          <w:tcPr>
            <w:tcW w:type="dxa" w:w="2880"/>
          </w:tcPr>
          <w:p>
            <w:r>
              <w:t>null | string</w:t>
            </w:r>
          </w:p>
        </w:tc>
        <w:tc>
          <w:tcPr>
            <w:tcW w:type="dxa" w:w="2880"/>
          </w:tcPr>
          <w:p>
            <w:r>
              <w:t>Reply-to email address.</w:t>
            </w:r>
          </w:p>
        </w:tc>
      </w:tr>
      <w:tr>
        <w:tc>
          <w:tcPr>
            <w:tcW w:type="dxa" w:w="2880"/>
          </w:tcPr>
          <w:p>
            <w:r>
              <w:t>body</w:t>
            </w:r>
          </w:p>
        </w:tc>
        <w:tc>
          <w:tcPr>
            <w:tcW w:type="dxa" w:w="2880"/>
          </w:tcPr>
          <w:p>
            <w:r>
              <w:t>object</w:t>
            </w:r>
          </w:p>
        </w:tc>
        <w:tc>
          <w:tcPr>
            <w:tcW w:type="dxa" w:w="2880"/>
          </w:tcPr>
          <w:p>
            <w:r>
              <w:t>Email body content.</w:t>
            </w:r>
          </w:p>
        </w:tc>
      </w:tr>
      <w:tr>
        <w:tc>
          <w:tcPr>
            <w:tcW w:type="dxa" w:w="2880"/>
          </w:tcPr>
          <w:p>
            <w:r>
              <w:t>body.text</w:t>
            </w:r>
          </w:p>
        </w:tc>
        <w:tc>
          <w:tcPr>
            <w:tcW w:type="dxa" w:w="2880"/>
          </w:tcPr>
          <w:p>
            <w:r>
              <w:t>string</w:t>
            </w:r>
          </w:p>
        </w:tc>
        <w:tc>
          <w:tcPr>
            <w:tcW w:type="dxa" w:w="2880"/>
          </w:tcPr>
          <w:p>
            <w:r>
              <w:t>Text content of the email.</w:t>
            </w:r>
          </w:p>
        </w:tc>
      </w:tr>
      <w:tr>
        <w:tc>
          <w:tcPr>
            <w:tcW w:type="dxa" w:w="2880"/>
          </w:tcPr>
          <w:p>
            <w:r>
              <w:t>body.html</w:t>
            </w:r>
          </w:p>
        </w:tc>
        <w:tc>
          <w:tcPr>
            <w:tcW w:type="dxa" w:w="2880"/>
          </w:tcPr>
          <w:p>
            <w:r>
              <w:t>string</w:t>
            </w:r>
          </w:p>
        </w:tc>
        <w:tc>
          <w:tcPr>
            <w:tcW w:type="dxa" w:w="2880"/>
          </w:tcPr>
          <w:p>
            <w:r>
              <w:t>HTML content of the email.</w:t>
            </w:r>
          </w:p>
        </w:tc>
      </w:tr>
      <w:tr>
        <w:tc>
          <w:tcPr>
            <w:tcW w:type="dxa" w:w="2880"/>
          </w:tcPr>
          <w:p>
            <w:r>
              <w:t>organization_id</w:t>
            </w:r>
          </w:p>
        </w:tc>
        <w:tc>
          <w:tcPr>
            <w:tcW w:type="dxa" w:w="2880"/>
          </w:tcPr>
          <w:p>
            <w:r>
              <w:t>string</w:t>
            </w:r>
          </w:p>
        </w:tc>
        <w:tc>
          <w:tcPr>
            <w:tcW w:type="dxa" w:w="2880"/>
          </w:tcPr>
          <w:p>
            <w:r>
              <w:t>Workspace ID.</w:t>
            </w:r>
          </w:p>
        </w:tc>
      </w:tr>
      <w:tr>
        <w:tc>
          <w:tcPr>
            <w:tcW w:type="dxa" w:w="2880"/>
          </w:tcPr>
          <w:p>
            <w:r>
              <w:t>campaign_id</w:t>
            </w:r>
          </w:p>
        </w:tc>
        <w:tc>
          <w:tcPr>
            <w:tcW w:type="dxa" w:w="2880"/>
          </w:tcPr>
          <w:p>
            <w:r>
              <w:t>null | string</w:t>
            </w:r>
          </w:p>
        </w:tc>
        <w:tc>
          <w:tcPr>
            <w:tcW w:type="dxa" w:w="2880"/>
          </w:tcPr>
          <w:p>
            <w:r>
              <w:t>Campaign ID associated with the email (can be null for manually sent emails).</w:t>
            </w:r>
          </w:p>
        </w:tc>
      </w:tr>
      <w:tr>
        <w:tc>
          <w:tcPr>
            <w:tcW w:type="dxa" w:w="2880"/>
          </w:tcPr>
          <w:p>
            <w:r>
              <w:t>subsequence_id</w:t>
            </w:r>
          </w:p>
        </w:tc>
        <w:tc>
          <w:tcPr>
            <w:tcW w:type="dxa" w:w="2880"/>
          </w:tcPr>
          <w:p>
            <w:r>
              <w:t>null | string</w:t>
            </w:r>
          </w:p>
        </w:tc>
        <w:tc>
          <w:tcPr>
            <w:tcW w:type="dxa" w:w="2880"/>
          </w:tcPr>
          <w:p>
            <w:r>
              <w:t>Campaign subsequence ID associated with the email.</w:t>
            </w:r>
          </w:p>
        </w:tc>
      </w:tr>
      <w:tr>
        <w:tc>
          <w:tcPr>
            <w:tcW w:type="dxa" w:w="2880"/>
          </w:tcPr>
          <w:p>
            <w:r>
              <w:t>list_id</w:t>
            </w:r>
          </w:p>
        </w:tc>
        <w:tc>
          <w:tcPr>
            <w:tcW w:type="dxa" w:w="2880"/>
          </w:tcPr>
          <w:p>
            <w:r>
              <w:t>null | string</w:t>
            </w:r>
          </w:p>
        </w:tc>
        <w:tc>
          <w:tcPr>
            <w:tcW w:type="dxa" w:w="2880"/>
          </w:tcPr>
          <w:p>
            <w:r>
              <w:t>List ID (if the lead is part of a list).</w:t>
            </w:r>
          </w:p>
        </w:tc>
      </w:tr>
      <w:tr>
        <w:tc>
          <w:tcPr>
            <w:tcW w:type="dxa" w:w="2880"/>
          </w:tcPr>
          <w:p>
            <w:r>
              <w:t>lead</w:t>
            </w:r>
          </w:p>
        </w:tc>
        <w:tc>
          <w:tcPr>
            <w:tcW w:type="dxa" w:w="2880"/>
          </w:tcPr>
          <w:p>
            <w:r>
              <w:t>null | string</w:t>
            </w:r>
          </w:p>
        </w:tc>
        <w:tc>
          <w:tcPr>
            <w:tcW w:type="dxa" w:w="2880"/>
          </w:tcPr>
          <w:p>
            <w:r>
              <w:t>Lead email address associated with the email.</w:t>
            </w:r>
          </w:p>
        </w:tc>
      </w:tr>
      <w:tr>
        <w:tc>
          <w:tcPr>
            <w:tcW w:type="dxa" w:w="2880"/>
          </w:tcPr>
          <w:p>
            <w:r>
              <w:t>lead_id</w:t>
            </w:r>
          </w:p>
        </w:tc>
        <w:tc>
          <w:tcPr>
            <w:tcW w:type="dxa" w:w="2880"/>
          </w:tcPr>
          <w:p>
            <w:r>
              <w:t>null | string</w:t>
            </w:r>
          </w:p>
        </w:tc>
        <w:tc>
          <w:tcPr>
            <w:tcW w:type="dxa" w:w="2880"/>
          </w:tcPr>
          <w:p>
            <w:r>
              <w:t>Lead ID (if any).</w:t>
            </w:r>
          </w:p>
        </w:tc>
      </w:tr>
      <w:tr>
        <w:tc>
          <w:tcPr>
            <w:tcW w:type="dxa" w:w="2880"/>
          </w:tcPr>
          <w:p>
            <w:r>
              <w:t>eaccount</w:t>
            </w:r>
          </w:p>
        </w:tc>
        <w:tc>
          <w:tcPr>
            <w:tcW w:type="dxa" w:w="2880"/>
          </w:tcPr>
          <w:p>
            <w:r>
              <w:t>string</w:t>
            </w:r>
          </w:p>
        </w:tc>
        <w:tc>
          <w:tcPr>
            <w:tcW w:type="dxa" w:w="2880"/>
          </w:tcPr>
          <w:p>
            <w:r>
              <w:t>Email account used to send the email (must exist in the workspace).</w:t>
            </w:r>
          </w:p>
        </w:tc>
      </w:tr>
      <w:tr>
        <w:tc>
          <w:tcPr>
            <w:tcW w:type="dxa" w:w="2880"/>
          </w:tcPr>
          <w:p>
            <w:r>
              <w:t>ue_type</w:t>
            </w:r>
          </w:p>
        </w:tc>
        <w:tc>
          <w:tcPr>
            <w:tcW w:type="dxa" w:w="2880"/>
          </w:tcPr>
          <w:p>
            <w:r>
              <w:t>null | number</w:t>
            </w:r>
          </w:p>
        </w:tc>
        <w:tc>
          <w:tcPr>
            <w:tcW w:type="dxa" w:w="2880"/>
          </w:tcPr>
          <w:p>
            <w:r>
              <w:t>Email type based on lifecycle. Allowed values: 1, 2, 3, 4.</w:t>
            </w:r>
          </w:p>
        </w:tc>
      </w:tr>
      <w:tr>
        <w:tc>
          <w:tcPr>
            <w:tcW w:type="dxa" w:w="2880"/>
          </w:tcPr>
          <w:p>
            <w:r>
              <w:t>step</w:t>
            </w:r>
          </w:p>
        </w:tc>
        <w:tc>
          <w:tcPr>
            <w:tcW w:type="dxa" w:w="2880"/>
          </w:tcPr>
          <w:p>
            <w:r>
              <w:t>null | string</w:t>
            </w:r>
          </w:p>
        </w:tc>
        <w:tc>
          <w:tcPr>
            <w:tcW w:type="dxa" w:w="2880"/>
          </w:tcPr>
          <w:p>
            <w:r>
              <w:t>Campaign step associated with the email.</w:t>
            </w:r>
          </w:p>
        </w:tc>
      </w:tr>
      <w:tr>
        <w:tc>
          <w:tcPr>
            <w:tcW w:type="dxa" w:w="2880"/>
          </w:tcPr>
          <w:p>
            <w:r>
              <w:t>is_unread</w:t>
            </w:r>
          </w:p>
        </w:tc>
        <w:tc>
          <w:tcPr>
            <w:tcW w:type="dxa" w:w="2880"/>
          </w:tcPr>
          <w:p>
            <w:r>
              <w:t>null | number</w:t>
            </w:r>
          </w:p>
        </w:tc>
        <w:tc>
          <w:tcPr>
            <w:tcW w:type="dxa" w:w="2880"/>
          </w:tcPr>
          <w:p>
            <w:r>
              <w:t>Indicates if the email is unread (0/1).</w:t>
            </w:r>
          </w:p>
        </w:tc>
      </w:tr>
      <w:tr>
        <w:tc>
          <w:tcPr>
            <w:tcW w:type="dxa" w:w="2880"/>
          </w:tcPr>
          <w:p>
            <w:r>
              <w:t>is_auto_reply</w:t>
            </w:r>
          </w:p>
        </w:tc>
        <w:tc>
          <w:tcPr>
            <w:tcW w:type="dxa" w:w="2880"/>
          </w:tcPr>
          <w:p>
            <w:r>
              <w:t>null | number</w:t>
            </w:r>
          </w:p>
        </w:tc>
        <w:tc>
          <w:tcPr>
            <w:tcW w:type="dxa" w:w="2880"/>
          </w:tcPr>
          <w:p>
            <w:r>
              <w:t>Indicates if the email is an auto-reply (0 = false, 1 = true).</w:t>
            </w:r>
          </w:p>
        </w:tc>
      </w:tr>
      <w:tr>
        <w:tc>
          <w:tcPr>
            <w:tcW w:type="dxa" w:w="2880"/>
          </w:tcPr>
          <w:p>
            <w:r>
              <w:t>reminder_ts</w:t>
            </w:r>
          </w:p>
        </w:tc>
        <w:tc>
          <w:tcPr>
            <w:tcW w:type="dxa" w:w="2880"/>
          </w:tcPr>
          <w:p>
            <w:r>
              <w:t>null | string</w:t>
            </w:r>
          </w:p>
        </w:tc>
        <w:tc>
          <w:tcPr>
            <w:tcW w:type="dxa" w:w="2880"/>
          </w:tcPr>
          <w:p>
            <w:r>
              <w:t>Timestamp for the reminder.</w:t>
            </w:r>
          </w:p>
        </w:tc>
      </w:tr>
      <w:tr>
        <w:tc>
          <w:tcPr>
            <w:tcW w:type="dxa" w:w="2880"/>
          </w:tcPr>
          <w:p>
            <w:r>
              <w:t>ai_interest_value</w:t>
            </w:r>
          </w:p>
        </w:tc>
        <w:tc>
          <w:tcPr>
            <w:tcW w:type="dxa" w:w="2880"/>
          </w:tcPr>
          <w:p>
            <w:r>
              <w:t>null | number</w:t>
            </w:r>
          </w:p>
        </w:tc>
        <w:tc>
          <w:tcPr>
            <w:tcW w:type="dxa" w:w="2880"/>
          </w:tcPr>
          <w:p>
            <w:r>
              <w:t>AI interest value.</w:t>
            </w:r>
          </w:p>
        </w:tc>
      </w:tr>
      <w:tr>
        <w:tc>
          <w:tcPr>
            <w:tcW w:type="dxa" w:w="2880"/>
          </w:tcPr>
          <w:p>
            <w:r>
              <w:t>ai_assisted</w:t>
            </w:r>
          </w:p>
        </w:tc>
        <w:tc>
          <w:tcPr>
            <w:tcW w:type="dxa" w:w="2880"/>
          </w:tcPr>
          <w:p>
            <w:r>
              <w:t>null | number</w:t>
            </w:r>
          </w:p>
        </w:tc>
        <w:tc>
          <w:tcPr>
            <w:tcW w:type="dxa" w:w="2880"/>
          </w:tcPr>
          <w:p>
            <w:r>
              <w:t>Indicates if AI assistance was used (0/1).</w:t>
            </w:r>
          </w:p>
        </w:tc>
      </w:tr>
      <w:tr>
        <w:tc>
          <w:tcPr>
            <w:tcW w:type="dxa" w:w="2880"/>
          </w:tcPr>
          <w:p>
            <w:r>
              <w:t>is_focused</w:t>
            </w:r>
          </w:p>
        </w:tc>
        <w:tc>
          <w:tcPr>
            <w:tcW w:type="dxa" w:w="2880"/>
          </w:tcPr>
          <w:p>
            <w:r>
              <w:t>null | number</w:t>
            </w:r>
          </w:p>
        </w:tc>
        <w:tc>
          <w:tcPr>
            <w:tcW w:type="dxa" w:w="2880"/>
          </w:tcPr>
          <w:p>
            <w:r>
              <w:t>Indicates if the email is focused/primary (0/1).</w:t>
            </w:r>
          </w:p>
        </w:tc>
      </w:tr>
      <w:tr>
        <w:tc>
          <w:tcPr>
            <w:tcW w:type="dxa" w:w="2880"/>
          </w:tcPr>
          <w:p>
            <w:r>
              <w:t>i_status</w:t>
            </w:r>
          </w:p>
        </w:tc>
        <w:tc>
          <w:tcPr>
            <w:tcW w:type="dxa" w:w="2880"/>
          </w:tcPr>
          <w:p>
            <w:r>
              <w:t>null | number</w:t>
            </w:r>
          </w:p>
        </w:tc>
        <w:tc>
          <w:tcPr>
            <w:tcW w:type="dxa" w:w="2880"/>
          </w:tcPr>
          <w:p>
            <w:r>
              <w:t>Interest status of the email.</w:t>
            </w:r>
          </w:p>
        </w:tc>
      </w:tr>
      <w:tr>
        <w:tc>
          <w:tcPr>
            <w:tcW w:type="dxa" w:w="2880"/>
          </w:tcPr>
          <w:p>
            <w:r>
              <w:t>thread_id</w:t>
            </w:r>
          </w:p>
        </w:tc>
        <w:tc>
          <w:tcPr>
            <w:tcW w:type="dxa" w:w="2880"/>
          </w:tcPr>
          <w:p>
            <w:r>
              <w:t>null | string</w:t>
            </w:r>
          </w:p>
        </w:tc>
        <w:tc>
          <w:tcPr>
            <w:tcW w:type="dxa" w:w="2880"/>
          </w:tcPr>
          <w:p>
            <w:r>
              <w:t>Identifier for the email thread.</w:t>
            </w:r>
          </w:p>
        </w:tc>
      </w:tr>
      <w:tr>
        <w:tc>
          <w:tcPr>
            <w:tcW w:type="dxa" w:w="2880"/>
          </w:tcPr>
          <w:p>
            <w:r>
              <w:t>content_preview</w:t>
            </w:r>
          </w:p>
        </w:tc>
        <w:tc>
          <w:tcPr>
            <w:tcW w:type="dxa" w:w="2880"/>
          </w:tcPr>
          <w:p>
            <w:r>
              <w:t>null | string</w:t>
            </w:r>
          </w:p>
        </w:tc>
        <w:tc>
          <w:tcPr>
            <w:tcW w:type="dxa" w:w="2880"/>
          </w:tcPr>
          <w:p>
            <w:r>
              <w:t>Short preview of the email content.</w:t>
            </w:r>
          </w:p>
        </w:tc>
      </w:tr>
      <w:tr>
        <w:tc>
          <w:tcPr>
            <w:tcW w:type="dxa" w:w="2880"/>
          </w:tcPr>
          <w:p>
            <w:r>
              <w:t>attachment_json</w:t>
            </w:r>
          </w:p>
        </w:tc>
        <w:tc>
          <w:tcPr>
            <w:tcW w:type="dxa" w:w="2880"/>
          </w:tcPr>
          <w:p>
            <w:r>
              <w:t>null | object</w:t>
            </w:r>
          </w:p>
        </w:tc>
        <w:tc>
          <w:tcPr>
            <w:tcW w:type="dxa" w:w="2880"/>
          </w:tcPr>
          <w:p>
            <w:r>
              <w:t>Attachment metadata (null when no attachments).</w:t>
            </w:r>
          </w:p>
        </w:tc>
      </w:tr>
      <w:tr>
        <w:tc>
          <w:tcPr>
            <w:tcW w:type="dxa" w:w="2880"/>
          </w:tcPr>
          <w:p>
            <w:r>
              <w:t>from_address_json</w:t>
            </w:r>
          </w:p>
        </w:tc>
        <w:tc>
          <w:tcPr>
            <w:tcW w:type="dxa" w:w="2880"/>
          </w:tcPr>
          <w:p>
            <w:r>
              <w:t>null | array</w:t>
            </w:r>
          </w:p>
        </w:tc>
        <w:tc>
          <w:tcPr>
            <w:tcW w:type="dxa" w:w="2880"/>
          </w:tcPr>
          <w:p>
            <w:r>
              <w:t>List of from-address details.</w:t>
            </w:r>
          </w:p>
        </w:tc>
      </w:tr>
      <w:tr>
        <w:tc>
          <w:tcPr>
            <w:tcW w:type="dxa" w:w="2880"/>
          </w:tcPr>
          <w:p>
            <w:r>
              <w:t>to_address_json</w:t>
            </w:r>
          </w:p>
        </w:tc>
        <w:tc>
          <w:tcPr>
            <w:tcW w:type="dxa" w:w="2880"/>
          </w:tcPr>
          <w:p>
            <w:r>
              <w:t>null | array</w:t>
            </w:r>
          </w:p>
        </w:tc>
        <w:tc>
          <w:tcPr>
            <w:tcW w:type="dxa" w:w="2880"/>
          </w:tcPr>
          <w:p>
            <w:r>
              <w:t>List of to-address details.</w:t>
            </w:r>
          </w:p>
        </w:tc>
      </w:tr>
      <w:tr>
        <w:tc>
          <w:tcPr>
            <w:tcW w:type="dxa" w:w="2880"/>
          </w:tcPr>
          <w:p>
            <w:r>
              <w:t>cc_address_json</w:t>
            </w:r>
          </w:p>
        </w:tc>
        <w:tc>
          <w:tcPr>
            <w:tcW w:type="dxa" w:w="2880"/>
          </w:tcPr>
          <w:p>
            <w:r>
              <w:t>null | array</w:t>
            </w:r>
          </w:p>
        </w:tc>
        <w:tc>
          <w:tcPr>
            <w:tcW w:type="dxa" w:w="2880"/>
          </w:tcPr>
          <w:p>
            <w:r>
              <w:t>List of CC-address details.</w:t>
            </w:r>
          </w:p>
        </w:tc>
      </w:tr>
      <w:tr>
        <w:tc>
          <w:tcPr>
            <w:tcW w:type="dxa" w:w="2880"/>
          </w:tcPr>
          <w:p>
            <w:r>
              <w:t>ai_agent_id</w:t>
            </w:r>
          </w:p>
        </w:tc>
        <w:tc>
          <w:tcPr>
            <w:tcW w:type="dxa" w:w="2880"/>
          </w:tcPr>
          <w:p>
            <w:r>
              <w:t>null | string</w:t>
            </w:r>
          </w:p>
        </w:tc>
        <w:tc>
          <w:tcPr>
            <w:tcW w:type="dxa" w:w="2880"/>
          </w:tcPr>
          <w:p>
            <w:r>
              <w:t>ID of the AI agent that sent this email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'https://api.instantly.ai/api/v2/emails/forward'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"to_address_email_list": "recipient@example.com",</w:t>
        <w:br/>
        <w:t xml:space="preserve"> "subject": "Fwd: Interesting update",</w:t>
        <w:br/>
        <w:t xml:space="preserve"> "body": {</w:t>
        <w:br/>
        <w:t xml:space="preserve"> "html": "&lt;p&gt;Sharing this with you.&lt;/p&gt;",</w:t>
        <w:br/>
        <w:t xml:space="preserve"> "text": "Sharing this with you."</w:t>
        <w:br/>
        <w:t xml:space="preserve">    }</w:t>
        <w:br/>
        <w:t xml:space="preserve">  }'</w:t>
      </w:r>
    </w:p>
    <w:p>
      <w:pPr>
        <w:pStyle w:val="Heading3"/>
      </w:pPr>
      <w:r>
        <w:t>Example Usage</w:t>
      </w:r>
    </w:p>
    <w:p>
      <w:pPr>
        <w:pStyle w:val="Heading3"/>
      </w:pPr>
      <w:r>
        <w:t>Example 1: Forward to multiple recipients</w:t>
      </w:r>
    </w:p>
    <w:p>
      <w:r>
        <w:rPr>
          <w:b/>
          <w:color w:val="666666"/>
          <w:sz w:val="16"/>
        </w:rPr>
        <w:t>[bash]</w:t>
      </w:r>
    </w:p>
    <w:p>
      <w:pPr>
        <w:shd w:fill="F2F2F2" w:val="clear"/>
      </w:pPr>
      <w:r>
        <w:rPr>
          <w:rFonts w:ascii="Courier New" w:hAnsi="Courier New"/>
          <w:sz w:val="17"/>
        </w:rPr>
        <w:t>curl -sS --request POST 'https://api.instantly.ai/api/v2/emails/forward'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"to_address_email_list": "recipient1@example.com,recipient2@example.com",</w:t>
        <w:br/>
        <w:t xml:space="preserve"> "subject": "Fwd: Interesting update",</w:t>
        <w:br/>
        <w:t xml:space="preserve"> "body": {</w:t>
        <w:br/>
        <w:t xml:space="preserve"> "text": "Sharing this with you."</w:t>
        <w:br/>
        <w:t xml:space="preserve">    }</w:t>
        <w:br/>
        <w:t xml:space="preserve">  }'</w:t>
      </w:r>
    </w:p>
    <w:p>
      <w:pPr>
        <w:pStyle w:val="Heading3"/>
      </w:pPr>
      <w:r>
        <w:t>Example 2: Forward with CC/BCC</w:t>
      </w:r>
    </w:p>
    <w:p>
      <w:r>
        <w:rPr>
          <w:b/>
          <w:color w:val="666666"/>
          <w:sz w:val="16"/>
        </w:rPr>
        <w:t>[bash]</w:t>
      </w:r>
    </w:p>
    <w:p>
      <w:pPr>
        <w:shd w:fill="F2F2F2" w:val="clear"/>
      </w:pPr>
      <w:r>
        <w:rPr>
          <w:rFonts w:ascii="Courier New" w:hAnsi="Courier New"/>
          <w:sz w:val="17"/>
        </w:rPr>
        <w:t>curl -sS --request POST 'https://api.instantly.ai/api/v2/emails/forward'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"to_address_email_list": "recipient@example.com",</w:t>
        <w:br/>
        <w:t xml:space="preserve"> "cc_address_email_list": "cc@example.com",</w:t>
        <w:br/>
        <w:t xml:space="preserve"> "bcc_address_email_list": "bcc@example.com",</w:t>
        <w:br/>
        <w:t xml:space="preserve"> "subject": "Fwd: Interesting update",</w:t>
        <w:br/>
        <w:t xml:space="preserve"> "body": {</w:t>
        <w:br/>
        <w:t xml:space="preserve"> "html": "&lt;p&gt;Sharing this with you.&lt;/p&gt;"</w:t>
        <w:br/>
        <w:t xml:space="preserve">    }</w:t>
        <w:br/>
        <w:t xml:space="preserve">  }'</w:t>
      </w:r>
    </w:p>
    <w:p>
      <w:pPr>
        <w:pStyle w:val="Heading3"/>
      </w:pPr>
      <w:r>
        <w:t>Example 3: Forward including forwarded attachment metadata</w:t>
      </w:r>
    </w:p>
    <w:p>
      <w:r>
        <w:rPr>
          <w:b/>
          <w:color w:val="666666"/>
          <w:sz w:val="16"/>
        </w:rPr>
        <w:t>[bash]</w:t>
      </w:r>
    </w:p>
    <w:p>
      <w:pPr>
        <w:shd w:fill="F2F2F2" w:val="clear"/>
      </w:pPr>
      <w:r>
        <w:rPr>
          <w:rFonts w:ascii="Courier New" w:hAnsi="Courier New"/>
          <w:sz w:val="17"/>
        </w:rPr>
        <w:t>curl -sS --request POST 'https://api.instantly.ai/api/v2/emails/forward'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"to_address_email_list": "recipient@example.com",</w:t>
        <w:br/>
        <w:t xml:space="preserve"> "subject": "Fwd: Interesting update",</w:t>
        <w:br/>
        <w:t xml:space="preserve"> "body": {</w:t>
        <w:br/>
        <w:t xml:space="preserve"> "text": "Sharing this with you."</w:t>
        <w:br/>
        <w:t xml:space="preserve">    },</w:t>
        <w:br/>
        <w:t xml:space="preserve"> "forwarded_attachments": "[{\"filename\":\"attachment.pdf\",\"url\":\"https://cdn.instantly.ai/example-attachment/file.pdf\"}]"</w:t>
        <w:br/>
        <w:t xml:space="preserve">  }'</w:t>
      </w:r>
    </w:p>
    <w:p>
      <w:pPr>
        <w:pStyle w:val="Heading3"/>
      </w:pPr>
      <w:r>
        <w:t>Behavior</w:t>
      </w:r>
    </w:p>
    <w:p>
      <w:pPr>
        <w:pStyle w:val="ListBullet"/>
      </w:pPr>
      <w:r>
        <w:t>Validates the required request body fields (eaccount, reply_to_uuid, to_address_email_list, subject, body).</w:t>
      </w:r>
    </w:p>
    <w:p>
      <w:pPr>
        <w:pStyle w:val="ListBullet"/>
      </w:pPr>
      <w:r>
        <w:t>Uses reply_to_uuid to locate the existing email to be forwarded.</w:t>
      </w:r>
    </w:p>
    <w:p>
      <w:pPr>
        <w:pStyle w:val="ListBullet"/>
      </w:pPr>
      <w:r>
        <w:t>Sends a forwarded email from the specified eaccount to the recipients (and optional CC/BCC).</w:t>
      </w:r>
    </w:p>
    <w:p>
      <w:pPr>
        <w:pStyle w:val="ListBullet"/>
      </w:pPr>
      <w:r>
        <w:t>Returns the created/forwarded email object.</w:t>
      </w:r>
    </w:p>
    <w:p>
      <w:pPr>
        <w:pStyle w:val="Heading3"/>
      </w:pPr>
      <w:r>
        <w:t>Notes</w:t>
      </w:r>
    </w:p>
    <w:p>
      <w:pPr>
        <w:pStyle w:val="ListBullet"/>
      </w:pPr>
      <w:r>
        <w:t>reply_to_uuid must be an existing email id obtained from the /emails endpoints.</w:t>
      </w:r>
    </w:p>
    <w:p>
      <w:pPr>
        <w:pStyle w:val="ListBullet"/>
      </w:pPr>
      <w:r>
        <w:t>Recipient fields to_address_email_list, cc_address_email_list, and bcc_address_email_list are comma-separated strings (not arrays).</w:t>
      </w:r>
    </w:p>
    <w:p>
      <w:pPr>
        <w:pStyle w:val="ListBullet"/>
      </w:pPr>
      <w:r>
        <w:t>forwarded_attachments is a string containing JSON-encoded attachment metadata (as documented), not a JSON array field.</w:t>
      </w:r>
    </w:p>
    <w:p>
      <w:pPr>
        <w:pStyle w:val="Heading3"/>
      </w:pPr>
      <w:r>
        <w:t>Gotchas</w:t>
      </w:r>
    </w:p>
    <w:p>
      <w:pPr>
        <w:pStyle w:val="ListBullet"/>
      </w:pPr>
      <w:r>
        <w:t>If you pass forwarded_attachments, ensure it is valid JSON encoded as a string (including proper escaping).</w:t>
      </w:r>
    </w:p>
    <w:p>
      <w:pPr>
        <w:pStyle w:val="ListBullet"/>
      </w:pPr>
      <w:r>
        <w:t>The response timestamps distinguish between database ingestion time (timestamp_created) and the email’s server-provided time (timestamp_email).</w:t>
      </w:r>
    </w:p>
    <w:p>
      <w:pPr>
        <w:pStyle w:val="Heading3"/>
      </w:pPr>
      <w:r>
        <w:t>Error Handling</w:t>
      </w:r>
    </w:p>
    <w:p>
      <w:pPr>
        <w:pStyle w:val="ListBullet"/>
      </w:pPr>
      <w:r>
        <w:t>401 Unauthorized: Authorization is missing/invalid or API key was revoked.</w:t>
      </w:r>
    </w:p>
    <w:p>
      <w:pPr>
        <w:pStyle w:val="ListBullet"/>
      </w:pPr>
      <w:r>
        <w:t>429 Too Many Requests: Rate limit exceeded (see rate limit documentation for details).</w:t>
      </w:r>
    </w:p>
    <w:p>
      <w:pPr>
        <w:pStyle w:val="Heading3"/>
      </w:pPr>
      <w:r>
        <w:t>Related emails actions</w:t>
      </w:r>
    </w:p>
    <w:p>
      <w:pPr>
        <w:pStyle w:val="ListBullet"/>
      </w:pPr>
      <w:r>
        <w:t>[DELETE] Delete an Email — /api/v2/emails/{{id}}</w:t>
      </w:r>
    </w:p>
    <w:p>
      <w:pPr>
        <w:pStyle w:val="ListBullet"/>
      </w:pPr>
      <w:r>
        <w:t>[GET] Get an Email — /api/v2/emails/{{id}}</w:t>
      </w:r>
    </w:p>
    <w:p>
      <w:pPr>
        <w:pStyle w:val="ListBullet"/>
      </w:pPr>
      <w:r>
        <w:t>[GET] List Emails — /api/v2/emails</w:t>
      </w:r>
    </w:p>
    <w:p>
      <w:pPr>
        <w:pStyle w:val="ListBullet"/>
      </w:pPr>
      <w:r>
        <w:t>[PATCH] Patch an Email — /api/v2/emails/{{id}}</w:t>
      </w:r>
    </w:p>
    <w:p>
      <w:pPr>
        <w:pStyle w:val="ListBullet"/>
      </w:pPr>
      <w:r>
        <w:t>[POST] Send a Test Email (Preview) — /api/v2/emails/test</w:t>
      </w:r>
    </w:p>
    <w:p>
      <w:pPr>
        <w:pStyle w:val="ListBullet"/>
      </w:pPr>
      <w:r>
        <w:t>[GET] Count Unread Emails — /api/v2/emails/unread/count</w:t>
      </w:r>
    </w:p>
    <w:p>
      <w:r>
        <w:br w:type="page"/>
      </w:r>
    </w:p>
    <w:p>
      <w:pPr>
        <w:pStyle w:val="Heading2"/>
      </w:pPr>
      <w:r>
        <w:t>56. [GET] Get an Email</w:t>
      </w:r>
    </w:p>
    <w:p>
      <w:r>
        <w:rPr>
          <w:b/>
        </w:rPr>
        <w:t xml:space="preserve">Endpoint: </w:t>
      </w:r>
      <w:r>
        <w:rPr>
          <w:rFonts w:ascii="Courier New" w:hAnsi="Courier New"/>
          <w:sz w:val="18"/>
        </w:rPr>
        <w:t>/api/v2/emails/{{id}}</w:t>
      </w:r>
    </w:p>
    <w:p>
      <w:pPr>
        <w:pStyle w:val="Heading3"/>
      </w:pPr>
      <w:r>
        <w:t>Prerequisites</w:t>
      </w:r>
    </w:p>
    <w:p>
      <w:pPr>
        <w:pStyle w:val="ListBullet"/>
      </w:pPr>
      <w:r>
        <w:t>Requires one of the following scopes: emails:read, emails:all, all:read, all:all</w:t>
      </w:r>
    </w:p>
    <w:p>
      <w:pPr>
        <w:pStyle w:val="Heading3"/>
      </w:pPr>
      <w:r>
        <w:t>Method</w:t>
      </w:r>
    </w:p>
    <w:p>
      <w:r>
        <w:t>GET</w:t>
      </w:r>
    </w:p>
    <w:p>
      <w:pPr>
        <w:pStyle w:val="Heading3"/>
      </w:pPr>
      <w:r>
        <w:t>URL</w:t>
      </w:r>
    </w:p>
    <w:p>
      <w:r>
        <w:t>https://api.instantly.ai/api/v2/emails/{{id}}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record from Instantly by its unique email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/api/v2/emails/).</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/api/v2/emails/019cc043-af69-762b-a7a0-0be46f0d941c</w:t>
      </w:r>
    </w:p>
    <w:p>
      <w:pPr>
        <w:pStyle w:val="Heading3"/>
      </w:pPr>
      <w:r>
        <w:t>Invalid Examples</w:t>
      </w:r>
    </w:p>
    <w:p>
      <w:r>
        <w:rPr>
          <w:b/>
          <w:color w:val="666666"/>
          <w:sz w:val="16"/>
        </w:rPr>
        <w:t>[http]</w:t>
      </w:r>
    </w:p>
    <w:p>
      <w:pPr>
        <w:shd w:fill="F2F2F2" w:val="clear"/>
      </w:pPr>
      <w:r>
        <w:rPr>
          <w:rFonts w:ascii="Courier New" w:hAnsi="Courier New"/>
          <w:sz w:val="17"/>
        </w:rPr>
        <w:t>/api/v2/emails/</w:t>
        <w:br/>
        <w:t>/api/v2/emails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email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"019cc043-af69-762b-a7a0-0be46f0d941c",</w:t>
        <w:br/>
        <w:t xml:space="preserve"> "timestamp_created": "2026-03-05T23:09:47.241Z",</w:t>
        <w:br/>
        <w:t xml:space="preserve"> "timestamp_email": "2026-03-05T23:09:47.241Z",</w:t>
        <w:br/>
        <w:t xml:space="preserve"> "message_id": "&lt;example123@mail.gmail.com&gt;",</w:t>
        <w:br/>
        <w:t xml:space="preserve"> "subject": "Re: Your inquiry",</w:t>
        <w:br/>
        <w:t xml:space="preserve"> "from_address_email": "sender@example.com",</w:t>
        <w:br/>
        <w:t xml:space="preserve"> "to_address_email_list": "recipient@example.com",</w:t>
        <w:br/>
        <w:t xml:space="preserve"> "cc_address_email_list": "cc@example.com",</w:t>
        <w:br/>
        <w:t xml:space="preserve"> "bcc_address_email_list": "bcc@example.com",</w:t>
        <w:br/>
        <w:t xml:space="preserve"> "reply_to": "replyto@example.com",</w:t>
        <w:br/>
        <w:t xml:space="preserve"> "body": {</w:t>
        <w:br/>
        <w:t xml:space="preserve"> "text": "Text content of the email",</w:t>
        <w:br/>
        <w:t xml:space="preserve"> "html": "&lt;p&gt;HTML content of the email&lt;/p&gt;"</w:t>
        <w:br/>
        <w:t xml:space="preserve"> },</w:t>
        <w:br/>
        <w:t xml:space="preserve"> "organization_id": "019cc043-af69-762b-a7a0-0be565ea00e4",</w:t>
        <w:br/>
        <w:t xml:space="preserve"> "campaign_id": "019cc043-af69-762b-a7a0-0be61e566b5d",</w:t>
        <w:br/>
        <w:t xml:space="preserve"> "subsequence_id": "019cc043-af69-762b-a7a0-0be77dbe4eca",</w:t>
        <w:br/>
        <w:t xml:space="preserve"> "list_id": "019cc043-af69-762b-a7a0-0be8fad733ac",</w:t>
        <w:br/>
        <w:t xml:space="preserve"> "lead": "jondoe@example.com",</w:t>
        <w:br/>
        <w:t xml:space="preserve"> "lead_id": "019cc043-af69-762b-a7a0-0be97e6159ef",</w:t>
        <w:br/>
        <w:t xml:space="preserve"> "eaccount": "eaccount-123",</w:t>
        <w:br/>
        <w:t xml:space="preserve"> "ue_type": 3,</w:t>
        <w:br/>
        <w:t xml:space="preserve"> "step": "step-123",</w:t>
        <w:br/>
        <w:t xml:space="preserve"> "is_unread": 1,</w:t>
        <w:br/>
        <w:t xml:space="preserve"> "is_auto_reply": 0,</w:t>
        <w:br/>
        <w:t xml:space="preserve"> "reminder_ts": "2026-03-05T23:09:47.241Z",</w:t>
        <w:br/>
        <w:t xml:space="preserve"> "ai_interest_value": 0.75,</w:t>
        <w:br/>
        <w:t xml:space="preserve"> "ai_assisted": 1,</w:t>
        <w:br/>
        <w:t xml:space="preserve"> "is_focused": 1,</w:t>
        <w:br/>
        <w:t xml:space="preserve"> "i_status": 0,</w:t>
        <w:br/>
        <w:t xml:space="preserve"> "thread_id": "019cc043-af69-762b-a7a0-0bea911fd846",</w:t>
        <w:br/>
        <w:t xml:space="preserve"> "content_preview": "This is a preview of the email content.",</w:t>
        <w:br/>
        <w:t xml:space="preserve"> "attachment_json": {</w:t>
        <w:br/>
        <w:t xml:space="preserve"> "files": [</w:t>
        <w:br/>
        <w:t xml:space="preserve"> {</w:t>
        <w:br/>
        <w:t xml:space="preserve"> "filename": "attachment",</w:t>
        <w:br/>
        <w:t xml:space="preserve"> "size": 1927,</w:t>
        <w:br/>
        <w:t xml:space="preserve"> "type": "text/css",</w:t>
        <w:br/>
        <w:t xml:space="preserve"> "url": "https://cdn.instantly.ai/example-attachment/",</w:t>
        <w:br/>
        <w:t xml:space="preserve"> "error": null</w:t>
        <w:br/>
        <w:t xml:space="preserve"> }</w:t>
        <w:br/>
        <w:t xml:space="preserve"> ]</w:t>
        <w:br/>
        <w:t xml:space="preserve"> },</w:t>
        <w:br/>
        <w:t xml:space="preserve"> "from_address_json": null,</w:t>
        <w:br/>
        <w:t xml:space="preserve"> "to_address_json": null,</w:t>
        <w:br/>
        <w:t xml:space="preserve"> "cc_address_json": null,</w:t>
        <w:br/>
        <w:t xml:space="preserve"> "ai_agent_id": "019cc043-af69-762b-a7a0-0bebb671c59c"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email.</w:t>
            </w:r>
          </w:p>
        </w:tc>
      </w:tr>
      <w:tr>
        <w:tc>
          <w:tcPr>
            <w:tcW w:type="dxa" w:w="2880"/>
          </w:tcPr>
          <w:p>
            <w:r>
              <w:t>timestamp_created</w:t>
            </w:r>
          </w:p>
        </w:tc>
        <w:tc>
          <w:tcPr>
            <w:tcW w:type="dxa" w:w="2880"/>
          </w:tcPr>
          <w:p>
            <w:r>
              <w:t>string</w:t>
            </w:r>
          </w:p>
        </w:tc>
        <w:tc>
          <w:tcPr>
            <w:tcW w:type="dxa" w:w="2880"/>
          </w:tcPr>
          <w:p>
            <w:r>
              <w:t>Timestamp when the email was added to Instantly’s database (not necessarily when it was sent).</w:t>
            </w:r>
          </w:p>
        </w:tc>
      </w:tr>
      <w:tr>
        <w:tc>
          <w:tcPr>
            <w:tcW w:type="dxa" w:w="2880"/>
          </w:tcPr>
          <w:p>
            <w:r>
              <w:t>timestamp_email</w:t>
            </w:r>
          </w:p>
        </w:tc>
        <w:tc>
          <w:tcPr>
            <w:tcW w:type="dxa" w:w="2880"/>
          </w:tcPr>
          <w:p>
            <w:r>
              <w:t>string</w:t>
            </w:r>
          </w:p>
        </w:tc>
        <w:tc>
          <w:tcPr>
            <w:tcW w:type="dxa" w:w="2880"/>
          </w:tcPr>
          <w:p>
            <w:r>
              <w:t>Timestamp of the email as provided by the email server (may be inaccurate/manipulable).</w:t>
            </w:r>
          </w:p>
        </w:tc>
      </w:tr>
      <w:tr>
        <w:tc>
          <w:tcPr>
            <w:tcW w:type="dxa" w:w="2880"/>
          </w:tcPr>
          <w:p>
            <w:r>
              <w:t>message_id</w:t>
            </w:r>
          </w:p>
        </w:tc>
        <w:tc>
          <w:tcPr>
            <w:tcW w:type="dxa" w:w="2880"/>
          </w:tcPr>
          <w:p>
            <w:r>
              <w:t>string</w:t>
            </w:r>
          </w:p>
        </w:tc>
        <w:tc>
          <w:tcPr>
            <w:tcW w:type="dxa" w:w="2880"/>
          </w:tcPr>
          <w:p>
            <w:r>
              <w:t>Unique email ID from the email server.</w:t>
            </w:r>
          </w:p>
        </w:tc>
      </w:tr>
      <w:tr>
        <w:tc>
          <w:tcPr>
            <w:tcW w:type="dxa" w:w="2880"/>
          </w:tcPr>
          <w:p>
            <w:r>
              <w:t>subject</w:t>
            </w:r>
          </w:p>
        </w:tc>
        <w:tc>
          <w:tcPr>
            <w:tcW w:type="dxa" w:w="2880"/>
          </w:tcPr>
          <w:p>
            <w:r>
              <w:t>string</w:t>
            </w:r>
          </w:p>
        </w:tc>
        <w:tc>
          <w:tcPr>
            <w:tcW w:type="dxa" w:w="2880"/>
          </w:tcPr>
          <w:p>
            <w:r>
              <w:t>Subject line of the email message.</w:t>
            </w:r>
          </w:p>
        </w:tc>
      </w:tr>
      <w:tr>
        <w:tc>
          <w:tcPr>
            <w:tcW w:type="dxa" w:w="2880"/>
          </w:tcPr>
          <w:p>
            <w:r>
              <w:t>from_address_email</w:t>
            </w:r>
          </w:p>
        </w:tc>
        <w:tc>
          <w:tcPr>
            <w:tcW w:type="dxa" w:w="2880"/>
          </w:tcPr>
          <w:p>
            <w:r>
              <w:t>string | null</w:t>
            </w:r>
          </w:p>
        </w:tc>
        <w:tc>
          <w:tcPr>
            <w:tcW w:type="dxa" w:w="2880"/>
          </w:tcPr>
          <w:p>
            <w:r>
              <w:t>Sender email address, populated based on the eaccount.</w:t>
            </w:r>
          </w:p>
        </w:tc>
      </w:tr>
      <w:tr>
        <w:tc>
          <w:tcPr>
            <w:tcW w:type="dxa" w:w="2880"/>
          </w:tcPr>
          <w:p>
            <w:r>
              <w:t>to_address_email_list</w:t>
            </w:r>
          </w:p>
        </w:tc>
        <w:tc>
          <w:tcPr>
            <w:tcW w:type="dxa" w:w="2880"/>
          </w:tcPr>
          <w:p>
            <w:r>
              <w:t>string</w:t>
            </w:r>
          </w:p>
        </w:tc>
        <w:tc>
          <w:tcPr>
            <w:tcW w:type="dxa" w:w="2880"/>
          </w:tcPr>
          <w:p>
            <w:r>
              <w:t>Comma-separated list of recipient email addresses.</w:t>
            </w:r>
          </w:p>
        </w:tc>
      </w:tr>
      <w:tr>
        <w:tc>
          <w:tcPr>
            <w:tcW w:type="dxa" w:w="2880"/>
          </w:tcPr>
          <w:p>
            <w:r>
              <w:t>cc_address_email_list</w:t>
            </w:r>
          </w:p>
        </w:tc>
        <w:tc>
          <w:tcPr>
            <w:tcW w:type="dxa" w:w="2880"/>
          </w:tcPr>
          <w:p>
            <w:r>
              <w:t>string | null</w:t>
            </w:r>
          </w:p>
        </w:tc>
        <w:tc>
          <w:tcPr>
            <w:tcW w:type="dxa" w:w="2880"/>
          </w:tcPr>
          <w:p>
            <w:r>
              <w:t>Comma-separated list of CC email addresses.</w:t>
            </w:r>
          </w:p>
        </w:tc>
      </w:tr>
      <w:tr>
        <w:tc>
          <w:tcPr>
            <w:tcW w:type="dxa" w:w="2880"/>
          </w:tcPr>
          <w:p>
            <w:r>
              <w:t>bcc_address_email_list</w:t>
            </w:r>
          </w:p>
        </w:tc>
        <w:tc>
          <w:tcPr>
            <w:tcW w:type="dxa" w:w="2880"/>
          </w:tcPr>
          <w:p>
            <w:r>
              <w:t>string | null</w:t>
            </w:r>
          </w:p>
        </w:tc>
        <w:tc>
          <w:tcPr>
            <w:tcW w:type="dxa" w:w="2880"/>
          </w:tcPr>
          <w:p>
            <w:r>
              <w:t>Comma-separated list of BCC email addresses.</w:t>
            </w:r>
          </w:p>
        </w:tc>
      </w:tr>
      <w:tr>
        <w:tc>
          <w:tcPr>
            <w:tcW w:type="dxa" w:w="2880"/>
          </w:tcPr>
          <w:p>
            <w:r>
              <w:t>reply_to</w:t>
            </w:r>
          </w:p>
        </w:tc>
        <w:tc>
          <w:tcPr>
            <w:tcW w:type="dxa" w:w="2880"/>
          </w:tcPr>
          <w:p>
            <w:r>
              <w:t>string | null</w:t>
            </w:r>
          </w:p>
        </w:tc>
        <w:tc>
          <w:tcPr>
            <w:tcW w:type="dxa" w:w="2880"/>
          </w:tcPr>
          <w:p>
            <w:r>
              <w:t>Reply-to email address.</w:t>
            </w:r>
          </w:p>
        </w:tc>
      </w:tr>
      <w:tr>
        <w:tc>
          <w:tcPr>
            <w:tcW w:type="dxa" w:w="2880"/>
          </w:tcPr>
          <w:p>
            <w:r>
              <w:t>body</w:t>
            </w:r>
          </w:p>
        </w:tc>
        <w:tc>
          <w:tcPr>
            <w:tcW w:type="dxa" w:w="2880"/>
          </w:tcPr>
          <w:p>
            <w:r>
              <w:t>object</w:t>
            </w:r>
          </w:p>
        </w:tc>
        <w:tc>
          <w:tcPr>
            <w:tcW w:type="dxa" w:w="2880"/>
          </w:tcPr>
          <w:p>
            <w:r>
              <w:t>Email body content.</w:t>
            </w:r>
          </w:p>
        </w:tc>
      </w:tr>
      <w:tr>
        <w:tc>
          <w:tcPr>
            <w:tcW w:type="dxa" w:w="2880"/>
          </w:tcPr>
          <w:p>
            <w:r>
              <w:t>body.text</w:t>
            </w:r>
          </w:p>
        </w:tc>
        <w:tc>
          <w:tcPr>
            <w:tcW w:type="dxa" w:w="2880"/>
          </w:tcPr>
          <w:p>
            <w:r>
              <w:t>string</w:t>
            </w:r>
          </w:p>
        </w:tc>
        <w:tc>
          <w:tcPr>
            <w:tcW w:type="dxa" w:w="2880"/>
          </w:tcPr>
          <w:p>
            <w:r>
              <w:t>Text content of the email.</w:t>
            </w:r>
          </w:p>
        </w:tc>
      </w:tr>
      <w:tr>
        <w:tc>
          <w:tcPr>
            <w:tcW w:type="dxa" w:w="2880"/>
          </w:tcPr>
          <w:p>
            <w:r>
              <w:t>body.html</w:t>
            </w:r>
          </w:p>
        </w:tc>
        <w:tc>
          <w:tcPr>
            <w:tcW w:type="dxa" w:w="2880"/>
          </w:tcPr>
          <w:p>
            <w:r>
              <w:t>string</w:t>
            </w:r>
          </w:p>
        </w:tc>
        <w:tc>
          <w:tcPr>
            <w:tcW w:type="dxa" w:w="2880"/>
          </w:tcPr>
          <w:p>
            <w:r>
              <w:t>HTML content of the email.</w:t>
            </w:r>
          </w:p>
        </w:tc>
      </w:tr>
      <w:tr>
        <w:tc>
          <w:tcPr>
            <w:tcW w:type="dxa" w:w="2880"/>
          </w:tcPr>
          <w:p>
            <w:r>
              <w:t>organization_id</w:t>
            </w:r>
          </w:p>
        </w:tc>
        <w:tc>
          <w:tcPr>
            <w:tcW w:type="dxa" w:w="2880"/>
          </w:tcPr>
          <w:p>
            <w:r>
              <w:t>string</w:t>
            </w:r>
          </w:p>
        </w:tc>
        <w:tc>
          <w:tcPr>
            <w:tcW w:type="dxa" w:w="2880"/>
          </w:tcPr>
          <w:p>
            <w:r>
              <w:t>Workspace ID.</w:t>
            </w:r>
          </w:p>
        </w:tc>
      </w:tr>
      <w:tr>
        <w:tc>
          <w:tcPr>
            <w:tcW w:type="dxa" w:w="2880"/>
          </w:tcPr>
          <w:p>
            <w:r>
              <w:t>campaign_id</w:t>
            </w:r>
          </w:p>
        </w:tc>
        <w:tc>
          <w:tcPr>
            <w:tcW w:type="dxa" w:w="2880"/>
          </w:tcPr>
          <w:p>
            <w:r>
              <w:t>string | null</w:t>
            </w:r>
          </w:p>
        </w:tc>
        <w:tc>
          <w:tcPr>
            <w:tcW w:type="dxa" w:w="2880"/>
          </w:tcPr>
          <w:p>
            <w:r>
              <w:t>Campaign ID the email is associated with (can be null for manually sent emails).</w:t>
            </w:r>
          </w:p>
        </w:tc>
      </w:tr>
      <w:tr>
        <w:tc>
          <w:tcPr>
            <w:tcW w:type="dxa" w:w="2880"/>
          </w:tcPr>
          <w:p>
            <w:r>
              <w:t>subsequence_id</w:t>
            </w:r>
          </w:p>
        </w:tc>
        <w:tc>
          <w:tcPr>
            <w:tcW w:type="dxa" w:w="2880"/>
          </w:tcPr>
          <w:p>
            <w:r>
              <w:t>string | null</w:t>
            </w:r>
          </w:p>
        </w:tc>
        <w:tc>
          <w:tcPr>
            <w:tcW w:type="dxa" w:w="2880"/>
          </w:tcPr>
          <w:p>
            <w:r>
              <w:t>Campaign subsequence ID the email is associated with (can be null for manually sent emails).</w:t>
            </w:r>
          </w:p>
        </w:tc>
      </w:tr>
      <w:tr>
        <w:tc>
          <w:tcPr>
            <w:tcW w:type="dxa" w:w="2880"/>
          </w:tcPr>
          <w:p>
            <w:r>
              <w:t>list_id</w:t>
            </w:r>
          </w:p>
        </w:tc>
        <w:tc>
          <w:tcPr>
            <w:tcW w:type="dxa" w:w="2880"/>
          </w:tcPr>
          <w:p>
            <w:r>
              <w:t>string | null</w:t>
            </w:r>
          </w:p>
        </w:tc>
        <w:tc>
          <w:tcPr>
            <w:tcW w:type="dxa" w:w="2880"/>
          </w:tcPr>
          <w:p>
            <w:r>
              <w:t>List ID (if the lead is part of a list).</w:t>
            </w:r>
          </w:p>
        </w:tc>
      </w:tr>
      <w:tr>
        <w:tc>
          <w:tcPr>
            <w:tcW w:type="dxa" w:w="2880"/>
          </w:tcPr>
          <w:p>
            <w:r>
              <w:t>lead</w:t>
            </w:r>
          </w:p>
        </w:tc>
        <w:tc>
          <w:tcPr>
            <w:tcW w:type="dxa" w:w="2880"/>
          </w:tcPr>
          <w:p>
            <w:r>
              <w:t>string | null</w:t>
            </w:r>
          </w:p>
        </w:tc>
        <w:tc>
          <w:tcPr>
            <w:tcW w:type="dxa" w:w="2880"/>
          </w:tcPr>
          <w:p>
            <w:r>
              <w:t>Lead email address the email is associated with.</w:t>
            </w:r>
          </w:p>
        </w:tc>
      </w:tr>
      <w:tr>
        <w:tc>
          <w:tcPr>
            <w:tcW w:type="dxa" w:w="2880"/>
          </w:tcPr>
          <w:p>
            <w:r>
              <w:t>lead_id</w:t>
            </w:r>
          </w:p>
        </w:tc>
        <w:tc>
          <w:tcPr>
            <w:tcW w:type="dxa" w:w="2880"/>
          </w:tcPr>
          <w:p>
            <w:r>
              <w:t>string | null</w:t>
            </w:r>
          </w:p>
        </w:tc>
        <w:tc>
          <w:tcPr>
            <w:tcW w:type="dxa" w:w="2880"/>
          </w:tcPr>
          <w:p>
            <w:r>
              <w:t>Lead ID (if any).</w:t>
            </w:r>
          </w:p>
        </w:tc>
      </w:tr>
      <w:tr>
        <w:tc>
          <w:tcPr>
            <w:tcW w:type="dxa" w:w="2880"/>
          </w:tcPr>
          <w:p>
            <w:r>
              <w:t>eaccount</w:t>
            </w:r>
          </w:p>
        </w:tc>
        <w:tc>
          <w:tcPr>
            <w:tcW w:type="dxa" w:w="2880"/>
          </w:tcPr>
          <w:p>
            <w:r>
              <w:t>string</w:t>
            </w:r>
          </w:p>
        </w:tc>
        <w:tc>
          <w:tcPr>
            <w:tcW w:type="dxa" w:w="2880"/>
          </w:tcPr>
          <w:p>
            <w:r>
              <w:t>Email account used to send the email (must be validated to exist in the user workspace).</w:t>
            </w:r>
          </w:p>
        </w:tc>
      </w:tr>
      <w:tr>
        <w:tc>
          <w:tcPr>
            <w:tcW w:type="dxa" w:w="2880"/>
          </w:tcPr>
          <w:p>
            <w:r>
              <w:t>ue_type</w:t>
            </w:r>
          </w:p>
        </w:tc>
        <w:tc>
          <w:tcPr>
            <w:tcW w:type="dxa" w:w="2880"/>
          </w:tcPr>
          <w:p>
            <w:r>
              <w:t>number | null</w:t>
            </w:r>
          </w:p>
        </w:tc>
        <w:tc>
          <w:tcPr>
            <w:tcW w:type="dxa" w:w="2880"/>
          </w:tcPr>
          <w:p>
            <w:r>
              <w:t>Email type based on lifecycle. Allowed values: 1, 2, 3, 4.</w:t>
            </w:r>
          </w:p>
        </w:tc>
      </w:tr>
      <w:tr>
        <w:tc>
          <w:tcPr>
            <w:tcW w:type="dxa" w:w="2880"/>
          </w:tcPr>
          <w:p>
            <w:r>
              <w:t>step</w:t>
            </w:r>
          </w:p>
        </w:tc>
        <w:tc>
          <w:tcPr>
            <w:tcW w:type="dxa" w:w="2880"/>
          </w:tcPr>
          <w:p>
            <w:r>
              <w:t>string | null</w:t>
            </w:r>
          </w:p>
        </w:tc>
        <w:tc>
          <w:tcPr>
            <w:tcW w:type="dxa" w:w="2880"/>
          </w:tcPr>
          <w:p>
            <w:r>
              <w:t>Campaign step the email is associated with.</w:t>
            </w:r>
          </w:p>
        </w:tc>
      </w:tr>
      <w:tr>
        <w:tc>
          <w:tcPr>
            <w:tcW w:type="dxa" w:w="2880"/>
          </w:tcPr>
          <w:p>
            <w:r>
              <w:t>is_unread</w:t>
            </w:r>
          </w:p>
        </w:tc>
        <w:tc>
          <w:tcPr>
            <w:tcW w:type="dxa" w:w="2880"/>
          </w:tcPr>
          <w:p>
            <w:r>
              <w:t>number | null</w:t>
            </w:r>
          </w:p>
        </w:tc>
        <w:tc>
          <w:tcPr>
            <w:tcW w:type="dxa" w:w="2880"/>
          </w:tcPr>
          <w:p>
            <w:r>
              <w:t>Indicates if the email is unread.</w:t>
            </w:r>
          </w:p>
        </w:tc>
      </w:tr>
      <w:tr>
        <w:tc>
          <w:tcPr>
            <w:tcW w:type="dxa" w:w="2880"/>
          </w:tcPr>
          <w:p>
            <w:r>
              <w:t>is_auto_reply</w:t>
            </w:r>
          </w:p>
        </w:tc>
        <w:tc>
          <w:tcPr>
            <w:tcW w:type="dxa" w:w="2880"/>
          </w:tcPr>
          <w:p>
            <w:r>
              <w:t>number | null</w:t>
            </w:r>
          </w:p>
        </w:tc>
        <w:tc>
          <w:tcPr>
            <w:tcW w:type="dxa" w:w="2880"/>
          </w:tcPr>
          <w:p>
            <w:r>
              <w:t>Indicates if the email is an auto-reply (0 = false, 1 = true).</w:t>
            </w:r>
          </w:p>
        </w:tc>
      </w:tr>
      <w:tr>
        <w:tc>
          <w:tcPr>
            <w:tcW w:type="dxa" w:w="2880"/>
          </w:tcPr>
          <w:p>
            <w:r>
              <w:t>reminder_ts</w:t>
            </w:r>
          </w:p>
        </w:tc>
        <w:tc>
          <w:tcPr>
            <w:tcW w:type="dxa" w:w="2880"/>
          </w:tcPr>
          <w:p>
            <w:r>
              <w:t>string | null</w:t>
            </w:r>
          </w:p>
        </w:tc>
        <w:tc>
          <w:tcPr>
            <w:tcW w:type="dxa" w:w="2880"/>
          </w:tcPr>
          <w:p>
            <w:r>
              <w:t>Timestamp for the reminder.</w:t>
            </w:r>
          </w:p>
        </w:tc>
      </w:tr>
      <w:tr>
        <w:tc>
          <w:tcPr>
            <w:tcW w:type="dxa" w:w="2880"/>
          </w:tcPr>
          <w:p>
            <w:r>
              <w:t>ai_interest_value</w:t>
            </w:r>
          </w:p>
        </w:tc>
        <w:tc>
          <w:tcPr>
            <w:tcW w:type="dxa" w:w="2880"/>
          </w:tcPr>
          <w:p>
            <w:r>
              <w:t>number | null</w:t>
            </w:r>
          </w:p>
        </w:tc>
        <w:tc>
          <w:tcPr>
            <w:tcW w:type="dxa" w:w="2880"/>
          </w:tcPr>
          <w:p>
            <w:r>
              <w:t>AI interest value.</w:t>
            </w:r>
          </w:p>
        </w:tc>
      </w:tr>
      <w:tr>
        <w:tc>
          <w:tcPr>
            <w:tcW w:type="dxa" w:w="2880"/>
          </w:tcPr>
          <w:p>
            <w:r>
              <w:t>ai_assisted</w:t>
            </w:r>
          </w:p>
        </w:tc>
        <w:tc>
          <w:tcPr>
            <w:tcW w:type="dxa" w:w="2880"/>
          </w:tcPr>
          <w:p>
            <w:r>
              <w:t>number | null</w:t>
            </w:r>
          </w:p>
        </w:tc>
        <w:tc>
          <w:tcPr>
            <w:tcW w:type="dxa" w:w="2880"/>
          </w:tcPr>
          <w:p>
            <w:r>
              <w:t>Indicates if AI assistance was used.</w:t>
            </w:r>
          </w:p>
        </w:tc>
      </w:tr>
      <w:tr>
        <w:tc>
          <w:tcPr>
            <w:tcW w:type="dxa" w:w="2880"/>
          </w:tcPr>
          <w:p>
            <w:r>
              <w:t>is_focused</w:t>
            </w:r>
          </w:p>
        </w:tc>
        <w:tc>
          <w:tcPr>
            <w:tcW w:type="dxa" w:w="2880"/>
          </w:tcPr>
          <w:p>
            <w:r>
              <w:t>number | null</w:t>
            </w:r>
          </w:p>
        </w:tc>
        <w:tc>
          <w:tcPr>
            <w:tcW w:type="dxa" w:w="2880"/>
          </w:tcPr>
          <w:p>
            <w:r>
              <w:t>Indicates if the email is focused (primary tab in the Unibox).</w:t>
            </w:r>
          </w:p>
        </w:tc>
      </w:tr>
      <w:tr>
        <w:tc>
          <w:tcPr>
            <w:tcW w:type="dxa" w:w="2880"/>
          </w:tcPr>
          <w:p>
            <w:r>
              <w:t>i_status</w:t>
            </w:r>
          </w:p>
        </w:tc>
        <w:tc>
          <w:tcPr>
            <w:tcW w:type="dxa" w:w="2880"/>
          </w:tcPr>
          <w:p>
            <w:r>
              <w:t>number | null</w:t>
            </w:r>
          </w:p>
        </w:tc>
        <w:tc>
          <w:tcPr>
            <w:tcW w:type="dxa" w:w="2880"/>
          </w:tcPr>
          <w:p>
            <w:r>
              <w:t>Indicates the interest status of the email.</w:t>
            </w:r>
          </w:p>
        </w:tc>
      </w:tr>
      <w:tr>
        <w:tc>
          <w:tcPr>
            <w:tcW w:type="dxa" w:w="2880"/>
          </w:tcPr>
          <w:p>
            <w:r>
              <w:t>thread_id</w:t>
            </w:r>
          </w:p>
        </w:tc>
        <w:tc>
          <w:tcPr>
            <w:tcW w:type="dxa" w:w="2880"/>
          </w:tcPr>
          <w:p>
            <w:r>
              <w:t>string | null</w:t>
            </w:r>
          </w:p>
        </w:tc>
        <w:tc>
          <w:tcPr>
            <w:tcW w:type="dxa" w:w="2880"/>
          </w:tcPr>
          <w:p>
            <w:r>
              <w:t>Email thread identifier (emails in the same thread share this ID).</w:t>
            </w:r>
          </w:p>
        </w:tc>
      </w:tr>
      <w:tr>
        <w:tc>
          <w:tcPr>
            <w:tcW w:type="dxa" w:w="2880"/>
          </w:tcPr>
          <w:p>
            <w:r>
              <w:t>content_preview</w:t>
            </w:r>
          </w:p>
        </w:tc>
        <w:tc>
          <w:tcPr>
            <w:tcW w:type="dxa" w:w="2880"/>
          </w:tcPr>
          <w:p>
            <w:r>
              <w:t>string | null</w:t>
            </w:r>
          </w:p>
        </w:tc>
        <w:tc>
          <w:tcPr>
            <w:tcW w:type="dxa" w:w="2880"/>
          </w:tcPr>
          <w:p>
            <w:r>
              <w:t>Short preview of the email content (usually first few lines).</w:t>
            </w:r>
          </w:p>
        </w:tc>
      </w:tr>
      <w:tr>
        <w:tc>
          <w:tcPr>
            <w:tcW w:type="dxa" w:w="2880"/>
          </w:tcPr>
          <w:p>
            <w:r>
              <w:t>attachment_json</w:t>
            </w:r>
          </w:p>
        </w:tc>
        <w:tc>
          <w:tcPr>
            <w:tcW w:type="dxa" w:w="2880"/>
          </w:tcPr>
          <w:p>
            <w:r>
              <w:t>object | null</w:t>
            </w:r>
          </w:p>
        </w:tc>
        <w:tc>
          <w:tcPr>
            <w:tcW w:type="dxa" w:w="2880"/>
          </w:tcPr>
          <w:p>
            <w:r>
              <w:t>Attachment metadata; null when there are no attachments.</w:t>
            </w:r>
          </w:p>
        </w:tc>
      </w:tr>
      <w:tr>
        <w:tc>
          <w:tcPr>
            <w:tcW w:type="dxa" w:w="2880"/>
          </w:tcPr>
          <w:p>
            <w:r>
              <w:t>from_address_json</w:t>
            </w:r>
          </w:p>
        </w:tc>
        <w:tc>
          <w:tcPr>
            <w:tcW w:type="dxa" w:w="2880"/>
          </w:tcPr>
          <w:p>
            <w:r>
              <w:t>array | null</w:t>
            </w:r>
          </w:p>
        </w:tc>
        <w:tc>
          <w:tcPr>
            <w:tcW w:type="dxa" w:w="2880"/>
          </w:tcPr>
          <w:p>
            <w:r>
              <w:t>List of from-address details.</w:t>
            </w:r>
          </w:p>
        </w:tc>
      </w:tr>
      <w:tr>
        <w:tc>
          <w:tcPr>
            <w:tcW w:type="dxa" w:w="2880"/>
          </w:tcPr>
          <w:p>
            <w:r>
              <w:t>to_address_json</w:t>
            </w:r>
          </w:p>
        </w:tc>
        <w:tc>
          <w:tcPr>
            <w:tcW w:type="dxa" w:w="2880"/>
          </w:tcPr>
          <w:p>
            <w:r>
              <w:t>array | null</w:t>
            </w:r>
          </w:p>
        </w:tc>
        <w:tc>
          <w:tcPr>
            <w:tcW w:type="dxa" w:w="2880"/>
          </w:tcPr>
          <w:p>
            <w:r>
              <w:t>List of to-address details.</w:t>
            </w:r>
          </w:p>
        </w:tc>
      </w:tr>
      <w:tr>
        <w:tc>
          <w:tcPr>
            <w:tcW w:type="dxa" w:w="2880"/>
          </w:tcPr>
          <w:p>
            <w:r>
              <w:t>cc_address_json</w:t>
            </w:r>
          </w:p>
        </w:tc>
        <w:tc>
          <w:tcPr>
            <w:tcW w:type="dxa" w:w="2880"/>
          </w:tcPr>
          <w:p>
            <w:r>
              <w:t>array | null</w:t>
            </w:r>
          </w:p>
        </w:tc>
        <w:tc>
          <w:tcPr>
            <w:tcW w:type="dxa" w:w="2880"/>
          </w:tcPr>
          <w:p>
            <w:r>
              <w:t>List of CC-address details.</w:t>
            </w:r>
          </w:p>
        </w:tc>
      </w:tr>
      <w:tr>
        <w:tc>
          <w:tcPr>
            <w:tcW w:type="dxa" w:w="2880"/>
          </w:tcPr>
          <w:p>
            <w:r>
              <w:t>ai_agent_id</w:t>
            </w:r>
          </w:p>
        </w:tc>
        <w:tc>
          <w:tcPr>
            <w:tcW w:type="dxa" w:w="2880"/>
          </w:tcPr>
          <w:p>
            <w:r>
              <w:t>string | null</w:t>
            </w:r>
          </w:p>
        </w:tc>
        <w:tc>
          <w:tcPr>
            <w:tcW w:type="dxa" w:w="2880"/>
          </w:tcPr>
          <w:p>
            <w:r>
              <w:t>ID of the AI agent that sent this email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'https://api.instantly.ai/api/v2/emails/019cc043-af69-762b-a7a0-0be46f0d941c' \</w:t>
        <w:br/>
        <w:t xml:space="preserve"> --header 'Accept: application/json'</w:t>
      </w:r>
    </w:p>
    <w:p>
      <w:pPr>
        <w:pStyle w:val="Heading3"/>
      </w:pPr>
      <w:r>
        <w:t>Notes</w:t>
      </w:r>
    </w:p>
    <w:p>
      <w:pPr>
        <w:pStyle w:val="ListBullet"/>
      </w:pPr>
      <w:r>
        <w:t>timestamp_created is when the email was added to Instantly’s database; use timestamp_email for the email’s server-provided timestamp.</w:t>
      </w:r>
    </w:p>
    <w:p>
      <w:pPr>
        <w:pStyle w:val="ListBullet"/>
      </w:pPr>
      <w:r>
        <w:t>Recipient fields like to_address_email_list, cc_address_email_list, and bcc_address_email_list are returned as comma-separated strings (not arrays).</w:t>
      </w:r>
    </w:p>
    <w:p>
      <w:pPr>
        <w:pStyle w:val="ListBullet"/>
      </w:pPr>
      <w:r>
        <w:t>attachment_json is null when there are no attachments.</w:t>
      </w:r>
    </w:p>
    <w:p>
      <w:pPr>
        <w:pStyle w:val="Heading3"/>
      </w:pPr>
      <w:r>
        <w:t>Error Handling</w:t>
      </w:r>
    </w:p>
    <w:p>
      <w:pPr>
        <w:pStyle w:val="ListBullet"/>
      </w:pPr>
      <w:r>
        <w:t>401 Unauthorized: Authorization is missing/invalid or API key was revoked.</w:t>
      </w:r>
    </w:p>
    <w:p>
      <w:pPr>
        <w:pStyle w:val="ListBullet"/>
      </w:pPr>
      <w:r>
        <w:t>404 Not Found: The email ID does not exist or is not accessible.</w:t>
      </w:r>
    </w:p>
    <w:p>
      <w:pPr>
        <w:pStyle w:val="ListBullet"/>
      </w:pPr>
      <w:r>
        <w:t>429 Too Many Requests: Rate limit exceeded (see rate limit documentation for details).</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List Emails — /api/v2/emails</w:t>
      </w:r>
    </w:p>
    <w:p>
      <w:pPr>
        <w:pStyle w:val="ListBullet"/>
      </w:pPr>
      <w:r>
        <w:t>[PATCH] Patch an Email — /api/v2/emails/{{id}}</w:t>
      </w:r>
    </w:p>
    <w:p>
      <w:pPr>
        <w:pStyle w:val="ListBullet"/>
      </w:pPr>
      <w:r>
        <w:t>[POST] Send a Test Email (Preview) — /api/v2/emails/test</w:t>
      </w:r>
    </w:p>
    <w:p>
      <w:pPr>
        <w:pStyle w:val="ListBullet"/>
      </w:pPr>
      <w:r>
        <w:t>[GET] Count Unread Emails — /api/v2/emails/unread/count</w:t>
      </w:r>
    </w:p>
    <w:p>
      <w:r>
        <w:br w:type="page"/>
      </w:r>
    </w:p>
    <w:p>
      <w:pPr>
        <w:pStyle w:val="Heading2"/>
      </w:pPr>
      <w:r>
        <w:t>57. [GET] List Emails</w:t>
      </w:r>
    </w:p>
    <w:p>
      <w:r>
        <w:rPr>
          <w:b/>
        </w:rPr>
        <w:t xml:space="preserve">Endpoint: </w:t>
      </w:r>
      <w:r>
        <w:rPr>
          <w:rFonts w:ascii="Courier New" w:hAnsi="Courier New"/>
          <w:sz w:val="18"/>
        </w:rPr>
        <w:t>/api/v2/emails</w:t>
      </w:r>
    </w:p>
    <w:p>
      <w:pPr>
        <w:pStyle w:val="Heading3"/>
      </w:pPr>
      <w:r>
        <w:t>Prerequisites</w:t>
      </w:r>
    </w:p>
    <w:p>
      <w:pPr>
        <w:pStyle w:val="ListBullet"/>
      </w:pPr>
      <w:r>
        <w:t>Requires one of the following scopes: emails:read, emails:all, all:read, all:all</w:t>
      </w:r>
    </w:p>
    <w:p>
      <w:pPr>
        <w:pStyle w:val="Heading3"/>
      </w:pPr>
      <w:r>
        <w:t>Method</w:t>
      </w:r>
    </w:p>
    <w:p>
      <w:r>
        <w:t>GET</w:t>
      </w:r>
    </w:p>
    <w:p>
      <w:pPr>
        <w:pStyle w:val="Heading3"/>
      </w:pPr>
      <w:r>
        <w:t>URL</w:t>
      </w:r>
    </w:p>
    <w:p>
      <w:r>
        <w:t>https://api.instantly.ai/api/v2/emails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emails from your Instantly workspace. Supports filtering by campaign, list, lead, email account, status, and time ranges, plus search (including thread-specific search).</w:t>
      </w:r>
    </w:p>
    <w:p>
      <w:pPr>
        <w:pStyle w:val="Heading3"/>
      </w:pPr>
      <w:r>
        <w:t>Enforcement Rules</w:t>
      </w:r>
    </w:p>
    <w:p>
      <w:pPr>
        <w:pStyle w:val="ListBullet"/>
      </w:pPr>
      <w:r>
        <w:t>This endpoint is rate-limited to 20 requests per minute.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(pagination). You can use the value of next_starting_after from the previous response.</w:t>
            </w:r>
          </w:p>
        </w:tc>
      </w:tr>
      <w:tr>
        <w:tc>
          <w:tcPr>
            <w:tcW w:type="dxa" w:w="2880"/>
          </w:tcPr>
          <w:p>
            <w:r>
              <w:t>search</w:t>
            </w:r>
          </w:p>
        </w:tc>
        <w:tc>
          <w:tcPr>
            <w:tcW w:type="dxa" w:w="2880"/>
          </w:tcPr>
          <w:p>
            <w:r>
              <w:t>string</w:t>
            </w:r>
          </w:p>
        </w:tc>
        <w:tc>
          <w:tcPr>
            <w:tcW w:type="dxa" w:w="2880"/>
          </w:tcPr>
          <w:p>
            <w:r>
              <w:t>Search query to filter emails. Can be a lead email address, or a special string starting with thread: to search within a specific thread (e.g., thread:123e4567-e89b-12d3-a456-426614174000).</w:t>
            </w:r>
          </w:p>
        </w:tc>
      </w:tr>
      <w:tr>
        <w:tc>
          <w:tcPr>
            <w:tcW w:type="dxa" w:w="2880"/>
          </w:tcPr>
          <w:p>
            <w:r>
              <w:t>campaign_id</w:t>
            </w:r>
          </w:p>
        </w:tc>
        <w:tc>
          <w:tcPr>
            <w:tcW w:type="dxa" w:w="2880"/>
          </w:tcPr>
          <w:p>
            <w:r>
              <w:t>string</w:t>
            </w:r>
          </w:p>
        </w:tc>
        <w:tc>
          <w:tcPr>
            <w:tcW w:type="dxa" w:w="2880"/>
          </w:tcPr>
          <w:p>
            <w:r>
              <w:t>Filter emails by campaign ID.</w:t>
            </w:r>
          </w:p>
        </w:tc>
      </w:tr>
      <w:tr>
        <w:tc>
          <w:tcPr>
            <w:tcW w:type="dxa" w:w="2880"/>
          </w:tcPr>
          <w:p>
            <w:r>
              <w:t>list_id</w:t>
            </w:r>
          </w:p>
        </w:tc>
        <w:tc>
          <w:tcPr>
            <w:tcW w:type="dxa" w:w="2880"/>
          </w:tcPr>
          <w:p>
            <w:r>
              <w:t>string</w:t>
            </w:r>
          </w:p>
        </w:tc>
        <w:tc>
          <w:tcPr>
            <w:tcW w:type="dxa" w:w="2880"/>
          </w:tcPr>
          <w:p>
            <w:r>
              <w:t>Filter emails by lead list ID.</w:t>
            </w:r>
          </w:p>
        </w:tc>
      </w:tr>
      <w:tr>
        <w:tc>
          <w:tcPr>
            <w:tcW w:type="dxa" w:w="2880"/>
          </w:tcPr>
          <w:p>
            <w:r>
              <w:t>i_status</w:t>
            </w:r>
          </w:p>
        </w:tc>
        <w:tc>
          <w:tcPr>
            <w:tcW w:type="dxa" w:w="2880"/>
          </w:tcPr>
          <w:p>
            <w:r>
              <w:t>number</w:t>
            </w:r>
          </w:p>
        </w:tc>
        <w:tc>
          <w:tcPr>
            <w:tcW w:type="dxa" w:w="2880"/>
          </w:tcPr>
          <w:p>
            <w:r>
              <w:t>Filter emails by status.</w:t>
            </w:r>
          </w:p>
        </w:tc>
      </w:tr>
      <w:tr>
        <w:tc>
          <w:tcPr>
            <w:tcW w:type="dxa" w:w="2880"/>
          </w:tcPr>
          <w:p>
            <w:r>
              <w:t>eaccount</w:t>
            </w:r>
          </w:p>
        </w:tc>
        <w:tc>
          <w:tcPr>
            <w:tcW w:type="dxa" w:w="2880"/>
          </w:tcPr>
          <w:p>
            <w:r>
              <w:t>string</w:t>
            </w:r>
          </w:p>
        </w:tc>
        <w:tc>
          <w:tcPr>
            <w:tcW w:type="dxa" w:w="2880"/>
          </w:tcPr>
          <w:p>
            <w:r>
              <w:t>Email account used to send the email. To filter by multiple accounts, provide a comma-separated list of email addresses.</w:t>
            </w:r>
          </w:p>
        </w:tc>
      </w:tr>
      <w:tr>
        <w:tc>
          <w:tcPr>
            <w:tcW w:type="dxa" w:w="2880"/>
          </w:tcPr>
          <w:p>
            <w:r>
              <w:t>is_unread</w:t>
            </w:r>
          </w:p>
        </w:tc>
        <w:tc>
          <w:tcPr>
            <w:tcW w:type="dxa" w:w="2880"/>
          </w:tcPr>
          <w:p>
            <w:r>
              <w:t>boolean</w:t>
            </w:r>
          </w:p>
        </w:tc>
        <w:tc>
          <w:tcPr>
            <w:tcW w:type="dxa" w:w="2880"/>
          </w:tcPr>
          <w:p>
            <w:r>
              <w:t>Whether the email is unread.</w:t>
            </w:r>
          </w:p>
        </w:tc>
      </w:tr>
      <w:tr>
        <w:tc>
          <w:tcPr>
            <w:tcW w:type="dxa" w:w="2880"/>
          </w:tcPr>
          <w:p>
            <w:r>
              <w:t>has_reminder</w:t>
            </w:r>
          </w:p>
        </w:tc>
        <w:tc>
          <w:tcPr>
            <w:tcW w:type="dxa" w:w="2880"/>
          </w:tcPr>
          <w:p>
            <w:r>
              <w:t>boolean</w:t>
            </w:r>
          </w:p>
        </w:tc>
        <w:tc>
          <w:tcPr>
            <w:tcW w:type="dxa" w:w="2880"/>
          </w:tcPr>
          <w:p>
            <w:r>
              <w:t>Whether the email has a reminder.</w:t>
            </w:r>
          </w:p>
        </w:tc>
      </w:tr>
      <w:tr>
        <w:tc>
          <w:tcPr>
            <w:tcW w:type="dxa" w:w="2880"/>
          </w:tcPr>
          <w:p>
            <w:r>
              <w:t>mode</w:t>
            </w:r>
          </w:p>
        </w:tc>
        <w:tc>
          <w:tcPr>
            <w:tcW w:type="dxa" w:w="2880"/>
          </w:tcPr>
          <w:p>
            <w:r>
              <w:t>string</w:t>
            </w:r>
          </w:p>
        </w:tc>
        <w:tc>
          <w:tcPr>
            <w:tcW w:type="dxa" w:w="2880"/>
          </w:tcPr>
          <w:p>
            <w:r>
              <w:t>Mode to filter emails by. Allowed values: emode_focused, emode_others, emode_all.</w:t>
            </w:r>
          </w:p>
        </w:tc>
      </w:tr>
      <w:tr>
        <w:tc>
          <w:tcPr>
            <w:tcW w:type="dxa" w:w="2880"/>
          </w:tcPr>
          <w:p>
            <w:r>
              <w:t>preview_only</w:t>
            </w:r>
          </w:p>
        </w:tc>
        <w:tc>
          <w:tcPr>
            <w:tcW w:type="dxa" w:w="2880"/>
          </w:tcPr>
          <w:p>
            <w:r>
              <w:t>boolean</w:t>
            </w:r>
          </w:p>
        </w:tc>
        <w:tc>
          <w:tcPr>
            <w:tcW w:type="dxa" w:w="2880"/>
          </w:tcPr>
          <w:p>
            <w:r>
              <w:t>Whether to only return the preview of the emails.</w:t>
            </w:r>
          </w:p>
        </w:tc>
      </w:tr>
      <w:tr>
        <w:tc>
          <w:tcPr>
            <w:tcW w:type="dxa" w:w="2880"/>
          </w:tcPr>
          <w:p>
            <w:r>
              <w:t>sort_order</w:t>
            </w:r>
          </w:p>
        </w:tc>
        <w:tc>
          <w:tcPr>
            <w:tcW w:type="dxa" w:w="2880"/>
          </w:tcPr>
          <w:p>
            <w:r>
              <w:t>string</w:t>
            </w:r>
          </w:p>
        </w:tc>
        <w:tc>
          <w:tcPr>
            <w:tcW w:type="dxa" w:w="2880"/>
          </w:tcPr>
          <w:p>
            <w:r>
              <w:t>Sort order by email creation date. Allowed values: asc, desc. Default: desc.</w:t>
            </w:r>
          </w:p>
        </w:tc>
      </w:tr>
      <w:tr>
        <w:tc>
          <w:tcPr>
            <w:tcW w:type="dxa" w:w="2880"/>
          </w:tcPr>
          <w:p>
            <w:r>
              <w:t>scheduled_only</w:t>
            </w:r>
          </w:p>
        </w:tc>
        <w:tc>
          <w:tcPr>
            <w:tcW w:type="dxa" w:w="2880"/>
          </w:tcPr>
          <w:p>
            <w:r>
              <w:t>boolean</w:t>
            </w:r>
          </w:p>
        </w:tc>
        <w:tc>
          <w:tcPr>
            <w:tcW w:type="dxa" w:w="2880"/>
          </w:tcPr>
          <w:p>
            <w:r>
              <w:t>Whether to only return scheduled emails.</w:t>
            </w:r>
          </w:p>
        </w:tc>
      </w:tr>
      <w:tr>
        <w:tc>
          <w:tcPr>
            <w:tcW w:type="dxa" w:w="2880"/>
          </w:tcPr>
          <w:p>
            <w:r>
              <w:t>assigned_to</w:t>
            </w:r>
          </w:p>
        </w:tc>
        <w:tc>
          <w:tcPr>
            <w:tcW w:type="dxa" w:w="2880"/>
          </w:tcPr>
          <w:p>
            <w:r>
              <w:t>string</w:t>
            </w:r>
          </w:p>
        </w:tc>
        <w:tc>
          <w:tcPr>
            <w:tcW w:type="dxa" w:w="2880"/>
          </w:tcPr>
          <w:p>
            <w:r>
              <w:t>Filter by assigned user ID.</w:t>
            </w:r>
          </w:p>
        </w:tc>
      </w:tr>
      <w:tr>
        <w:tc>
          <w:tcPr>
            <w:tcW w:type="dxa" w:w="2880"/>
          </w:tcPr>
          <w:p>
            <w:r>
              <w:t>lead</w:t>
            </w:r>
          </w:p>
        </w:tc>
        <w:tc>
          <w:tcPr>
            <w:tcW w:type="dxa" w:w="2880"/>
          </w:tcPr>
          <w:p>
            <w:r>
              <w:t>string</w:t>
            </w:r>
          </w:p>
        </w:tc>
        <w:tc>
          <w:tcPr>
            <w:tcW w:type="dxa" w:w="2880"/>
          </w:tcPr>
          <w:p>
            <w:r>
              <w:t>Filter by lead email address.</w:t>
            </w:r>
          </w:p>
        </w:tc>
      </w:tr>
      <w:tr>
        <w:tc>
          <w:tcPr>
            <w:tcW w:type="dxa" w:w="2880"/>
          </w:tcPr>
          <w:p>
            <w:r>
              <w:t>company_domain</w:t>
            </w:r>
          </w:p>
        </w:tc>
        <w:tc>
          <w:tcPr>
            <w:tcW w:type="dxa" w:w="2880"/>
          </w:tcPr>
          <w:p>
            <w:r>
              <w:t>string</w:t>
            </w:r>
          </w:p>
        </w:tc>
        <w:tc>
          <w:tcPr>
            <w:tcW w:type="dxa" w:w="2880"/>
          </w:tcPr>
          <w:p>
            <w:r>
              <w:t>Filter by company domain.</w:t>
            </w:r>
          </w:p>
        </w:tc>
      </w:tr>
      <w:tr>
        <w:tc>
          <w:tcPr>
            <w:tcW w:type="dxa" w:w="2880"/>
          </w:tcPr>
          <w:p>
            <w:r>
              <w:t>marked_as_done</w:t>
            </w:r>
          </w:p>
        </w:tc>
        <w:tc>
          <w:tcPr>
            <w:tcW w:type="dxa" w:w="2880"/>
          </w:tcPr>
          <w:p>
            <w:r>
              <w:t>boolean</w:t>
            </w:r>
          </w:p>
        </w:tc>
        <w:tc>
          <w:tcPr>
            <w:tcW w:type="dxa" w:w="2880"/>
          </w:tcPr>
          <w:p>
            <w:r>
              <w:t>Whether the email is marked as done.</w:t>
            </w:r>
          </w:p>
        </w:tc>
      </w:tr>
      <w:tr>
        <w:tc>
          <w:tcPr>
            <w:tcW w:type="dxa" w:w="2880"/>
          </w:tcPr>
          <w:p>
            <w:r>
              <w:t>email_type</w:t>
            </w:r>
          </w:p>
        </w:tc>
        <w:tc>
          <w:tcPr>
            <w:tcW w:type="dxa" w:w="2880"/>
          </w:tcPr>
          <w:p>
            <w:r>
              <w:t>string</w:t>
            </w:r>
          </w:p>
        </w:tc>
        <w:tc>
          <w:tcPr>
            <w:tcW w:type="dxa" w:w="2880"/>
          </w:tcPr>
          <w:p>
            <w:r>
              <w:t>Filter by email type. Allowed values: received, sent, manual.</w:t>
            </w:r>
          </w:p>
        </w:tc>
      </w:tr>
      <w:tr>
        <w:tc>
          <w:tcPr>
            <w:tcW w:type="dxa" w:w="2880"/>
          </w:tcPr>
          <w:p>
            <w:r>
              <w:t>min_timestamp_created</w:t>
            </w:r>
          </w:p>
        </w:tc>
        <w:tc>
          <w:tcPr>
            <w:tcW w:type="dxa" w:w="2880"/>
          </w:tcPr>
          <w:p>
            <w:r>
              <w:t>string</w:t>
            </w:r>
          </w:p>
        </w:tc>
        <w:tc>
          <w:tcPr>
            <w:tcW w:type="dxa" w:w="2880"/>
          </w:tcPr>
          <w:p>
            <w:r>
              <w:t>Filter emails created after this timestamp (ISO format).</w:t>
            </w:r>
          </w:p>
        </w:tc>
      </w:tr>
      <w:tr>
        <w:tc>
          <w:tcPr>
            <w:tcW w:type="dxa" w:w="2880"/>
          </w:tcPr>
          <w:p>
            <w:r>
              <w:t>max_timestamp_created</w:t>
            </w:r>
          </w:p>
        </w:tc>
        <w:tc>
          <w:tcPr>
            <w:tcW w:type="dxa" w:w="2880"/>
          </w:tcPr>
          <w:p>
            <w:r>
              <w:t>string</w:t>
            </w:r>
          </w:p>
        </w:tc>
        <w:tc>
          <w:tcPr>
            <w:tcW w:type="dxa" w:w="2880"/>
          </w:tcPr>
          <w:p>
            <w:r>
              <w:t>Filter emails created before this timestamp (ISO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"019cc043-e35b-7230-83e9-9c0d5b186617",</w:t>
        <w:br/>
        <w:t xml:space="preserve"> "timestamp_created": "2025-01-10T12:34:56.000Z",</w:t>
        <w:br/>
        <w:t xml:space="preserve"> "timestamp_email": "2025-01-10T12:33:10.000Z",</w:t>
        <w:br/>
        <w:t xml:space="preserve"> "message_id": "&lt;CAOeV1xQWn8Yk9t3@example.mail&gt;",</w:t>
        <w:br/>
        <w:t xml:space="preserve"> "subject": "Re: Quick question",</w:t>
        <w:br/>
        <w:t xml:space="preserve"> "from_address_email": "sender@acme.com",</w:t>
        <w:br/>
        <w:t xml:space="preserve"> "to_address_email_list": "you@yourdomain.com",</w:t>
        <w:br/>
        <w:t xml:space="preserve"> "cc_address_email_list": null,</w:t>
        <w:br/>
        <w:t xml:space="preserve"> "bcc_address_email_list": null,</w:t>
        <w:br/>
        <w:t xml:space="preserve"> "reply_to": null,</w:t>
        <w:br/>
        <w:t xml:space="preserve"> "body": {</w:t>
        <w:br/>
        <w:t xml:space="preserve"> "text": "Hi—following up on my previous email.",</w:t>
        <w:br/>
        <w:t xml:space="preserve"> "html": "&lt;p&gt;Hi—following up on my previous email.&lt;/p&gt;"</w:t>
        <w:br/>
        <w:t xml:space="preserve"> },</w:t>
        <w:br/>
        <w:t xml:space="preserve"> "organization_id": "org_1234567890",</w:t>
        <w:br/>
        <w:t xml:space="preserve"> "campaign_id": "camp_123",</w:t>
        <w:br/>
        <w:t xml:space="preserve"> "subsequence_id": null,</w:t>
        <w:br/>
        <w:t xml:space="preserve"> "list_id": "list_456",</w:t>
        <w:br/>
        <w:t xml:space="preserve"> "lead": "lead@prospect.com",</w:t>
        <w:br/>
        <w:t xml:space="preserve"> "lead_id": "lead_789",</w:t>
        <w:br/>
        <w:t xml:space="preserve"> "eaccount": "you@yourdomain.com",</w:t>
        <w:br/>
        <w:t xml:space="preserve"> "ue_type": 2,</w:t>
        <w:br/>
        <w:t xml:space="preserve"> "step": "Step 2",</w:t>
        <w:br/>
        <w:t xml:space="preserve"> "is_unread": 1,</w:t>
        <w:br/>
        <w:t xml:space="preserve"> "is_auto_reply": 0,</w:t>
        <w:br/>
        <w:t xml:space="preserve"> "reminder_ts": null,</w:t>
        <w:br/>
        <w:t xml:space="preserve"> "ai_interest_value": null,</w:t>
        <w:br/>
        <w:t xml:space="preserve"> "ai_assisted": null,</w:t>
        <w:br/>
        <w:t xml:space="preserve"> "is_focused": 1,</w:t>
        <w:br/>
        <w:t xml:space="preserve"> "i_status": 1,</w:t>
        <w:br/>
        <w:t xml:space="preserve"> "thread_id": "123e4567-e89b-12d3-a456-426614174000",</w:t>
        <w:br/>
        <w:t xml:space="preserve"> "content_preview": "Hi—following up on my previous email.",</w:t>
        <w:br/>
        <w:t xml:space="preserve"> "attachment_json": null,</w:t>
        <w:br/>
        <w:t xml:space="preserve"> "from_address_json": null,</w:t>
        <w:br/>
        <w:t xml:space="preserve"> "to_address_json": null,</w:t>
        <w:br/>
        <w:t xml:space="preserve"> "cc_address_json": null,</w:t>
        <w:br/>
        <w:t xml:space="preserve"> "ai_agent_id": null</w:t>
        <w:br/>
        <w:t xml:space="preserve"> }</w:t>
        <w:br/>
        <w:t xml:space="preserve"> ],</w:t>
        <w:br/>
        <w:t xml:space="preserve"> "next_starting_after": "019cc043-e35b-7230-83e9-9c0d5b186617"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Email objects.</w:t>
            </w:r>
          </w:p>
        </w:tc>
      </w:tr>
      <w:tr>
        <w:tc>
          <w:tcPr>
            <w:tcW w:type="dxa" w:w="2880"/>
          </w:tcPr>
          <w:p>
            <w:r>
              <w:t>items.id</w:t>
            </w:r>
          </w:p>
        </w:tc>
        <w:tc>
          <w:tcPr>
            <w:tcW w:type="dxa" w:w="2880"/>
          </w:tcPr>
          <w:p>
            <w:r>
              <w:t>string</w:t>
            </w:r>
          </w:p>
        </w:tc>
        <w:tc>
          <w:tcPr>
            <w:tcW w:type="dxa" w:w="2880"/>
          </w:tcPr>
          <w:p>
            <w:r>
              <w:t>Unique identifier.</w:t>
            </w:r>
          </w:p>
        </w:tc>
      </w:tr>
      <w:tr>
        <w:tc>
          <w:tcPr>
            <w:tcW w:type="dxa" w:w="2880"/>
          </w:tcPr>
          <w:p>
            <w:r>
              <w:t>items.timestamp_created</w:t>
            </w:r>
          </w:p>
        </w:tc>
        <w:tc>
          <w:tcPr>
            <w:tcW w:type="dxa" w:w="2880"/>
          </w:tcPr>
          <w:p>
            <w:r>
              <w:t>string</w:t>
            </w:r>
          </w:p>
        </w:tc>
        <w:tc>
          <w:tcPr>
            <w:tcW w:type="dxa" w:w="2880"/>
          </w:tcPr>
          <w:p>
            <w:r>
              <w:t>Timestamp when the email was added to Instantly’s database (not necessarily when it was sent).</w:t>
            </w:r>
          </w:p>
        </w:tc>
      </w:tr>
      <w:tr>
        <w:tc>
          <w:tcPr>
            <w:tcW w:type="dxa" w:w="2880"/>
          </w:tcPr>
          <w:p>
            <w:r>
              <w:t>items.timestamp_email</w:t>
            </w:r>
          </w:p>
        </w:tc>
        <w:tc>
          <w:tcPr>
            <w:tcW w:type="dxa" w:w="2880"/>
          </w:tcPr>
          <w:p>
            <w:r>
              <w:t>string</w:t>
            </w:r>
          </w:p>
        </w:tc>
        <w:tc>
          <w:tcPr>
            <w:tcW w:type="dxa" w:w="2880"/>
          </w:tcPr>
          <w:p>
            <w:r>
              <w:t>Timestamp of the email as provided by the email server (may be inaccurate/manipulable).</w:t>
            </w:r>
          </w:p>
        </w:tc>
      </w:tr>
      <w:tr>
        <w:tc>
          <w:tcPr>
            <w:tcW w:type="dxa" w:w="2880"/>
          </w:tcPr>
          <w:p>
            <w:r>
              <w:t>items.message_id</w:t>
            </w:r>
          </w:p>
        </w:tc>
        <w:tc>
          <w:tcPr>
            <w:tcW w:type="dxa" w:w="2880"/>
          </w:tcPr>
          <w:p>
            <w:r>
              <w:t>string</w:t>
            </w:r>
          </w:p>
        </w:tc>
        <w:tc>
          <w:tcPr>
            <w:tcW w:type="dxa" w:w="2880"/>
          </w:tcPr>
          <w:p>
            <w:r>
              <w:t>Unique email ID from the email server.</w:t>
            </w:r>
          </w:p>
        </w:tc>
      </w:tr>
      <w:tr>
        <w:tc>
          <w:tcPr>
            <w:tcW w:type="dxa" w:w="2880"/>
          </w:tcPr>
          <w:p>
            <w:r>
              <w:t>items.subject</w:t>
            </w:r>
          </w:p>
        </w:tc>
        <w:tc>
          <w:tcPr>
            <w:tcW w:type="dxa" w:w="2880"/>
          </w:tcPr>
          <w:p>
            <w:r>
              <w:t>string</w:t>
            </w:r>
          </w:p>
        </w:tc>
        <w:tc>
          <w:tcPr>
            <w:tcW w:type="dxa" w:w="2880"/>
          </w:tcPr>
          <w:p>
            <w:r>
              <w:t>Subject line of the email message.</w:t>
            </w:r>
          </w:p>
        </w:tc>
      </w:tr>
      <w:tr>
        <w:tc>
          <w:tcPr>
            <w:tcW w:type="dxa" w:w="2880"/>
          </w:tcPr>
          <w:p>
            <w:r>
              <w:t>items.from_address_email</w:t>
            </w:r>
          </w:p>
        </w:tc>
        <w:tc>
          <w:tcPr>
            <w:tcW w:type="dxa" w:w="2880"/>
          </w:tcPr>
          <w:p>
            <w:r>
              <w:t>string | null</w:t>
            </w:r>
          </w:p>
        </w:tc>
        <w:tc>
          <w:tcPr>
            <w:tcW w:type="dxa" w:w="2880"/>
          </w:tcPr>
          <w:p>
            <w:r>
              <w:t>Sender email address, populated based on eaccount.</w:t>
            </w:r>
          </w:p>
        </w:tc>
      </w:tr>
      <w:tr>
        <w:tc>
          <w:tcPr>
            <w:tcW w:type="dxa" w:w="2880"/>
          </w:tcPr>
          <w:p>
            <w:r>
              <w:t>items.to_address_email_list</w:t>
            </w:r>
          </w:p>
        </w:tc>
        <w:tc>
          <w:tcPr>
            <w:tcW w:type="dxa" w:w="2880"/>
          </w:tcPr>
          <w:p>
            <w:r>
              <w:t>string</w:t>
            </w:r>
          </w:p>
        </w:tc>
        <w:tc>
          <w:tcPr>
            <w:tcW w:type="dxa" w:w="2880"/>
          </w:tcPr>
          <w:p>
            <w:r>
              <w:t>Comma-separated list of recipient email addresses.</w:t>
            </w:r>
          </w:p>
        </w:tc>
      </w:tr>
      <w:tr>
        <w:tc>
          <w:tcPr>
            <w:tcW w:type="dxa" w:w="2880"/>
          </w:tcPr>
          <w:p>
            <w:r>
              <w:t>items.cc_address_email_list</w:t>
            </w:r>
          </w:p>
        </w:tc>
        <w:tc>
          <w:tcPr>
            <w:tcW w:type="dxa" w:w="2880"/>
          </w:tcPr>
          <w:p>
            <w:r>
              <w:t>string | null</w:t>
            </w:r>
          </w:p>
        </w:tc>
        <w:tc>
          <w:tcPr>
            <w:tcW w:type="dxa" w:w="2880"/>
          </w:tcPr>
          <w:p>
            <w:r>
              <w:t>Comma-separated list of CC email addresses.</w:t>
            </w:r>
          </w:p>
        </w:tc>
      </w:tr>
      <w:tr>
        <w:tc>
          <w:tcPr>
            <w:tcW w:type="dxa" w:w="2880"/>
          </w:tcPr>
          <w:p>
            <w:r>
              <w:t>items.bcc_address_email_list</w:t>
            </w:r>
          </w:p>
        </w:tc>
        <w:tc>
          <w:tcPr>
            <w:tcW w:type="dxa" w:w="2880"/>
          </w:tcPr>
          <w:p>
            <w:r>
              <w:t>string | null</w:t>
            </w:r>
          </w:p>
        </w:tc>
        <w:tc>
          <w:tcPr>
            <w:tcW w:type="dxa" w:w="2880"/>
          </w:tcPr>
          <w:p>
            <w:r>
              <w:t>Comma-separated list of BCC email addresses.</w:t>
            </w:r>
          </w:p>
        </w:tc>
      </w:tr>
      <w:tr>
        <w:tc>
          <w:tcPr>
            <w:tcW w:type="dxa" w:w="2880"/>
          </w:tcPr>
          <w:p>
            <w:r>
              <w:t>items.reply_to</w:t>
            </w:r>
          </w:p>
        </w:tc>
        <w:tc>
          <w:tcPr>
            <w:tcW w:type="dxa" w:w="2880"/>
          </w:tcPr>
          <w:p>
            <w:r>
              <w:t>string | null</w:t>
            </w:r>
          </w:p>
        </w:tc>
        <w:tc>
          <w:tcPr>
            <w:tcW w:type="dxa" w:w="2880"/>
          </w:tcPr>
          <w:p>
            <w:r>
              <w:t>Reply-to email address.</w:t>
            </w:r>
          </w:p>
        </w:tc>
      </w:tr>
      <w:tr>
        <w:tc>
          <w:tcPr>
            <w:tcW w:type="dxa" w:w="2880"/>
          </w:tcPr>
          <w:p>
            <w:r>
              <w:t>items.body</w:t>
            </w:r>
          </w:p>
        </w:tc>
        <w:tc>
          <w:tcPr>
            <w:tcW w:type="dxa" w:w="2880"/>
          </w:tcPr>
          <w:p>
            <w:r>
              <w:t>object</w:t>
            </w:r>
          </w:p>
        </w:tc>
        <w:tc>
          <w:tcPr>
            <w:tcW w:type="dxa" w:w="2880"/>
          </w:tcPr>
          <w:p>
            <w:r>
              <w:t>Email body content.</w:t>
            </w:r>
          </w:p>
        </w:tc>
      </w:tr>
      <w:tr>
        <w:tc>
          <w:tcPr>
            <w:tcW w:type="dxa" w:w="2880"/>
          </w:tcPr>
          <w:p>
            <w:r>
              <w:t>items.body.text</w:t>
            </w:r>
          </w:p>
        </w:tc>
        <w:tc>
          <w:tcPr>
            <w:tcW w:type="dxa" w:w="2880"/>
          </w:tcPr>
          <w:p>
            <w:r>
              <w:t>string</w:t>
            </w:r>
          </w:p>
        </w:tc>
        <w:tc>
          <w:tcPr>
            <w:tcW w:type="dxa" w:w="2880"/>
          </w:tcPr>
          <w:p>
            <w:r>
              <w:t>Text content of the email.</w:t>
            </w:r>
          </w:p>
        </w:tc>
      </w:tr>
      <w:tr>
        <w:tc>
          <w:tcPr>
            <w:tcW w:type="dxa" w:w="2880"/>
          </w:tcPr>
          <w:p>
            <w:r>
              <w:t>items.body.html</w:t>
            </w:r>
          </w:p>
        </w:tc>
        <w:tc>
          <w:tcPr>
            <w:tcW w:type="dxa" w:w="2880"/>
          </w:tcPr>
          <w:p>
            <w:r>
              <w:t>string</w:t>
            </w:r>
          </w:p>
        </w:tc>
        <w:tc>
          <w:tcPr>
            <w:tcW w:type="dxa" w:w="2880"/>
          </w:tcPr>
          <w:p>
            <w:r>
              <w:t>HTML content of the email.</w:t>
            </w:r>
          </w:p>
        </w:tc>
      </w:tr>
      <w:tr>
        <w:tc>
          <w:tcPr>
            <w:tcW w:type="dxa" w:w="2880"/>
          </w:tcPr>
          <w:p>
            <w:r>
              <w:t>items.organization_id</w:t>
            </w:r>
          </w:p>
        </w:tc>
        <w:tc>
          <w:tcPr>
            <w:tcW w:type="dxa" w:w="2880"/>
          </w:tcPr>
          <w:p>
            <w:r>
              <w:t>string</w:t>
            </w:r>
          </w:p>
        </w:tc>
        <w:tc>
          <w:tcPr>
            <w:tcW w:type="dxa" w:w="2880"/>
          </w:tcPr>
          <w:p>
            <w:r>
              <w:t>Workspace ID.</w:t>
            </w:r>
          </w:p>
        </w:tc>
      </w:tr>
      <w:tr>
        <w:tc>
          <w:tcPr>
            <w:tcW w:type="dxa" w:w="2880"/>
          </w:tcPr>
          <w:p>
            <w:r>
              <w:t>items.campaign_id</w:t>
            </w:r>
          </w:p>
        </w:tc>
        <w:tc>
          <w:tcPr>
            <w:tcW w:type="dxa" w:w="2880"/>
          </w:tcPr>
          <w:p>
            <w:r>
              <w:t>string | null</w:t>
            </w:r>
          </w:p>
        </w:tc>
        <w:tc>
          <w:tcPr>
            <w:tcW w:type="dxa" w:w="2880"/>
          </w:tcPr>
          <w:p>
            <w:r>
              <w:t>Campaign ID associated with the email (can be null for manually sent emails).</w:t>
            </w:r>
          </w:p>
        </w:tc>
      </w:tr>
      <w:tr>
        <w:tc>
          <w:tcPr>
            <w:tcW w:type="dxa" w:w="2880"/>
          </w:tcPr>
          <w:p>
            <w:r>
              <w:t>items.subsequence_id</w:t>
            </w:r>
          </w:p>
        </w:tc>
        <w:tc>
          <w:tcPr>
            <w:tcW w:type="dxa" w:w="2880"/>
          </w:tcPr>
          <w:p>
            <w:r>
              <w:t>string | null</w:t>
            </w:r>
          </w:p>
        </w:tc>
        <w:tc>
          <w:tcPr>
            <w:tcW w:type="dxa" w:w="2880"/>
          </w:tcPr>
          <w:p>
            <w:r>
              <w:t>Campaign subsequence ID associated with the email (can be null for manually sent emails).</w:t>
            </w:r>
          </w:p>
        </w:tc>
      </w:tr>
      <w:tr>
        <w:tc>
          <w:tcPr>
            <w:tcW w:type="dxa" w:w="2880"/>
          </w:tcPr>
          <w:p>
            <w:r>
              <w:t>items.list_id</w:t>
            </w:r>
          </w:p>
        </w:tc>
        <w:tc>
          <w:tcPr>
            <w:tcW w:type="dxa" w:w="2880"/>
          </w:tcPr>
          <w:p>
            <w:r>
              <w:t>string | null</w:t>
            </w:r>
          </w:p>
        </w:tc>
        <w:tc>
          <w:tcPr>
            <w:tcW w:type="dxa" w:w="2880"/>
          </w:tcPr>
          <w:p>
            <w:r>
              <w:t>List ID (if the lead is part of a list).</w:t>
            </w:r>
          </w:p>
        </w:tc>
      </w:tr>
      <w:tr>
        <w:tc>
          <w:tcPr>
            <w:tcW w:type="dxa" w:w="2880"/>
          </w:tcPr>
          <w:p>
            <w:r>
              <w:t>items.lead</w:t>
            </w:r>
          </w:p>
        </w:tc>
        <w:tc>
          <w:tcPr>
            <w:tcW w:type="dxa" w:w="2880"/>
          </w:tcPr>
          <w:p>
            <w:r>
              <w:t>string | null</w:t>
            </w:r>
          </w:p>
        </w:tc>
        <w:tc>
          <w:tcPr>
            <w:tcW w:type="dxa" w:w="2880"/>
          </w:tcPr>
          <w:p>
            <w:r>
              <w:t>Lead email address associated with the email.</w:t>
            </w:r>
          </w:p>
        </w:tc>
      </w:tr>
      <w:tr>
        <w:tc>
          <w:tcPr>
            <w:tcW w:type="dxa" w:w="2880"/>
          </w:tcPr>
          <w:p>
            <w:r>
              <w:t>items.lead_id</w:t>
            </w:r>
          </w:p>
        </w:tc>
        <w:tc>
          <w:tcPr>
            <w:tcW w:type="dxa" w:w="2880"/>
          </w:tcPr>
          <w:p>
            <w:r>
              <w:t>string | null</w:t>
            </w:r>
          </w:p>
        </w:tc>
        <w:tc>
          <w:tcPr>
            <w:tcW w:type="dxa" w:w="2880"/>
          </w:tcPr>
          <w:p>
            <w:r>
              <w:t>Lead ID (if any).</w:t>
            </w:r>
          </w:p>
        </w:tc>
      </w:tr>
      <w:tr>
        <w:tc>
          <w:tcPr>
            <w:tcW w:type="dxa" w:w="2880"/>
          </w:tcPr>
          <w:p>
            <w:r>
              <w:t>items.eaccount</w:t>
            </w:r>
          </w:p>
        </w:tc>
        <w:tc>
          <w:tcPr>
            <w:tcW w:type="dxa" w:w="2880"/>
          </w:tcPr>
          <w:p>
            <w:r>
              <w:t>string</w:t>
            </w:r>
          </w:p>
        </w:tc>
        <w:tc>
          <w:tcPr>
            <w:tcW w:type="dxa" w:w="2880"/>
          </w:tcPr>
          <w:p>
            <w:r>
              <w:t>Email account used to send the email (must be validated to exist in the workspace).</w:t>
            </w:r>
          </w:p>
        </w:tc>
      </w:tr>
      <w:tr>
        <w:tc>
          <w:tcPr>
            <w:tcW w:type="dxa" w:w="2880"/>
          </w:tcPr>
          <w:p>
            <w:r>
              <w:t>items.ue_type</w:t>
            </w:r>
          </w:p>
        </w:tc>
        <w:tc>
          <w:tcPr>
            <w:tcW w:type="dxa" w:w="2880"/>
          </w:tcPr>
          <w:p>
            <w:r>
              <w:t>number | null</w:t>
            </w:r>
          </w:p>
        </w:tc>
        <w:tc>
          <w:tcPr>
            <w:tcW w:type="dxa" w:w="2880"/>
          </w:tcPr>
          <w:p>
            <w:r>
              <w:t>Email type based on lifecycle. Allowed values: 1, 2, 3, 4.</w:t>
            </w:r>
          </w:p>
        </w:tc>
      </w:tr>
      <w:tr>
        <w:tc>
          <w:tcPr>
            <w:tcW w:type="dxa" w:w="2880"/>
          </w:tcPr>
          <w:p>
            <w:r>
              <w:t>items.step</w:t>
            </w:r>
          </w:p>
        </w:tc>
        <w:tc>
          <w:tcPr>
            <w:tcW w:type="dxa" w:w="2880"/>
          </w:tcPr>
          <w:p>
            <w:r>
              <w:t>string | null</w:t>
            </w:r>
          </w:p>
        </w:tc>
        <w:tc>
          <w:tcPr>
            <w:tcW w:type="dxa" w:w="2880"/>
          </w:tcPr>
          <w:p>
            <w:r>
              <w:t>Campaign step associated with the email.</w:t>
            </w:r>
          </w:p>
        </w:tc>
      </w:tr>
      <w:tr>
        <w:tc>
          <w:tcPr>
            <w:tcW w:type="dxa" w:w="2880"/>
          </w:tcPr>
          <w:p>
            <w:r>
              <w:t>items.is_unread</w:t>
            </w:r>
          </w:p>
        </w:tc>
        <w:tc>
          <w:tcPr>
            <w:tcW w:type="dxa" w:w="2880"/>
          </w:tcPr>
          <w:p>
            <w:r>
              <w:t>number | null</w:t>
            </w:r>
          </w:p>
        </w:tc>
        <w:tc>
          <w:tcPr>
            <w:tcW w:type="dxa" w:w="2880"/>
          </w:tcPr>
          <w:p>
            <w:r>
              <w:t>Indicates if the email is unread (0 = false, 1 = true).</w:t>
            </w:r>
          </w:p>
        </w:tc>
      </w:tr>
      <w:tr>
        <w:tc>
          <w:tcPr>
            <w:tcW w:type="dxa" w:w="2880"/>
          </w:tcPr>
          <w:p>
            <w:r>
              <w:t>items.is_auto_reply</w:t>
            </w:r>
          </w:p>
        </w:tc>
        <w:tc>
          <w:tcPr>
            <w:tcW w:type="dxa" w:w="2880"/>
          </w:tcPr>
          <w:p>
            <w:r>
              <w:t>number | null</w:t>
            </w:r>
          </w:p>
        </w:tc>
        <w:tc>
          <w:tcPr>
            <w:tcW w:type="dxa" w:w="2880"/>
          </w:tcPr>
          <w:p>
            <w:r>
              <w:t>Indicates if the email is an auto-reply (0 = false, 1 = true).</w:t>
            </w:r>
          </w:p>
        </w:tc>
      </w:tr>
      <w:tr>
        <w:tc>
          <w:tcPr>
            <w:tcW w:type="dxa" w:w="2880"/>
          </w:tcPr>
          <w:p>
            <w:r>
              <w:t>items.reminder_ts</w:t>
            </w:r>
          </w:p>
        </w:tc>
        <w:tc>
          <w:tcPr>
            <w:tcW w:type="dxa" w:w="2880"/>
          </w:tcPr>
          <w:p>
            <w:r>
              <w:t>string | null</w:t>
            </w:r>
          </w:p>
        </w:tc>
        <w:tc>
          <w:tcPr>
            <w:tcW w:type="dxa" w:w="2880"/>
          </w:tcPr>
          <w:p>
            <w:r>
              <w:t>Timestamp for the reminder.</w:t>
            </w:r>
          </w:p>
        </w:tc>
      </w:tr>
      <w:tr>
        <w:tc>
          <w:tcPr>
            <w:tcW w:type="dxa" w:w="2880"/>
          </w:tcPr>
          <w:p>
            <w:r>
              <w:t>items.ai_interest_value</w:t>
            </w:r>
          </w:p>
        </w:tc>
        <w:tc>
          <w:tcPr>
            <w:tcW w:type="dxa" w:w="2880"/>
          </w:tcPr>
          <w:p>
            <w:r>
              <w:t>number | null</w:t>
            </w:r>
          </w:p>
        </w:tc>
        <w:tc>
          <w:tcPr>
            <w:tcW w:type="dxa" w:w="2880"/>
          </w:tcPr>
          <w:p>
            <w:r>
              <w:t>AI interest value.</w:t>
            </w:r>
          </w:p>
        </w:tc>
      </w:tr>
      <w:tr>
        <w:tc>
          <w:tcPr>
            <w:tcW w:type="dxa" w:w="2880"/>
          </w:tcPr>
          <w:p>
            <w:r>
              <w:t>items.ai_assisted</w:t>
            </w:r>
          </w:p>
        </w:tc>
        <w:tc>
          <w:tcPr>
            <w:tcW w:type="dxa" w:w="2880"/>
          </w:tcPr>
          <w:p>
            <w:r>
              <w:t>number | null</w:t>
            </w:r>
          </w:p>
        </w:tc>
        <w:tc>
          <w:tcPr>
            <w:tcW w:type="dxa" w:w="2880"/>
          </w:tcPr>
          <w:p>
            <w:r>
              <w:t>Indicates if AI assistance was used.</w:t>
            </w:r>
          </w:p>
        </w:tc>
      </w:tr>
      <w:tr>
        <w:tc>
          <w:tcPr>
            <w:tcW w:type="dxa" w:w="2880"/>
          </w:tcPr>
          <w:p>
            <w:r>
              <w:t>items.is_focused</w:t>
            </w:r>
          </w:p>
        </w:tc>
        <w:tc>
          <w:tcPr>
            <w:tcW w:type="dxa" w:w="2880"/>
          </w:tcPr>
          <w:p>
            <w:r>
              <w:t>number | null</w:t>
            </w:r>
          </w:p>
        </w:tc>
        <w:tc>
          <w:tcPr>
            <w:tcW w:type="dxa" w:w="2880"/>
          </w:tcPr>
          <w:p>
            <w:r>
              <w:t>Indicates if the email is focused (primary tab in Unibox).</w:t>
            </w:r>
          </w:p>
        </w:tc>
      </w:tr>
      <w:tr>
        <w:tc>
          <w:tcPr>
            <w:tcW w:type="dxa" w:w="2880"/>
          </w:tcPr>
          <w:p>
            <w:r>
              <w:t>items.i_status</w:t>
            </w:r>
          </w:p>
        </w:tc>
        <w:tc>
          <w:tcPr>
            <w:tcW w:type="dxa" w:w="2880"/>
          </w:tcPr>
          <w:p>
            <w:r>
              <w:t>number | null</w:t>
            </w:r>
          </w:p>
        </w:tc>
        <w:tc>
          <w:tcPr>
            <w:tcW w:type="dxa" w:w="2880"/>
          </w:tcPr>
          <w:p>
            <w:r>
              <w:t>Interest status of the email.</w:t>
            </w:r>
          </w:p>
        </w:tc>
      </w:tr>
      <w:tr>
        <w:tc>
          <w:tcPr>
            <w:tcW w:type="dxa" w:w="2880"/>
          </w:tcPr>
          <w:p>
            <w:r>
              <w:t>items.thread_id</w:t>
            </w:r>
          </w:p>
        </w:tc>
        <w:tc>
          <w:tcPr>
            <w:tcW w:type="dxa" w:w="2880"/>
          </w:tcPr>
          <w:p>
            <w:r>
              <w:t>string | null</w:t>
            </w:r>
          </w:p>
        </w:tc>
        <w:tc>
          <w:tcPr>
            <w:tcW w:type="dxa" w:w="2880"/>
          </w:tcPr>
          <w:p>
            <w:r>
              <w:t>Identifier for the email thread.</w:t>
            </w:r>
          </w:p>
        </w:tc>
      </w:tr>
      <w:tr>
        <w:tc>
          <w:tcPr>
            <w:tcW w:type="dxa" w:w="2880"/>
          </w:tcPr>
          <w:p>
            <w:r>
              <w:t>items.content_preview</w:t>
            </w:r>
          </w:p>
        </w:tc>
        <w:tc>
          <w:tcPr>
            <w:tcW w:type="dxa" w:w="2880"/>
          </w:tcPr>
          <w:p>
            <w:r>
              <w:t>string | null</w:t>
            </w:r>
          </w:p>
        </w:tc>
        <w:tc>
          <w:tcPr>
            <w:tcW w:type="dxa" w:w="2880"/>
          </w:tcPr>
          <w:p>
            <w:r>
              <w:t>Short preview of the email content (usually first lines).</w:t>
            </w:r>
          </w:p>
        </w:tc>
      </w:tr>
      <w:tr>
        <w:tc>
          <w:tcPr>
            <w:tcW w:type="dxa" w:w="2880"/>
          </w:tcPr>
          <w:p>
            <w:r>
              <w:t>items.attachment_json</w:t>
            </w:r>
          </w:p>
        </w:tc>
        <w:tc>
          <w:tcPr>
            <w:tcW w:type="dxa" w:w="2880"/>
          </w:tcPr>
          <w:p>
            <w:r>
              <w:t>object | null</w:t>
            </w:r>
          </w:p>
        </w:tc>
        <w:tc>
          <w:tcPr>
            <w:tcW w:type="dxa" w:w="2880"/>
          </w:tcPr>
          <w:p>
            <w:r>
              <w:t>Attachment metadata; null when there are no attachments.</w:t>
            </w:r>
          </w:p>
        </w:tc>
      </w:tr>
      <w:tr>
        <w:tc>
          <w:tcPr>
            <w:tcW w:type="dxa" w:w="2880"/>
          </w:tcPr>
          <w:p>
            <w:r>
              <w:t>items.from_address_json</w:t>
            </w:r>
          </w:p>
        </w:tc>
        <w:tc>
          <w:tcPr>
            <w:tcW w:type="dxa" w:w="2880"/>
          </w:tcPr>
          <w:p>
            <w:r>
              <w:t>array | null</w:t>
            </w:r>
          </w:p>
        </w:tc>
        <w:tc>
          <w:tcPr>
            <w:tcW w:type="dxa" w:w="2880"/>
          </w:tcPr>
          <w:p>
            <w:r>
              <w:t>List of from-address details.</w:t>
            </w:r>
          </w:p>
        </w:tc>
      </w:tr>
      <w:tr>
        <w:tc>
          <w:tcPr>
            <w:tcW w:type="dxa" w:w="2880"/>
          </w:tcPr>
          <w:p>
            <w:r>
              <w:t>items.to_address_json</w:t>
            </w:r>
          </w:p>
        </w:tc>
        <w:tc>
          <w:tcPr>
            <w:tcW w:type="dxa" w:w="2880"/>
          </w:tcPr>
          <w:p>
            <w:r>
              <w:t>array | null</w:t>
            </w:r>
          </w:p>
        </w:tc>
        <w:tc>
          <w:tcPr>
            <w:tcW w:type="dxa" w:w="2880"/>
          </w:tcPr>
          <w:p>
            <w:r>
              <w:t>List of to-address details.</w:t>
            </w:r>
          </w:p>
        </w:tc>
      </w:tr>
      <w:tr>
        <w:tc>
          <w:tcPr>
            <w:tcW w:type="dxa" w:w="2880"/>
          </w:tcPr>
          <w:p>
            <w:r>
              <w:t>items.cc_address_json</w:t>
            </w:r>
          </w:p>
        </w:tc>
        <w:tc>
          <w:tcPr>
            <w:tcW w:type="dxa" w:w="2880"/>
          </w:tcPr>
          <w:p>
            <w:r>
              <w:t>array | null</w:t>
            </w:r>
          </w:p>
        </w:tc>
        <w:tc>
          <w:tcPr>
            <w:tcW w:type="dxa" w:w="2880"/>
          </w:tcPr>
          <w:p>
            <w:r>
              <w:t>List of CC-address details.</w:t>
            </w:r>
          </w:p>
        </w:tc>
      </w:tr>
      <w:tr>
        <w:tc>
          <w:tcPr>
            <w:tcW w:type="dxa" w:w="2880"/>
          </w:tcPr>
          <w:p>
            <w:r>
              <w:t>items.ai_agent_id</w:t>
            </w:r>
          </w:p>
        </w:tc>
        <w:tc>
          <w:tcPr>
            <w:tcW w:type="dxa" w:w="2880"/>
          </w:tcPr>
          <w:p>
            <w:r>
              <w:t>string | null</w:t>
            </w:r>
          </w:p>
        </w:tc>
        <w:tc>
          <w:tcPr>
            <w:tcW w:type="dxa" w:w="2880"/>
          </w:tcPr>
          <w:p>
            <w:r>
              <w:t>ID of the AI agent that sent this email (if applicable).</w:t>
            </w:r>
          </w:p>
        </w:tc>
      </w:tr>
      <w:tr>
        <w:tc>
          <w:tcPr>
            <w:tcW w:type="dxa" w:w="2880"/>
          </w:tcPr>
          <w:p>
            <w:r>
              <w:t>next_starting_after</w:t>
            </w:r>
          </w:p>
        </w:tc>
        <w:tc>
          <w:tcPr>
            <w:tcW w:type="dxa" w:w="2880"/>
          </w:tcPr>
          <w:p>
            <w:r>
              <w:t>string</w:t>
            </w:r>
          </w:p>
        </w:tc>
        <w:tc>
          <w:tcPr>
            <w:tcW w:type="dxa" w:w="2880"/>
          </w:tcPr>
          <w:p>
            <w:r>
              <w:t>Cursor value to fetch the next page; can be a UUID, a timestamp, or an email depending on the API behavior.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'https://api.instantly.ai/api/v2/emails?limit=25&amp;sort_order=desc&amp;preview_only=true' \</w:t>
        <w:br/>
        <w:t xml:space="preserve"> --header 'Accept: application/json'</w:t>
      </w:r>
    </w:p>
    <w:p>
      <w:pPr>
        <w:pStyle w:val="Heading3"/>
      </w:pPr>
      <w:r>
        <w:t>Example Usage</w:t>
      </w:r>
    </w:p>
    <w:p>
      <w:pPr>
        <w:pStyle w:val="Heading3"/>
      </w:pPr>
      <w:r>
        <w:t>Example 1: Paginate using next_starting_after</w:t>
      </w:r>
    </w:p>
    <w:p>
      <w:r>
        <w:rPr>
          <w:b/>
          <w:color w:val="666666"/>
          <w:sz w:val="16"/>
        </w:rPr>
        <w:t>[bash]</w:t>
      </w:r>
    </w:p>
    <w:p>
      <w:pPr>
        <w:shd w:fill="F2F2F2" w:val="clear"/>
      </w:pPr>
      <w:r>
        <w:rPr>
          <w:rFonts w:ascii="Courier New" w:hAnsi="Courier New"/>
          <w:sz w:val="17"/>
        </w:rPr>
        <w:t>curl --location 'https://api.instantly.ai/api/v2/emails?limit=50&amp;starting_after=019cc043-e35b-7230-83e9-9c0d5b186617' \</w:t>
        <w:br/>
        <w:t xml:space="preserve"> --header 'Accept: application/json'</w:t>
      </w:r>
    </w:p>
    <w:p>
      <w:pPr>
        <w:pStyle w:val="Heading3"/>
      </w:pPr>
      <w:r>
        <w:t>Example 2: Search within a thread</w:t>
      </w:r>
    </w:p>
    <w:p>
      <w:r>
        <w:rPr>
          <w:b/>
          <w:color w:val="666666"/>
          <w:sz w:val="16"/>
        </w:rPr>
        <w:t>[bash]</w:t>
      </w:r>
    </w:p>
    <w:p>
      <w:pPr>
        <w:shd w:fill="F2F2F2" w:val="clear"/>
      </w:pPr>
      <w:r>
        <w:rPr>
          <w:rFonts w:ascii="Courier New" w:hAnsi="Courier New"/>
          <w:sz w:val="17"/>
        </w:rPr>
        <w:t>curl --location 'https://api.instantly.ai/api/v2/emails?search=thread:123e4567-e89b-12d3-a456-426614174000' \</w:t>
        <w:br/>
        <w:t xml:space="preserve"> --header 'Accept: application/json'</w:t>
      </w:r>
    </w:p>
    <w:p>
      <w:pPr>
        <w:pStyle w:val="Heading3"/>
      </w:pPr>
      <w:r>
        <w:t>Example 3: Filter by campaign and multiple sending accounts</w:t>
      </w:r>
    </w:p>
    <w:p>
      <w:r>
        <w:rPr>
          <w:b/>
          <w:color w:val="666666"/>
          <w:sz w:val="16"/>
        </w:rPr>
        <w:t>[bash]</w:t>
      </w:r>
    </w:p>
    <w:p>
      <w:pPr>
        <w:shd w:fill="F2F2F2" w:val="clear"/>
      </w:pPr>
      <w:r>
        <w:rPr>
          <w:rFonts w:ascii="Courier New" w:hAnsi="Courier New"/>
          <w:sz w:val="17"/>
        </w:rPr>
        <w:t>curl --location 'https://api.instantly.ai/api/v2/emails?campaign_id=camp_123&amp;eaccount=alice@yourdomain.com,bob@yourdomain.com&amp;email_type=sent' \</w:t>
        <w:br/>
        <w:t xml:space="preserve"> --header 'Accept: application/json'</w:t>
      </w:r>
    </w:p>
    <w:p>
      <w:pPr>
        <w:pStyle w:val="Heading3"/>
      </w:pPr>
      <w:r>
        <w:t>Notes</w:t>
      </w:r>
    </w:p>
    <w:p>
      <w:pPr>
        <w:pStyle w:val="ListBullet"/>
      </w:pPr>
      <w:r>
        <w:t>starting_after is intended for cursor-based pagination; use the prior response’s next_starting_after.</w:t>
      </w:r>
    </w:p>
    <w:p>
      <w:pPr>
        <w:pStyle w:val="ListBullet"/>
      </w:pPr>
      <w:r>
        <w:t>search supports thread search via the thread: prefix.</w:t>
      </w:r>
    </w:p>
    <w:p>
      <w:pPr>
        <w:pStyle w:val="ListBullet"/>
      </w:pPr>
      <w:r>
        <w:t>to_address_email_list, cc_address_email_list, and bcc_address_email_list are returned as comma-separated strings (not arrays).</w:t>
      </w:r>
    </w:p>
    <w:p>
      <w:pPr>
        <w:pStyle w:val="Heading3"/>
      </w:pPr>
      <w:r>
        <w:t>Gotchas</w:t>
      </w:r>
    </w:p>
    <w:p>
      <w:pPr>
        <w:pStyle w:val="ListBullet"/>
      </w:pPr>
      <w:r>
        <w:t>The endpoint rate limit (20 requests/minute) is lower than other Instantly API endpoints.</w:t>
      </w:r>
    </w:p>
    <w:p>
      <w:pPr>
        <w:pStyle w:val="ListBullet"/>
      </w:pPr>
      <w:r>
        <w:t>Fields such as is_unread/is_auto_reply are returned as 0/1 (numbers) and may be null.</w:t>
      </w:r>
    </w:p>
    <w:p>
      <w:pPr>
        <w:pStyle w:val="Heading3"/>
      </w:pPr>
      <w:r>
        <w:t>Error Handling</w:t>
      </w:r>
    </w:p>
    <w:p>
      <w:pPr>
        <w:pStyle w:val="ListBullet"/>
      </w:pPr>
      <w:r>
        <w:t>401 Unauthorized: Authorization missing/invalid or API key revoked.</w:t>
      </w:r>
    </w:p>
    <w:p>
      <w:pPr>
        <w:pStyle w:val="ListBullet"/>
      </w:pPr>
      <w:r>
        <w:t>429 Too Many Requests: Rate limit exceeded.</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Get an Email — /api/v2/emails/{{id}}</w:t>
      </w:r>
    </w:p>
    <w:p>
      <w:pPr>
        <w:pStyle w:val="ListBullet"/>
      </w:pPr>
      <w:r>
        <w:t>[PATCH] Patch an Email — /api/v2/emails/{{id}}</w:t>
      </w:r>
    </w:p>
    <w:p>
      <w:pPr>
        <w:pStyle w:val="ListBullet"/>
      </w:pPr>
      <w:r>
        <w:t>[POST] Send a Test Email (Preview) — /api/v2/emails/test</w:t>
      </w:r>
    </w:p>
    <w:p>
      <w:pPr>
        <w:pStyle w:val="ListBullet"/>
      </w:pPr>
      <w:r>
        <w:t>[GET] Count Unread Emails — /api/v2/emails/unread/count</w:t>
      </w:r>
    </w:p>
    <w:p>
      <w:r>
        <w:br w:type="page"/>
      </w:r>
    </w:p>
    <w:p>
      <w:pPr>
        <w:pStyle w:val="Heading2"/>
      </w:pPr>
      <w:r>
        <w:t>58. [PATCH] Patch an Email</w:t>
      </w:r>
    </w:p>
    <w:p>
      <w:r>
        <w:rPr>
          <w:b/>
        </w:rPr>
        <w:t xml:space="preserve">Endpoint: </w:t>
      </w:r>
      <w:r>
        <w:rPr>
          <w:rFonts w:ascii="Courier New" w:hAnsi="Courier New"/>
          <w:sz w:val="18"/>
        </w:rPr>
        <w:t>/api/v2/emails/{{id}}</w:t>
      </w:r>
    </w:p>
    <w:p>
      <w:pPr>
        <w:pStyle w:val="Heading3"/>
      </w:pPr>
      <w:r>
        <w:t>Prerequisites</w:t>
      </w:r>
    </w:p>
    <w:p>
      <w:pPr>
        <w:pStyle w:val="ListBullet"/>
      </w:pPr>
      <w:r>
        <w:t>Must have one of the following scopes: emails:update, emails:all, all:update, all:all</w:t>
      </w:r>
    </w:p>
    <w:p>
      <w:pPr>
        <w:pStyle w:val="Heading3"/>
      </w:pPr>
      <w:r>
        <w:t>Method</w:t>
      </w:r>
    </w:p>
    <w:p>
      <w:r>
        <w:t>PATCH</w:t>
      </w:r>
    </w:p>
    <w:p>
      <w:pPr>
        <w:pStyle w:val="Heading3"/>
      </w:pPr>
      <w:r>
        <w:t>URL</w:t>
      </w:r>
    </w:p>
    <w:p>
      <w:r>
        <w:t>https://api.instantly.ai/api/v2/emails/{{id}}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by ID. Supports patching the unread flag and/or setting a reminder timestamp.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/api/v2/emails/).</w:t>
      </w:r>
    </w:p>
    <w:p>
      <w:pPr>
        <w:pStyle w:val="ListBullet"/>
      </w:pPr>
      <w:r>
        <w:t>Always construct the path as /api/v2/emails/{{id}},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/api/v2/emails/019cc043-af69-762b-a7a0-0be46f0d941c</w:t>
        <w:br/>
        <w:t>/api/v2/emails/email_123</w:t>
      </w:r>
    </w:p>
    <w:p>
      <w:pPr>
        <w:pStyle w:val="Heading3"/>
      </w:pPr>
      <w:r>
        <w:t>Invalid Examples</w:t>
      </w:r>
    </w:p>
    <w:p>
      <w:r>
        <w:rPr>
          <w:b/>
          <w:color w:val="666666"/>
          <w:sz w:val="16"/>
        </w:rPr>
        <w:t>[http]</w:t>
      </w:r>
    </w:p>
    <w:p>
      <w:pPr>
        <w:shd w:fill="F2F2F2" w:val="clear"/>
      </w:pPr>
      <w:r>
        <w:rPr>
          <w:rFonts w:ascii="Courier New" w:hAnsi="Courier New"/>
          <w:sz w:val="17"/>
        </w:rPr>
        <w:t>/api/v2/emails/</w:t>
        <w:br/>
        <w:t>/api/v2/emails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is_unread</w:t>
            </w:r>
          </w:p>
        </w:tc>
        <w:tc>
          <w:tcPr>
            <w:tcW w:type="dxa" w:w="2880"/>
          </w:tcPr>
          <w:p>
            <w:r>
              <w:t>number | null</w:t>
            </w:r>
          </w:p>
        </w:tc>
        <w:tc>
          <w:tcPr>
            <w:tcW w:type="dxa" w:w="2880"/>
          </w:tcPr>
          <w:p>
            <w:r>
              <w:t>Indicates if the email is unread. Example: 1.</w:t>
            </w:r>
          </w:p>
        </w:tc>
      </w:tr>
      <w:tr>
        <w:tc>
          <w:tcPr>
            <w:tcW w:type="dxa" w:w="2880"/>
          </w:tcPr>
          <w:p>
            <w:r>
              <w:t>reminder_ts</w:t>
            </w:r>
          </w:p>
        </w:tc>
        <w:tc>
          <w:tcPr>
            <w:tcW w:type="dxa" w:w="2880"/>
          </w:tcPr>
          <w:p>
            <w:r>
              <w:t>string | null</w:t>
            </w:r>
          </w:p>
        </w:tc>
        <w:tc>
          <w:tcPr>
            <w:tcW w:type="dxa" w:w="2880"/>
          </w:tcPr>
          <w:p>
            <w:r>
              <w:t>Timestamp for the reminder. Example: "2026-03-05T23:09:47.241Z".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"019cc043-af69-762b-a7a0-0be46f0d941c",</w:t>
        <w:br/>
        <w:t xml:space="preserve"> "timestamp_created": "2026-03-05T23:09:47.241Z",</w:t>
        <w:br/>
        <w:t xml:space="preserve"> "timestamp_email": "2026-03-05T23:09:47.241Z",</w:t>
        <w:br/>
        <w:t xml:space="preserve"> "message_id": "&lt;example123@mail.gmail.com&gt;",</w:t>
        <w:br/>
        <w:t xml:space="preserve"> "subject": "Re: Your inquiry",</w:t>
        <w:br/>
        <w:t xml:space="preserve"> "from_address_email": "sender@example.com",</w:t>
        <w:br/>
        <w:t xml:space="preserve"> "to_address_email_list": "recipient@example.com",</w:t>
        <w:br/>
        <w:t xml:space="preserve"> "cc_address_email_list": "cc@example.com",</w:t>
        <w:br/>
        <w:t xml:space="preserve"> "bcc_address_email_list": "bcc@example.com",</w:t>
        <w:br/>
        <w:t xml:space="preserve"> "reply_to": "replyto@example.com",</w:t>
        <w:br/>
        <w:t xml:space="preserve"> "body": {</w:t>
        <w:br/>
        <w:t xml:space="preserve"> "text": "Text content of the email",</w:t>
        <w:br/>
        <w:t xml:space="preserve"> "html": "&lt;p&gt;HTML content of the email&lt;/p&gt;"</w:t>
        <w:br/>
        <w:t xml:space="preserve"> },</w:t>
        <w:br/>
        <w:t xml:space="preserve"> "organization_id": "019cc043-af69-762b-a7a0-0be565ea00e4",</w:t>
        <w:br/>
        <w:t xml:space="preserve"> "campaign_id": "019cc043-af69-762b-a7a0-0be61e566b5d",</w:t>
        <w:br/>
        <w:t xml:space="preserve"> "subsequence_id": "019cc043-af69-762b-a7a0-0be77dbe4eca",</w:t>
        <w:br/>
        <w:t xml:space="preserve"> "list_id": "019cc043-af69-762b-a7a0-0be8fad733ac",</w:t>
        <w:br/>
        <w:t xml:space="preserve"> "lead": "jondoe@example.com",</w:t>
        <w:br/>
        <w:t xml:space="preserve"> "lead_id": "019cc043-af69-762b-a7a0-0be97e6159ef",</w:t>
        <w:br/>
        <w:t xml:space="preserve"> "eaccount": "eaccount-123",</w:t>
        <w:br/>
        <w:t xml:space="preserve"> "ue_type": 3,</w:t>
        <w:br/>
        <w:t xml:space="preserve"> "step": "step-123",</w:t>
        <w:br/>
        <w:t xml:space="preserve"> "is_unread": 1,</w:t>
        <w:br/>
        <w:t xml:space="preserve"> "is_auto_reply": 0,</w:t>
        <w:br/>
        <w:t xml:space="preserve"> "reminder_ts": "2026-03-05T23:09:47.241Z",</w:t>
        <w:br/>
        <w:t xml:space="preserve"> "ai_interest_value": 0.75,</w:t>
        <w:br/>
        <w:t xml:space="preserve"> "ai_assisted": 1,</w:t>
        <w:br/>
        <w:t xml:space="preserve"> "is_focused": 1,</w:t>
        <w:br/>
        <w:t xml:space="preserve"> "i_status": 0,</w:t>
        <w:br/>
        <w:t xml:space="preserve"> "thread_id": "019cc043-af69-762b-a7a0-0bea911fd846",</w:t>
        <w:br/>
        <w:t xml:space="preserve"> "content_preview": "This is a preview of the email content.",</w:t>
        <w:br/>
        <w:t xml:space="preserve"> "attachment_json": {</w:t>
        <w:br/>
        <w:t xml:space="preserve"> "files": [</w:t>
        <w:br/>
        <w:t xml:space="preserve"> {</w:t>
        <w:br/>
        <w:t xml:space="preserve"> "filename": "attachment",</w:t>
        <w:br/>
        <w:t xml:space="preserve"> "size": 1927,</w:t>
        <w:br/>
        <w:t xml:space="preserve"> "type": "text/css",</w:t>
        <w:br/>
        <w:t xml:space="preserve"> "url": "https://cdn.instantly.ai/example-attachment/",</w:t>
        <w:br/>
        <w:t xml:space="preserve"> "error": null</w:t>
        <w:br/>
        <w:t xml:space="preserve"> }</w:t>
        <w:br/>
        <w:t xml:space="preserve"> ]</w:t>
        <w:br/>
        <w:t xml:space="preserve"> },</w:t>
        <w:br/>
        <w:t xml:space="preserve"> "from_address_json": null,</w:t>
        <w:br/>
        <w:t xml:space="preserve"> "to_address_json": null,</w:t>
        <w:br/>
        <w:t xml:space="preserve"> "cc_address_json": null,</w:t>
        <w:br/>
        <w:t xml:space="preserve"> "ai_agent_id": "019cc043-af69-762b-a7a0-0bebb671c59c"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w:t>
            </w:r>
          </w:p>
        </w:tc>
      </w:tr>
      <w:tr>
        <w:tc>
          <w:tcPr>
            <w:tcW w:type="dxa" w:w="2880"/>
          </w:tcPr>
          <w:p>
            <w:r>
              <w:t>timestamp_created</w:t>
            </w:r>
          </w:p>
        </w:tc>
        <w:tc>
          <w:tcPr>
            <w:tcW w:type="dxa" w:w="2880"/>
          </w:tcPr>
          <w:p>
            <w:r>
              <w:t>string</w:t>
            </w:r>
          </w:p>
        </w:tc>
        <w:tc>
          <w:tcPr>
            <w:tcW w:type="dxa" w:w="2880"/>
          </w:tcPr>
          <w:p>
            <w:r>
              <w:t>Timestamp when the email was added to Instantly’s database (not necessarily when the email was sent).</w:t>
            </w:r>
          </w:p>
        </w:tc>
      </w:tr>
      <w:tr>
        <w:tc>
          <w:tcPr>
            <w:tcW w:type="dxa" w:w="2880"/>
          </w:tcPr>
          <w:p>
            <w:r>
              <w:t>timestamp_email</w:t>
            </w:r>
          </w:p>
        </w:tc>
        <w:tc>
          <w:tcPr>
            <w:tcW w:type="dxa" w:w="2880"/>
          </w:tcPr>
          <w:p>
            <w:r>
              <w:t>string</w:t>
            </w:r>
          </w:p>
        </w:tc>
        <w:tc>
          <w:tcPr>
            <w:tcW w:type="dxa" w:w="2880"/>
          </w:tcPr>
          <w:p>
            <w:r>
              <w:t>Timestamp of the email as provided by the email server (may be inaccurate).</w:t>
            </w:r>
          </w:p>
        </w:tc>
      </w:tr>
      <w:tr>
        <w:tc>
          <w:tcPr>
            <w:tcW w:type="dxa" w:w="2880"/>
          </w:tcPr>
          <w:p>
            <w:r>
              <w:t>message_id</w:t>
            </w:r>
          </w:p>
        </w:tc>
        <w:tc>
          <w:tcPr>
            <w:tcW w:type="dxa" w:w="2880"/>
          </w:tcPr>
          <w:p>
            <w:r>
              <w:t>string</w:t>
            </w:r>
          </w:p>
        </w:tc>
        <w:tc>
          <w:tcPr>
            <w:tcW w:type="dxa" w:w="2880"/>
          </w:tcPr>
          <w:p>
            <w:r>
              <w:t>Unique email ID from the email server.</w:t>
            </w:r>
          </w:p>
        </w:tc>
      </w:tr>
      <w:tr>
        <w:tc>
          <w:tcPr>
            <w:tcW w:type="dxa" w:w="2880"/>
          </w:tcPr>
          <w:p>
            <w:r>
              <w:t>subject</w:t>
            </w:r>
          </w:p>
        </w:tc>
        <w:tc>
          <w:tcPr>
            <w:tcW w:type="dxa" w:w="2880"/>
          </w:tcPr>
          <w:p>
            <w:r>
              <w:t>string</w:t>
            </w:r>
          </w:p>
        </w:tc>
        <w:tc>
          <w:tcPr>
            <w:tcW w:type="dxa" w:w="2880"/>
          </w:tcPr>
          <w:p>
            <w:r>
              <w:t>Subject line of the email message.</w:t>
            </w:r>
          </w:p>
        </w:tc>
      </w:tr>
      <w:tr>
        <w:tc>
          <w:tcPr>
            <w:tcW w:type="dxa" w:w="2880"/>
          </w:tcPr>
          <w:p>
            <w:r>
              <w:t>from_address_email</w:t>
            </w:r>
          </w:p>
        </w:tc>
        <w:tc>
          <w:tcPr>
            <w:tcW w:type="dxa" w:w="2880"/>
          </w:tcPr>
          <w:p>
            <w:r>
              <w:t>string | null</w:t>
            </w:r>
          </w:p>
        </w:tc>
        <w:tc>
          <w:tcPr>
            <w:tcW w:type="dxa" w:w="2880"/>
          </w:tcPr>
          <w:p>
            <w:r>
              <w:t>The sender email address, populated based on the eaccount.</w:t>
            </w:r>
          </w:p>
        </w:tc>
      </w:tr>
      <w:tr>
        <w:tc>
          <w:tcPr>
            <w:tcW w:type="dxa" w:w="2880"/>
          </w:tcPr>
          <w:p>
            <w:r>
              <w:t>to_address_email_list</w:t>
            </w:r>
          </w:p>
        </w:tc>
        <w:tc>
          <w:tcPr>
            <w:tcW w:type="dxa" w:w="2880"/>
          </w:tcPr>
          <w:p>
            <w:r>
              <w:t>string</w:t>
            </w:r>
          </w:p>
        </w:tc>
        <w:tc>
          <w:tcPr>
            <w:tcW w:type="dxa" w:w="2880"/>
          </w:tcPr>
          <w:p>
            <w:r>
              <w:t>Comma-separated list of recipient email addresses.</w:t>
            </w:r>
          </w:p>
        </w:tc>
      </w:tr>
      <w:tr>
        <w:tc>
          <w:tcPr>
            <w:tcW w:type="dxa" w:w="2880"/>
          </w:tcPr>
          <w:p>
            <w:r>
              <w:t>cc_address_email_list</w:t>
            </w:r>
          </w:p>
        </w:tc>
        <w:tc>
          <w:tcPr>
            <w:tcW w:type="dxa" w:w="2880"/>
          </w:tcPr>
          <w:p>
            <w:r>
              <w:t>string | null</w:t>
            </w:r>
          </w:p>
        </w:tc>
        <w:tc>
          <w:tcPr>
            <w:tcW w:type="dxa" w:w="2880"/>
          </w:tcPr>
          <w:p>
            <w:r>
              <w:t>Comma-separated list of CC email addresses.</w:t>
            </w:r>
          </w:p>
        </w:tc>
      </w:tr>
      <w:tr>
        <w:tc>
          <w:tcPr>
            <w:tcW w:type="dxa" w:w="2880"/>
          </w:tcPr>
          <w:p>
            <w:r>
              <w:t>bcc_address_email_list</w:t>
            </w:r>
          </w:p>
        </w:tc>
        <w:tc>
          <w:tcPr>
            <w:tcW w:type="dxa" w:w="2880"/>
          </w:tcPr>
          <w:p>
            <w:r>
              <w:t>string | null</w:t>
            </w:r>
          </w:p>
        </w:tc>
        <w:tc>
          <w:tcPr>
            <w:tcW w:type="dxa" w:w="2880"/>
          </w:tcPr>
          <w:p>
            <w:r>
              <w:t>Comma-separated list of BCC email addresses.</w:t>
            </w:r>
          </w:p>
        </w:tc>
      </w:tr>
      <w:tr>
        <w:tc>
          <w:tcPr>
            <w:tcW w:type="dxa" w:w="2880"/>
          </w:tcPr>
          <w:p>
            <w:r>
              <w:t>reply_to</w:t>
            </w:r>
          </w:p>
        </w:tc>
        <w:tc>
          <w:tcPr>
            <w:tcW w:type="dxa" w:w="2880"/>
          </w:tcPr>
          <w:p>
            <w:r>
              <w:t>string | null</w:t>
            </w:r>
          </w:p>
        </w:tc>
        <w:tc>
          <w:tcPr>
            <w:tcW w:type="dxa" w:w="2880"/>
          </w:tcPr>
          <w:p>
            <w:r>
              <w:t>Reply-to email address.</w:t>
            </w:r>
          </w:p>
        </w:tc>
      </w:tr>
      <w:tr>
        <w:tc>
          <w:tcPr>
            <w:tcW w:type="dxa" w:w="2880"/>
          </w:tcPr>
          <w:p>
            <w:r>
              <w:t>body</w:t>
            </w:r>
          </w:p>
        </w:tc>
        <w:tc>
          <w:tcPr>
            <w:tcW w:type="dxa" w:w="2880"/>
          </w:tcPr>
          <w:p>
            <w:r>
              <w:t>object</w:t>
            </w:r>
          </w:p>
        </w:tc>
        <w:tc>
          <w:tcPr>
            <w:tcW w:type="dxa" w:w="2880"/>
          </w:tcPr>
          <w:p>
            <w:r>
              <w:t>Email body content.</w:t>
            </w:r>
          </w:p>
        </w:tc>
      </w:tr>
      <w:tr>
        <w:tc>
          <w:tcPr>
            <w:tcW w:type="dxa" w:w="2880"/>
          </w:tcPr>
          <w:p>
            <w:r>
              <w:t>body.text</w:t>
            </w:r>
          </w:p>
        </w:tc>
        <w:tc>
          <w:tcPr>
            <w:tcW w:type="dxa" w:w="2880"/>
          </w:tcPr>
          <w:p>
            <w:r>
              <w:t>string</w:t>
            </w:r>
          </w:p>
        </w:tc>
        <w:tc>
          <w:tcPr>
            <w:tcW w:type="dxa" w:w="2880"/>
          </w:tcPr>
          <w:p>
            <w:r>
              <w:t>Text content of the email.</w:t>
            </w:r>
          </w:p>
        </w:tc>
      </w:tr>
      <w:tr>
        <w:tc>
          <w:tcPr>
            <w:tcW w:type="dxa" w:w="2880"/>
          </w:tcPr>
          <w:p>
            <w:r>
              <w:t>body.html</w:t>
            </w:r>
          </w:p>
        </w:tc>
        <w:tc>
          <w:tcPr>
            <w:tcW w:type="dxa" w:w="2880"/>
          </w:tcPr>
          <w:p>
            <w:r>
              <w:t>string</w:t>
            </w:r>
          </w:p>
        </w:tc>
        <w:tc>
          <w:tcPr>
            <w:tcW w:type="dxa" w:w="2880"/>
          </w:tcPr>
          <w:p>
            <w:r>
              <w:t>HTML content of the email.</w:t>
            </w:r>
          </w:p>
        </w:tc>
      </w:tr>
      <w:tr>
        <w:tc>
          <w:tcPr>
            <w:tcW w:type="dxa" w:w="2880"/>
          </w:tcPr>
          <w:p>
            <w:r>
              <w:t>organization_id</w:t>
            </w:r>
          </w:p>
        </w:tc>
        <w:tc>
          <w:tcPr>
            <w:tcW w:type="dxa" w:w="2880"/>
          </w:tcPr>
          <w:p>
            <w:r>
              <w:t>string</w:t>
            </w:r>
          </w:p>
        </w:tc>
        <w:tc>
          <w:tcPr>
            <w:tcW w:type="dxa" w:w="2880"/>
          </w:tcPr>
          <w:p>
            <w:r>
              <w:t>Workspace ID.</w:t>
            </w:r>
          </w:p>
        </w:tc>
      </w:tr>
      <w:tr>
        <w:tc>
          <w:tcPr>
            <w:tcW w:type="dxa" w:w="2880"/>
          </w:tcPr>
          <w:p>
            <w:r>
              <w:t>campaign_id</w:t>
            </w:r>
          </w:p>
        </w:tc>
        <w:tc>
          <w:tcPr>
            <w:tcW w:type="dxa" w:w="2880"/>
          </w:tcPr>
          <w:p>
            <w:r>
              <w:t>string | null</w:t>
            </w:r>
          </w:p>
        </w:tc>
        <w:tc>
          <w:tcPr>
            <w:tcW w:type="dxa" w:w="2880"/>
          </w:tcPr>
          <w:p>
            <w:r>
              <w:t>Campaign ID associated with the email (can be null for manually sent emails).</w:t>
            </w:r>
          </w:p>
        </w:tc>
      </w:tr>
      <w:tr>
        <w:tc>
          <w:tcPr>
            <w:tcW w:type="dxa" w:w="2880"/>
          </w:tcPr>
          <w:p>
            <w:r>
              <w:t>subsequence_id</w:t>
            </w:r>
          </w:p>
        </w:tc>
        <w:tc>
          <w:tcPr>
            <w:tcW w:type="dxa" w:w="2880"/>
          </w:tcPr>
          <w:p>
            <w:r>
              <w:t>string | null</w:t>
            </w:r>
          </w:p>
        </w:tc>
        <w:tc>
          <w:tcPr>
            <w:tcW w:type="dxa" w:w="2880"/>
          </w:tcPr>
          <w:p>
            <w:r>
              <w:t>Campaign subsequence ID associated with the email.</w:t>
            </w:r>
          </w:p>
        </w:tc>
      </w:tr>
      <w:tr>
        <w:tc>
          <w:tcPr>
            <w:tcW w:type="dxa" w:w="2880"/>
          </w:tcPr>
          <w:p>
            <w:r>
              <w:t>list_id</w:t>
            </w:r>
          </w:p>
        </w:tc>
        <w:tc>
          <w:tcPr>
            <w:tcW w:type="dxa" w:w="2880"/>
          </w:tcPr>
          <w:p>
            <w:r>
              <w:t>string | null</w:t>
            </w:r>
          </w:p>
        </w:tc>
        <w:tc>
          <w:tcPr>
            <w:tcW w:type="dxa" w:w="2880"/>
          </w:tcPr>
          <w:p>
            <w:r>
              <w:t>List ID (if the lead is part of a list).</w:t>
            </w:r>
          </w:p>
        </w:tc>
      </w:tr>
      <w:tr>
        <w:tc>
          <w:tcPr>
            <w:tcW w:type="dxa" w:w="2880"/>
          </w:tcPr>
          <w:p>
            <w:r>
              <w:t>lead</w:t>
            </w:r>
          </w:p>
        </w:tc>
        <w:tc>
          <w:tcPr>
            <w:tcW w:type="dxa" w:w="2880"/>
          </w:tcPr>
          <w:p>
            <w:r>
              <w:t>string | null</w:t>
            </w:r>
          </w:p>
        </w:tc>
        <w:tc>
          <w:tcPr>
            <w:tcW w:type="dxa" w:w="2880"/>
          </w:tcPr>
          <w:p>
            <w:r>
              <w:t>Lead email address associated with the email.</w:t>
            </w:r>
          </w:p>
        </w:tc>
      </w:tr>
      <w:tr>
        <w:tc>
          <w:tcPr>
            <w:tcW w:type="dxa" w:w="2880"/>
          </w:tcPr>
          <w:p>
            <w:r>
              <w:t>lead_id</w:t>
            </w:r>
          </w:p>
        </w:tc>
        <w:tc>
          <w:tcPr>
            <w:tcW w:type="dxa" w:w="2880"/>
          </w:tcPr>
          <w:p>
            <w:r>
              <w:t>string | null</w:t>
            </w:r>
          </w:p>
        </w:tc>
        <w:tc>
          <w:tcPr>
            <w:tcW w:type="dxa" w:w="2880"/>
          </w:tcPr>
          <w:p>
            <w:r>
              <w:t>Lead ID (if any).</w:t>
            </w:r>
          </w:p>
        </w:tc>
      </w:tr>
      <w:tr>
        <w:tc>
          <w:tcPr>
            <w:tcW w:type="dxa" w:w="2880"/>
          </w:tcPr>
          <w:p>
            <w:r>
              <w:t>eaccount</w:t>
            </w:r>
          </w:p>
        </w:tc>
        <w:tc>
          <w:tcPr>
            <w:tcW w:type="dxa" w:w="2880"/>
          </w:tcPr>
          <w:p>
            <w:r>
              <w:t>string</w:t>
            </w:r>
          </w:p>
        </w:tc>
        <w:tc>
          <w:tcPr>
            <w:tcW w:type="dxa" w:w="2880"/>
          </w:tcPr>
          <w:p>
            <w:r>
              <w:t>Email account used to send the email (must exist in the workspace).</w:t>
            </w:r>
          </w:p>
        </w:tc>
      </w:tr>
      <w:tr>
        <w:tc>
          <w:tcPr>
            <w:tcW w:type="dxa" w:w="2880"/>
          </w:tcPr>
          <w:p>
            <w:r>
              <w:t>ue_type</w:t>
            </w:r>
          </w:p>
        </w:tc>
        <w:tc>
          <w:tcPr>
            <w:tcW w:type="dxa" w:w="2880"/>
          </w:tcPr>
          <w:p>
            <w:r>
              <w:t>number | null</w:t>
            </w:r>
          </w:p>
        </w:tc>
        <w:tc>
          <w:tcPr>
            <w:tcW w:type="dxa" w:w="2880"/>
          </w:tcPr>
          <w:p>
            <w:r>
              <w:t>Email type based on lifecycle. Allowed values: 1, 2, 3, 4.</w:t>
            </w:r>
          </w:p>
        </w:tc>
      </w:tr>
      <w:tr>
        <w:tc>
          <w:tcPr>
            <w:tcW w:type="dxa" w:w="2880"/>
          </w:tcPr>
          <w:p>
            <w:r>
              <w:t>step</w:t>
            </w:r>
          </w:p>
        </w:tc>
        <w:tc>
          <w:tcPr>
            <w:tcW w:type="dxa" w:w="2880"/>
          </w:tcPr>
          <w:p>
            <w:r>
              <w:t>string | null</w:t>
            </w:r>
          </w:p>
        </w:tc>
        <w:tc>
          <w:tcPr>
            <w:tcW w:type="dxa" w:w="2880"/>
          </w:tcPr>
          <w:p>
            <w:r>
              <w:t>Campaign step associated with the email.</w:t>
            </w:r>
          </w:p>
        </w:tc>
      </w:tr>
      <w:tr>
        <w:tc>
          <w:tcPr>
            <w:tcW w:type="dxa" w:w="2880"/>
          </w:tcPr>
          <w:p>
            <w:r>
              <w:t>is_unread</w:t>
            </w:r>
          </w:p>
        </w:tc>
        <w:tc>
          <w:tcPr>
            <w:tcW w:type="dxa" w:w="2880"/>
          </w:tcPr>
          <w:p>
            <w:r>
              <w:t>number | null</w:t>
            </w:r>
          </w:p>
        </w:tc>
        <w:tc>
          <w:tcPr>
            <w:tcW w:type="dxa" w:w="2880"/>
          </w:tcPr>
          <w:p>
            <w:r>
              <w:t>Indicates if the email is unread.</w:t>
            </w:r>
          </w:p>
        </w:tc>
      </w:tr>
      <w:tr>
        <w:tc>
          <w:tcPr>
            <w:tcW w:type="dxa" w:w="2880"/>
          </w:tcPr>
          <w:p>
            <w:r>
              <w:t>is_auto_reply</w:t>
            </w:r>
          </w:p>
        </w:tc>
        <w:tc>
          <w:tcPr>
            <w:tcW w:type="dxa" w:w="2880"/>
          </w:tcPr>
          <w:p>
            <w:r>
              <w:t>number | null</w:t>
            </w:r>
          </w:p>
        </w:tc>
        <w:tc>
          <w:tcPr>
            <w:tcW w:type="dxa" w:w="2880"/>
          </w:tcPr>
          <w:p>
            <w:r>
              <w:t>Indicates if the email is an auto-reply (0 = false, 1 = true).</w:t>
            </w:r>
          </w:p>
        </w:tc>
      </w:tr>
      <w:tr>
        <w:tc>
          <w:tcPr>
            <w:tcW w:type="dxa" w:w="2880"/>
          </w:tcPr>
          <w:p>
            <w:r>
              <w:t>reminder_ts</w:t>
            </w:r>
          </w:p>
        </w:tc>
        <w:tc>
          <w:tcPr>
            <w:tcW w:type="dxa" w:w="2880"/>
          </w:tcPr>
          <w:p>
            <w:r>
              <w:t>string | null</w:t>
            </w:r>
          </w:p>
        </w:tc>
        <w:tc>
          <w:tcPr>
            <w:tcW w:type="dxa" w:w="2880"/>
          </w:tcPr>
          <w:p>
            <w:r>
              <w:t>Timestamp for the reminder.</w:t>
            </w:r>
          </w:p>
        </w:tc>
      </w:tr>
      <w:tr>
        <w:tc>
          <w:tcPr>
            <w:tcW w:type="dxa" w:w="2880"/>
          </w:tcPr>
          <w:p>
            <w:r>
              <w:t>ai_interest_value</w:t>
            </w:r>
          </w:p>
        </w:tc>
        <w:tc>
          <w:tcPr>
            <w:tcW w:type="dxa" w:w="2880"/>
          </w:tcPr>
          <w:p>
            <w:r>
              <w:t>number | null</w:t>
            </w:r>
          </w:p>
        </w:tc>
        <w:tc>
          <w:tcPr>
            <w:tcW w:type="dxa" w:w="2880"/>
          </w:tcPr>
          <w:p>
            <w:r>
              <w:t>AI interest value.</w:t>
            </w:r>
          </w:p>
        </w:tc>
      </w:tr>
      <w:tr>
        <w:tc>
          <w:tcPr>
            <w:tcW w:type="dxa" w:w="2880"/>
          </w:tcPr>
          <w:p>
            <w:r>
              <w:t>ai_assisted</w:t>
            </w:r>
          </w:p>
        </w:tc>
        <w:tc>
          <w:tcPr>
            <w:tcW w:type="dxa" w:w="2880"/>
          </w:tcPr>
          <w:p>
            <w:r>
              <w:t>number | null</w:t>
            </w:r>
          </w:p>
        </w:tc>
        <w:tc>
          <w:tcPr>
            <w:tcW w:type="dxa" w:w="2880"/>
          </w:tcPr>
          <w:p>
            <w:r>
              <w:t>Indicates if AI assistance was used.</w:t>
            </w:r>
          </w:p>
        </w:tc>
      </w:tr>
      <w:tr>
        <w:tc>
          <w:tcPr>
            <w:tcW w:type="dxa" w:w="2880"/>
          </w:tcPr>
          <w:p>
            <w:r>
              <w:t>is_focused</w:t>
            </w:r>
          </w:p>
        </w:tc>
        <w:tc>
          <w:tcPr>
            <w:tcW w:type="dxa" w:w="2880"/>
          </w:tcPr>
          <w:p>
            <w:r>
              <w:t>number | null</w:t>
            </w:r>
          </w:p>
        </w:tc>
        <w:tc>
          <w:tcPr>
            <w:tcW w:type="dxa" w:w="2880"/>
          </w:tcPr>
          <w:p>
            <w:r>
              <w:t>Indicates if the email is focused (primary tab in the Unibox).</w:t>
            </w:r>
          </w:p>
        </w:tc>
      </w:tr>
      <w:tr>
        <w:tc>
          <w:tcPr>
            <w:tcW w:type="dxa" w:w="2880"/>
          </w:tcPr>
          <w:p>
            <w:r>
              <w:t>i_status</w:t>
            </w:r>
          </w:p>
        </w:tc>
        <w:tc>
          <w:tcPr>
            <w:tcW w:type="dxa" w:w="2880"/>
          </w:tcPr>
          <w:p>
            <w:r>
              <w:t>number | null</w:t>
            </w:r>
          </w:p>
        </w:tc>
        <w:tc>
          <w:tcPr>
            <w:tcW w:type="dxa" w:w="2880"/>
          </w:tcPr>
          <w:p>
            <w:r>
              <w:t>Indicates the interest status of the email.</w:t>
            </w:r>
          </w:p>
        </w:tc>
      </w:tr>
      <w:tr>
        <w:tc>
          <w:tcPr>
            <w:tcW w:type="dxa" w:w="2880"/>
          </w:tcPr>
          <w:p>
            <w:r>
              <w:t>thread_id</w:t>
            </w:r>
          </w:p>
        </w:tc>
        <w:tc>
          <w:tcPr>
            <w:tcW w:type="dxa" w:w="2880"/>
          </w:tcPr>
          <w:p>
            <w:r>
              <w:t>string | null</w:t>
            </w:r>
          </w:p>
        </w:tc>
        <w:tc>
          <w:tcPr>
            <w:tcW w:type="dxa" w:w="2880"/>
          </w:tcPr>
          <w:p>
            <w:r>
              <w:t>Identifier for the email thread.</w:t>
            </w:r>
          </w:p>
        </w:tc>
      </w:tr>
      <w:tr>
        <w:tc>
          <w:tcPr>
            <w:tcW w:type="dxa" w:w="2880"/>
          </w:tcPr>
          <w:p>
            <w:r>
              <w:t>content_preview</w:t>
            </w:r>
          </w:p>
        </w:tc>
        <w:tc>
          <w:tcPr>
            <w:tcW w:type="dxa" w:w="2880"/>
          </w:tcPr>
          <w:p>
            <w:r>
              <w:t>string | null</w:t>
            </w:r>
          </w:p>
        </w:tc>
        <w:tc>
          <w:tcPr>
            <w:tcW w:type="dxa" w:w="2880"/>
          </w:tcPr>
          <w:p>
            <w:r>
              <w:t>Short preview of the email content.</w:t>
            </w:r>
          </w:p>
        </w:tc>
      </w:tr>
      <w:tr>
        <w:tc>
          <w:tcPr>
            <w:tcW w:type="dxa" w:w="2880"/>
          </w:tcPr>
          <w:p>
            <w:r>
              <w:t>attachment_json</w:t>
            </w:r>
          </w:p>
        </w:tc>
        <w:tc>
          <w:tcPr>
            <w:tcW w:type="dxa" w:w="2880"/>
          </w:tcPr>
          <w:p>
            <w:r>
              <w:t>object | null</w:t>
            </w:r>
          </w:p>
        </w:tc>
        <w:tc>
          <w:tcPr>
            <w:tcW w:type="dxa" w:w="2880"/>
          </w:tcPr>
          <w:p>
            <w:r>
              <w:t>Attachment metadata; null when there are no attachments.</w:t>
            </w:r>
          </w:p>
        </w:tc>
      </w:tr>
      <w:tr>
        <w:tc>
          <w:tcPr>
            <w:tcW w:type="dxa" w:w="2880"/>
          </w:tcPr>
          <w:p>
            <w:r>
              <w:t>from_address_json</w:t>
            </w:r>
          </w:p>
        </w:tc>
        <w:tc>
          <w:tcPr>
            <w:tcW w:type="dxa" w:w="2880"/>
          </w:tcPr>
          <w:p>
            <w:r>
              <w:t>array | null</w:t>
            </w:r>
          </w:p>
        </w:tc>
        <w:tc>
          <w:tcPr>
            <w:tcW w:type="dxa" w:w="2880"/>
          </w:tcPr>
          <w:p>
            <w:r>
              <w:t>List of from-address details.</w:t>
            </w:r>
          </w:p>
        </w:tc>
      </w:tr>
      <w:tr>
        <w:tc>
          <w:tcPr>
            <w:tcW w:type="dxa" w:w="2880"/>
          </w:tcPr>
          <w:p>
            <w:r>
              <w:t>to_address_json</w:t>
            </w:r>
          </w:p>
        </w:tc>
        <w:tc>
          <w:tcPr>
            <w:tcW w:type="dxa" w:w="2880"/>
          </w:tcPr>
          <w:p>
            <w:r>
              <w:t>array | null</w:t>
            </w:r>
          </w:p>
        </w:tc>
        <w:tc>
          <w:tcPr>
            <w:tcW w:type="dxa" w:w="2880"/>
          </w:tcPr>
          <w:p>
            <w:r>
              <w:t>List of to-address details.</w:t>
            </w:r>
          </w:p>
        </w:tc>
      </w:tr>
      <w:tr>
        <w:tc>
          <w:tcPr>
            <w:tcW w:type="dxa" w:w="2880"/>
          </w:tcPr>
          <w:p>
            <w:r>
              <w:t>cc_address_json</w:t>
            </w:r>
          </w:p>
        </w:tc>
        <w:tc>
          <w:tcPr>
            <w:tcW w:type="dxa" w:w="2880"/>
          </w:tcPr>
          <w:p>
            <w:r>
              <w:t>array | null</w:t>
            </w:r>
          </w:p>
        </w:tc>
        <w:tc>
          <w:tcPr>
            <w:tcW w:type="dxa" w:w="2880"/>
          </w:tcPr>
          <w:p>
            <w:r>
              <w:t>List of CC-address details.</w:t>
            </w:r>
          </w:p>
        </w:tc>
      </w:tr>
      <w:tr>
        <w:tc>
          <w:tcPr>
            <w:tcW w:type="dxa" w:w="2880"/>
          </w:tcPr>
          <w:p>
            <w:r>
              <w:t>ai_agent_id</w:t>
            </w:r>
          </w:p>
        </w:tc>
        <w:tc>
          <w:tcPr>
            <w:tcW w:type="dxa" w:w="2880"/>
          </w:tcPr>
          <w:p>
            <w:r>
              <w:t>string | null</w:t>
            </w:r>
          </w:p>
        </w:tc>
        <w:tc>
          <w:tcPr>
            <w:tcW w:type="dxa" w:w="2880"/>
          </w:tcPr>
          <w:p>
            <w:r>
              <w:t>ID of the AI agent that sent this email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'https://api.instantly.ai/api/v2/emails/019cc043-af69-762b-a7a0-0be46f0d941c' \</w:t>
        <w:br/>
        <w:t xml:space="preserve"> --header 'Accept: application/json' \</w:t>
        <w:br/>
        <w:t xml:space="preserve"> --header 'Content-Type: application/json' \</w:t>
        <w:br/>
        <w:t xml:space="preserve"> --data '{</w:t>
        <w:br/>
        <w:t xml:space="preserve"> "is_unread": 1,</w:t>
        <w:br/>
        <w:t xml:space="preserve"> "reminder_ts": "2026-03-05T23:09:47.241Z"</w:t>
        <w:br/>
        <w:t xml:space="preserve">  }'</w:t>
      </w:r>
    </w:p>
    <w:p>
      <w:pPr>
        <w:pStyle w:val="Heading3"/>
      </w:pPr>
      <w:r>
        <w:t>Example Usage</w:t>
      </w:r>
    </w:p>
    <w:p>
      <w:pPr>
        <w:pStyle w:val="Heading3"/>
      </w:pPr>
      <w:r>
        <w:t>Example 1: Mark an Email as Unread</w:t>
      </w:r>
    </w:p>
    <w:p>
      <w:r>
        <w:rPr>
          <w:b/>
          <w:color w:val="666666"/>
          <w:sz w:val="16"/>
        </w:rPr>
        <w:t>[bash]</w:t>
      </w:r>
    </w:p>
    <w:p>
      <w:pPr>
        <w:shd w:fill="F2F2F2" w:val="clear"/>
      </w:pPr>
      <w:r>
        <w:rPr>
          <w:rFonts w:ascii="Courier New" w:hAnsi="Courier New"/>
          <w:sz w:val="17"/>
        </w:rPr>
        <w:t>curl -X PATCH 'https://api.instantly.ai/api/v2/emails/019cc043-af69-762b-a7a0-0be46f0d941c' \</w:t>
        <w:br/>
        <w:t xml:space="preserve"> -H 'Accept: application/json' \</w:t>
        <w:br/>
        <w:t xml:space="preserve"> -H 'Content-Type: application/json' \</w:t>
        <w:br/>
        <w:t xml:space="preserve"> -d '{</w:t>
        <w:br/>
        <w:t xml:space="preserve"> "is_unread": 1</w:t>
        <w:br/>
        <w:t xml:space="preserve">  }'</w:t>
      </w:r>
    </w:p>
    <w:p>
      <w:pPr>
        <w:pStyle w:val="Heading3"/>
      </w:pPr>
      <w:r>
        <w:t>Example 2: Set a Reminder Timestamp</w:t>
      </w:r>
    </w:p>
    <w:p>
      <w:r>
        <w:rPr>
          <w:b/>
          <w:color w:val="666666"/>
          <w:sz w:val="16"/>
        </w:rPr>
        <w:t>[bash]</w:t>
      </w:r>
    </w:p>
    <w:p>
      <w:pPr>
        <w:shd w:fill="F2F2F2" w:val="clear"/>
      </w:pPr>
      <w:r>
        <w:rPr>
          <w:rFonts w:ascii="Courier New" w:hAnsi="Courier New"/>
          <w:sz w:val="17"/>
        </w:rPr>
        <w:t>curl -X PATCH 'https://api.instantly.ai/api/v2/emails/019cc043-af69-762b-a7a0-0be46f0d941c' \</w:t>
        <w:br/>
        <w:t xml:space="preserve"> -H 'Accept: application/json' \</w:t>
        <w:br/>
        <w:t xml:space="preserve"> -H 'Content-Type: application/json' \</w:t>
        <w:br/>
        <w:t xml:space="preserve"> -d '{</w:t>
        <w:br/>
        <w:t xml:space="preserve"> "reminder_ts": "2026-03-05T23:09:47.241Z"</w:t>
        <w:br/>
        <w:t xml:space="preserve">  }'</w:t>
      </w:r>
    </w:p>
    <w:p>
      <w:pPr>
        <w:pStyle w:val="Heading3"/>
      </w:pPr>
      <w:r>
        <w:t>Example 3: Clear the Reminder</w:t>
      </w:r>
    </w:p>
    <w:p>
      <w:r>
        <w:rPr>
          <w:b/>
          <w:color w:val="666666"/>
          <w:sz w:val="16"/>
        </w:rPr>
        <w:t>[bash]</w:t>
      </w:r>
    </w:p>
    <w:p>
      <w:pPr>
        <w:shd w:fill="F2F2F2" w:val="clear"/>
      </w:pPr>
      <w:r>
        <w:rPr>
          <w:rFonts w:ascii="Courier New" w:hAnsi="Courier New"/>
          <w:sz w:val="17"/>
        </w:rPr>
        <w:t>curl -X PATCH 'https://api.instantly.ai/api/v2/emails/019cc043-af69-762b-a7a0-0be46f0d941c' \</w:t>
        <w:br/>
        <w:t xml:space="preserve"> -H 'Accept: application/json' \</w:t>
        <w:br/>
        <w:t xml:space="preserve"> -H 'Content-Type: application/json' \</w:t>
        <w:br/>
        <w:t xml:space="preserve"> -d '{</w:t>
        <w:br/>
        <w:t xml:space="preserve"> "reminder_ts": null</w:t>
        <w:br/>
        <w:t xml:space="preserve">  }'</w:t>
      </w:r>
    </w:p>
    <w:p>
      <w:pPr>
        <w:pStyle w:val="Heading3"/>
      </w:pPr>
      <w:r>
        <w:t>Behavior</w:t>
      </w:r>
    </w:p>
    <w:p>
      <w:pPr>
        <w:pStyle w:val="ListBullet"/>
      </w:pPr>
      <w:r>
        <w:t>Validates the request is authorized and that the referenced email id exists.</w:t>
      </w:r>
    </w:p>
    <w:p>
      <w:pPr>
        <w:pStyle w:val="ListBullet"/>
      </w:pPr>
      <w:r>
        <w:t>Applies provided patch fields (is_unread, reminder_ts) to the email.</w:t>
      </w:r>
    </w:p>
    <w:p>
      <w:pPr>
        <w:pStyle w:val="ListBullet"/>
      </w:pPr>
      <w:r>
        <w:t>Returns the updated email object.</w:t>
      </w:r>
    </w:p>
    <w:p>
      <w:pPr>
        <w:pStyle w:val="Heading3"/>
      </w:pPr>
      <w:r>
        <w:t>Notes</w:t>
      </w:r>
    </w:p>
    <w:p>
      <w:pPr>
        <w:pStyle w:val="ListBullet"/>
      </w:pPr>
      <w:r>
        <w:t>to_address_email_list, cc_address_email_list, and bcc_address_email_list are returned as comma-separated strings (not arrays).</w:t>
      </w:r>
    </w:p>
    <w:p>
      <w:pPr>
        <w:pStyle w:val="ListBullet"/>
      </w:pPr>
      <w:r>
        <w:t>timestamp_created is when Instantly stored the email; timestamp_email is the email server’s timestamp.</w:t>
      </w:r>
    </w:p>
    <w:p>
      <w:pPr>
        <w:pStyle w:val="Heading3"/>
      </w:pPr>
      <w:r>
        <w:t>Error Handling</w:t>
      </w:r>
    </w:p>
    <w:p>
      <w:pPr>
        <w:pStyle w:val="ListBullet"/>
      </w:pPr>
      <w:r>
        <w:t>401 Unauthorized: Authorization missing/invalid or API key revoked.</w:t>
      </w:r>
    </w:p>
    <w:p>
      <w:pPr>
        <w:pStyle w:val="ListBullet"/>
      </w:pPr>
      <w:r>
        <w:t>404 Not Found: Email with the specified id does not exist.</w:t>
      </w:r>
    </w:p>
    <w:p>
      <w:pPr>
        <w:pStyle w:val="ListBullet"/>
      </w:pPr>
      <w:r>
        <w:t>429 Too Many Requests: Rate limit exceeded.</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Get an Email — /api/v2/emails/{{id}}</w:t>
      </w:r>
    </w:p>
    <w:p>
      <w:pPr>
        <w:pStyle w:val="ListBullet"/>
      </w:pPr>
      <w:r>
        <w:t>[GET] List Emails — /api/v2/emails</w:t>
      </w:r>
    </w:p>
    <w:p>
      <w:pPr>
        <w:pStyle w:val="ListBullet"/>
      </w:pPr>
      <w:r>
        <w:t>[POST] Send a Test Email (Preview) — /api/v2/emails/test</w:t>
      </w:r>
    </w:p>
    <w:p>
      <w:pPr>
        <w:pStyle w:val="ListBullet"/>
      </w:pPr>
      <w:r>
        <w:t>[GET] Count Unread Emails — /api/v2/emails/unread/count</w:t>
      </w:r>
    </w:p>
    <w:p>
      <w:r>
        <w:br w:type="page"/>
      </w:r>
    </w:p>
    <w:p>
      <w:pPr>
        <w:pStyle w:val="Heading2"/>
      </w:pPr>
      <w:r>
        <w:t>59. [POST] Send a Test Email (Preview)</w:t>
      </w:r>
    </w:p>
    <w:p>
      <w:r>
        <w:rPr>
          <w:b/>
        </w:rPr>
        <w:t xml:space="preserve">Endpoint: </w:t>
      </w:r>
      <w:r>
        <w:rPr>
          <w:rFonts w:ascii="Courier New" w:hAnsi="Courier New"/>
          <w:sz w:val="18"/>
        </w:rPr>
        <w:t>/api/v2/emails/test</w:t>
      </w:r>
    </w:p>
    <w:p>
      <w:pPr>
        <w:pStyle w:val="Heading3"/>
      </w:pPr>
      <w:r>
        <w:t>Send a Test Email (Preview) via a Workspace Email Account</w:t>
      </w:r>
    </w:p>
    <w:p>
      <w:pPr>
        <w:pStyle w:val="Heading3"/>
      </w:pPr>
      <w:r>
        <w:t>Prerequisites</w:t>
      </w:r>
    </w:p>
    <w:p>
      <w:pPr>
        <w:pStyle w:val="ListBullet"/>
      </w:pPr>
      <w:r>
        <w:t>An email account (eaccount) must be connected to your Instantly workspace</w:t>
      </w:r>
    </w:p>
    <w:p>
      <w:pPr>
        <w:pStyle w:val="ListBullet"/>
      </w:pPr>
      <w:r>
        <w:t>Your token must have one of these scopes: emails:create, emails:all, all:create, all:all</w:t>
      </w:r>
    </w:p>
    <w:p>
      <w:pPr>
        <w:pStyle w:val="ListBullet"/>
      </w:pPr>
      <w:r>
        <w:t>Rate limit: 10 requests per minute per workspace</w:t>
      </w:r>
    </w:p>
    <w:p>
      <w:pPr>
        <w:pStyle w:val="Heading3"/>
      </w:pPr>
      <w:r>
        <w:t>Method</w:t>
      </w:r>
    </w:p>
    <w:p>
      <w:r>
        <w:t>POST</w:t>
      </w:r>
    </w:p>
    <w:p>
      <w:pPr>
        <w:pStyle w:val="Heading3"/>
      </w:pPr>
      <w:r>
        <w:t>URL</w:t>
      </w:r>
    </w:p>
    <w:p>
      <w:r>
        <w:t>https://api.instantly.ai/api/v2/emails/test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preview/test email without creating an email entity in Unibox. Useful for validating sender account connectivity and verifying HTML content rendering before sending real emails.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 and must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eaccount</w:t>
            </w:r>
          </w:p>
        </w:tc>
        <w:tc>
          <w:tcPr>
            <w:tcW w:type="dxa" w:w="2880"/>
          </w:tcPr>
          <w:p>
            <w:r>
              <w:t>string</w:t>
            </w:r>
          </w:p>
        </w:tc>
        <w:tc>
          <w:tcPr>
            <w:tcW w:type="dxa" w:w="2880"/>
          </w:tcPr>
          <w:p>
            <w:r>
              <w:t>The email account used to send the test email. Must be an email account connected to your workspace. Example: jondoe@example.com</w:t>
            </w:r>
          </w:p>
        </w:tc>
      </w:tr>
      <w:tr>
        <w:tc>
          <w:tcPr>
            <w:tcW w:type="dxa" w:w="2880"/>
          </w:tcPr>
          <w:p>
            <w:r>
              <w:t>to_address_email_list</w:t>
            </w:r>
          </w:p>
        </w:tc>
        <w:tc>
          <w:tcPr>
            <w:tcW w:type="dxa" w:w="2880"/>
          </w:tcPr>
          <w:p>
            <w:r>
              <w:t>string</w:t>
            </w:r>
          </w:p>
        </w:tc>
        <w:tc>
          <w:tcPr>
            <w:tcW w:type="dxa" w:w="2880"/>
          </w:tcPr>
          <w:p>
            <w:r>
              <w:t>Comma-separated list of recipient email addresses. Example: recipient@example.com,recipient2@example.com</w:t>
            </w:r>
          </w:p>
        </w:tc>
      </w:tr>
      <w:tr>
        <w:tc>
          <w:tcPr>
            <w:tcW w:type="dxa" w:w="2880"/>
          </w:tcPr>
          <w:p>
            <w:r>
              <w:t>subject</w:t>
            </w:r>
          </w:p>
        </w:tc>
        <w:tc>
          <w:tcPr>
            <w:tcW w:type="dxa" w:w="2880"/>
          </w:tcPr>
          <w:p>
            <w:r>
              <w:t>string</w:t>
            </w:r>
          </w:p>
        </w:tc>
        <w:tc>
          <w:tcPr>
            <w:tcW w:type="dxa" w:w="2880"/>
          </w:tcPr>
          <w:p>
            <w:r>
              <w:t>Subject line of the test email. Example: Test email subject</w:t>
            </w:r>
          </w:p>
        </w:tc>
      </w:tr>
      <w:tr>
        <w:tc>
          <w:tcPr>
            <w:tcW w:type="dxa" w:w="2880"/>
          </w:tcPr>
          <w:p>
            <w:r>
              <w:t>body</w:t>
            </w:r>
          </w:p>
        </w:tc>
        <w:tc>
          <w:tcPr>
            <w:tcW w:type="dxa" w:w="2880"/>
          </w:tcPr>
          <w:p>
            <w:r>
              <w:t>object</w:t>
            </w:r>
          </w:p>
        </w:tc>
        <w:tc>
          <w:tcPr>
            <w:tcW w:type="dxa" w:w="2880"/>
          </w:tcPr>
          <w:p>
            <w:r>
              <w:t>Body container object.</w:t>
            </w:r>
          </w:p>
        </w:tc>
      </w:tr>
      <w:tr>
        <w:tc>
          <w:tcPr>
            <w:tcW w:type="dxa" w:w="2880"/>
          </w:tcPr>
          <w:p>
            <w:r>
              <w:t>body.html</w:t>
            </w:r>
          </w:p>
        </w:tc>
        <w:tc>
          <w:tcPr>
            <w:tcW w:type="dxa" w:w="2880"/>
          </w:tcPr>
          <w:p>
            <w:r>
              <w:t>string</w:t>
            </w:r>
          </w:p>
        </w:tc>
        <w:tc>
          <w:tcPr>
            <w:tcW w:type="dxa" w:w="2880"/>
          </w:tcPr>
          <w:p>
            <w:r>
              <w:t>HTML body of the test email. Example: &lt;p&gt;This is a test email&lt;/p&gt;</w:t>
            </w:r>
          </w:p>
        </w:tc>
      </w:tr>
    </w:tbl>
    <w:p/>
    <w:p>
      <w:pPr>
        <w:pStyle w:val="Heading3"/>
      </w:pPr>
      <w:r>
        <w:t>Response</w:t>
      </w:r>
    </w:p>
    <w:p>
      <w:pPr>
        <w:pStyle w:val="Heading3"/>
      </w:pPr>
      <w:r>
        <w:t>Success Response (200 OK)</w:t>
      </w:r>
    </w:p>
    <w:p>
      <w:r>
        <w:t>Returns one of the following JSON shapes:</w:t>
      </w:r>
    </w:p>
    <w:p>
      <w:pPr>
        <w:pStyle w:val="Heading4"/>
      </w:pPr>
      <w:r>
        <w:t>Option A: Success</w:t>
      </w:r>
    </w:p>
    <w:p>
      <w:r>
        <w:rPr>
          <w:b/>
          <w:color w:val="666666"/>
          <w:sz w:val="16"/>
        </w:rPr>
        <w:t>[json]</w:t>
      </w:r>
    </w:p>
    <w:p>
      <w:pPr>
        <w:shd w:fill="F2F2F2" w:val="clear"/>
      </w:pPr>
      <w:r>
        <w:rPr>
          <w:rFonts w:ascii="Courier New" w:hAnsi="Courier New"/>
          <w:sz w:val="17"/>
        </w:rPr>
        <w:t>{</w:t>
        <w:br/>
        <w:t xml:space="preserve"> "status": "success"</w:t>
        <w:br/>
        <w:t>}</w:t>
      </w:r>
    </w:p>
    <w:p>
      <w:pPr>
        <w:pStyle w:val="Heading4"/>
      </w:pPr>
      <w:r>
        <w:t>Option B: Error (account-related)</w:t>
      </w:r>
    </w:p>
    <w:p>
      <w:r>
        <w:rPr>
          <w:b/>
          <w:color w:val="666666"/>
          <w:sz w:val="16"/>
        </w:rPr>
        <w:t>[json]</w:t>
      </w:r>
    </w:p>
    <w:p>
      <w:pPr>
        <w:shd w:fill="F2F2F2" w:val="clear"/>
      </w:pPr>
      <w:r>
        <w:rPr>
          <w:rFonts w:ascii="Courier New" w:hAnsi="Courier New"/>
          <w:sz w:val="17"/>
        </w:rPr>
        <w:t>{</w:t>
        <w:br/>
        <w:t xml:space="preserve"> "error": "ACC_AUTH_ERROR"</w:t>
        <w:br/>
        <w:t>}</w:t>
      </w:r>
    </w:p>
    <w:p>
      <w:r>
        <w:t>Possible error values: ACC_AUTH_ERROR, ACC_NOT_FOUND, ACC_UNKNOWN_ERROR.</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on success. Value: success.</w:t>
            </w:r>
          </w:p>
        </w:tc>
      </w:tr>
      <w:tr>
        <w:tc>
          <w:tcPr>
            <w:tcW w:type="dxa" w:w="2880"/>
          </w:tcPr>
          <w:p>
            <w:r>
              <w:t>error</w:t>
            </w:r>
          </w:p>
        </w:tc>
        <w:tc>
          <w:tcPr>
            <w:tcW w:type="dxa" w:w="2880"/>
          </w:tcPr>
          <w:p>
            <w:r>
              <w:t>string</w:t>
            </w:r>
          </w:p>
        </w:tc>
        <w:tc>
          <w:tcPr>
            <w:tcW w:type="dxa" w:w="2880"/>
          </w:tcPr>
          <w:p>
            <w:r>
              <w:t>Present on certain 200 responses indicating an account-related error. Values: ACC_AUTH_ERROR, ACC_NOT_FOUND, ACC_UNKNOWN_ERROR.</w:t>
            </w:r>
          </w:p>
        </w:tc>
      </w:tr>
      <w:tr>
        <w:tc>
          <w:tcPr>
            <w:tcW w:type="dxa" w:w="2880"/>
          </w:tcPr>
          <w:p>
            <w:r>
              <w:t>statusCode</w:t>
            </w:r>
          </w:p>
        </w:tc>
        <w:tc>
          <w:tcPr>
            <w:tcW w:type="dxa" w:w="2880"/>
          </w:tcPr>
          <w:p>
            <w:r>
              <w:t>number</w:t>
            </w:r>
          </w:p>
        </w:tc>
        <w:tc>
          <w:tcPr>
            <w:tcW w:type="dxa" w:w="2880"/>
          </w:tcPr>
          <w:p>
            <w:r>
              <w:t>Present on 401/429 error responses.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 (401/429)</w:t>
            </w:r>
          </w:p>
        </w:tc>
        <w:tc>
          <w:tcPr>
            <w:tcW w:type="dxa" w:w="2880"/>
          </w:tcPr>
          <w:p>
            <w:r>
              <w:t>string</w:t>
            </w:r>
          </w:p>
        </w:tc>
        <w:tc>
          <w:tcPr>
            <w:tcW w:type="dxa" w:w="2880"/>
          </w:tcPr>
          <w:p>
            <w:r>
              <w:t>Error label for the HTTP error (e.g., Unauthorized, Too Many Requests).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'https://api.instantly.ai/api/v2/emails/test' \</w:t>
        <w:br/>
        <w:t xml:space="preserve"> --header 'Accept: application/json' \</w:t>
        <w:br/>
        <w:t xml:space="preserve"> --header 'Content-Type: application/json' \</w:t>
        <w:br/>
        <w:t xml:space="preserve"> --data '{</w:t>
        <w:br/>
        <w:t xml:space="preserve"> "eaccount": "jondoe@example.com",</w:t>
        <w:br/>
        <w:t xml:space="preserve"> "to_address_email_list": "recipient@example.com,recipient2@example.com",</w:t>
        <w:br/>
        <w:t xml:space="preserve"> "subject": "Test email subject",</w:t>
        <w:br/>
        <w:t xml:space="preserve"> "body": {</w:t>
        <w:br/>
        <w:t xml:space="preserve"> "html": "&lt;p&gt;This is a test email&lt;/p&gt;"</w:t>
        <w:br/>
        <w:t xml:space="preserve">    }</w:t>
        <w:br/>
        <w:t xml:space="preserve">  }'</w:t>
      </w:r>
    </w:p>
    <w:p>
      <w:pPr>
        <w:pStyle w:val="Heading3"/>
      </w:pPr>
      <w:r>
        <w:t>Example Usage</w:t>
      </w:r>
    </w:p>
    <w:p>
      <w:pPr>
        <w:pStyle w:val="Heading3"/>
      </w:pPr>
      <w:r>
        <w:t>Example 1: Send a simple HTML test email to one recipient</w:t>
      </w:r>
    </w:p>
    <w:p>
      <w:r>
        <w:rPr>
          <w:b/>
          <w:color w:val="666666"/>
          <w:sz w:val="16"/>
        </w:rPr>
        <w:t>[bash]</w:t>
      </w:r>
    </w:p>
    <w:p>
      <w:pPr>
        <w:shd w:fill="F2F2F2" w:val="clear"/>
      </w:pPr>
      <w:r>
        <w:rPr>
          <w:rFonts w:ascii="Courier New" w:hAnsi="Courier New"/>
          <w:sz w:val="17"/>
        </w:rPr>
        <w:t>curl -X POST 'https://api.instantly.ai/api/v2/emails/test' \</w:t>
        <w:br/>
        <w:t xml:space="preserve"> -H 'Accept: application/json' \</w:t>
        <w:br/>
        <w:t xml:space="preserve"> -H 'Content-Type: application/json' \</w:t>
        <w:br/>
        <w:t xml:space="preserve"> -d '{</w:t>
        <w:br/>
        <w:t xml:space="preserve"> "eaccount": "jondoe@example.com",</w:t>
        <w:br/>
        <w:t xml:space="preserve"> "to_address_email_list": "recipient@example.com",</w:t>
        <w:br/>
        <w:t xml:space="preserve"> "subject": "Rendering check",</w:t>
        <w:br/>
        <w:t xml:space="preserve"> "body": {</w:t>
        <w:br/>
        <w:t xml:space="preserve"> "html": "&lt;p&gt;Hello! This is a preview email.&lt;/p&gt;"</w:t>
        <w:br/>
        <w:t xml:space="preserve">    }</w:t>
        <w:br/>
        <w:t xml:space="preserve">  }'</w:t>
      </w:r>
    </w:p>
    <w:p>
      <w:pPr>
        <w:pStyle w:val="Heading3"/>
      </w:pPr>
      <w:r>
        <w:t>Example 2: Send to multiple recipients (comma-separated)</w:t>
      </w:r>
    </w:p>
    <w:p>
      <w:r>
        <w:rPr>
          <w:b/>
          <w:color w:val="666666"/>
          <w:sz w:val="16"/>
        </w:rPr>
        <w:t>[bash]</w:t>
      </w:r>
    </w:p>
    <w:p>
      <w:pPr>
        <w:shd w:fill="F2F2F2" w:val="clear"/>
      </w:pPr>
      <w:r>
        <w:rPr>
          <w:rFonts w:ascii="Courier New" w:hAnsi="Courier New"/>
          <w:sz w:val="17"/>
        </w:rPr>
        <w:t>curl -X POST 'https://api.instantly.ai/api/v2/emails/test' \</w:t>
        <w:br/>
        <w:t xml:space="preserve"> -H 'Accept: application/json' \</w:t>
        <w:br/>
        <w:t xml:space="preserve"> -H 'Content-Type: application/json' \</w:t>
        <w:br/>
        <w:t xml:space="preserve"> -d '{</w:t>
        <w:br/>
        <w:t xml:space="preserve"> "eaccount": "jondoe@example.com",</w:t>
        <w:br/>
        <w:t xml:space="preserve"> "to_address_email_list": "recipient@example.com,recipient2@example.com",</w:t>
        <w:br/>
        <w:t xml:space="preserve"> "subject": "Team preview",</w:t>
        <w:br/>
        <w:t xml:space="preserve"> "body": {</w:t>
        <w:br/>
        <w:t xml:space="preserve"> "html": "&lt;p&gt;Preview for multiple recipients.&lt;/p&gt;"</w:t>
        <w:br/>
        <w:t xml:space="preserve">    }</w:t>
        <w:br/>
        <w:t xml:space="preserve">  }'</w:t>
      </w:r>
    </w:p>
    <w:p>
      <w:pPr>
        <w:pStyle w:val="Heading3"/>
      </w:pPr>
      <w:r>
        <w:t>Behavior</w:t>
      </w:r>
    </w:p>
    <w:p>
      <w:pPr>
        <w:pStyle w:val="ListBullet"/>
      </w:pPr>
      <w:r>
        <w:t>Validates the provided eaccount belongs to (and is connected with) your workspace.</w:t>
      </w:r>
    </w:p>
    <w:p>
      <w:pPr>
        <w:pStyle w:val="ListBullet"/>
      </w:pPr>
      <w:r>
        <w:t>Sends a test/preview email to all recipients listed in to_address_email_list.</w:t>
      </w:r>
    </w:p>
    <w:p>
      <w:pPr>
        <w:pStyle w:val="ListBullet"/>
      </w:pPr>
      <w:r>
        <w:t>Returns either a success indicator (status: success) or an account-related error code in the response body.</w:t>
      </w:r>
    </w:p>
    <w:p>
      <w:pPr>
        <w:pStyle w:val="ListBullet"/>
      </w:pPr>
      <w:r>
        <w:t>Enforces workspace-level rate limiting (10 requests/min).</w:t>
      </w:r>
    </w:p>
    <w:p>
      <w:pPr>
        <w:pStyle w:val="Heading3"/>
      </w:pPr>
      <w:r>
        <w:t>Notes</w:t>
      </w:r>
    </w:p>
    <w:p>
      <w:pPr>
        <w:pStyle w:val="ListBullet"/>
      </w:pPr>
      <w:r>
        <w:t>The request body supports HTML only as documented (body.html is required).</w:t>
      </w:r>
    </w:p>
    <w:p>
      <w:pPr>
        <w:pStyle w:val="ListBullet"/>
      </w:pPr>
      <w:r>
        <w:t>The recipient list must be provided as a single comma-separated string (not an array), per documentation.</w:t>
      </w:r>
    </w:p>
    <w:p>
      <w:pPr>
        <w:pStyle w:val="ListBullet"/>
      </w:pPr>
      <w:r>
        <w:t>A 200 OK response may still contain an error field (account-related), so check the body content even on HTTP 200.</w:t>
      </w:r>
    </w:p>
    <w:p>
      <w:pPr>
        <w:pStyle w:val="Heading3"/>
      </w:pPr>
      <w:r>
        <w:t>Gotchas</w:t>
      </w:r>
    </w:p>
    <w:p>
      <w:pPr>
        <w:pStyle w:val="ListBullet"/>
      </w:pPr>
      <w:r>
        <w:t>Don’t assume HTTP 200 always means success; you must check whether the response contains status vs error.</w:t>
      </w:r>
    </w:p>
    <w:p>
      <w:pPr>
        <w:pStyle w:val="ListBullet"/>
      </w:pPr>
      <w:r>
        <w:t>Exceeding 10 requests/min/workspace will return 429 Rate limit exceeded.</w:t>
      </w:r>
    </w:p>
    <w:p>
      <w:pPr>
        <w:pStyle w:val="Heading3"/>
      </w:pPr>
      <w:r>
        <w:t>Error Handling</w:t>
      </w:r>
    </w:p>
    <w:p>
      <w:pPr>
        <w:pStyle w:val="ListBullet"/>
      </w:pPr>
      <w:r>
        <w:t>401 Unauthorized: Authorization is missing/invalid or API key revoked (response includes statusCode, error, message).</w:t>
      </w:r>
    </w:p>
    <w:p>
      <w:pPr>
        <w:pStyle w:val="ListBullet"/>
      </w:pPr>
      <w:r>
        <w:t>429 Too Many Requests: Rate limit exceeded (response includes statusCode, error, message).</w:t>
      </w:r>
    </w:p>
    <w:p>
      <w:pPr>
        <w:pStyle w:val="ListBullet"/>
      </w:pPr>
      <w:r>
        <w:t>200 with error: Account-level issues such as authentication failure or missing account (ACC_AUTH_ERROR, ACC_NOT_FOUND, ACC_UNKNOWN_ERROR).</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Get an Email — /api/v2/emails/{{id}}</w:t>
      </w:r>
    </w:p>
    <w:p>
      <w:pPr>
        <w:pStyle w:val="ListBullet"/>
      </w:pPr>
      <w:r>
        <w:t>[GET] List Emails — /api/v2/emails</w:t>
      </w:r>
    </w:p>
    <w:p>
      <w:pPr>
        <w:pStyle w:val="ListBullet"/>
      </w:pPr>
      <w:r>
        <w:t>[PATCH] Patch an Email — /api/v2/emails/{{id}}</w:t>
      </w:r>
    </w:p>
    <w:p>
      <w:pPr>
        <w:pStyle w:val="ListBullet"/>
      </w:pPr>
      <w:r>
        <w:t>[GET] Count Unread Emails — /api/v2/emails/unread/count</w:t>
      </w:r>
    </w:p>
    <w:p>
      <w:r>
        <w:br w:type="page"/>
      </w:r>
    </w:p>
    <w:p>
      <w:pPr>
        <w:pStyle w:val="Heading2"/>
      </w:pPr>
      <w:r>
        <w:t>60. [GET] Check an Email Verification Status</w:t>
      </w:r>
    </w:p>
    <w:p>
      <w:r>
        <w:rPr>
          <w:b/>
        </w:rPr>
        <w:t xml:space="preserve">Endpoint: </w:t>
      </w:r>
      <w:r>
        <w:rPr>
          <w:rFonts w:ascii="Courier New" w:hAnsi="Courier New"/>
          <w:sz w:val="18"/>
        </w:rPr>
        <w:t>/api/v2/email-verification/{{email}}</w:t>
      </w:r>
    </w:p>
    <w:p>
      <w:pPr>
        <w:pStyle w:val="Heading3"/>
      </w:pPr>
      <w:r>
        <w:t>Prerequisites</w:t>
      </w:r>
    </w:p>
    <w:p>
      <w:pPr>
        <w:pStyle w:val="ListBullet"/>
      </w:pPr>
      <w:r>
        <w:t>Must have one of the following scopes: email_verifications:read, email_verifications:all, all:read, all:all</w:t>
      </w:r>
    </w:p>
    <w:p>
      <w:pPr>
        <w:pStyle w:val="Heading3"/>
      </w:pPr>
      <w:r>
        <w:t>Method</w:t>
      </w:r>
    </w:p>
    <w:p>
      <w:r>
        <w:t>GET</w:t>
      </w:r>
    </w:p>
    <w:p>
      <w:pPr>
        <w:pStyle w:val="Heading3"/>
      </w:pPr>
      <w:r>
        <w:t>URL</w:t>
      </w:r>
    </w:p>
    <w:p>
      <w:r>
        <w:t>https://api.instantly.ai/api/v2/email-verification/{{email}}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verification status for a specific email address that has been submitted for verification. Use the verification_status field (not status) to determine the verification result.</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/email-verification//).</w:t>
      </w:r>
    </w:p>
    <w:p>
      <w:pPr>
        <w:pStyle w:val="ListBullet"/>
      </w:pPr>
      <w:r>
        <w:t>Always construct the path as /api/v2/email-verification/{{email}},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/api/v2/email-verification/example@example.com</w:t>
      </w:r>
    </w:p>
    <w:p>
      <w:pPr>
        <w:pStyle w:val="Heading3"/>
      </w:pPr>
      <w:r>
        <w:t>Invalid Examples</w:t>
      </w:r>
    </w:p>
    <w:p>
      <w:r>
        <w:rPr>
          <w:b/>
          <w:color w:val="666666"/>
          <w:sz w:val="16"/>
        </w:rPr>
        <w:t>[http]</w:t>
      </w:r>
    </w:p>
    <w:p>
      <w:pPr>
        <w:shd w:fill="F2F2F2" w:val="clear"/>
      </w:pPr>
      <w:r>
        <w:rPr>
          <w:rFonts w:ascii="Courier New" w:hAnsi="Courier New"/>
          <w:sz w:val="17"/>
        </w:rPr>
        <w:t>/api/v2/email-verification/</w:t>
        <w:br/>
        <w:t>/api/v2/email-verification</w:t>
        <w:br/>
        <w:t>/api/v2/email-verification/{{empty}}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verify.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"email": "example@example.com",</w:t>
        <w:br/>
        <w:t xml:space="preserve"> "verification_status": "pending",</w:t>
        <w:br/>
        <w:t xml:space="preserve"> "catch_all": true,</w:t>
        <w:br/>
        <w:t xml:space="preserve"> "credits": 100,</w:t>
        <w:br/>
        <w:t xml:space="preserve"> "credits_used":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 null</w:t>
            </w:r>
          </w:p>
        </w:tc>
        <w:tc>
          <w:tcPr>
            <w:tcW w:type="dxa" w:w="2880"/>
          </w:tcPr>
          <w:p>
            <w:r>
              <w:t>Request status. Possible values: success, error. Do not use this field to determine verification outcome; use verification_status instead.</w:t>
            </w:r>
          </w:p>
        </w:tc>
      </w:tr>
      <w:tr>
        <w:tc>
          <w:tcPr>
            <w:tcW w:type="dxa" w:w="2880"/>
          </w:tcPr>
          <w:p>
            <w:r>
              <w:t>email</w:t>
            </w:r>
          </w:p>
        </w:tc>
        <w:tc>
          <w:tcPr>
            <w:tcW w:type="dxa" w:w="2880"/>
          </w:tcPr>
          <w:p>
            <w:r>
              <w:t>string</w:t>
            </w:r>
          </w:p>
        </w:tc>
        <w:tc>
          <w:tcPr>
            <w:tcW w:type="dxa" w:w="2880"/>
          </w:tcPr>
          <w:p>
            <w:r>
              <w:t>The email address being verified.</w:t>
            </w:r>
          </w:p>
        </w:tc>
      </w:tr>
      <w:tr>
        <w:tc>
          <w:tcPr>
            <w:tcW w:type="dxa" w:w="2880"/>
          </w:tcPr>
          <w:p>
            <w:r>
              <w:t>verification_status</w:t>
            </w:r>
          </w:p>
        </w:tc>
        <w:tc>
          <w:tcPr>
            <w:tcW w:type="dxa" w:w="2880"/>
          </w:tcPr>
          <w:p>
            <w:r>
              <w:t>string</w:t>
            </w:r>
          </w:p>
        </w:tc>
        <w:tc>
          <w:tcPr>
            <w:tcW w:type="dxa" w:w="2880"/>
          </w:tcPr>
          <w:p>
            <w:r>
              <w:t>The verification status. Possible values: pending, verified, invalid.</w:t>
            </w:r>
          </w:p>
        </w:tc>
      </w:tr>
      <w:tr>
        <w:tc>
          <w:tcPr>
            <w:tcW w:type="dxa" w:w="2880"/>
          </w:tcPr>
          <w:p>
            <w:r>
              <w:t>catch_all</w:t>
            </w:r>
          </w:p>
        </w:tc>
        <w:tc>
          <w:tcPr>
            <w:tcW w:type="dxa" w:w="2880"/>
          </w:tcPr>
          <w:p>
            <w:r>
              <w:t>boolean | string</w:t>
            </w:r>
          </w:p>
        </w:tc>
        <w:tc>
          <w:tcPr>
            <w:tcW w:type="dxa" w:w="2880"/>
          </w:tcPr>
          <w:p>
            <w:r>
              <w:t>Whether the email is a catch-all address. Possible values: true, false, pending.</w:t>
            </w:r>
          </w:p>
        </w:tc>
      </w:tr>
      <w:tr>
        <w:tc>
          <w:tcPr>
            <w:tcW w:type="dxa" w:w="2880"/>
          </w:tcPr>
          <w:p>
            <w:r>
              <w:t>credits</w:t>
            </w:r>
          </w:p>
        </w:tc>
        <w:tc>
          <w:tcPr>
            <w:tcW w:type="dxa" w:w="2880"/>
          </w:tcPr>
          <w:p>
            <w:r>
              <w:t>number | null</w:t>
            </w:r>
          </w:p>
        </w:tc>
        <w:tc>
          <w:tcPr>
            <w:tcW w:type="dxa" w:w="2880"/>
          </w:tcPr>
          <w:p>
            <w:r>
              <w:t>Verification credits available after the verification.</w:t>
            </w:r>
          </w:p>
        </w:tc>
      </w:tr>
      <w:tr>
        <w:tc>
          <w:tcPr>
            <w:tcW w:type="dxa" w:w="2880"/>
          </w:tcPr>
          <w:p>
            <w:r>
              <w:t>credits_used</w:t>
            </w:r>
          </w:p>
        </w:tc>
        <w:tc>
          <w:tcPr>
            <w:tcW w:type="dxa" w:w="2880"/>
          </w:tcPr>
          <w:p>
            <w:r>
              <w:t>number | null</w:t>
            </w:r>
          </w:p>
        </w:tc>
        <w:tc>
          <w:tcPr>
            <w:tcW w:type="dxa" w:w="2880"/>
          </w:tcPr>
          <w:p>
            <w:r>
              <w:t>Verification credits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'https://api.instantly.ai/api/v2/email-verification/example@example.com' \</w:t>
        <w:br/>
        <w:t xml:space="preserve"> --header 'Accept: application/json'</w:t>
      </w:r>
    </w:p>
    <w:p>
      <w:pPr>
        <w:pStyle w:val="Heading3"/>
      </w:pPr>
      <w:r>
        <w:t>Notes</w:t>
      </w:r>
    </w:p>
    <w:p>
      <w:pPr>
        <w:pStyle w:val="ListBullet"/>
      </w:pPr>
      <w:r>
        <w:t>Use verification_status to determine whether an email is pending, verified, or invalid.</w:t>
      </w:r>
    </w:p>
    <w:p>
      <w:pPr>
        <w:pStyle w:val="ListBullet"/>
      </w:pPr>
      <w:r>
        <w:t>The status field only reflects the request status and may not indicate the email’s verification result.</w:t>
      </w:r>
    </w:p>
    <w:p>
      <w:pPr>
        <w:pStyle w:val="Heading3"/>
      </w:pPr>
      <w:r>
        <w:t>Related emailVerifications actions</w:t>
      </w:r>
    </w:p>
    <w:p>
      <w:pPr>
        <w:pStyle w:val="ListBullet"/>
      </w:pPr>
      <w:r>
        <w:t>[POST] Create Email Verification — /email-verification</w:t>
      </w:r>
    </w:p>
    <w:p>
      <w:r>
        <w:br w:type="page"/>
      </w:r>
    </w:p>
    <w:p>
      <w:pPr>
        <w:pStyle w:val="Heading2"/>
      </w:pPr>
      <w:r>
        <w:t>61. [POST] Get Inbox Placement Analytics Stats by Date</w:t>
      </w:r>
    </w:p>
    <w:p>
      <w:r>
        <w:rPr>
          <w:b/>
        </w:rPr>
        <w:t xml:space="preserve">Endpoint: </w:t>
      </w:r>
      <w:r>
        <w:rPr>
          <w:rFonts w:ascii="Courier New" w:hAnsi="Courier New"/>
          <w:sz w:val="18"/>
        </w:rPr>
        <w:t>/inbox-placement-analytics/stats-by-date</w:t>
      </w:r>
    </w:p>
    <w:p>
      <w:pPr>
        <w:pStyle w:val="Heading3"/>
      </w:pPr>
      <w:r>
        <w:t>Prerequisites</w:t>
      </w:r>
    </w:p>
    <w:p>
      <w:pPr>
        <w:pStyle w:val="ListBullet"/>
      </w:pPr>
      <w:r>
        <w:t>Must have access to inbox placement analytics (requires one of these scopes: inbox_placement_analytics:read, inbox_placement_analytics:all, all:read, all:all)</w:t>
      </w:r>
    </w:p>
    <w:p>
      <w:pPr>
        <w:pStyle w:val="ListBullet"/>
      </w:pPr>
      <w:r>
        <w:t>Must have a valid inbox placement test ID (test_id)</w:t>
      </w:r>
    </w:p>
    <w:p>
      <w:pPr>
        <w:pStyle w:val="Heading3"/>
      </w:pPr>
      <w:r>
        <w:t>Method</w:t>
      </w:r>
    </w:p>
    <w:p>
      <w:r>
        <w:t>POST</w:t>
      </w:r>
    </w:p>
    <w:p>
      <w:pPr>
        <w:pStyle w:val="Heading3"/>
      </w:pPr>
      <w:r>
        <w:t>URL</w:t>
      </w:r>
    </w:p>
    <w:p>
      <w:r>
        <w:t>https://api.instantly.ai/api/v2/inbox-placement-analytics/stats-by-date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time series representing the distribution of emails delivered to inbox, spam, or category folders for scheduled inbox placement tests, grouped by 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Inbox placement test ID. Example: 019cc043-e36d-7185-934a-f24f3b752c51.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 datetime (ISO 8601). Example: 2026-03-05T23:10:00.557Z.</w:t>
            </w:r>
          </w:p>
        </w:tc>
      </w:tr>
      <w:tr>
        <w:tc>
          <w:tcPr>
            <w:tcW w:type="dxa" w:w="2880"/>
          </w:tcPr>
          <w:p>
            <w:r>
              <w:t>date_to</w:t>
            </w:r>
          </w:p>
        </w:tc>
        <w:tc>
          <w:tcPr>
            <w:tcW w:type="dxa" w:w="2880"/>
          </w:tcPr>
          <w:p>
            <w:r>
              <w:t>string</w:t>
            </w:r>
          </w:p>
        </w:tc>
        <w:tc>
          <w:tcPr>
            <w:tcW w:type="dxa" w:w="2880"/>
          </w:tcPr>
          <w:p>
            <w:r>
              <w:t>End datetime (ISO 8601). Example: 2026-03-05T23:10:00.557Z.</w:t>
            </w:r>
          </w:p>
        </w:tc>
      </w:tr>
      <w:tr>
        <w:tc>
          <w:tcPr>
            <w:tcW w:type="dxa" w:w="2880"/>
          </w:tcPr>
          <w:p>
            <w:r>
              <w:t>recipient_geo</w:t>
            </w:r>
          </w:p>
        </w:tc>
        <w:tc>
          <w:tcPr>
            <w:tcW w:type="dxa" w:w="2880"/>
          </w:tcPr>
          <w:p>
            <w:r>
              <w:t>array</w:t>
            </w:r>
          </w:p>
        </w:tc>
        <w:tc>
          <w:tcPr>
            <w:tcW w:type="dxa" w:w="2880"/>
          </w:tcPr>
          <w:p>
            <w:r>
              <w:t>Array of geo enum values. Allowed values: 1, 2, 3, 4.</w:t>
            </w:r>
          </w:p>
        </w:tc>
      </w:tr>
      <w:tr>
        <w:tc>
          <w:tcPr>
            <w:tcW w:type="dxa" w:w="2880"/>
          </w:tcPr>
          <w:p>
            <w:r>
              <w:t>recipient_type</w:t>
            </w:r>
          </w:p>
        </w:tc>
        <w:tc>
          <w:tcPr>
            <w:tcW w:type="dxa" w:w="2880"/>
          </w:tcPr>
          <w:p>
            <w:r>
              <w:t>array</w:t>
            </w:r>
          </w:p>
        </w:tc>
        <w:tc>
          <w:tcPr>
            <w:tcW w:type="dxa" w:w="2880"/>
          </w:tcPr>
          <w:p>
            <w:r>
              <w:t>Array of recipient type enum values. Allowed values: 1, 2.</w:t>
            </w:r>
          </w:p>
        </w:tc>
      </w:tr>
      <w:tr>
        <w:tc>
          <w:tcPr>
            <w:tcW w:type="dxa" w:w="2880"/>
          </w:tcPr>
          <w:p>
            <w:r>
              <w:t>recipient_esp</w:t>
            </w:r>
          </w:p>
        </w:tc>
        <w:tc>
          <w:tcPr>
            <w:tcW w:type="dxa" w:w="2880"/>
          </w:tcPr>
          <w:p>
            <w:r>
              <w:t>array</w:t>
            </w:r>
          </w:p>
        </w:tc>
        <w:tc>
          <w:tcPr>
            <w:tcW w:type="dxa" w:w="2880"/>
          </w:tcPr>
          <w:p>
            <w:r>
              <w:t>Array of ESP enum values. Allowed values: 1, 2, 12, 13.</w:t>
            </w:r>
          </w:p>
        </w:tc>
      </w:tr>
      <w:tr>
        <w:tc>
          <w:tcPr>
            <w:tcW w:type="dxa" w:w="2880"/>
          </w:tcPr>
          <w:p>
            <w:r>
              <w:t>sender_email</w:t>
            </w:r>
          </w:p>
        </w:tc>
        <w:tc>
          <w:tcPr>
            <w:tcW w:type="dxa" w:w="2880"/>
          </w:tcPr>
          <w:p>
            <w:r>
              <w:t>string</w:t>
            </w:r>
          </w:p>
        </w:tc>
        <w:tc>
          <w:tcPr>
            <w:tcW w:type="dxa" w:w="2880"/>
          </w:tcPr>
          <w:p>
            <w:r>
              <w:t>Filter by sender email. Example: john@doe.com.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"timestamp_created_date": "2026-03-05T23:10:00.557Z",</w:t>
        <w:br/>
        <w:t xml:space="preserve"> "sent_count": 1,</w:t>
        <w:br/>
        <w:t xml:space="preserve"> "received_count": 1,</w:t>
        <w:br/>
        <w:t xml:space="preserve"> "spam_count": 1,</w:t>
        <w:br/>
        <w:t xml:space="preserve"> "inbox_count": 1,</w:t>
        <w:br/>
        <w:t xml:space="preserve"> "category_count":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timestamp_created_date</w:t>
            </w:r>
          </w:p>
        </w:tc>
        <w:tc>
          <w:tcPr>
            <w:tcW w:type="dxa" w:w="2880"/>
          </w:tcPr>
          <w:p>
            <w:r>
              <w:t>string</w:t>
            </w:r>
          </w:p>
        </w:tc>
        <w:tc>
          <w:tcPr>
            <w:tcW w:type="dxa" w:w="2880"/>
          </w:tcPr>
          <w:p>
            <w:r>
              <w:t>Datetime bucket for the stats (ISO 8601).</w:t>
            </w:r>
          </w:p>
        </w:tc>
      </w:tr>
      <w:tr>
        <w:tc>
          <w:tcPr>
            <w:tcW w:type="dxa" w:w="2880"/>
          </w:tcPr>
          <w:p>
            <w:r>
              <w:t>sent_count</w:t>
            </w:r>
          </w:p>
        </w:tc>
        <w:tc>
          <w:tcPr>
            <w:tcW w:type="dxa" w:w="2880"/>
          </w:tcPr>
          <w:p>
            <w:r>
              <w:t>number</w:t>
            </w:r>
          </w:p>
        </w:tc>
        <w:tc>
          <w:tcPr>
            <w:tcW w:type="dxa" w:w="2880"/>
          </w:tcPr>
          <w:p>
            <w:r>
              <w:t>Number of emails sent.</w:t>
            </w:r>
          </w:p>
        </w:tc>
      </w:tr>
      <w:tr>
        <w:tc>
          <w:tcPr>
            <w:tcW w:type="dxa" w:w="2880"/>
          </w:tcPr>
          <w:p>
            <w:r>
              <w:t>received_count</w:t>
            </w:r>
          </w:p>
        </w:tc>
        <w:tc>
          <w:tcPr>
            <w:tcW w:type="dxa" w:w="2880"/>
          </w:tcPr>
          <w:p>
            <w:r>
              <w:t>number</w:t>
            </w:r>
          </w:p>
        </w:tc>
        <w:tc>
          <w:tcPr>
            <w:tcW w:type="dxa" w:w="2880"/>
          </w:tcPr>
          <w:p>
            <w:r>
              <w:t>Number of emails received.</w:t>
            </w:r>
          </w:p>
        </w:tc>
      </w:tr>
      <w:tr>
        <w:tc>
          <w:tcPr>
            <w:tcW w:type="dxa" w:w="2880"/>
          </w:tcPr>
          <w:p>
            <w:r>
              <w:t>spam_count</w:t>
            </w:r>
          </w:p>
        </w:tc>
        <w:tc>
          <w:tcPr>
            <w:tcW w:type="dxa" w:w="2880"/>
          </w:tcPr>
          <w:p>
            <w:r>
              <w:t>number</w:t>
            </w:r>
          </w:p>
        </w:tc>
        <w:tc>
          <w:tcPr>
            <w:tcW w:type="dxa" w:w="2880"/>
          </w:tcPr>
          <w:p>
            <w:r>
              <w:t>Number of emails delivered to spam.</w:t>
            </w:r>
          </w:p>
        </w:tc>
      </w:tr>
      <w:tr>
        <w:tc>
          <w:tcPr>
            <w:tcW w:type="dxa" w:w="2880"/>
          </w:tcPr>
          <w:p>
            <w:r>
              <w:t>inbox_count</w:t>
            </w:r>
          </w:p>
        </w:tc>
        <w:tc>
          <w:tcPr>
            <w:tcW w:type="dxa" w:w="2880"/>
          </w:tcPr>
          <w:p>
            <w:r>
              <w:t>number</w:t>
            </w:r>
          </w:p>
        </w:tc>
        <w:tc>
          <w:tcPr>
            <w:tcW w:type="dxa" w:w="2880"/>
          </w:tcPr>
          <w:p>
            <w:r>
              <w:t>Number of emails delivered to inbox.</w:t>
            </w:r>
          </w:p>
        </w:tc>
      </w:tr>
      <w:tr>
        <w:tc>
          <w:tcPr>
            <w:tcW w:type="dxa" w:w="2880"/>
          </w:tcPr>
          <w:p>
            <w:r>
              <w:t>category_count</w:t>
            </w:r>
          </w:p>
        </w:tc>
        <w:tc>
          <w:tcPr>
            <w:tcW w:type="dxa" w:w="2880"/>
          </w:tcPr>
          <w:p>
            <w:r>
              <w:t>number</w:t>
            </w:r>
          </w:p>
        </w:tc>
        <w:tc>
          <w:tcPr>
            <w:tcW w:type="dxa" w:w="2880"/>
          </w:tcPr>
          <w:p>
            <w:r>
              <w:t>Number of emails delivered to category folders.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'https://api.instantly.ai/api/v2/inbox-placement-analytics/stats-by-date' \</w:t>
        <w:br/>
        <w:t xml:space="preserve"> --header 'Accept: application/json' \</w:t>
        <w:br/>
        <w:t xml:space="preserve"> --header 'Content-Type: application/json' \</w:t>
        <w:br/>
        <w:t xml:space="preserve"> --data '{</w:t>
        <w:br/>
        <w:t xml:space="preserve"> "test_id": "019cc043-e36d-7185-934a-f24f3b752c51",</w:t>
        <w:br/>
        <w:t xml:space="preserve"> "date_from": "2026-03-05T00:00:00.000Z",</w:t>
        <w:br/>
        <w:t xml:space="preserve"> "date_to": "2026-03-06T00:00:00.000Z",</w:t>
        <w:br/>
        <w:t xml:space="preserve"> "sender_email": "john@doe.com",</w:t>
        <w:br/>
        <w:t xml:space="preserve"> "recipient_geo": [1, 2],</w:t>
        <w:br/>
        <w:t xml:space="preserve"> "recipient_type": [1],</w:t>
        <w:br/>
        <w:t xml:space="preserve"> "recipient_esp": [12]</w:t>
        <w:br/>
        <w:t xml:space="preserve">  }'</w:t>
      </w:r>
    </w:p>
    <w:p>
      <w:pPr>
        <w:pStyle w:val="Heading3"/>
      </w:pPr>
      <w:r>
        <w:t>Example Usage</w:t>
      </w:r>
    </w:p>
    <w:p>
      <w:pPr>
        <w:pStyle w:val="Heading3"/>
      </w:pPr>
      <w:r>
        <w:t>Example 1: Minimal (test only)</w:t>
      </w:r>
    </w:p>
    <w:p>
      <w:r>
        <w:rPr>
          <w:b/>
          <w:color w:val="666666"/>
          <w:sz w:val="16"/>
        </w:rPr>
        <w:t>[bash]</w:t>
      </w:r>
    </w:p>
    <w:p>
      <w:pPr>
        <w:shd w:fill="F2F2F2" w:val="clear"/>
      </w:pPr>
      <w:r>
        <w:rPr>
          <w:rFonts w:ascii="Courier New" w:hAnsi="Courier New"/>
          <w:sz w:val="17"/>
        </w:rPr>
        <w:t>curl --location 'https://api.instantly.ai/api/v2/inbox-placement-analytics/stats-by-date' \</w:t>
        <w:br/>
        <w:t xml:space="preserve"> --header 'Accept: application/json' \</w:t>
        <w:br/>
        <w:t xml:space="preserve"> --header 'Content-Type: application/json' \</w:t>
        <w:br/>
        <w:t xml:space="preserve"> --data '{</w:t>
        <w:br/>
        <w:t xml:space="preserve"> "test_id": "019cc043-e36d-7185-934a-f24f3b752c51"</w:t>
        <w:br/>
        <w:t xml:space="preserve">  }'</w:t>
      </w:r>
    </w:p>
    <w:p>
      <w:pPr>
        <w:pStyle w:val="Heading3"/>
      </w:pPr>
      <w:r>
        <w:t>Example 2: Filter by date range</w:t>
      </w:r>
    </w:p>
    <w:p>
      <w:r>
        <w:rPr>
          <w:b/>
          <w:color w:val="666666"/>
          <w:sz w:val="16"/>
        </w:rPr>
        <w:t>[bash]</w:t>
      </w:r>
    </w:p>
    <w:p>
      <w:pPr>
        <w:shd w:fill="F2F2F2" w:val="clear"/>
      </w:pPr>
      <w:r>
        <w:rPr>
          <w:rFonts w:ascii="Courier New" w:hAnsi="Courier New"/>
          <w:sz w:val="17"/>
        </w:rPr>
        <w:t>curl --location 'https://api.instantly.ai/api/v2/inbox-placement-analytics/stats-by-date' \</w:t>
        <w:br/>
        <w:t xml:space="preserve"> --header 'Accept: application/json' \</w:t>
        <w:br/>
        <w:t xml:space="preserve"> --header 'Content-Type: application/json' \</w:t>
        <w:br/>
        <w:t xml:space="preserve"> --data '{</w:t>
        <w:br/>
        <w:t xml:space="preserve"> "test_id": "019cc043-e36d-7185-934a-f24f3b752c51",</w:t>
        <w:br/>
        <w:t xml:space="preserve"> "date_from": "2026-03-05T00:00:00.000Z",</w:t>
        <w:br/>
        <w:t xml:space="preserve"> "date_to": "2026-03-05T23:59:59.999Z"</w:t>
        <w:br/>
        <w:t xml:space="preserve">  }'</w:t>
      </w:r>
    </w:p>
    <w:p>
      <w:pPr>
        <w:pStyle w:val="Heading3"/>
      </w:pPr>
      <w:r>
        <w:t>Example 3: Filter by recipient dimensions and sender</w:t>
      </w:r>
    </w:p>
    <w:p>
      <w:r>
        <w:rPr>
          <w:b/>
          <w:color w:val="666666"/>
          <w:sz w:val="16"/>
        </w:rPr>
        <w:t>[bash]</w:t>
      </w:r>
    </w:p>
    <w:p>
      <w:pPr>
        <w:shd w:fill="F2F2F2" w:val="clear"/>
      </w:pPr>
      <w:r>
        <w:rPr>
          <w:rFonts w:ascii="Courier New" w:hAnsi="Courier New"/>
          <w:sz w:val="17"/>
        </w:rPr>
        <w:t>curl --location 'https://api.instantly.ai/api/v2/inbox-placement-analytics/stats-by-date' \</w:t>
        <w:br/>
        <w:t xml:space="preserve"> --header 'Accept: application/json' \</w:t>
        <w:br/>
        <w:t xml:space="preserve"> --header 'Content-Type: application/json' \</w:t>
        <w:br/>
        <w:t xml:space="preserve"> --data '{</w:t>
        <w:br/>
        <w:t xml:space="preserve"> "test_id": "019cc043-e36d-7185-934a-f24f3b752c51",</w:t>
        <w:br/>
        <w:t xml:space="preserve"> "sender_email": "john@doe.com",</w:t>
        <w:br/>
        <w:t xml:space="preserve"> "recipient_geo": [3, 4],</w:t>
        <w:br/>
        <w:t xml:space="preserve"> "recipient_type": [2],</w:t>
        <w:br/>
        <w:t xml:space="preserve"> "recipient_esp": [1, 2, 13]</w:t>
        <w:br/>
        <w:t xml:space="preserve">  }'</w:t>
      </w:r>
    </w:p>
    <w:p>
      <w:pPr>
        <w:pStyle w:val="Heading3"/>
      </w:pPr>
      <w:r>
        <w:t>Behavior</w:t>
      </w:r>
    </w:p>
    <w:p>
      <w:pPr>
        <w:pStyle w:val="ListBullet"/>
      </w:pPr>
      <w:r>
        <w:t>Validates the request body and requires test_id.</w:t>
      </w:r>
    </w:p>
    <w:p>
      <w:pPr>
        <w:pStyle w:val="ListBullet"/>
      </w:pPr>
      <w:r>
        <w:t>Applies optional filters (date_from, date_to, and recipient/sender filters) if provided.</w:t>
      </w:r>
    </w:p>
    <w:p>
      <w:pPr>
        <w:pStyle w:val="ListBullet"/>
      </w:pPr>
      <w:r>
        <w:t>Returns an array of date-bucketed records with counts for sent/received and placement categories (inbox/spam/category).</w:t>
      </w:r>
    </w:p>
    <w:p>
      <w:pPr>
        <w:pStyle w:val="Heading3"/>
      </w:pPr>
      <w:r>
        <w:t>Notes</w:t>
      </w:r>
    </w:p>
    <w:p>
      <w:pPr>
        <w:pStyle w:val="ListBullet"/>
      </w:pPr>
      <w:r>
        <w:t>The endpoint returns an array of objects (time series), not a single object.</w:t>
      </w:r>
    </w:p>
    <w:p>
      <w:pPr>
        <w:pStyle w:val="ListBullet"/>
      </w:pPr>
      <w:r>
        <w:t>Enum values for recipient_geo, recipient_type, and recipient_esp are numeric and must be sent as arrays (e.g., [1, 2]).</w:t>
      </w:r>
    </w:p>
    <w:p>
      <w:pPr>
        <w:pStyle w:val="Heading3"/>
      </w:pPr>
      <w:r>
        <w:t>Error Handling</w:t>
      </w:r>
    </w:p>
    <w:p>
      <w:pPr>
        <w:pStyle w:val="ListBullet"/>
      </w:pPr>
      <w:r>
        <w:t>401 Unauthorized: Authorization is missing/invalid or API key was revoked.</w:t>
      </w:r>
    </w:p>
    <w:p>
      <w:pPr>
        <w:pStyle w:val="ListBullet"/>
      </w:pPr>
      <w:r>
        <w:t>429 Too Many Requests: Rate limit exceeded (see rate limit docs).</w:t>
      </w:r>
    </w:p>
    <w:p>
      <w:pPr>
        <w:pStyle w:val="Heading3"/>
      </w:pPr>
      <w:r>
        <w:t>Related inboxPlacementAnalytics actions</w:t>
      </w:r>
    </w:p>
    <w:p>
      <w:pPr>
        <w:pStyle w:val="ListBullet"/>
      </w:pPr>
      <w:r>
        <w:t>[POST] Retrieve Inbox Placement Analytics Deliverability Insights — /api/v2/inbox-placement-analytics/deliverability-insights</w:t>
      </w:r>
    </w:p>
    <w:p>
      <w:pPr>
        <w:pStyle w:val="ListBullet"/>
      </w:pPr>
      <w:r>
        <w:t>[POST] Retrieve Inbox Placement Analytics Stats by Test ID — /inbox-placement-analytics/stats-by-test-id</w:t>
      </w:r>
    </w:p>
    <w:p>
      <w:pPr>
        <w:pStyle w:val="ListBullet"/>
      </w:pPr>
      <w:r>
        <w:t>[GET] Get Inbox Placement Analytics by ID — /api/v2/inbox-placement-analytics/{{id}}</w:t>
      </w:r>
    </w:p>
    <w:p>
      <w:pPr>
        <w:pStyle w:val="ListBullet"/>
      </w:pPr>
      <w:r>
        <w:t>[GET] List Inbox Placement Analytics — /api/v2/inbox-placement-analytics</w:t>
      </w:r>
    </w:p>
    <w:p>
      <w:r>
        <w:br w:type="page"/>
      </w:r>
    </w:p>
    <w:p>
      <w:pPr>
        <w:pStyle w:val="Heading2"/>
      </w:pPr>
      <w:r>
        <w:t>62. [POST] Retrieve Inbox Placement Analytics Deliverability Insights</w:t>
      </w:r>
    </w:p>
    <w:p>
      <w:r>
        <w:rPr>
          <w:b/>
        </w:rPr>
        <w:t xml:space="preserve">Endpoint: </w:t>
      </w:r>
      <w:r>
        <w:rPr>
          <w:rFonts w:ascii="Courier New" w:hAnsi="Courier New"/>
          <w:sz w:val="18"/>
        </w:rPr>
        <w:t>/api/v2/inbox-placement-analytics/deliverability-insights</w:t>
      </w:r>
    </w:p>
    <w:p>
      <w:pPr>
        <w:pStyle w:val="Heading3"/>
      </w:pPr>
      <w:r>
        <w:t>Prerequisites</w:t>
      </w:r>
    </w:p>
    <w:p>
      <w:pPr>
        <w:pStyle w:val="ListBullet"/>
      </w:pPr>
      <w:r>
        <w:t>You must have one of the following scopes: inbox_placement_analytics:read, inbox_placement_analytics:all, all:read, all:all</w:t>
      </w:r>
    </w:p>
    <w:p>
      <w:pPr>
        <w:pStyle w:val="Heading3"/>
      </w:pPr>
      <w:r>
        <w:t>Method</w:t>
      </w:r>
    </w:p>
    <w:p>
      <w:r>
        <w:t>POST</w:t>
      </w:r>
    </w:p>
    <w:p>
      <w:pPr>
        <w:pStyle w:val="Heading3"/>
      </w:pPr>
      <w:r>
        <w:t>URL</w:t>
      </w:r>
    </w:p>
    <w:p>
      <w:r>
        <w:t>https://api.instantly.ai/api/v2/inbox-placement-analytics/deliverability-insights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deliverability insights for a specific inbox placement test, optionally filtered by date ranges and recipient attributes (geo, type, ESP). Can also return a comparison to a previous date range when requested.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Inbox placement test ID. Example: 019cc043-e36c-71ca-84c2-76fed5a0b755.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 datetime (ISO 8601). Example: 2026-03-05T23:10:00.556Z.</w:t>
            </w:r>
          </w:p>
        </w:tc>
      </w:tr>
      <w:tr>
        <w:tc>
          <w:tcPr>
            <w:tcW w:type="dxa" w:w="2880"/>
          </w:tcPr>
          <w:p>
            <w:r>
              <w:t>date_to</w:t>
            </w:r>
          </w:p>
        </w:tc>
        <w:tc>
          <w:tcPr>
            <w:tcW w:type="dxa" w:w="2880"/>
          </w:tcPr>
          <w:p>
            <w:r>
              <w:t>string</w:t>
            </w:r>
          </w:p>
        </w:tc>
        <w:tc>
          <w:tcPr>
            <w:tcW w:type="dxa" w:w="2880"/>
          </w:tcPr>
          <w:p>
            <w:r>
              <w:t>End datetime (ISO 8601). Example: 2026-03-05T23:10:00.556Z.</w:t>
            </w:r>
          </w:p>
        </w:tc>
      </w:tr>
      <w:tr>
        <w:tc>
          <w:tcPr>
            <w:tcW w:type="dxa" w:w="2880"/>
          </w:tcPr>
          <w:p>
            <w:r>
              <w:t>previous_date_from</w:t>
            </w:r>
          </w:p>
        </w:tc>
        <w:tc>
          <w:tcPr>
            <w:tcW w:type="dxa" w:w="2880"/>
          </w:tcPr>
          <w:p>
            <w:r>
              <w:t>string</w:t>
            </w:r>
          </w:p>
        </w:tc>
        <w:tc>
          <w:tcPr>
            <w:tcW w:type="dxa" w:w="2880"/>
          </w:tcPr>
          <w:p>
            <w:r>
              <w:t>Previous-period start datetime (ISO 8601) for comparison. Example: 2026-03-05T23:10:00.556Z.</w:t>
            </w:r>
          </w:p>
        </w:tc>
      </w:tr>
      <w:tr>
        <w:tc>
          <w:tcPr>
            <w:tcW w:type="dxa" w:w="2880"/>
          </w:tcPr>
          <w:p>
            <w:r>
              <w:t>previous_date_to</w:t>
            </w:r>
          </w:p>
        </w:tc>
        <w:tc>
          <w:tcPr>
            <w:tcW w:type="dxa" w:w="2880"/>
          </w:tcPr>
          <w:p>
            <w:r>
              <w:t>string</w:t>
            </w:r>
          </w:p>
        </w:tc>
        <w:tc>
          <w:tcPr>
            <w:tcW w:type="dxa" w:w="2880"/>
          </w:tcPr>
          <w:p>
            <w:r>
              <w:t>Previous-period end datetime (ISO 8601) for comparison. Example: 2026-03-05T23:10:00.556Z.</w:t>
            </w:r>
          </w:p>
        </w:tc>
      </w:tr>
      <w:tr>
        <w:tc>
          <w:tcPr>
            <w:tcW w:type="dxa" w:w="2880"/>
          </w:tcPr>
          <w:p>
            <w:r>
              <w:t>show_previous</w:t>
            </w:r>
          </w:p>
        </w:tc>
        <w:tc>
          <w:tcPr>
            <w:tcW w:type="dxa" w:w="2880"/>
          </w:tcPr>
          <w:p>
            <w:r>
              <w:t>boolean</w:t>
            </w:r>
          </w:p>
        </w:tc>
        <w:tc>
          <w:tcPr>
            <w:tcW w:type="dxa" w:w="2880"/>
          </w:tcPr>
          <w:p>
            <w:r>
              <w:t>Whether to include previous-period metrics. Example: true.</w:t>
            </w:r>
          </w:p>
        </w:tc>
      </w:tr>
      <w:tr>
        <w:tc>
          <w:tcPr>
            <w:tcW w:type="dxa" w:w="2880"/>
          </w:tcPr>
          <w:p>
            <w:r>
              <w:t>recipient_geo</w:t>
            </w:r>
          </w:p>
        </w:tc>
        <w:tc>
          <w:tcPr>
            <w:tcW w:type="dxa" w:w="2880"/>
          </w:tcPr>
          <w:p>
            <w:r>
              <w:t>array</w:t>
            </w:r>
          </w:p>
        </w:tc>
        <w:tc>
          <w:tcPr>
            <w:tcW w:type="dxa" w:w="2880"/>
          </w:tcPr>
          <w:p>
            <w:r>
              <w:t>Array of recipient geo enum values. Allowed values: 1, 2, 3, 4.</w:t>
            </w:r>
          </w:p>
        </w:tc>
      </w:tr>
      <w:tr>
        <w:tc>
          <w:tcPr>
            <w:tcW w:type="dxa" w:w="2880"/>
          </w:tcPr>
          <w:p>
            <w:r>
              <w:t>recipient_type</w:t>
            </w:r>
          </w:p>
        </w:tc>
        <w:tc>
          <w:tcPr>
            <w:tcW w:type="dxa" w:w="2880"/>
          </w:tcPr>
          <w:p>
            <w:r>
              <w:t>array</w:t>
            </w:r>
          </w:p>
        </w:tc>
        <w:tc>
          <w:tcPr>
            <w:tcW w:type="dxa" w:w="2880"/>
          </w:tcPr>
          <w:p>
            <w:r>
              <w:t>Array of recipient type enum values. Allowed values: 1, 2.</w:t>
            </w:r>
          </w:p>
        </w:tc>
      </w:tr>
      <w:tr>
        <w:tc>
          <w:tcPr>
            <w:tcW w:type="dxa" w:w="2880"/>
          </w:tcPr>
          <w:p>
            <w:r>
              <w:t>recipient_esp</w:t>
            </w:r>
          </w:p>
        </w:tc>
        <w:tc>
          <w:tcPr>
            <w:tcW w:type="dxa" w:w="2880"/>
          </w:tcPr>
          <w:p>
            <w:r>
              <w:t>array</w:t>
            </w:r>
          </w:p>
        </w:tc>
        <w:tc>
          <w:tcPr>
            <w:tcW w:type="dxa" w:w="2880"/>
          </w:tcPr>
          <w:p>
            <w:r>
              <w:t>Array of recipient ESP enum values. Allowed values: 1, 2, 12, 13.</w:t>
            </w:r>
          </w:p>
        </w:tc>
      </w:tr>
    </w:tbl>
    <w:p/>
    <w:p>
      <w:pPr>
        <w:pStyle w:val="Heading3"/>
      </w:pPr>
      <w:r>
        <w:t>Response</w:t>
      </w:r>
    </w:p>
    <w:p>
      <w:pPr>
        <w:pStyle w:val="Heading3"/>
      </w:pPr>
      <w:r>
        <w:t>Success Response (200 OK)</w:t>
      </w:r>
    </w:p>
    <w:p>
      <w:r>
        <w:t>Returns an array of deliverability insight objects.</w:t>
      </w:r>
    </w:p>
    <w:p>
      <w:r>
        <w:rPr>
          <w:b/>
          <w:color w:val="666666"/>
          <w:sz w:val="16"/>
        </w:rPr>
        <w:t>[json]</w:t>
      </w:r>
    </w:p>
    <w:p>
      <w:pPr>
        <w:shd w:fill="F2F2F2" w:val="clear"/>
      </w:pPr>
      <w:r>
        <w:rPr>
          <w:rFonts w:ascii="Courier New" w:hAnsi="Courier New"/>
          <w:sz w:val="17"/>
        </w:rPr>
        <w:t>[</w:t>
        <w:br/>
        <w:t xml:space="preserve"> {</w:t>
        <w:br/>
        <w:t xml:space="preserve"> "test_id": "019cc043-e36c-71ca-84c2-76ff02987a0d",</w:t>
        <w:br/>
        <w:t xml:space="preserve"> "from": "2024-01-01",</w:t>
        <w:br/>
        <w:t xml:space="preserve"> "to": "2024-01-01",</w:t>
        <w:br/>
        <w:t xml:space="preserve"> "previous_from": "2023-01-01",</w:t>
        <w:br/>
        <w:t xml:space="preserve"> "previous_to": "2023-01-01",</w:t>
        <w:br/>
        <w:t xml:space="preserve"> "sender_esp": 1,</w:t>
        <w:br/>
        <w:t xml:space="preserve"> "recipient_esp": 1,</w:t>
        <w:br/>
        <w:t xml:space="preserve"> "spam_percentage": 10,</w:t>
        <w:br/>
        <w:t xml:space="preserve"> "inbox_percentage": 20,</w:t>
        <w:br/>
        <w:t xml:space="preserve"> "category_percentage": 70,</w:t>
        <w:br/>
        <w:t xml:space="preserve"> "prev_spam_percentage": 10,</w:t>
        <w:br/>
        <w:t xml:space="preserve"> "prev_inbox_percentage": 56.67,</w:t>
        <w:br/>
        <w:t xml:space="preserve"> "prev_category_percentage": 33.33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Inbox placement test ID.</w:t>
            </w:r>
          </w:p>
        </w:tc>
      </w:tr>
      <w:tr>
        <w:tc>
          <w:tcPr>
            <w:tcW w:type="dxa" w:w="2880"/>
          </w:tcPr>
          <w:p>
            <w:r>
              <w:t>from</w:t>
            </w:r>
          </w:p>
        </w:tc>
        <w:tc>
          <w:tcPr>
            <w:tcW w:type="dxa" w:w="2880"/>
          </w:tcPr>
          <w:p>
            <w:r>
              <w:t>string | null</w:t>
            </w:r>
          </w:p>
        </w:tc>
        <w:tc>
          <w:tcPr>
            <w:tcW w:type="dxa" w:w="2880"/>
          </w:tcPr>
          <w:p>
            <w:r>
              <w:t>Start date value returned by the API. Example: 2024-01-01.</w:t>
            </w:r>
          </w:p>
        </w:tc>
      </w:tr>
      <w:tr>
        <w:tc>
          <w:tcPr>
            <w:tcW w:type="dxa" w:w="2880"/>
          </w:tcPr>
          <w:p>
            <w:r>
              <w:t>to</w:t>
            </w:r>
          </w:p>
        </w:tc>
        <w:tc>
          <w:tcPr>
            <w:tcW w:type="dxa" w:w="2880"/>
          </w:tcPr>
          <w:p>
            <w:r>
              <w:t>string | null</w:t>
            </w:r>
          </w:p>
        </w:tc>
        <w:tc>
          <w:tcPr>
            <w:tcW w:type="dxa" w:w="2880"/>
          </w:tcPr>
          <w:p>
            <w:r>
              <w:t>End date value returned by the API. Example: 2024-01-01.</w:t>
            </w:r>
          </w:p>
        </w:tc>
      </w:tr>
      <w:tr>
        <w:tc>
          <w:tcPr>
            <w:tcW w:type="dxa" w:w="2880"/>
          </w:tcPr>
          <w:p>
            <w:r>
              <w:t>previous_from</w:t>
            </w:r>
          </w:p>
        </w:tc>
        <w:tc>
          <w:tcPr>
            <w:tcW w:type="dxa" w:w="2880"/>
          </w:tcPr>
          <w:p>
            <w:r>
              <w:t>string | null</w:t>
            </w:r>
          </w:p>
        </w:tc>
        <w:tc>
          <w:tcPr>
            <w:tcW w:type="dxa" w:w="2880"/>
          </w:tcPr>
          <w:p>
            <w:r>
              <w:t>Previous-period start date returned by the API. Example: 2023-01-01.</w:t>
            </w:r>
          </w:p>
        </w:tc>
      </w:tr>
      <w:tr>
        <w:tc>
          <w:tcPr>
            <w:tcW w:type="dxa" w:w="2880"/>
          </w:tcPr>
          <w:p>
            <w:r>
              <w:t>previous_to</w:t>
            </w:r>
          </w:p>
        </w:tc>
        <w:tc>
          <w:tcPr>
            <w:tcW w:type="dxa" w:w="2880"/>
          </w:tcPr>
          <w:p>
            <w:r>
              <w:t>string | null</w:t>
            </w:r>
          </w:p>
        </w:tc>
        <w:tc>
          <w:tcPr>
            <w:tcW w:type="dxa" w:w="2880"/>
          </w:tcPr>
          <w:p>
            <w:r>
              <w:t>Previous-period end date returned by the API. Example: 2023-01-01.</w:t>
            </w:r>
          </w:p>
        </w:tc>
      </w:tr>
      <w:tr>
        <w:tc>
          <w:tcPr>
            <w:tcW w:type="dxa" w:w="2880"/>
          </w:tcPr>
          <w:p>
            <w:r>
              <w:t>sender_esp</w:t>
            </w:r>
          </w:p>
        </w:tc>
        <w:tc>
          <w:tcPr>
            <w:tcW w:type="dxa" w:w="2880"/>
          </w:tcPr>
          <w:p>
            <w:r>
              <w:t>number</w:t>
            </w:r>
          </w:p>
        </w:tc>
        <w:tc>
          <w:tcPr>
            <w:tcW w:type="dxa" w:w="2880"/>
          </w:tcPr>
          <w:p>
            <w:r>
              <w:t>Sender ESP enum value. Allowed values: 1, 2, 12, 13.</w:t>
            </w:r>
          </w:p>
        </w:tc>
      </w:tr>
      <w:tr>
        <w:tc>
          <w:tcPr>
            <w:tcW w:type="dxa" w:w="2880"/>
          </w:tcPr>
          <w:p>
            <w:r>
              <w:t>recipient_esp</w:t>
            </w:r>
          </w:p>
        </w:tc>
        <w:tc>
          <w:tcPr>
            <w:tcW w:type="dxa" w:w="2880"/>
          </w:tcPr>
          <w:p>
            <w:r>
              <w:t>number</w:t>
            </w:r>
          </w:p>
        </w:tc>
        <w:tc>
          <w:tcPr>
            <w:tcW w:type="dxa" w:w="2880"/>
          </w:tcPr>
          <w:p>
            <w:r>
              <w:t>Recipient ESP enum value. Allowed values: 1, 2, 12, 13.</w:t>
            </w:r>
          </w:p>
        </w:tc>
      </w:tr>
      <w:tr>
        <w:tc>
          <w:tcPr>
            <w:tcW w:type="dxa" w:w="2880"/>
          </w:tcPr>
          <w:p>
            <w:r>
              <w:t>spam_percentage</w:t>
            </w:r>
          </w:p>
        </w:tc>
        <w:tc>
          <w:tcPr>
            <w:tcW w:type="dxa" w:w="2880"/>
          </w:tcPr>
          <w:p>
            <w:r>
              <w:t>number | null</w:t>
            </w:r>
          </w:p>
        </w:tc>
        <w:tc>
          <w:tcPr>
            <w:tcW w:type="dxa" w:w="2880"/>
          </w:tcPr>
          <w:p>
            <w:r>
              <w:t>Percent delivered to spam. Example: 10.</w:t>
            </w:r>
          </w:p>
        </w:tc>
      </w:tr>
      <w:tr>
        <w:tc>
          <w:tcPr>
            <w:tcW w:type="dxa" w:w="2880"/>
          </w:tcPr>
          <w:p>
            <w:r>
              <w:t>inbox_percentage</w:t>
            </w:r>
          </w:p>
        </w:tc>
        <w:tc>
          <w:tcPr>
            <w:tcW w:type="dxa" w:w="2880"/>
          </w:tcPr>
          <w:p>
            <w:r>
              <w:t>number | null</w:t>
            </w:r>
          </w:p>
        </w:tc>
        <w:tc>
          <w:tcPr>
            <w:tcW w:type="dxa" w:w="2880"/>
          </w:tcPr>
          <w:p>
            <w:r>
              <w:t>Percent delivered to inbox. Example: 20.</w:t>
            </w:r>
          </w:p>
        </w:tc>
      </w:tr>
      <w:tr>
        <w:tc>
          <w:tcPr>
            <w:tcW w:type="dxa" w:w="2880"/>
          </w:tcPr>
          <w:p>
            <w:r>
              <w:t>category_percentage</w:t>
            </w:r>
          </w:p>
        </w:tc>
        <w:tc>
          <w:tcPr>
            <w:tcW w:type="dxa" w:w="2880"/>
          </w:tcPr>
          <w:p>
            <w:r>
              <w:t>number | null</w:t>
            </w:r>
          </w:p>
        </w:tc>
        <w:tc>
          <w:tcPr>
            <w:tcW w:type="dxa" w:w="2880"/>
          </w:tcPr>
          <w:p>
            <w:r>
              <w:t>Percent delivered to category/other tabs. Example: 70.</w:t>
            </w:r>
          </w:p>
        </w:tc>
      </w:tr>
      <w:tr>
        <w:tc>
          <w:tcPr>
            <w:tcW w:type="dxa" w:w="2880"/>
          </w:tcPr>
          <w:p>
            <w:r>
              <w:t>prev_spam_percentage</w:t>
            </w:r>
          </w:p>
        </w:tc>
        <w:tc>
          <w:tcPr>
            <w:tcW w:type="dxa" w:w="2880"/>
          </w:tcPr>
          <w:p>
            <w:r>
              <w:t>number | null</w:t>
            </w:r>
          </w:p>
        </w:tc>
        <w:tc>
          <w:tcPr>
            <w:tcW w:type="dxa" w:w="2880"/>
          </w:tcPr>
          <w:p>
            <w:r>
              <w:t>Previous-period spam percentage. Example: 10.</w:t>
            </w:r>
          </w:p>
        </w:tc>
      </w:tr>
      <w:tr>
        <w:tc>
          <w:tcPr>
            <w:tcW w:type="dxa" w:w="2880"/>
          </w:tcPr>
          <w:p>
            <w:r>
              <w:t>prev_inbox_percentage</w:t>
            </w:r>
          </w:p>
        </w:tc>
        <w:tc>
          <w:tcPr>
            <w:tcW w:type="dxa" w:w="2880"/>
          </w:tcPr>
          <w:p>
            <w:r>
              <w:t>number | null</w:t>
            </w:r>
          </w:p>
        </w:tc>
        <w:tc>
          <w:tcPr>
            <w:tcW w:type="dxa" w:w="2880"/>
          </w:tcPr>
          <w:p>
            <w:r>
              <w:t>Previous-period inbox percentage. Example: 56.67.</w:t>
            </w:r>
          </w:p>
        </w:tc>
      </w:tr>
      <w:tr>
        <w:tc>
          <w:tcPr>
            <w:tcW w:type="dxa" w:w="2880"/>
          </w:tcPr>
          <w:p>
            <w:r>
              <w:t>prev_category_percentage</w:t>
            </w:r>
          </w:p>
        </w:tc>
        <w:tc>
          <w:tcPr>
            <w:tcW w:type="dxa" w:w="2880"/>
          </w:tcPr>
          <w:p>
            <w:r>
              <w:t>number | null</w:t>
            </w:r>
          </w:p>
        </w:tc>
        <w:tc>
          <w:tcPr>
            <w:tcW w:type="dxa" w:w="2880"/>
          </w:tcPr>
          <w:p>
            <w:r>
              <w:t>Previous-period category percentage. Example: 33.33.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'https://api.instantly.ai/api/v2/inbox-placement-analytics/deliverability-insights' \</w:t>
        <w:br/>
        <w:t xml:space="preserve"> --header 'Accept: application/json' \</w:t>
        <w:br/>
        <w:t xml:space="preserve"> --header 'Content-Type: application/json' \</w:t>
        <w:br/>
        <w:t xml:space="preserve"> --data '{</w:t>
        <w:br/>
        <w:t xml:space="preserve"> "test_id": "019cc043-e36c-71ca-84c2-76fed5a0b755",</w:t>
        <w:br/>
        <w:t xml:space="preserve"> "date_from": "2026-03-05T23:10:00.556Z",</w:t>
        <w:br/>
        <w:t xml:space="preserve"> "date_to": "2026-03-05T23:10:00.556Z",</w:t>
        <w:br/>
        <w:t xml:space="preserve"> "show_previous": true,</w:t>
        <w:br/>
        <w:t xml:space="preserve"> "recipient_geo": [1, 2],</w:t>
        <w:br/>
        <w:t xml:space="preserve"> "recipient_type": [1],</w:t>
        <w:br/>
        <w:t xml:space="preserve"> "recipient_esp": [1, 12]</w:t>
        <w:br/>
        <w:t xml:space="preserve">  }'</w:t>
      </w:r>
    </w:p>
    <w:p>
      <w:pPr>
        <w:pStyle w:val="Heading3"/>
      </w:pPr>
      <w:r>
        <w:t>Example Usage</w:t>
      </w:r>
    </w:p>
    <w:p>
      <w:pPr>
        <w:pStyle w:val="Heading3"/>
      </w:pPr>
      <w:r>
        <w:t>Example 1: Minimal (Required Only)</w:t>
      </w:r>
    </w:p>
    <w:p>
      <w:r>
        <w:rPr>
          <w:b/>
          <w:color w:val="666666"/>
          <w:sz w:val="16"/>
        </w:rPr>
        <w:t>[bash]</w:t>
      </w:r>
    </w:p>
    <w:p>
      <w:pPr>
        <w:shd w:fill="F2F2F2" w:val="clear"/>
      </w:pPr>
      <w:r>
        <w:rPr>
          <w:rFonts w:ascii="Courier New" w:hAnsi="Courier New"/>
          <w:sz w:val="17"/>
        </w:rPr>
        <w:t>curl -X POST 'https://api.instantly.ai/api/v2/inbox-placement-analytics/deliverability-insights' \</w:t>
        <w:br/>
        <w:t xml:space="preserve"> -H 'Accept: application/json' \</w:t>
        <w:br/>
        <w:t xml:space="preserve"> -H 'Content-Type: application/json' \</w:t>
        <w:br/>
        <w:t xml:space="preserve"> -d '{</w:t>
        <w:br/>
        <w:t xml:space="preserve"> "test_id": "019cc043-e36c-71ca-84c2-76fed5a0b755"</w:t>
        <w:br/>
        <w:t xml:space="preserve">  }'</w:t>
      </w:r>
    </w:p>
    <w:p>
      <w:pPr>
        <w:pStyle w:val="Heading3"/>
      </w:pPr>
      <w:r>
        <w:t>Example 2: With Date Range + Previous Comparison</w:t>
      </w:r>
    </w:p>
    <w:p>
      <w:r>
        <w:rPr>
          <w:b/>
          <w:color w:val="666666"/>
          <w:sz w:val="16"/>
        </w:rPr>
        <w:t>[bash]</w:t>
      </w:r>
    </w:p>
    <w:p>
      <w:pPr>
        <w:shd w:fill="F2F2F2" w:val="clear"/>
      </w:pPr>
      <w:r>
        <w:rPr>
          <w:rFonts w:ascii="Courier New" w:hAnsi="Courier New"/>
          <w:sz w:val="17"/>
        </w:rPr>
        <w:t>curl -X POST 'https://api.instantly.ai/api/v2/inbox-placement-analytics/deliverability-insights' \</w:t>
        <w:br/>
        <w:t xml:space="preserve"> -H 'Accept: application/json' \</w:t>
        <w:br/>
        <w:t xml:space="preserve"> -H 'Content-Type: application/json' \</w:t>
        <w:br/>
        <w:t xml:space="preserve"> -d '{</w:t>
        <w:br/>
        <w:t xml:space="preserve"> "test_id": "019cc043-e36c-71ca-84c2-76fed5a0b755",</w:t>
        <w:br/>
        <w:t xml:space="preserve"> "date_from": "2026-03-01T00:00:00.000Z",</w:t>
        <w:br/>
        <w:t xml:space="preserve"> "date_to": "2026-03-07T23:59:59.999Z",</w:t>
        <w:br/>
        <w:t xml:space="preserve"> "previous_date_from": "2026-02-22T00:00:00.000Z",</w:t>
        <w:br/>
        <w:t xml:space="preserve"> "previous_date_to": "2026-02-28T23:59:59.999Z",</w:t>
        <w:br/>
        <w:t xml:space="preserve"> "show_previous": true</w:t>
        <w:br/>
        <w:t xml:space="preserve">  }'</w:t>
      </w:r>
    </w:p>
    <w:p>
      <w:pPr>
        <w:pStyle w:val="Heading3"/>
      </w:pPr>
      <w:r>
        <w:t>Example 3: Filter by Recipient Attributes</w:t>
      </w:r>
    </w:p>
    <w:p>
      <w:r>
        <w:rPr>
          <w:b/>
          <w:color w:val="666666"/>
          <w:sz w:val="16"/>
        </w:rPr>
        <w:t>[bash]</w:t>
      </w:r>
    </w:p>
    <w:p>
      <w:pPr>
        <w:shd w:fill="F2F2F2" w:val="clear"/>
      </w:pPr>
      <w:r>
        <w:rPr>
          <w:rFonts w:ascii="Courier New" w:hAnsi="Courier New"/>
          <w:sz w:val="17"/>
        </w:rPr>
        <w:t>curl -X POST 'https://api.instantly.ai/api/v2/inbox-placement-analytics/deliverability-insights' \</w:t>
        <w:br/>
        <w:t xml:space="preserve"> -H 'Accept: application/json' \</w:t>
        <w:br/>
        <w:t xml:space="preserve"> -H 'Content-Type: application/json' \</w:t>
        <w:br/>
        <w:t xml:space="preserve"> -d '{</w:t>
        <w:br/>
        <w:t xml:space="preserve"> "test_id": "019cc043-e36c-71ca-84c2-76fed5a0b755",</w:t>
        <w:br/>
        <w:t xml:space="preserve"> "recipient_geo": [3, 4],</w:t>
        <w:br/>
        <w:t xml:space="preserve"> "recipient_type": [2],</w:t>
        <w:br/>
        <w:t xml:space="preserve"> "recipient_esp": [2, 13]</w:t>
        <w:br/>
        <w:t xml:space="preserve">  }'</w:t>
      </w:r>
    </w:p>
    <w:p>
      <w:pPr>
        <w:pStyle w:val="Heading3"/>
      </w:pPr>
      <w:r>
        <w:t>Behavior</w:t>
      </w:r>
    </w:p>
    <w:p>
      <w:pPr>
        <w:pStyle w:val="ListBullet"/>
      </w:pPr>
      <w:r>
        <w:t>Validates the request body (including presence of test_id).</w:t>
      </w:r>
    </w:p>
    <w:p>
      <w:pPr>
        <w:pStyle w:val="ListBullet"/>
      </w:pPr>
      <w:r>
        <w:t>Fetches deliverability insights for the specified inbox placement test.</w:t>
      </w:r>
    </w:p>
    <w:p>
      <w:pPr>
        <w:pStyle w:val="ListBullet"/>
      </w:pPr>
      <w:r>
        <w:t>Applies optional date range and recipient filters if provided.</w:t>
      </w:r>
    </w:p>
    <w:p>
      <w:pPr>
        <w:pStyle w:val="ListBullet"/>
      </w:pPr>
      <w:r>
        <w:t>If show_previous is enabled, includes previous-period metrics in the response fields prefixed with prev_.</w:t>
      </w:r>
    </w:p>
    <w:p>
      <w:pPr>
        <w:pStyle w:val="ListBullet"/>
      </w:pPr>
      <w:r>
        <w:t>Returns an array of insight objects.</w:t>
      </w:r>
    </w:p>
    <w:p>
      <w:pPr>
        <w:pStyle w:val="Heading3"/>
      </w:pPr>
      <w:r>
        <w:t>Notes</w:t>
      </w:r>
    </w:p>
    <w:p>
      <w:pPr>
        <w:pStyle w:val="ListBullet"/>
      </w:pPr>
      <w:r>
        <w:t>All filters are sent in the JSON request body (this endpoint does not document query parameters).</w:t>
      </w:r>
    </w:p>
    <w:p>
      <w:pPr>
        <w:pStyle w:val="ListBullet"/>
      </w:pPr>
      <w:r>
        <w:t>Enum values for recipient_geo, recipient_type, and recipient_esp are numeric and must be provided as arrays.</w:t>
      </w:r>
    </w:p>
    <w:p>
      <w:pPr>
        <w:pStyle w:val="Heading3"/>
      </w:pPr>
      <w:r>
        <w:t>Error Handling</w:t>
      </w:r>
    </w:p>
    <w:p>
      <w:pPr>
        <w:pStyle w:val="ListBullet"/>
      </w:pPr>
      <w:r>
        <w:t>401 Unauthorized: Authorization is missing/invalid or API access has been revoked.</w:t>
      </w:r>
    </w:p>
    <w:p>
      <w:pPr>
        <w:pStyle w:val="ListBullet"/>
      </w:pPr>
      <w:r>
        <w:t>429 Too Many Requests: Rate limit exceeded; retry later per rate limit guidance.</w:t>
      </w:r>
    </w:p>
    <w:p>
      <w:pPr>
        <w:pStyle w:val="Heading3"/>
      </w:pPr>
      <w:r>
        <w:t>Related inboxPlacementAnalytics actions</w:t>
      </w:r>
    </w:p>
    <w:p>
      <w:pPr>
        <w:pStyle w:val="ListBullet"/>
      </w:pPr>
      <w:r>
        <w:t>[POST] Get Inbox Placement Analytics Stats by Date — /inbox-placement-analytics/stats-by-date</w:t>
      </w:r>
    </w:p>
    <w:p>
      <w:pPr>
        <w:pStyle w:val="ListBullet"/>
      </w:pPr>
      <w:r>
        <w:t>[POST] Retrieve Inbox Placement Analytics Stats by Test ID — /inbox-placement-analytics/stats-by-test-id</w:t>
      </w:r>
    </w:p>
    <w:p>
      <w:pPr>
        <w:pStyle w:val="ListBullet"/>
      </w:pPr>
      <w:r>
        <w:t>[GET] Get Inbox Placement Analytics by ID — /api/v2/inbox-placement-analytics/{{id}}</w:t>
      </w:r>
    </w:p>
    <w:p>
      <w:pPr>
        <w:pStyle w:val="ListBullet"/>
      </w:pPr>
      <w:r>
        <w:t>[GET] List Inbox Placement Analytics — /api/v2/inbox-placement-analytics</w:t>
      </w:r>
    </w:p>
    <w:p>
      <w:r>
        <w:br w:type="page"/>
      </w:r>
    </w:p>
    <w:p>
      <w:pPr>
        <w:pStyle w:val="Heading2"/>
      </w:pPr>
      <w:r>
        <w:t>63. [GET] List Inbox Placement Tests</w:t>
      </w:r>
    </w:p>
    <w:p>
      <w:r>
        <w:rPr>
          <w:b/>
        </w:rPr>
        <w:t xml:space="preserve">Endpoint: </w:t>
      </w:r>
      <w:r>
        <w:rPr>
          <w:rFonts w:ascii="Courier New" w:hAnsi="Courier New"/>
          <w:sz w:val="18"/>
        </w:rPr>
        <w:t>/inbox-placement-tests</w:t>
      </w:r>
    </w:p>
    <w:p>
      <w:pPr>
        <w:pStyle w:val="Heading3"/>
      </w:pPr>
      <w:r>
        <w:t>Prerequisites</w:t>
      </w:r>
    </w:p>
    <w:p>
      <w:pPr>
        <w:pStyle w:val="ListBullet"/>
      </w:pPr>
      <w:r>
        <w:t>Must have one of the following scopes: inbox_placement_tests:read, inbox_placement_tests:all, all:read, all:all</w:t>
      </w:r>
    </w:p>
    <w:p>
      <w:pPr>
        <w:pStyle w:val="Heading3"/>
      </w:pPr>
      <w:r>
        <w:t>Method</w:t>
      </w:r>
    </w:p>
    <w:p>
      <w:r>
        <w:t>GET</w:t>
      </w:r>
    </w:p>
    <w:p>
      <w:pPr>
        <w:pStyle w:val="Heading3"/>
      </w:pPr>
      <w:r>
        <w:t>URL</w:t>
      </w:r>
    </w:p>
    <w:p>
      <w:r>
        <w:t>https://api.instantly.ai/api/v2/inbox-placement-tests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Inbox Placement Tests. Supports filtering by status, text search, and pagination via starting_after. Results are always sorted by id (timestamp-sorted due to UUIDv7), with optional sort_order.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next_starting_after from the previous response.</w:t>
            </w:r>
          </w:p>
        </w:tc>
      </w:tr>
      <w:tr>
        <w:tc>
          <w:tcPr>
            <w:tcW w:type="dxa" w:w="2880"/>
          </w:tcPr>
          <w:p>
            <w:r>
              <w:t>search</w:t>
            </w:r>
          </w:p>
        </w:tc>
        <w:tc>
          <w:tcPr>
            <w:tcW w:type="dxa" w:w="2880"/>
          </w:tcPr>
          <w:p>
            <w:r>
              <w:t>string</w:t>
            </w:r>
          </w:p>
        </w:tc>
        <w:tc>
          <w:tcPr>
            <w:tcW w:type="dxa" w:w="2880"/>
          </w:tcPr>
          <w:p>
            <w:r>
              <w:t>Search string.</w:t>
            </w:r>
          </w:p>
        </w:tc>
      </w:tr>
      <w:tr>
        <w:tc>
          <w:tcPr>
            <w:tcW w:type="dxa" w:w="2880"/>
          </w:tcPr>
          <w:p>
            <w:r>
              <w:t>status</w:t>
            </w:r>
          </w:p>
        </w:tc>
        <w:tc>
          <w:tcPr>
            <w:tcW w:type="dxa" w:w="2880"/>
          </w:tcPr>
          <w:p>
            <w:r>
              <w:t>enum (number)</w:t>
            </w:r>
          </w:p>
        </w:tc>
        <w:tc>
          <w:tcPr>
            <w:tcW w:type="dxa" w:w="2880"/>
          </w:tcPr>
          <w:p>
            <w:r>
              <w:t>Status filter. Allowed values: 1, 2, 3.</w:t>
            </w:r>
          </w:p>
        </w:tc>
      </w:tr>
      <w:tr>
        <w:tc>
          <w:tcPr>
            <w:tcW w:type="dxa" w:w="2880"/>
          </w:tcPr>
          <w:p>
            <w:r>
              <w:t>sort_order</w:t>
            </w:r>
          </w:p>
        </w:tc>
        <w:tc>
          <w:tcPr>
            <w:tcW w:type="dxa" w:w="2880"/>
          </w:tcPr>
          <w:p>
            <w:r>
              <w:t>enum (string)</w:t>
            </w:r>
          </w:p>
        </w:tc>
        <w:tc>
          <w:tcPr>
            <w:tcW w:type="dxa" w:w="2880"/>
          </w:tcPr>
          <w:p>
            <w:r>
              <w:t>Sort order for the results. Allowed values: asc, desc. Results are always sorted by id (timestamp-sorted due to UUIDv7).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"019cc043-e378-7657-8138-9daf2d2e9904",</w:t>
        <w:br/>
        <w:t xml:space="preserve"> "organization_id": "org_123",</w:t>
        <w:br/>
        <w:t xml:space="preserve"> "name": "Weekly Placement Check",</w:t>
        <w:br/>
        <w:t xml:space="preserve"> "delivery_mode": 1,</w:t>
        <w:br/>
        <w:t xml:space="preserve"> "description": "Automated inbox placement test for key ESPs",</w:t>
        <w:br/>
        <w:t xml:space="preserve"> "schedule": {</w:t>
        <w:br/>
        <w:t xml:space="preserve"> "days": {</w:t>
        <w:br/>
        <w:t xml:space="preserve"> "mon": true,</w:t>
        <w:br/>
        <w:t xml:space="preserve"> "tue": true,</w:t>
        <w:br/>
        <w:t xml:space="preserve"> "wed": true,</w:t>
        <w:br/>
        <w:t xml:space="preserve"> "thu": true,</w:t>
        <w:br/>
        <w:t xml:space="preserve"> "fri": true,</w:t>
        <w:br/>
        <w:t xml:space="preserve"> "sat": false,</w:t>
        <w:br/>
        <w:t xml:space="preserve"> "sun": false</w:t>
        <w:br/>
        <w:t xml:space="preserve"> },</w:t>
        <w:br/>
        <w:t xml:space="preserve"> "timing": {</w:t>
        <w:br/>
        <w:t xml:space="preserve"> "from": "09:00"</w:t>
        <w:br/>
        <w:t xml:space="preserve"> },</w:t>
        <w:br/>
        <w:t xml:space="preserve"> "timezone": "America/Chicago"</w:t>
        <w:br/>
        <w:t xml:space="preserve"> },</w:t>
        <w:br/>
        <w:t xml:space="preserve"> "type": 2,</w:t>
        <w:br/>
        <w:t xml:space="preserve"> "sending_method": 1,</w:t>
        <w:br/>
        <w:t xml:space="preserve"> "campaign_id": null,</w:t>
        <w:br/>
        <w:t xml:space="preserve"> "email_subject": "Inbox placement test",</w:t>
        <w:br/>
        <w:t xml:space="preserve"> "email_body": "Hello, this is a placement test email.",</w:t>
        <w:br/>
        <w:t xml:space="preserve"> "emails": ["seed1@example.com", "seed2@example.com"],</w:t>
        <w:br/>
        <w:t xml:space="preserve"> "test_code": null,</w:t>
        <w:br/>
        <w:t xml:space="preserve"> "tags": ["tag_1", "tag_2"],</w:t>
        <w:br/>
        <w:t xml:space="preserve"> "text_only": false,</w:t>
        <w:br/>
        <w:t xml:space="preserve"> "recipients": ["recipient1@example.com", "recipient2@example.com"],</w:t>
        <w:br/>
        <w:t xml:space="preserve"> "recipients_labels": [</w:t>
        <w:br/>
        <w:t xml:space="preserve"> {</w:t>
        <w:br/>
        <w:t xml:space="preserve"> "region": "NA",</w:t>
        <w:br/>
        <w:t xml:space="preserve"> "sub_region": "US",</w:t>
        <w:br/>
        <w:t xml:space="preserve"> "type": "gmail",</w:t>
        <w:br/>
        <w:t xml:space="preserve"> "esp": "Google"</w:t>
        <w:br/>
        <w:t xml:space="preserve"> }</w:t>
        <w:br/>
        <w:t xml:space="preserve"> ],</w:t>
        <w:br/>
        <w:t xml:space="preserve"> "timestamp_created": "2025-01-10T12:00:00Z",</w:t>
        <w:br/>
        <w:t xml:space="preserve"> "timestamp_next_run": "2025-01-17T12:00:00Z",</w:t>
        <w:br/>
        <w:t xml:space="preserve"> "automations": [</w:t>
        <w:br/>
        <w:t xml:space="preserve"> {</w:t>
        <w:br/>
        <w:t xml:space="preserve"> "when": {</w:t>
        <w:br/>
        <w:t xml:space="preserve"> "condition": "placement_goes_below",</w:t>
        <w:br/>
        <w:t xml:space="preserve"> "condition_value": 85</w:t>
        <w:br/>
        <w:t xml:space="preserve"> },</w:t>
        <w:br/>
        <w:t xml:space="preserve"> "then": {</w:t>
        <w:br/>
        <w:t xml:space="preserve"> "webhook_url": "https://example.com/webhook",</w:t>
        <w:br/>
        <w:t xml:space="preserve"> "pause_sending_campaigns_for": 3,</w:t>
        <w:br/>
        <w:t xml:space="preserve"> "pause": true,</w:t>
        <w:br/>
        <w:t xml:space="preserve"> "enable_slow_ramp": false,</w:t>
        <w:br/>
        <w:t xml:space="preserve"> "disable_slow_ramp": true,</w:t>
        <w:br/>
        <w:t xml:space="preserve"> "add_tags": ["tag_3"],</w:t>
        <w:br/>
        <w:t xml:space="preserve"> "remove_tags": ["tag_2"]</w:t>
        <w:br/>
        <w:t xml:space="preserve"> }</w:t>
        <w:br/>
        <w:t xml:space="preserve"> }</w:t>
        <w:br/>
        <w:t xml:space="preserve"> ],</w:t>
        <w:br/>
        <w:t xml:space="preserve"> "status": 1,</w:t>
        <w:br/>
        <w:t xml:space="preserve"> "not_sending_status": ""</w:t>
        <w:br/>
        <w:t xml:space="preserve"> }</w:t>
        <w:br/>
        <w:t xml:space="preserve"> ],</w:t>
        <w:br/>
        <w:t xml:space="preserve"> "next_starting_after": "019cc043-e378-7657-8138-9daf2d2e9904"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Inbox Placement Test objects.</w:t>
            </w:r>
          </w:p>
        </w:tc>
      </w:tr>
      <w:tr>
        <w:tc>
          <w:tcPr>
            <w:tcW w:type="dxa" w:w="2880"/>
          </w:tcPr>
          <w:p>
            <w:r>
              <w:t>next_starting_after</w:t>
            </w:r>
          </w:p>
        </w:tc>
        <w:tc>
          <w:tcPr>
            <w:tcW w:type="dxa" w:w="2880"/>
          </w:tcPr>
          <w:p>
            <w:r>
              <w:t>string</w:t>
            </w:r>
          </w:p>
        </w:tc>
        <w:tc>
          <w:tcPr>
            <w:tcW w:type="dxa" w:w="2880"/>
          </w:tcPr>
          <w:p>
            <w:r>
              <w:t>Cursor for pagination; use as starting_after to fetch the next page. Could be a UUID, a timestamp, or an email depending on the specific API.</w:t>
            </w:r>
          </w:p>
        </w:tc>
      </w:tr>
    </w:tbl>
    <w:p/>
    <w:p>
      <w:pPr>
        <w:pStyle w:val="Heading3"/>
      </w:pPr>
      <w:r>
        <w:t>Inbox Placement Test Object (items[])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Unique identifier for the inbox placement test.</w:t>
            </w:r>
          </w:p>
        </w:tc>
      </w:tr>
      <w:tr>
        <w:tc>
          <w:tcPr>
            <w:tcW w:type="dxa" w:w="2880"/>
          </w:tcPr>
          <w:p>
            <w:r>
              <w:t>items[].organization_id</w:t>
            </w:r>
          </w:p>
        </w:tc>
        <w:tc>
          <w:tcPr>
            <w:tcW w:type="dxa" w:w="2880"/>
          </w:tcPr>
          <w:p>
            <w:r>
              <w:t>string</w:t>
            </w:r>
          </w:p>
        </w:tc>
        <w:tc>
          <w:tcPr>
            <w:tcW w:type="dxa" w:w="2880"/>
          </w:tcPr>
          <w:p>
            <w:r>
              <w:t>Organization ID.</w:t>
            </w:r>
          </w:p>
        </w:tc>
      </w:tr>
      <w:tr>
        <w:tc>
          <w:tcPr>
            <w:tcW w:type="dxa" w:w="2880"/>
          </w:tcPr>
          <w:p>
            <w:r>
              <w:t>items[].name</w:t>
            </w:r>
          </w:p>
        </w:tc>
        <w:tc>
          <w:tcPr>
            <w:tcW w:type="dxa" w:w="2880"/>
          </w:tcPr>
          <w:p>
            <w:r>
              <w:t>string</w:t>
            </w:r>
          </w:p>
        </w:tc>
        <w:tc>
          <w:tcPr>
            <w:tcW w:type="dxa" w:w="2880"/>
          </w:tcPr>
          <w:p>
            <w:r>
              <w:t>Name of the inbox placement test.</w:t>
            </w:r>
          </w:p>
        </w:tc>
      </w:tr>
      <w:tr>
        <w:tc>
          <w:tcPr>
            <w:tcW w:type="dxa" w:w="2880"/>
          </w:tcPr>
          <w:p>
            <w:r>
              <w:t>items[].delivery_mode</w:t>
            </w:r>
          </w:p>
        </w:tc>
        <w:tc>
          <w:tcPr>
            <w:tcW w:type="dxa" w:w="2880"/>
          </w:tcPr>
          <w:p>
            <w:r>
              <w:t>null | number</w:t>
            </w:r>
          </w:p>
        </w:tc>
        <w:tc>
          <w:tcPr>
            <w:tcW w:type="dxa" w:w="2880"/>
          </w:tcPr>
          <w:p>
            <w:r>
              <w:t>Whether to send emails one by one or all together. Allowed values: 1, 2.</w:t>
            </w:r>
          </w:p>
        </w:tc>
      </w:tr>
      <w:tr>
        <w:tc>
          <w:tcPr>
            <w:tcW w:type="dxa" w:w="2880"/>
          </w:tcPr>
          <w:p>
            <w:r>
              <w:t>items[].description</w:t>
            </w:r>
          </w:p>
        </w:tc>
        <w:tc>
          <w:tcPr>
            <w:tcW w:type="dxa" w:w="2880"/>
          </w:tcPr>
          <w:p>
            <w:r>
              <w:t>null | string</w:t>
            </w:r>
          </w:p>
        </w:tc>
        <w:tc>
          <w:tcPr>
            <w:tcW w:type="dxa" w:w="2880"/>
          </w:tcPr>
          <w:p>
            <w:r>
              <w:t>Description of the inbox placement test.</w:t>
            </w:r>
          </w:p>
        </w:tc>
      </w:tr>
      <w:tr>
        <w:tc>
          <w:tcPr>
            <w:tcW w:type="dxa" w:w="2880"/>
          </w:tcPr>
          <w:p>
            <w:r>
              <w:t>items[].schedule</w:t>
            </w:r>
          </w:p>
        </w:tc>
        <w:tc>
          <w:tcPr>
            <w:tcW w:type="dxa" w:w="2880"/>
          </w:tcPr>
          <w:p>
            <w:r>
              <w:t>object</w:t>
            </w:r>
          </w:p>
        </w:tc>
        <w:tc>
          <w:tcPr>
            <w:tcW w:type="dxa" w:w="2880"/>
          </w:tcPr>
          <w:p>
            <w:r>
              <w:t>Schedule configuration for automated tests.</w:t>
            </w:r>
          </w:p>
        </w:tc>
      </w:tr>
      <w:tr>
        <w:tc>
          <w:tcPr>
            <w:tcW w:type="dxa" w:w="2880"/>
          </w:tcPr>
          <w:p>
            <w:r>
              <w:t>items[].schedule.days</w:t>
            </w:r>
          </w:p>
        </w:tc>
        <w:tc>
          <w:tcPr>
            <w:tcW w:type="dxa" w:w="2880"/>
          </w:tcPr>
          <w:p>
            <w:r>
              <w:t>object</w:t>
            </w:r>
          </w:p>
        </w:tc>
        <w:tc>
          <w:tcPr>
            <w:tcW w:type="dxa" w:w="2880"/>
          </w:tcPr>
          <w:p>
            <w:r>
              <w:t>Map of day keys to booleans indicating active days.</w:t>
            </w:r>
          </w:p>
        </w:tc>
      </w:tr>
      <w:tr>
        <w:tc>
          <w:tcPr>
            <w:tcW w:type="dxa" w:w="2880"/>
          </w:tcPr>
          <w:p>
            <w:r>
              <w:t>items[].schedule.timing</w:t>
            </w:r>
          </w:p>
        </w:tc>
        <w:tc>
          <w:tcPr>
            <w:tcW w:type="dxa" w:w="2880"/>
          </w:tcPr>
          <w:p>
            <w:r>
              <w:t>object</w:t>
            </w:r>
          </w:p>
        </w:tc>
        <w:tc>
          <w:tcPr>
            <w:tcW w:type="dxa" w:w="2880"/>
          </w:tcPr>
          <w:p>
            <w:r>
              <w:t>Timing configuration.</w:t>
            </w:r>
          </w:p>
        </w:tc>
      </w:tr>
      <w:tr>
        <w:tc>
          <w:tcPr>
            <w:tcW w:type="dxa" w:w="2880"/>
          </w:tcPr>
          <w:p>
            <w:r>
              <w:t>items[].schedule.timing.from</w:t>
            </w:r>
          </w:p>
        </w:tc>
        <w:tc>
          <w:tcPr>
            <w:tcW w:type="dxa" w:w="2880"/>
          </w:tcPr>
          <w:p>
            <w:r>
              <w:t>string</w:t>
            </w:r>
          </w:p>
        </w:tc>
        <w:tc>
          <w:tcPr>
            <w:tcW w:type="dxa" w:w="2880"/>
          </w:tcPr>
          <w:p>
            <w:r>
              <w:t>Time of day when the test will start (24-hour format).</w:t>
            </w:r>
          </w:p>
        </w:tc>
      </w:tr>
      <w:tr>
        <w:tc>
          <w:tcPr>
            <w:tcW w:type="dxa" w:w="2880"/>
          </w:tcPr>
          <w:p>
            <w:r>
              <w:t>items[].schedule.timezone</w:t>
            </w:r>
          </w:p>
        </w:tc>
        <w:tc>
          <w:tcPr>
            <w:tcW w:type="dxa" w:w="2880"/>
          </w:tcPr>
          <w:p>
            <w:r>
              <w:t>string</w:t>
            </w:r>
          </w:p>
        </w:tc>
        <w:tc>
          <w:tcPr>
            <w:tcW w:type="dxa" w:w="2880"/>
          </w:tcPr>
          <w:p>
            <w:r>
              <w:t>Timezone in which the schedule is set (IANA timezone format).</w:t>
            </w:r>
          </w:p>
        </w:tc>
      </w:tr>
      <w:tr>
        <w:tc>
          <w:tcPr>
            <w:tcW w:type="dxa" w:w="2880"/>
          </w:tcPr>
          <w:p>
            <w:r>
              <w:t>items[].type</w:t>
            </w:r>
          </w:p>
        </w:tc>
        <w:tc>
          <w:tcPr>
            <w:tcW w:type="dxa" w:w="2880"/>
          </w:tcPr>
          <w:p>
            <w:r>
              <w:t>number</w:t>
            </w:r>
          </w:p>
        </w:tc>
        <w:tc>
          <w:tcPr>
            <w:tcW w:type="dxa" w:w="2880"/>
          </w:tcPr>
          <w:p>
            <w:r>
              <w:t>Whether the test is one-time or automated. Allowed values: 1, 2.</w:t>
            </w:r>
          </w:p>
        </w:tc>
      </w:tr>
      <w:tr>
        <w:tc>
          <w:tcPr>
            <w:tcW w:type="dxa" w:w="2880"/>
          </w:tcPr>
          <w:p>
            <w:r>
              <w:t>items[].sending_method</w:t>
            </w:r>
          </w:p>
        </w:tc>
        <w:tc>
          <w:tcPr>
            <w:tcW w:type="dxa" w:w="2880"/>
          </w:tcPr>
          <w:p>
            <w:r>
              <w:t>number</w:t>
            </w:r>
          </w:p>
        </w:tc>
        <w:tc>
          <w:tcPr>
            <w:tcW w:type="dxa" w:w="2880"/>
          </w:tcPr>
          <w:p>
            <w:r>
              <w:t>Whether the test is sent from Instantly or from outside Instantly. Allowed values: 1, 2.</w:t>
            </w:r>
          </w:p>
        </w:tc>
      </w:tr>
      <w:tr>
        <w:tc>
          <w:tcPr>
            <w:tcW w:type="dxa" w:w="2880"/>
          </w:tcPr>
          <w:p>
            <w:r>
              <w:t>items[].campaign_id</w:t>
            </w:r>
          </w:p>
        </w:tc>
        <w:tc>
          <w:tcPr>
            <w:tcW w:type="dxa" w:w="2880"/>
          </w:tcPr>
          <w:p>
            <w:r>
              <w:t>null | string</w:t>
            </w:r>
          </w:p>
        </w:tc>
        <w:tc>
          <w:tcPr>
            <w:tcW w:type="dxa" w:w="2880"/>
          </w:tcPr>
          <w:p>
            <w:r>
              <w:t>Campaign ID.</w:t>
            </w:r>
          </w:p>
        </w:tc>
      </w:tr>
      <w:tr>
        <w:tc>
          <w:tcPr>
            <w:tcW w:type="dxa" w:w="2880"/>
          </w:tcPr>
          <w:p>
            <w:r>
              <w:t>items[].email_subject</w:t>
            </w:r>
          </w:p>
        </w:tc>
        <w:tc>
          <w:tcPr>
            <w:tcW w:type="dxa" w:w="2880"/>
          </w:tcPr>
          <w:p>
            <w:r>
              <w:t>string</w:t>
            </w:r>
          </w:p>
        </w:tc>
        <w:tc>
          <w:tcPr>
            <w:tcW w:type="dxa" w:w="2880"/>
          </w:tcPr>
          <w:p>
            <w:r>
              <w:t>Email subject of the inbox placement test.</w:t>
            </w:r>
          </w:p>
        </w:tc>
      </w:tr>
      <w:tr>
        <w:tc>
          <w:tcPr>
            <w:tcW w:type="dxa" w:w="2880"/>
          </w:tcPr>
          <w:p>
            <w:r>
              <w:t>items[].email_body</w:t>
            </w:r>
          </w:p>
        </w:tc>
        <w:tc>
          <w:tcPr>
            <w:tcW w:type="dxa" w:w="2880"/>
          </w:tcPr>
          <w:p>
            <w:r>
              <w:t>string</w:t>
            </w:r>
          </w:p>
        </w:tc>
        <w:tc>
          <w:tcPr>
            <w:tcW w:type="dxa" w:w="2880"/>
          </w:tcPr>
          <w:p>
            <w:r>
              <w:t>Email body of the inbox placement test.</w:t>
            </w:r>
          </w:p>
        </w:tc>
      </w:tr>
      <w:tr>
        <w:tc>
          <w:tcPr>
            <w:tcW w:type="dxa" w:w="2880"/>
          </w:tcPr>
          <w:p>
            <w:r>
              <w:t>items[].emails</w:t>
            </w:r>
          </w:p>
        </w:tc>
        <w:tc>
          <w:tcPr>
            <w:tcW w:type="dxa" w:w="2880"/>
          </w:tcPr>
          <w:p>
            <w:r>
              <w:t>string[]</w:t>
            </w:r>
          </w:p>
        </w:tc>
        <w:tc>
          <w:tcPr>
            <w:tcW w:type="dxa" w:w="2880"/>
          </w:tcPr>
          <w:p>
            <w:r>
              <w:t>Emails to send the inbox placement test to.</w:t>
            </w:r>
          </w:p>
        </w:tc>
      </w:tr>
      <w:tr>
        <w:tc>
          <w:tcPr>
            <w:tcW w:type="dxa" w:w="2880"/>
          </w:tcPr>
          <w:p>
            <w:r>
              <w:t>items[].test_code</w:t>
            </w:r>
          </w:p>
        </w:tc>
        <w:tc>
          <w:tcPr>
            <w:tcW w:type="dxa" w:w="2880"/>
          </w:tcPr>
          <w:p>
            <w:r>
              <w:t>null | string</w:t>
            </w:r>
          </w:p>
        </w:tc>
        <w:tc>
          <w:tcPr>
            <w:tcW w:type="dxa" w:w="2880"/>
          </w:tcPr>
          <w:p>
            <w:r>
              <w:t>Code for identifying the inbox placement tests in the email body from outside Instantly.</w:t>
            </w:r>
          </w:p>
        </w:tc>
      </w:tr>
      <w:tr>
        <w:tc>
          <w:tcPr>
            <w:tcW w:type="dxa" w:w="2880"/>
          </w:tcPr>
          <w:p>
            <w:r>
              <w:t>items[].tags</w:t>
            </w:r>
          </w:p>
        </w:tc>
        <w:tc>
          <w:tcPr>
            <w:tcW w:type="dxa" w:w="2880"/>
          </w:tcPr>
          <w:p>
            <w:r>
              <w:t>string[]</w:t>
            </w:r>
          </w:p>
        </w:tc>
        <w:tc>
          <w:tcPr>
            <w:tcW w:type="dxa" w:w="2880"/>
          </w:tcPr>
          <w:p>
            <w:r>
              <w:t>List of tag IDs to use for sending emails.</w:t>
            </w:r>
          </w:p>
        </w:tc>
      </w:tr>
      <w:tr>
        <w:tc>
          <w:tcPr>
            <w:tcW w:type="dxa" w:w="2880"/>
          </w:tcPr>
          <w:p>
            <w:r>
              <w:t>items[].text_only</w:t>
            </w:r>
          </w:p>
        </w:tc>
        <w:tc>
          <w:tcPr>
            <w:tcW w:type="dxa" w:w="2880"/>
          </w:tcPr>
          <w:p>
            <w:r>
              <w:t>null | boolean</w:t>
            </w:r>
          </w:p>
        </w:tc>
        <w:tc>
          <w:tcPr>
            <w:tcW w:type="dxa" w:w="2880"/>
          </w:tcPr>
          <w:p>
            <w:r>
              <w:t>Disables open tracking.</w:t>
            </w:r>
          </w:p>
        </w:tc>
      </w:tr>
      <w:tr>
        <w:tc>
          <w:tcPr>
            <w:tcW w:type="dxa" w:w="2880"/>
          </w:tcPr>
          <w:p>
            <w:r>
              <w:t>items[].recipients</w:t>
            </w:r>
          </w:p>
        </w:tc>
        <w:tc>
          <w:tcPr>
            <w:tcW w:type="dxa" w:w="2880"/>
          </w:tcPr>
          <w:p>
            <w:r>
              <w:t>string[]</w:t>
            </w:r>
          </w:p>
        </w:tc>
        <w:tc>
          <w:tcPr>
            <w:tcW w:type="dxa" w:w="2880"/>
          </w:tcPr>
          <w:p>
            <w:r>
              <w:t>Recipients list.</w:t>
            </w:r>
          </w:p>
        </w:tc>
      </w:tr>
      <w:tr>
        <w:tc>
          <w:tcPr>
            <w:tcW w:type="dxa" w:w="2880"/>
          </w:tcPr>
          <w:p>
            <w:r>
              <w:t>items[].recipients_labels</w:t>
            </w:r>
          </w:p>
        </w:tc>
        <w:tc>
          <w:tcPr>
            <w:tcW w:type="dxa" w:w="2880"/>
          </w:tcPr>
          <w:p>
            <w:r>
              <w:t>array</w:t>
            </w:r>
          </w:p>
        </w:tc>
        <w:tc>
          <w:tcPr>
            <w:tcW w:type="dxa" w:w="2880"/>
          </w:tcPr>
          <w:p>
            <w:r>
              <w:t>Email providers and their corresponding types to which emails will be sent. Available options can be retrieved from GET /inbox-placement-tests/email-service-provider-options.</w:t>
            </w:r>
          </w:p>
        </w:tc>
      </w:tr>
      <w:tr>
        <w:tc>
          <w:tcPr>
            <w:tcW w:type="dxa" w:w="2880"/>
          </w:tcPr>
          <w:p>
            <w:r>
              <w:t>items[].recipients_labels[].region</w:t>
            </w:r>
          </w:p>
        </w:tc>
        <w:tc>
          <w:tcPr>
            <w:tcW w:type="dxa" w:w="2880"/>
          </w:tcPr>
          <w:p>
            <w:r>
              <w:t>string</w:t>
            </w:r>
          </w:p>
        </w:tc>
        <w:tc>
          <w:tcPr>
            <w:tcW w:type="dxa" w:w="2880"/>
          </w:tcPr>
          <w:p>
            <w:r>
              <w:t>The region to send emails to.</w:t>
            </w:r>
          </w:p>
        </w:tc>
      </w:tr>
      <w:tr>
        <w:tc>
          <w:tcPr>
            <w:tcW w:type="dxa" w:w="2880"/>
          </w:tcPr>
          <w:p>
            <w:r>
              <w:t>items[].recipients_labels[].sub_region</w:t>
            </w:r>
          </w:p>
        </w:tc>
        <w:tc>
          <w:tcPr>
            <w:tcW w:type="dxa" w:w="2880"/>
          </w:tcPr>
          <w:p>
            <w:r>
              <w:t>string</w:t>
            </w:r>
          </w:p>
        </w:tc>
        <w:tc>
          <w:tcPr>
            <w:tcW w:type="dxa" w:w="2880"/>
          </w:tcPr>
          <w:p>
            <w:r>
              <w:t>The sub-region to send emails to.</w:t>
            </w:r>
          </w:p>
        </w:tc>
      </w:tr>
      <w:tr>
        <w:tc>
          <w:tcPr>
            <w:tcW w:type="dxa" w:w="2880"/>
          </w:tcPr>
          <w:p>
            <w:r>
              <w:t>items[].recipients_labels[].type</w:t>
            </w:r>
          </w:p>
        </w:tc>
        <w:tc>
          <w:tcPr>
            <w:tcW w:type="dxa" w:w="2880"/>
          </w:tcPr>
          <w:p>
            <w:r>
              <w:t>string</w:t>
            </w:r>
          </w:p>
        </w:tc>
        <w:tc>
          <w:tcPr>
            <w:tcW w:type="dxa" w:w="2880"/>
          </w:tcPr>
          <w:p>
            <w:r>
              <w:t>The type of email to send.</w:t>
            </w:r>
          </w:p>
        </w:tc>
      </w:tr>
      <w:tr>
        <w:tc>
          <w:tcPr>
            <w:tcW w:type="dxa" w:w="2880"/>
          </w:tcPr>
          <w:p>
            <w:r>
              <w:t>items[].recipients_labels[].esp</w:t>
            </w:r>
          </w:p>
        </w:tc>
        <w:tc>
          <w:tcPr>
            <w:tcW w:type="dxa" w:w="2880"/>
          </w:tcPr>
          <w:p>
            <w:r>
              <w:t>string</w:t>
            </w:r>
          </w:p>
        </w:tc>
        <w:tc>
          <w:tcPr>
            <w:tcW w:type="dxa" w:w="2880"/>
          </w:tcPr>
          <w:p>
            <w:r>
              <w:t>The Email Service Provider (ESP) to send emails to.</w:t>
            </w:r>
          </w:p>
        </w:tc>
      </w:tr>
      <w:tr>
        <w:tc>
          <w:tcPr>
            <w:tcW w:type="dxa" w:w="2880"/>
          </w:tcPr>
          <w:p>
            <w:r>
              <w:t>items[].timestamp_created</w:t>
            </w:r>
          </w:p>
        </w:tc>
        <w:tc>
          <w:tcPr>
            <w:tcW w:type="dxa" w:w="2880"/>
          </w:tcPr>
          <w:p>
            <w:r>
              <w:t>string</w:t>
            </w:r>
          </w:p>
        </w:tc>
        <w:tc>
          <w:tcPr>
            <w:tcW w:type="dxa" w:w="2880"/>
          </w:tcPr>
          <w:p>
            <w:r>
              <w:t>Timestamp when the inbox placement test was created.</w:t>
            </w:r>
          </w:p>
        </w:tc>
      </w:tr>
      <w:tr>
        <w:tc>
          <w:tcPr>
            <w:tcW w:type="dxa" w:w="2880"/>
          </w:tcPr>
          <w:p>
            <w:r>
              <w:t>items[].timestamp_next_run</w:t>
            </w:r>
          </w:p>
        </w:tc>
        <w:tc>
          <w:tcPr>
            <w:tcW w:type="dxa" w:w="2880"/>
          </w:tcPr>
          <w:p>
            <w:r>
              <w:t>null | string</w:t>
            </w:r>
          </w:p>
        </w:tc>
        <w:tc>
          <w:tcPr>
            <w:tcW w:type="dxa" w:w="2880"/>
          </w:tcPr>
          <w:p>
            <w:r>
              <w:t>Timestamp when the inbox placement test will run next.</w:t>
            </w:r>
          </w:p>
        </w:tc>
      </w:tr>
      <w:tr>
        <w:tc>
          <w:tcPr>
            <w:tcW w:type="dxa" w:w="2880"/>
          </w:tcPr>
          <w:p>
            <w:r>
              <w:t>items[].automations</w:t>
            </w:r>
          </w:p>
        </w:tc>
        <w:tc>
          <w:tcPr>
            <w:tcW w:type="dxa" w:w="2880"/>
          </w:tcPr>
          <w:p>
            <w:r>
              <w:t>array</w:t>
            </w:r>
          </w:p>
        </w:tc>
        <w:tc>
          <w:tcPr>
            <w:tcW w:type="dxa" w:w="2880"/>
          </w:tcPr>
          <w:p>
            <w:r>
              <w:t>Optional automations to trigger based on conditions.</w:t>
            </w:r>
          </w:p>
        </w:tc>
      </w:tr>
      <w:tr>
        <w:tc>
          <w:tcPr>
            <w:tcW w:type="dxa" w:w="2880"/>
          </w:tcPr>
          <w:p>
            <w:r>
              <w:t>items[].automations[].when</w:t>
            </w:r>
          </w:p>
        </w:tc>
        <w:tc>
          <w:tcPr>
            <w:tcW w:type="dxa" w:w="2880"/>
          </w:tcPr>
          <w:p>
            <w:r>
              <w:t>object</w:t>
            </w:r>
          </w:p>
        </w:tc>
        <w:tc>
          <w:tcPr>
            <w:tcW w:type="dxa" w:w="2880"/>
          </w:tcPr>
          <w:p>
            <w:r>
              <w:t>Automation trigger configuration.</w:t>
            </w:r>
          </w:p>
        </w:tc>
      </w:tr>
      <w:tr>
        <w:tc>
          <w:tcPr>
            <w:tcW w:type="dxa" w:w="2880"/>
          </w:tcPr>
          <w:p>
            <w:r>
              <w:t>items[].automations[].when.condition</w:t>
            </w:r>
          </w:p>
        </w:tc>
        <w:tc>
          <w:tcPr>
            <w:tcW w:type="dxa" w:w="2880"/>
          </w:tcPr>
          <w:p>
            <w:r>
              <w:t>string</w:t>
            </w:r>
          </w:p>
        </w:tc>
        <w:tc>
          <w:tcPr>
            <w:tcW w:type="dxa" w:w="2880"/>
          </w:tcPr>
          <w:p>
            <w:r>
              <w:t>Condition for automation trigger. Allowed values: placement_goes_below, placement_goes_above, added_to_blacklists, removed_from_blacklists.</w:t>
            </w:r>
          </w:p>
        </w:tc>
      </w:tr>
      <w:tr>
        <w:tc>
          <w:tcPr>
            <w:tcW w:type="dxa" w:w="2880"/>
          </w:tcPr>
          <w:p>
            <w:r>
              <w:t>items[].automations[].when.condition_value</w:t>
            </w:r>
          </w:p>
        </w:tc>
        <w:tc>
          <w:tcPr>
            <w:tcW w:type="dxa" w:w="2880"/>
          </w:tcPr>
          <w:p>
            <w:r>
              <w:t>null | number</w:t>
            </w:r>
          </w:p>
        </w:tc>
        <w:tc>
          <w:tcPr>
            <w:tcW w:type="dxa" w:w="2880"/>
          </w:tcPr>
          <w:p>
            <w:r>
              <w:t>Value for the condition, if applicable.</w:t>
            </w:r>
          </w:p>
        </w:tc>
      </w:tr>
      <w:tr>
        <w:tc>
          <w:tcPr>
            <w:tcW w:type="dxa" w:w="2880"/>
          </w:tcPr>
          <w:p>
            <w:r>
              <w:t>items[].automations[].then</w:t>
            </w:r>
          </w:p>
        </w:tc>
        <w:tc>
          <w:tcPr>
            <w:tcW w:type="dxa" w:w="2880"/>
          </w:tcPr>
          <w:p>
            <w:r>
              <w:t>object</w:t>
            </w:r>
          </w:p>
        </w:tc>
        <w:tc>
          <w:tcPr>
            <w:tcW w:type="dxa" w:w="2880"/>
          </w:tcPr>
          <w:p>
            <w:r>
              <w:t>Automation action configuration.</w:t>
            </w:r>
          </w:p>
        </w:tc>
      </w:tr>
      <w:tr>
        <w:tc>
          <w:tcPr>
            <w:tcW w:type="dxa" w:w="2880"/>
          </w:tcPr>
          <w:p>
            <w:r>
              <w:t>items[].automations[].then.webhook_url</w:t>
            </w:r>
          </w:p>
        </w:tc>
        <w:tc>
          <w:tcPr>
            <w:tcW w:type="dxa" w:w="2880"/>
          </w:tcPr>
          <w:p>
            <w:r>
              <w:t>string</w:t>
            </w:r>
          </w:p>
        </w:tc>
        <w:tc>
          <w:tcPr>
            <w:tcW w:type="dxa" w:w="2880"/>
          </w:tcPr>
          <w:p>
            <w:r>
              <w:t>Webhook URL.</w:t>
            </w:r>
          </w:p>
        </w:tc>
      </w:tr>
      <w:tr>
        <w:tc>
          <w:tcPr>
            <w:tcW w:type="dxa" w:w="2880"/>
          </w:tcPr>
          <w:p>
            <w:r>
              <w:t>items[].automations[].then.pause_sending_campaigns_for</w:t>
            </w:r>
          </w:p>
        </w:tc>
        <w:tc>
          <w:tcPr>
            <w:tcW w:type="dxa" w:w="2880"/>
          </w:tcPr>
          <w:p>
            <w:r>
              <w:t>number</w:t>
            </w:r>
          </w:p>
        </w:tc>
        <w:tc>
          <w:tcPr>
            <w:tcW w:type="dxa" w:w="2880"/>
          </w:tcPr>
          <w:p>
            <w:r>
              <w:t>Number of days to pause sending campaigns for.</w:t>
            </w:r>
          </w:p>
        </w:tc>
      </w:tr>
      <w:tr>
        <w:tc>
          <w:tcPr>
            <w:tcW w:type="dxa" w:w="2880"/>
          </w:tcPr>
          <w:p>
            <w:r>
              <w:t>items[].automations[].then.pause</w:t>
            </w:r>
          </w:p>
        </w:tc>
        <w:tc>
          <w:tcPr>
            <w:tcW w:type="dxa" w:w="2880"/>
          </w:tcPr>
          <w:p>
            <w:r>
              <w:t>boolean</w:t>
            </w:r>
          </w:p>
        </w:tc>
        <w:tc>
          <w:tcPr>
            <w:tcW w:type="dxa" w:w="2880"/>
          </w:tcPr>
          <w:p>
            <w:r>
              <w:t>Whether to pause.</w:t>
            </w:r>
          </w:p>
        </w:tc>
      </w:tr>
      <w:tr>
        <w:tc>
          <w:tcPr>
            <w:tcW w:type="dxa" w:w="2880"/>
          </w:tcPr>
          <w:p>
            <w:r>
              <w:t>items[].automations[].then.enable_slow_ramp</w:t>
            </w:r>
          </w:p>
        </w:tc>
        <w:tc>
          <w:tcPr>
            <w:tcW w:type="dxa" w:w="2880"/>
          </w:tcPr>
          <w:p>
            <w:r>
              <w:t>boolean</w:t>
            </w:r>
          </w:p>
        </w:tc>
        <w:tc>
          <w:tcPr>
            <w:tcW w:type="dxa" w:w="2880"/>
          </w:tcPr>
          <w:p>
            <w:r>
              <w:t>Whether to enable slow ramp.</w:t>
            </w:r>
          </w:p>
        </w:tc>
      </w:tr>
      <w:tr>
        <w:tc>
          <w:tcPr>
            <w:tcW w:type="dxa" w:w="2880"/>
          </w:tcPr>
          <w:p>
            <w:r>
              <w:t>items[].automations[].then.disable_slow_ramp</w:t>
            </w:r>
          </w:p>
        </w:tc>
        <w:tc>
          <w:tcPr>
            <w:tcW w:type="dxa" w:w="2880"/>
          </w:tcPr>
          <w:p>
            <w:r>
              <w:t>boolean</w:t>
            </w:r>
          </w:p>
        </w:tc>
        <w:tc>
          <w:tcPr>
            <w:tcW w:type="dxa" w:w="2880"/>
          </w:tcPr>
          <w:p>
            <w:r>
              <w:t>Whether to disable slow ramp.</w:t>
            </w:r>
          </w:p>
        </w:tc>
      </w:tr>
      <w:tr>
        <w:tc>
          <w:tcPr>
            <w:tcW w:type="dxa" w:w="2880"/>
          </w:tcPr>
          <w:p>
            <w:r>
              <w:t>items[].automations[].then.add_tags</w:t>
            </w:r>
          </w:p>
        </w:tc>
        <w:tc>
          <w:tcPr>
            <w:tcW w:type="dxa" w:w="2880"/>
          </w:tcPr>
          <w:p>
            <w:r>
              <w:t>string[]</w:t>
            </w:r>
          </w:p>
        </w:tc>
        <w:tc>
          <w:tcPr>
            <w:tcW w:type="dxa" w:w="2880"/>
          </w:tcPr>
          <w:p>
            <w:r>
              <w:t>Tags to add.</w:t>
            </w:r>
          </w:p>
        </w:tc>
      </w:tr>
      <w:tr>
        <w:tc>
          <w:tcPr>
            <w:tcW w:type="dxa" w:w="2880"/>
          </w:tcPr>
          <w:p>
            <w:r>
              <w:t>items[].automations[].then.remove_tags</w:t>
            </w:r>
          </w:p>
        </w:tc>
        <w:tc>
          <w:tcPr>
            <w:tcW w:type="dxa" w:w="2880"/>
          </w:tcPr>
          <w:p>
            <w:r>
              <w:t>string[]</w:t>
            </w:r>
          </w:p>
        </w:tc>
        <w:tc>
          <w:tcPr>
            <w:tcW w:type="dxa" w:w="2880"/>
          </w:tcPr>
          <w:p>
            <w:r>
              <w:t>Tags to remove.</w:t>
            </w:r>
          </w:p>
        </w:tc>
      </w:tr>
      <w:tr>
        <w:tc>
          <w:tcPr>
            <w:tcW w:type="dxa" w:w="2880"/>
          </w:tcPr>
          <w:p>
            <w:r>
              <w:t>items[].status</w:t>
            </w:r>
          </w:p>
        </w:tc>
        <w:tc>
          <w:tcPr>
            <w:tcW w:type="dxa" w:w="2880"/>
          </w:tcPr>
          <w:p>
            <w:r>
              <w:t>null | number</w:t>
            </w:r>
          </w:p>
        </w:tc>
        <w:tc>
          <w:tcPr>
            <w:tcW w:type="dxa" w:w="2880"/>
          </w:tcPr>
          <w:p>
            <w:r>
              <w:t>Status of the inbox placement test. Allowed values: 1, 2, 3.</w:t>
            </w:r>
          </w:p>
        </w:tc>
      </w:tr>
      <w:tr>
        <w:tc>
          <w:tcPr>
            <w:tcW w:type="dxa" w:w="2880"/>
          </w:tcPr>
          <w:p>
            <w:r>
              <w:t>items[].not_sending_status</w:t>
            </w:r>
          </w:p>
        </w:tc>
        <w:tc>
          <w:tcPr>
            <w:tcW w:type="dxa" w:w="2880"/>
          </w:tcPr>
          <w:p>
            <w:r>
              <w:t>null | string</w:t>
            </w:r>
          </w:p>
        </w:tc>
        <w:tc>
          <w:tcPr>
            <w:tcW w:type="dxa" w:w="2880"/>
          </w:tcPr>
          <w:p>
            <w:r>
              <w:t>Why the inbox placement test is currently not sending. Allowed values: daily_limits_hit, other. Empty string if there are no issues.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'https://api.instantly.ai/api/v2/inbox-placement-tests?limit=25&amp;sort_order=desc&amp;status=1'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 'https://api.instantly.ai/api/v2/inbox-placement-tests?limit=50' \</w:t>
        <w:br/>
        <w:t xml:space="preserve"> -H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 'https://api.instantly.ai/api/v2/inbox-placement-tests?limit=50&amp;starting_after=019cc043-e378-7657-8138-9daf2d2e9904' \</w:t>
        <w:br/>
        <w:t xml:space="preserve"> -H 'Accept: application/json'</w:t>
      </w:r>
    </w:p>
    <w:p>
      <w:pPr>
        <w:pStyle w:val="Heading3"/>
      </w:pPr>
      <w:r>
        <w:t>Example 3: Search and filter by status</w:t>
      </w:r>
    </w:p>
    <w:p>
      <w:r>
        <w:rPr>
          <w:b/>
          <w:color w:val="666666"/>
          <w:sz w:val="16"/>
        </w:rPr>
        <w:t>[bash]</w:t>
      </w:r>
    </w:p>
    <w:p>
      <w:pPr>
        <w:shd w:fill="F2F2F2" w:val="clear"/>
      </w:pPr>
      <w:r>
        <w:rPr>
          <w:rFonts w:ascii="Courier New" w:hAnsi="Courier New"/>
          <w:sz w:val="17"/>
        </w:rPr>
        <w:t>curl -s 'https://api.instantly.ai/api/v2/inbox-placement-tests?search=weekly&amp;status=2&amp;sort_order=asc' \</w:t>
        <w:br/>
        <w:t xml:space="preserve"> -H 'Accept: application/json'</w:t>
      </w:r>
    </w:p>
    <w:p>
      <w:pPr>
        <w:pStyle w:val="Heading3"/>
      </w:pPr>
      <w:r>
        <w:t>Behavior</w:t>
      </w:r>
    </w:p>
    <w:p>
      <w:pPr>
        <w:pStyle w:val="ListBullet"/>
      </w:pPr>
      <w:r>
        <w:t>Applies optional filters (search, status) and pagination (starting_after, limit).</w:t>
      </w:r>
    </w:p>
    <w:p>
      <w:pPr>
        <w:pStyle w:val="ListBullet"/>
      </w:pPr>
      <w:r>
        <w:t>Returns a list of inbox placement tests in items.</w:t>
      </w:r>
    </w:p>
    <w:p>
      <w:pPr>
        <w:pStyle w:val="ListBullet"/>
      </w:pPr>
      <w:r>
        <w:t>If more results are available, returns next_starting_after to request the next page.</w:t>
      </w:r>
    </w:p>
    <w:p>
      <w:pPr>
        <w:pStyle w:val="Heading3"/>
      </w:pPr>
      <w:r>
        <w:t>Notes</w:t>
      </w:r>
    </w:p>
    <w:p>
      <w:pPr>
        <w:pStyle w:val="ListBullet"/>
      </w:pPr>
      <w:r>
        <w:t>Sorting is always by id (timestamp-sorted due to UUIDv7); sort_order only controls ascending vs descending.</w:t>
      </w:r>
    </w:p>
    <w:p>
      <w:pPr>
        <w:pStyle w:val="ListBullet"/>
      </w:pPr>
      <w:r>
        <w:t>To retrieve valid recipients_labels options, use GET /inbox-placement-tests/email-service-provider-options.</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inboxPlacementTests actions</w:t>
      </w:r>
    </w:p>
    <w:p>
      <w:pPr>
        <w:pStyle w:val="ListBullet"/>
      </w:pPr>
      <w:r>
        <w:t>[PATCH] Patch an Inbox Placement Test — /api/v2/inbox-placement-tests/{{id}}</w:t>
      </w:r>
    </w:p>
    <w:p>
      <w:pPr>
        <w:pStyle w:val="ListBullet"/>
      </w:pPr>
      <w:r>
        <w:t>[GET] Get an Inbox Placement Test — /api/v2/inbox-placement-tests/{{id}}</w:t>
      </w:r>
    </w:p>
    <w:p>
      <w:pPr>
        <w:pStyle w:val="ListBullet"/>
      </w:pPr>
      <w:r>
        <w:t>[POST] Create an Inbox Placement Test — /inbox-placement-tests</w:t>
      </w:r>
    </w:p>
    <w:p>
      <w:pPr>
        <w:pStyle w:val="ListBullet"/>
      </w:pPr>
      <w:r>
        <w:t>[DELETE] Delete an Inbox Placement Test — /api/v2/inbox-placement-tests/{{id}}</w:t>
      </w:r>
    </w:p>
    <w:p>
      <w:r>
        <w:br w:type="page"/>
      </w:r>
    </w:p>
    <w:p>
      <w:pPr>
        <w:pStyle w:val="Heading2"/>
      </w:pPr>
      <w:r>
        <w:t>64. [PATCH] Patch an Inbox Placement Test</w:t>
      </w:r>
    </w:p>
    <w:p>
      <w:r>
        <w:rPr>
          <w:b/>
        </w:rPr>
        <w:t xml:space="preserve">Endpoint: </w:t>
      </w:r>
      <w:r>
        <w:rPr>
          <w:rFonts w:ascii="Courier New" w:hAnsi="Courier New"/>
          <w:sz w:val="18"/>
        </w:rPr>
        <w:t>/api/v2/inbox-placement-tests/{{id}}</w:t>
      </w:r>
    </w:p>
    <w:p>
      <w:pPr>
        <w:pStyle w:val="Heading3"/>
      </w:pPr>
      <w:r>
        <w:t>Prerequisites</w:t>
      </w:r>
    </w:p>
    <w:p>
      <w:pPr>
        <w:pStyle w:val="ListBullet"/>
      </w:pPr>
      <w:r>
        <w:t>You must have permission to update inbox placement tests (one of these scopes is required: inbox_placement_tests:update, inbox_placement_tests:all, all:update, all:all).</w:t>
      </w:r>
    </w:p>
    <w:p>
      <w:pPr>
        <w:pStyle w:val="Heading3"/>
      </w:pPr>
      <w:r>
        <w:t>Method</w:t>
      </w:r>
    </w:p>
    <w:p>
      <w:r>
        <w:t>PATCH</w:t>
      </w:r>
    </w:p>
    <w:p>
      <w:pPr>
        <w:pStyle w:val="Heading3"/>
      </w:pPr>
      <w:r>
        <w:t>URL</w:t>
      </w:r>
    </w:p>
    <w:p>
      <w:r>
        <w:t>https://api.instantly.ai/api/v2/inbox-placement-tests/{{id}}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inbox placement test by ID. You can update fields such as the test name, schedule, automations,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/inbox-placement-tests//).</w:t>
      </w:r>
    </w:p>
    <w:p>
      <w:pPr>
        <w:pStyle w:val="ListBullet"/>
      </w:pPr>
      <w:r>
        <w:t>Always construct the path as /api/v2/inbox-placement-tests/{{id}},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/api/v2/inbox-placement-tests/019cc043-af07-7296-9ac4-031e16ac4587</w:t>
      </w:r>
    </w:p>
    <w:p>
      <w:pPr>
        <w:pStyle w:val="Heading3"/>
      </w:pPr>
      <w:r>
        <w:t>Invalid Examples</w:t>
      </w:r>
    </w:p>
    <w:p>
      <w:r>
        <w:rPr>
          <w:b/>
          <w:color w:val="666666"/>
          <w:sz w:val="16"/>
        </w:rPr>
        <w:t>[http]</w:t>
      </w:r>
    </w:p>
    <w:p>
      <w:pPr>
        <w:shd w:fill="F2F2F2" w:val="clear"/>
      </w:pPr>
      <w:r>
        <w:rPr>
          <w:rFonts w:ascii="Courier New" w:hAnsi="Courier New"/>
          <w:sz w:val="17"/>
        </w:rPr>
        <w:t>/api/v2/inbox-placement-tests/</w:t>
        <w:br/>
        <w:t>/api/v2/inbox-placement-tests//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inbox placement test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inbox placement test. Example: "My Inbox Placement Test".</w:t>
            </w:r>
          </w:p>
        </w:tc>
      </w:tr>
      <w:tr>
        <w:tc>
          <w:tcPr>
            <w:tcW w:type="dxa" w:w="2880"/>
          </w:tcPr>
          <w:p>
            <w:r>
              <w:t>schedule</w:t>
            </w:r>
          </w:p>
        </w:tc>
        <w:tc>
          <w:tcPr>
            <w:tcW w:type="dxa" w:w="2880"/>
          </w:tcPr>
          <w:p>
            <w:r>
              <w:t>object</w:t>
            </w:r>
          </w:p>
        </w:tc>
        <w:tc>
          <w:tcPr>
            <w:tcW w:type="dxa" w:w="2880"/>
          </w:tcPr>
          <w:p>
            <w:r>
              <w:t>Schedule configuration for the test.</w:t>
            </w:r>
          </w:p>
        </w:tc>
      </w:tr>
      <w:tr>
        <w:tc>
          <w:tcPr>
            <w:tcW w:type="dxa" w:w="2880"/>
          </w:tcPr>
          <w:p>
            <w:r>
              <w:t>schedule.days</w:t>
            </w:r>
          </w:p>
        </w:tc>
        <w:tc>
          <w:tcPr>
            <w:tcW w:type="dxa" w:w="2880"/>
          </w:tcPr>
          <w:p>
            <w:r>
              <w:t>object</w:t>
            </w:r>
          </w:p>
        </w:tc>
        <w:tc>
          <w:tcPr>
            <w:tcW w:type="dxa" w:w="2880"/>
          </w:tcPr>
          <w:p>
            <w:r>
              <w:t>Map of day keys to booleans: { [key: string]: boolean }.</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Time of day when the test will start (24-hour format).</w:t>
            </w:r>
          </w:p>
        </w:tc>
      </w:tr>
      <w:tr>
        <w:tc>
          <w:tcPr>
            <w:tcW w:type="dxa" w:w="2880"/>
          </w:tcPr>
          <w:p>
            <w:r>
              <w:t>schedule.timezone</w:t>
            </w:r>
          </w:p>
        </w:tc>
        <w:tc>
          <w:tcPr>
            <w:tcW w:type="dxa" w:w="2880"/>
          </w:tcPr>
          <w:p>
            <w:r>
              <w:t>string</w:t>
            </w:r>
          </w:p>
        </w:tc>
        <w:tc>
          <w:tcPr>
            <w:tcW w:type="dxa" w:w="2880"/>
          </w:tcPr>
          <w:p>
            <w:r>
              <w:t>Timezone in which the schedule is set (IANA timezone format). Example: "Etc/GMT+12". (Documentation lists many allowed values.)</w:t>
            </w:r>
          </w:p>
        </w:tc>
      </w:tr>
      <w:tr>
        <w:tc>
          <w:tcPr>
            <w:tcW w:type="dxa" w:w="2880"/>
          </w:tcPr>
          <w:p>
            <w:r>
              <w:t>automations</w:t>
            </w:r>
          </w:p>
        </w:tc>
        <w:tc>
          <w:tcPr>
            <w:tcW w:type="dxa" w:w="2880"/>
          </w:tcPr>
          <w:p>
            <w:r>
              <w:t>array</w:t>
            </w:r>
          </w:p>
        </w:tc>
        <w:tc>
          <w:tcPr>
            <w:tcW w:type="dxa" w:w="2880"/>
          </w:tcPr>
          <w:p>
            <w:r>
              <w:t>Optional automations to trigger based on conditions. Each item contains when and then objects.</w:t>
            </w:r>
          </w:p>
        </w:tc>
      </w:tr>
      <w:tr>
        <w:tc>
          <w:tcPr>
            <w:tcW w:type="dxa" w:w="2880"/>
          </w:tcPr>
          <w:p>
            <w:r>
              <w:t>automations[].when</w:t>
            </w:r>
          </w:p>
        </w:tc>
        <w:tc>
          <w:tcPr>
            <w:tcW w:type="dxa" w:w="2880"/>
          </w:tcPr>
          <w:p>
            <w:r>
              <w:t>object</w:t>
            </w:r>
          </w:p>
        </w:tc>
        <w:tc>
          <w:tcPr>
            <w:tcW w:type="dxa" w:w="2880"/>
          </w:tcPr>
          <w:p>
            <w:r>
              <w:t>Automation trigger definition.</w:t>
            </w:r>
          </w:p>
        </w:tc>
      </w:tr>
      <w:tr>
        <w:tc>
          <w:tcPr>
            <w:tcW w:type="dxa" w:w="2880"/>
          </w:tcPr>
          <w:p>
            <w:r>
              <w:t>automations[].when.condition</w:t>
            </w:r>
          </w:p>
        </w:tc>
        <w:tc>
          <w:tcPr>
            <w:tcW w:type="dxa" w:w="2880"/>
          </w:tcPr>
          <w:p>
            <w:r>
              <w:t>string</w:t>
            </w:r>
          </w:p>
        </w:tc>
        <w:tc>
          <w:tcPr>
            <w:tcW w:type="dxa" w:w="2880"/>
          </w:tcPr>
          <w:p>
            <w:r>
              <w:t>Condition for automation trigger. Allowed: placement_goes_below, placement_goes_above, added_to_blacklists, removed_from_blacklists.</w:t>
            </w:r>
          </w:p>
        </w:tc>
      </w:tr>
      <w:tr>
        <w:tc>
          <w:tcPr>
            <w:tcW w:type="dxa" w:w="2880"/>
          </w:tcPr>
          <w:p>
            <w:r>
              <w:t>automations[].when.condition_value</w:t>
            </w:r>
          </w:p>
        </w:tc>
        <w:tc>
          <w:tcPr>
            <w:tcW w:type="dxa" w:w="2880"/>
          </w:tcPr>
          <w:p>
            <w:r>
              <w:t>null | number</w:t>
            </w:r>
          </w:p>
        </w:tc>
        <w:tc>
          <w:tcPr>
            <w:tcW w:type="dxa" w:w="2880"/>
          </w:tcPr>
          <w:p>
            <w:r>
              <w:t>Value for condition, if applicable.</w:t>
            </w:r>
          </w:p>
        </w:tc>
      </w:tr>
      <w:tr>
        <w:tc>
          <w:tcPr>
            <w:tcW w:type="dxa" w:w="2880"/>
          </w:tcPr>
          <w:p>
            <w:r>
              <w:t>automations[].then</w:t>
            </w:r>
          </w:p>
        </w:tc>
        <w:tc>
          <w:tcPr>
            <w:tcW w:type="dxa" w:w="2880"/>
          </w:tcPr>
          <w:p>
            <w:r>
              <w:t>object</w:t>
            </w:r>
          </w:p>
        </w:tc>
        <w:tc>
          <w:tcPr>
            <w:tcW w:type="dxa" w:w="2880"/>
          </w:tcPr>
          <w:p>
            <w:r>
              <w:t>Automation action definition.</w:t>
            </w:r>
          </w:p>
        </w:tc>
      </w:tr>
      <w:tr>
        <w:tc>
          <w:tcPr>
            <w:tcW w:type="dxa" w:w="2880"/>
          </w:tcPr>
          <w:p>
            <w:r>
              <w:t>automations[].then.webhook_url</w:t>
            </w:r>
          </w:p>
        </w:tc>
        <w:tc>
          <w:tcPr>
            <w:tcW w:type="dxa" w:w="2880"/>
          </w:tcPr>
          <w:p>
            <w:r>
              <w:t>string</w:t>
            </w:r>
          </w:p>
        </w:tc>
        <w:tc>
          <w:tcPr>
            <w:tcW w:type="dxa" w:w="2880"/>
          </w:tcPr>
          <w:p>
            <w:r>
              <w:t>Webhook URL to call.</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 IDs to add.</w:t>
            </w:r>
          </w:p>
        </w:tc>
      </w:tr>
      <w:tr>
        <w:tc>
          <w:tcPr>
            <w:tcW w:type="dxa" w:w="2880"/>
          </w:tcPr>
          <w:p>
            <w:r>
              <w:t>automations[].then.remove_tags</w:t>
            </w:r>
          </w:p>
        </w:tc>
        <w:tc>
          <w:tcPr>
            <w:tcW w:type="dxa" w:w="2880"/>
          </w:tcPr>
          <w:p>
            <w:r>
              <w:t>string[]</w:t>
            </w:r>
          </w:p>
        </w:tc>
        <w:tc>
          <w:tcPr>
            <w:tcW w:type="dxa" w:w="2880"/>
          </w:tcPr>
          <w:p>
            <w:r>
              <w:t>Tag IDs to remove.</w:t>
            </w:r>
          </w:p>
        </w:tc>
      </w:tr>
      <w:tr>
        <w:tc>
          <w:tcPr>
            <w:tcW w:type="dxa" w:w="2880"/>
          </w:tcPr>
          <w:p>
            <w:r>
              <w:t>status</w:t>
            </w:r>
          </w:p>
        </w:tc>
        <w:tc>
          <w:tcPr>
            <w:tcW w:type="dxa" w:w="2880"/>
          </w:tcPr>
          <w:p>
            <w:r>
              <w:t>number | null</w:t>
            </w:r>
          </w:p>
        </w:tc>
        <w:tc>
          <w:tcPr>
            <w:tcW w:type="dxa" w:w="2880"/>
          </w:tcPr>
          <w:p>
            <w:r>
              <w:t>Status of the inbox placement test. Allowed: 1, 2, 3.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"019cc043-af07-7296-9ac4-031e16ac4587",</w:t>
        <w:br/>
        <w:t xml:space="preserve"> "organization_id": "019cc043-af07-7296-9ac4-031f720d9afb",</w:t>
        <w:br/>
        <w:t xml:space="preserve"> "name": "My Inbox Placement Test",</w:t>
        <w:br/>
        <w:t xml:space="preserve"> "delivery_mode": 1,</w:t>
        <w:br/>
        <w:t xml:space="preserve"> "description": "This is a test description",</w:t>
        <w:br/>
        <w:t xml:space="preserve"> "schedule": {</w:t>
        <w:br/>
        <w:t xml:space="preserve"> "days": {</w:t>
        <w:br/>
        <w:t xml:space="preserve"> "monday": true,</w:t>
        <w:br/>
        <w:t xml:space="preserve"> "tuesday": false</w:t>
        <w:br/>
        <w:t xml:space="preserve"> },</w:t>
        <w:br/>
        <w:t xml:space="preserve"> "timing": {</w:t>
        <w:br/>
        <w:t xml:space="preserve"> "from": "09:00"</w:t>
        <w:br/>
        <w:t xml:space="preserve"> },</w:t>
        <w:br/>
        <w:t xml:space="preserve"> "timezone": "Etc/GMT+12"</w:t>
        <w:br/>
        <w:t xml:space="preserve"> },</w:t>
        <w:br/>
        <w:t xml:space="preserve"> "type": 1,</w:t>
        <w:br/>
        <w:t xml:space="preserve"> "sending_method": 1,</w:t>
        <w:br/>
        <w:t xml:space="preserve"> "campaign_id": "019cc043-af07-7296-9ac4-0320b4ad9d46",</w:t>
        <w:br/>
        <w:t xml:space="preserve"> "email_subject": "My Email Subject",</w:t>
        <w:br/>
        <w:t xml:space="preserve"> "email_body": "Hi, this is my email body",</w:t>
        <w:br/>
        <w:t xml:space="preserve"> "emails": [</w:t>
        <w:br/>
        <w:t xml:space="preserve"> "seed1@example.com",</w:t>
        <w:br/>
        <w:t xml:space="preserve"> "seed2@example.com"</w:t>
        <w:br/>
        <w:t xml:space="preserve"> ],</w:t>
        <w:br/>
        <w:t xml:space="preserve"> "test_code": "ptid_V2JyKxGgdD9XfFyhFeXQR",</w:t>
        <w:br/>
        <w:t xml:space="preserve"> "tags": [</w:t>
        <w:br/>
        <w:t xml:space="preserve"> "tag_123",</w:t>
        <w:br/>
        <w:t xml:space="preserve"> "tag_456"</w:t>
        <w:br/>
        <w:t xml:space="preserve"> ],</w:t>
        <w:br/>
        <w:t xml:space="preserve"> "text_only": true,</w:t>
        <w:br/>
        <w:t xml:space="preserve"> "recipients": [</w:t>
        <w:br/>
        <w:t xml:space="preserve"> "gmail",</w:t>
        <w:br/>
        <w:t xml:space="preserve"> "outlook"</w:t>
        <w:br/>
        <w:t xml:space="preserve"> ],</w:t>
        <w:br/>
        <w:t xml:space="preserve"> "recipients_labels": [</w:t>
        <w:br/>
        <w:t xml:space="preserve"> {</w:t>
        <w:br/>
        <w:t xml:space="preserve"> "region": "NA",</w:t>
        <w:br/>
        <w:t xml:space="preserve"> "sub_region": "US",</w:t>
        <w:br/>
        <w:t xml:space="preserve"> "type": "inbox",</w:t>
        <w:br/>
        <w:t xml:space="preserve"> "esp": "google"</w:t>
        <w:br/>
        <w:t xml:space="preserve"> }</w:t>
        <w:br/>
        <w:t xml:space="preserve"> ],</w:t>
        <w:br/>
        <w:t xml:space="preserve"> "timestamp_created": "2026-03-05T23:09:47.144Z",</w:t>
        <w:br/>
        <w:t xml:space="preserve"> "timestamp_next_run": "2026-03-05T23:09:47.144Z",</w:t>
        <w:br/>
        <w:t xml:space="preserve"> "automations": [</w:t>
        <w:br/>
        <w:t xml:space="preserve"> {</w:t>
        <w:br/>
        <w:t xml:space="preserve"> "when": {</w:t>
        <w:br/>
        <w:t xml:space="preserve"> "condition": "placement_goes_below",</w:t>
        <w:br/>
        <w:t xml:space="preserve"> "condition_value": 75</w:t>
        <w:br/>
        <w:t xml:space="preserve"> },</w:t>
        <w:br/>
        <w:t xml:space="preserve"> "then": {</w:t>
        <w:br/>
        <w:t xml:space="preserve"> "webhook_url": "https://example.com/webhook",</w:t>
        <w:br/>
        <w:t xml:space="preserve"> "pause_sending_campaigns_for": 3,</w:t>
        <w:br/>
        <w:t xml:space="preserve"> "pause": true,</w:t>
        <w:br/>
        <w:t xml:space="preserve"> "enable_slow_ramp": false,</w:t>
        <w:br/>
        <w:t xml:space="preserve"> "disable_slow_ramp": false,</w:t>
        <w:br/>
        <w:t xml:space="preserve"> "add_tags": [</w:t>
        <w:br/>
        <w:t xml:space="preserve"> "tag_789"</w:t>
        <w:br/>
        <w:t xml:space="preserve"> ],</w:t>
        <w:br/>
        <w:t xml:space="preserve"> "remove_tags": [</w:t>
        <w:br/>
        <w:t xml:space="preserve"> "tag_456"</w:t>
        <w:br/>
        <w:t xml:space="preserve"> ]</w:t>
        <w:br/>
        <w:t xml:space="preserve"> }</w:t>
        <w:br/>
        <w:t xml:space="preserve"> }</w:t>
        <w:br/>
        <w:t xml:space="preserve"> ],</w:t>
        <w:br/>
        <w:t xml:space="preserve"> "status": 1,</w:t>
        <w:br/>
        <w:t xml:space="preserve"> "not_sending_status": "daily_limits_hit"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test.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Name of the inbox placement test.</w:t>
            </w:r>
          </w:p>
        </w:tc>
      </w:tr>
      <w:tr>
        <w:tc>
          <w:tcPr>
            <w:tcW w:type="dxa" w:w="2880"/>
          </w:tcPr>
          <w:p>
            <w:r>
              <w:t>delivery_mode</w:t>
            </w:r>
          </w:p>
        </w:tc>
        <w:tc>
          <w:tcPr>
            <w:tcW w:type="dxa" w:w="2880"/>
          </w:tcPr>
          <w:p>
            <w:r>
              <w:t>null | number</w:t>
            </w:r>
          </w:p>
        </w:tc>
        <w:tc>
          <w:tcPr>
            <w:tcW w:type="dxa" w:w="2880"/>
          </w:tcPr>
          <w:p>
            <w:r>
              <w:t>Whether to send emails one by one or all together. Allowed values include 1, 2 (as documented).</w:t>
            </w:r>
          </w:p>
        </w:tc>
      </w:tr>
      <w:tr>
        <w:tc>
          <w:tcPr>
            <w:tcW w:type="dxa" w:w="2880"/>
          </w:tcPr>
          <w:p>
            <w:r>
              <w:t>description</w:t>
            </w:r>
          </w:p>
        </w:tc>
        <w:tc>
          <w:tcPr>
            <w:tcW w:type="dxa" w:w="2880"/>
          </w:tcPr>
          <w:p>
            <w:r>
              <w:t>null | string</w:t>
            </w:r>
          </w:p>
        </w:tc>
        <w:tc>
          <w:tcPr>
            <w:tcW w:type="dxa" w:w="2880"/>
          </w:tcPr>
          <w:p>
            <w:r>
              <w:t>Description of the inbox placement test.</w:t>
            </w:r>
          </w:p>
        </w:tc>
      </w:tr>
      <w:tr>
        <w:tc>
          <w:tcPr>
            <w:tcW w:type="dxa" w:w="2880"/>
          </w:tcPr>
          <w:p>
            <w:r>
              <w:t>schedule</w:t>
            </w:r>
          </w:p>
        </w:tc>
        <w:tc>
          <w:tcPr>
            <w:tcW w:type="dxa" w:w="2880"/>
          </w:tcPr>
          <w:p>
            <w:r>
              <w:t>object</w:t>
            </w:r>
          </w:p>
        </w:tc>
        <w:tc>
          <w:tcPr>
            <w:tcW w:type="dxa" w:w="2880"/>
          </w:tcPr>
          <w:p>
            <w:r>
              <w:t>Schedule configuration for the test.</w:t>
            </w:r>
          </w:p>
        </w:tc>
      </w:tr>
      <w:tr>
        <w:tc>
          <w:tcPr>
            <w:tcW w:type="dxa" w:w="2880"/>
          </w:tcPr>
          <w:p>
            <w:r>
              <w:t>schedule.days</w:t>
            </w:r>
          </w:p>
        </w:tc>
        <w:tc>
          <w:tcPr>
            <w:tcW w:type="dxa" w:w="2880"/>
          </w:tcPr>
          <w:p>
            <w:r>
              <w:t>object</w:t>
            </w:r>
          </w:p>
        </w:tc>
        <w:tc>
          <w:tcPr>
            <w:tcW w:type="dxa" w:w="2880"/>
          </w:tcPr>
          <w:p>
            <w:r>
              <w:t>Map of day keys to booleans: { [key: string]: boolean }.</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Time of day when the test will start (24-hour format).</w:t>
            </w:r>
          </w:p>
        </w:tc>
      </w:tr>
      <w:tr>
        <w:tc>
          <w:tcPr>
            <w:tcW w:type="dxa" w:w="2880"/>
          </w:tcPr>
          <w:p>
            <w:r>
              <w:t>schedule.timezone</w:t>
            </w:r>
          </w:p>
        </w:tc>
        <w:tc>
          <w:tcPr>
            <w:tcW w:type="dxa" w:w="2880"/>
          </w:tcPr>
          <w:p>
            <w:r>
              <w:t>string</w:t>
            </w:r>
          </w:p>
        </w:tc>
        <w:tc>
          <w:tcPr>
            <w:tcW w:type="dxa" w:w="2880"/>
          </w:tcPr>
          <w:p>
            <w:r>
              <w:t>Timezone in which the schedule is set (IANA timezone format).</w:t>
            </w:r>
          </w:p>
        </w:tc>
      </w:tr>
      <w:tr>
        <w:tc>
          <w:tcPr>
            <w:tcW w:type="dxa" w:w="2880"/>
          </w:tcPr>
          <w:p>
            <w:r>
              <w:t>type</w:t>
            </w:r>
          </w:p>
        </w:tc>
        <w:tc>
          <w:tcPr>
            <w:tcW w:type="dxa" w:w="2880"/>
          </w:tcPr>
          <w:p>
            <w:r>
              <w:t>number</w:t>
            </w:r>
          </w:p>
        </w:tc>
        <w:tc>
          <w:tcPr>
            <w:tcW w:type="dxa" w:w="2880"/>
          </w:tcPr>
          <w:p>
            <w:r>
              <w:t>Whether the inbox placement test is a one-time test or an automated test. Allowed: 1, 2.</w:t>
            </w:r>
          </w:p>
        </w:tc>
      </w:tr>
      <w:tr>
        <w:tc>
          <w:tcPr>
            <w:tcW w:type="dxa" w:w="2880"/>
          </w:tcPr>
          <w:p>
            <w:r>
              <w:t>sending_method</w:t>
            </w:r>
          </w:p>
        </w:tc>
        <w:tc>
          <w:tcPr>
            <w:tcW w:type="dxa" w:w="2880"/>
          </w:tcPr>
          <w:p>
            <w:r>
              <w:t>number</w:t>
            </w:r>
          </w:p>
        </w:tc>
        <w:tc>
          <w:tcPr>
            <w:tcW w:type="dxa" w:w="2880"/>
          </w:tcPr>
          <w:p>
            <w:r>
              <w:t>Whether the test will be sent from Instantly or from outside Instantly. Allowed: 1, 2.</w:t>
            </w:r>
          </w:p>
        </w:tc>
      </w:tr>
      <w:tr>
        <w:tc>
          <w:tcPr>
            <w:tcW w:type="dxa" w:w="2880"/>
          </w:tcPr>
          <w:p>
            <w:r>
              <w:t>campaign_id</w:t>
            </w:r>
          </w:p>
        </w:tc>
        <w:tc>
          <w:tcPr>
            <w:tcW w:type="dxa" w:w="2880"/>
          </w:tcPr>
          <w:p>
            <w:r>
              <w:t>null | string</w:t>
            </w:r>
          </w:p>
        </w:tc>
        <w:tc>
          <w:tcPr>
            <w:tcW w:type="dxa" w:w="2880"/>
          </w:tcPr>
          <w:p>
            <w:r>
              <w:t>Campaign ID.</w:t>
            </w:r>
          </w:p>
        </w:tc>
      </w:tr>
      <w:tr>
        <w:tc>
          <w:tcPr>
            <w:tcW w:type="dxa" w:w="2880"/>
          </w:tcPr>
          <w:p>
            <w:r>
              <w:t>email_subject</w:t>
            </w:r>
          </w:p>
        </w:tc>
        <w:tc>
          <w:tcPr>
            <w:tcW w:type="dxa" w:w="2880"/>
          </w:tcPr>
          <w:p>
            <w:r>
              <w:t>string</w:t>
            </w:r>
          </w:p>
        </w:tc>
        <w:tc>
          <w:tcPr>
            <w:tcW w:type="dxa" w:w="2880"/>
          </w:tcPr>
          <w:p>
            <w:r>
              <w:t>Email subject of the inbox placement test.</w:t>
            </w:r>
          </w:p>
        </w:tc>
      </w:tr>
      <w:tr>
        <w:tc>
          <w:tcPr>
            <w:tcW w:type="dxa" w:w="2880"/>
          </w:tcPr>
          <w:p>
            <w:r>
              <w:t>email_body</w:t>
            </w:r>
          </w:p>
        </w:tc>
        <w:tc>
          <w:tcPr>
            <w:tcW w:type="dxa" w:w="2880"/>
          </w:tcPr>
          <w:p>
            <w:r>
              <w:t>string</w:t>
            </w:r>
          </w:p>
        </w:tc>
        <w:tc>
          <w:tcPr>
            <w:tcW w:type="dxa" w:w="2880"/>
          </w:tcPr>
          <w:p>
            <w:r>
              <w:t>Email body of the inbox placement test.</w:t>
            </w:r>
          </w:p>
        </w:tc>
      </w:tr>
      <w:tr>
        <w:tc>
          <w:tcPr>
            <w:tcW w:type="dxa" w:w="2880"/>
          </w:tcPr>
          <w:p>
            <w:r>
              <w:t>emails</w:t>
            </w:r>
          </w:p>
        </w:tc>
        <w:tc>
          <w:tcPr>
            <w:tcW w:type="dxa" w:w="2880"/>
          </w:tcPr>
          <w:p>
            <w:r>
              <w:t>string[]</w:t>
            </w:r>
          </w:p>
        </w:tc>
        <w:tc>
          <w:tcPr>
            <w:tcW w:type="dxa" w:w="2880"/>
          </w:tcPr>
          <w:p>
            <w:r>
              <w:t>Emails to send the inbox placement test to.</w:t>
            </w:r>
          </w:p>
        </w:tc>
      </w:tr>
      <w:tr>
        <w:tc>
          <w:tcPr>
            <w:tcW w:type="dxa" w:w="2880"/>
          </w:tcPr>
          <w:p>
            <w:r>
              <w:t>test_code</w:t>
            </w:r>
          </w:p>
        </w:tc>
        <w:tc>
          <w:tcPr>
            <w:tcW w:type="dxa" w:w="2880"/>
          </w:tcPr>
          <w:p>
            <w:r>
              <w:t>null | string</w:t>
            </w:r>
          </w:p>
        </w:tc>
        <w:tc>
          <w:tcPr>
            <w:tcW w:type="dxa" w:w="2880"/>
          </w:tcPr>
          <w:p>
            <w:r>
              <w:t>Code for identifying the inbox placement tests in the email body from outside Instantly.</w:t>
            </w:r>
          </w:p>
        </w:tc>
      </w:tr>
      <w:tr>
        <w:tc>
          <w:tcPr>
            <w:tcW w:type="dxa" w:w="2880"/>
          </w:tcPr>
          <w:p>
            <w:r>
              <w:t>tags</w:t>
            </w:r>
          </w:p>
        </w:tc>
        <w:tc>
          <w:tcPr>
            <w:tcW w:type="dxa" w:w="2880"/>
          </w:tcPr>
          <w:p>
            <w:r>
              <w:t>string[]</w:t>
            </w:r>
          </w:p>
        </w:tc>
        <w:tc>
          <w:tcPr>
            <w:tcW w:type="dxa" w:w="2880"/>
          </w:tcPr>
          <w:p>
            <w:r>
              <w:t>List of tag IDs to use for sending emails.</w:t>
            </w:r>
          </w:p>
        </w:tc>
      </w:tr>
      <w:tr>
        <w:tc>
          <w:tcPr>
            <w:tcW w:type="dxa" w:w="2880"/>
          </w:tcPr>
          <w:p>
            <w:r>
              <w:t>text_only</w:t>
            </w:r>
          </w:p>
        </w:tc>
        <w:tc>
          <w:tcPr>
            <w:tcW w:type="dxa" w:w="2880"/>
          </w:tcPr>
          <w:p>
            <w:r>
              <w:t>null | boolean</w:t>
            </w:r>
          </w:p>
        </w:tc>
        <w:tc>
          <w:tcPr>
            <w:tcW w:type="dxa" w:w="2880"/>
          </w:tcPr>
          <w:p>
            <w:r>
              <w:t>Disables open tracking.</w:t>
            </w:r>
          </w:p>
        </w:tc>
      </w:tr>
      <w:tr>
        <w:tc>
          <w:tcPr>
            <w:tcW w:type="dxa" w:w="2880"/>
          </w:tcPr>
          <w:p>
            <w:r>
              <w:t>recipients</w:t>
            </w:r>
          </w:p>
        </w:tc>
        <w:tc>
          <w:tcPr>
            <w:tcW w:type="dxa" w:w="2880"/>
          </w:tcPr>
          <w:p>
            <w:r>
              <w:t>string[]</w:t>
            </w:r>
          </w:p>
        </w:tc>
        <w:tc>
          <w:tcPr>
            <w:tcW w:type="dxa" w:w="2880"/>
          </w:tcPr>
          <w:p>
            <w:r>
              <w:t>Recipients list (values not further specified in the scraped content).</w:t>
            </w:r>
          </w:p>
        </w:tc>
      </w:tr>
      <w:tr>
        <w:tc>
          <w:tcPr>
            <w:tcW w:type="dxa" w:w="2880"/>
          </w:tcPr>
          <w:p>
            <w:r>
              <w:t>recipients_labels</w:t>
            </w:r>
          </w:p>
        </w:tc>
        <w:tc>
          <w:tcPr>
            <w:tcW w:type="dxa" w:w="2880"/>
          </w:tcPr>
          <w:p>
            <w:r>
              <w:t>array</w:t>
            </w:r>
          </w:p>
        </w:tc>
        <w:tc>
          <w:tcPr>
            <w:tcW w:type="dxa" w:w="2880"/>
          </w:tcPr>
          <w:p>
            <w:r>
              <w:t>A list of email providers and their corresponding types to which emails will be sent.</w:t>
            </w:r>
          </w:p>
        </w:tc>
      </w:tr>
      <w:tr>
        <w:tc>
          <w:tcPr>
            <w:tcW w:type="dxa" w:w="2880"/>
          </w:tcPr>
          <w:p>
            <w:r>
              <w:t>recipients_labels[].region</w:t>
            </w:r>
          </w:p>
        </w:tc>
        <w:tc>
          <w:tcPr>
            <w:tcW w:type="dxa" w:w="2880"/>
          </w:tcPr>
          <w:p>
            <w:r>
              <w:t>string</w:t>
            </w:r>
          </w:p>
        </w:tc>
        <w:tc>
          <w:tcPr>
            <w:tcW w:type="dxa" w:w="2880"/>
          </w:tcPr>
          <w:p>
            <w:r>
              <w:t>The region to send emails to.</w:t>
            </w:r>
          </w:p>
        </w:tc>
      </w:tr>
      <w:tr>
        <w:tc>
          <w:tcPr>
            <w:tcW w:type="dxa" w:w="2880"/>
          </w:tcPr>
          <w:p>
            <w:r>
              <w:t>recipients_labels[].sub_region</w:t>
            </w:r>
          </w:p>
        </w:tc>
        <w:tc>
          <w:tcPr>
            <w:tcW w:type="dxa" w:w="2880"/>
          </w:tcPr>
          <w:p>
            <w:r>
              <w:t>string</w:t>
            </w:r>
          </w:p>
        </w:tc>
        <w:tc>
          <w:tcPr>
            <w:tcW w:type="dxa" w:w="2880"/>
          </w:tcPr>
          <w:p>
            <w:r>
              <w:t>The sub-region to send emails to.</w:t>
            </w:r>
          </w:p>
        </w:tc>
      </w:tr>
      <w:tr>
        <w:tc>
          <w:tcPr>
            <w:tcW w:type="dxa" w:w="2880"/>
          </w:tcPr>
          <w:p>
            <w:r>
              <w:t>recipients_labels[].type</w:t>
            </w:r>
          </w:p>
        </w:tc>
        <w:tc>
          <w:tcPr>
            <w:tcW w:type="dxa" w:w="2880"/>
          </w:tcPr>
          <w:p>
            <w:r>
              <w:t>string</w:t>
            </w:r>
          </w:p>
        </w:tc>
        <w:tc>
          <w:tcPr>
            <w:tcW w:type="dxa" w:w="2880"/>
          </w:tcPr>
          <w:p>
            <w:r>
              <w:t>The type of email to send.</w:t>
            </w:r>
          </w:p>
        </w:tc>
      </w:tr>
      <w:tr>
        <w:tc>
          <w:tcPr>
            <w:tcW w:type="dxa" w:w="2880"/>
          </w:tcPr>
          <w:p>
            <w:r>
              <w:t>recipients_labels[].esp</w:t>
            </w:r>
          </w:p>
        </w:tc>
        <w:tc>
          <w:tcPr>
            <w:tcW w:type="dxa" w:w="2880"/>
          </w:tcPr>
          <w:p>
            <w:r>
              <w:t>string</w:t>
            </w:r>
          </w:p>
        </w:tc>
        <w:tc>
          <w:tcPr>
            <w:tcW w:type="dxa" w:w="2880"/>
          </w:tcPr>
          <w:p>
            <w:r>
              <w:t>The Email Service Provider (ESP) to send emails to.</w:t>
            </w:r>
          </w:p>
        </w:tc>
      </w:tr>
      <w:tr>
        <w:tc>
          <w:tcPr>
            <w:tcW w:type="dxa" w:w="2880"/>
          </w:tcPr>
          <w:p>
            <w:r>
              <w:t>timestamp_created</w:t>
            </w:r>
          </w:p>
        </w:tc>
        <w:tc>
          <w:tcPr>
            <w:tcW w:type="dxa" w:w="2880"/>
          </w:tcPr>
          <w:p>
            <w:r>
              <w:t>string</w:t>
            </w:r>
          </w:p>
        </w:tc>
        <w:tc>
          <w:tcPr>
            <w:tcW w:type="dxa" w:w="2880"/>
          </w:tcPr>
          <w:p>
            <w:r>
              <w:t>Timestamp when the inbox placement test was created (ISO 8601).</w:t>
            </w:r>
          </w:p>
        </w:tc>
      </w:tr>
      <w:tr>
        <w:tc>
          <w:tcPr>
            <w:tcW w:type="dxa" w:w="2880"/>
          </w:tcPr>
          <w:p>
            <w:r>
              <w:t>timestamp_next_run</w:t>
            </w:r>
          </w:p>
        </w:tc>
        <w:tc>
          <w:tcPr>
            <w:tcW w:type="dxa" w:w="2880"/>
          </w:tcPr>
          <w:p>
            <w:r>
              <w:t>null | string</w:t>
            </w:r>
          </w:p>
        </w:tc>
        <w:tc>
          <w:tcPr>
            <w:tcW w:type="dxa" w:w="2880"/>
          </w:tcPr>
          <w:p>
            <w:r>
              <w:t>Timestamp when the inbox placement test will run next (ISO 8601).</w:t>
            </w:r>
          </w:p>
        </w:tc>
      </w:tr>
      <w:tr>
        <w:tc>
          <w:tcPr>
            <w:tcW w:type="dxa" w:w="2880"/>
          </w:tcPr>
          <w:p>
            <w:r>
              <w:t>automations</w:t>
            </w:r>
          </w:p>
        </w:tc>
        <w:tc>
          <w:tcPr>
            <w:tcW w:type="dxa" w:w="2880"/>
          </w:tcPr>
          <w:p>
            <w:r>
              <w:t>array</w:t>
            </w:r>
          </w:p>
        </w:tc>
        <w:tc>
          <w:tcPr>
            <w:tcW w:type="dxa" w:w="2880"/>
          </w:tcPr>
          <w:p>
            <w:r>
              <w:t>Optional automations to trigger based on conditions.</w:t>
            </w:r>
          </w:p>
        </w:tc>
      </w:tr>
      <w:tr>
        <w:tc>
          <w:tcPr>
            <w:tcW w:type="dxa" w:w="2880"/>
          </w:tcPr>
          <w:p>
            <w:r>
              <w:t>automations[].when</w:t>
            </w:r>
          </w:p>
        </w:tc>
        <w:tc>
          <w:tcPr>
            <w:tcW w:type="dxa" w:w="2880"/>
          </w:tcPr>
          <w:p>
            <w:r>
              <w:t>object</w:t>
            </w:r>
          </w:p>
        </w:tc>
        <w:tc>
          <w:tcPr>
            <w:tcW w:type="dxa" w:w="2880"/>
          </w:tcPr>
          <w:p>
            <w:r>
              <w:t>Automation trigger definition.</w:t>
            </w:r>
          </w:p>
        </w:tc>
      </w:tr>
      <w:tr>
        <w:tc>
          <w:tcPr>
            <w:tcW w:type="dxa" w:w="2880"/>
          </w:tcPr>
          <w:p>
            <w:r>
              <w:t>automations[].when.condition</w:t>
            </w:r>
          </w:p>
        </w:tc>
        <w:tc>
          <w:tcPr>
            <w:tcW w:type="dxa" w:w="2880"/>
          </w:tcPr>
          <w:p>
            <w:r>
              <w:t>string</w:t>
            </w:r>
          </w:p>
        </w:tc>
        <w:tc>
          <w:tcPr>
            <w:tcW w:type="dxa" w:w="2880"/>
          </w:tcPr>
          <w:p>
            <w:r>
              <w:t>Condition for automation trigger.</w:t>
            </w:r>
          </w:p>
        </w:tc>
      </w:tr>
      <w:tr>
        <w:tc>
          <w:tcPr>
            <w:tcW w:type="dxa" w:w="2880"/>
          </w:tcPr>
          <w:p>
            <w:r>
              <w:t>automations[].when.condition_value</w:t>
            </w:r>
          </w:p>
        </w:tc>
        <w:tc>
          <w:tcPr>
            <w:tcW w:type="dxa" w:w="2880"/>
          </w:tcPr>
          <w:p>
            <w:r>
              <w:t>null | number</w:t>
            </w:r>
          </w:p>
        </w:tc>
        <w:tc>
          <w:tcPr>
            <w:tcW w:type="dxa" w:w="2880"/>
          </w:tcPr>
          <w:p>
            <w:r>
              <w:t>Value for condition, if applicable.</w:t>
            </w:r>
          </w:p>
        </w:tc>
      </w:tr>
      <w:tr>
        <w:tc>
          <w:tcPr>
            <w:tcW w:type="dxa" w:w="2880"/>
          </w:tcPr>
          <w:p>
            <w:r>
              <w:t>automations[].then</w:t>
            </w:r>
          </w:p>
        </w:tc>
        <w:tc>
          <w:tcPr>
            <w:tcW w:type="dxa" w:w="2880"/>
          </w:tcPr>
          <w:p>
            <w:r>
              <w:t>object</w:t>
            </w:r>
          </w:p>
        </w:tc>
        <w:tc>
          <w:tcPr>
            <w:tcW w:type="dxa" w:w="2880"/>
          </w:tcPr>
          <w:p>
            <w:r>
              <w:t>Automation action definition.</w:t>
            </w:r>
          </w:p>
        </w:tc>
      </w:tr>
      <w:tr>
        <w:tc>
          <w:tcPr>
            <w:tcW w:type="dxa" w:w="2880"/>
          </w:tcPr>
          <w:p>
            <w:r>
              <w:t>automations[].then.webhook_url</w:t>
            </w:r>
          </w:p>
        </w:tc>
        <w:tc>
          <w:tcPr>
            <w:tcW w:type="dxa" w:w="2880"/>
          </w:tcPr>
          <w:p>
            <w:r>
              <w:t>string</w:t>
            </w:r>
          </w:p>
        </w:tc>
        <w:tc>
          <w:tcPr>
            <w:tcW w:type="dxa" w:w="2880"/>
          </w:tcPr>
          <w:p>
            <w:r>
              <w:t>Webhook URL to call.</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 IDs to add.</w:t>
            </w:r>
          </w:p>
        </w:tc>
      </w:tr>
      <w:tr>
        <w:tc>
          <w:tcPr>
            <w:tcW w:type="dxa" w:w="2880"/>
          </w:tcPr>
          <w:p>
            <w:r>
              <w:t>automations[].then.remove_tags</w:t>
            </w:r>
          </w:p>
        </w:tc>
        <w:tc>
          <w:tcPr>
            <w:tcW w:type="dxa" w:w="2880"/>
          </w:tcPr>
          <w:p>
            <w:r>
              <w:t>string[]</w:t>
            </w:r>
          </w:p>
        </w:tc>
        <w:tc>
          <w:tcPr>
            <w:tcW w:type="dxa" w:w="2880"/>
          </w:tcPr>
          <w:p>
            <w:r>
              <w:t>Tag IDs to remove.</w:t>
            </w:r>
          </w:p>
        </w:tc>
      </w:tr>
      <w:tr>
        <w:tc>
          <w:tcPr>
            <w:tcW w:type="dxa" w:w="2880"/>
          </w:tcPr>
          <w:p>
            <w:r>
              <w:t>status</w:t>
            </w:r>
          </w:p>
        </w:tc>
        <w:tc>
          <w:tcPr>
            <w:tcW w:type="dxa" w:w="2880"/>
          </w:tcPr>
          <w:p>
            <w:r>
              <w:t>null | number</w:t>
            </w:r>
          </w:p>
        </w:tc>
        <w:tc>
          <w:tcPr>
            <w:tcW w:type="dxa" w:w="2880"/>
          </w:tcPr>
          <w:p>
            <w:r>
              <w:t>Status of the inbox placement test. Allowed: 1, 2, 3.</w:t>
            </w:r>
          </w:p>
        </w:tc>
      </w:tr>
      <w:tr>
        <w:tc>
          <w:tcPr>
            <w:tcW w:type="dxa" w:w="2880"/>
          </w:tcPr>
          <w:p>
            <w:r>
              <w:t>not_sending_status</w:t>
            </w:r>
          </w:p>
        </w:tc>
        <w:tc>
          <w:tcPr>
            <w:tcW w:type="dxa" w:w="2880"/>
          </w:tcPr>
          <w:p>
            <w:r>
              <w:t>null | string</w:t>
            </w:r>
          </w:p>
        </w:tc>
        <w:tc>
          <w:tcPr>
            <w:tcW w:type="dxa" w:w="2880"/>
          </w:tcPr>
          <w:p>
            <w:r>
              <w:t>Why the inbox placement test is currently not sending. Allowed: daily_limits_hit, other. (Docs note it can be an empty string if there are no issues.)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'https://api.instantly.ai/api/v2/inbox-placement-tests/019cc043-af07-7296-9ac4-031e16ac4587' \</w:t>
        <w:br/>
        <w:t xml:space="preserve"> --header 'Accept: application/json' \</w:t>
        <w:br/>
        <w:t xml:space="preserve"> --header 'Content-Type: application/json' \</w:t>
        <w:br/>
        <w:t xml:space="preserve"> --data '{</w:t>
        <w:br/>
        <w:t xml:space="preserve"> "name": "My Inbox Placement Test",</w:t>
        <w:br/>
        <w:t xml:space="preserve"> "status": 1,</w:t>
        <w:br/>
        <w:t xml:space="preserve"> "schedule": {</w:t>
        <w:br/>
        <w:t xml:space="preserve"> "days": {</w:t>
        <w:br/>
        <w:t xml:space="preserve"> "monday": true,</w:t>
        <w:br/>
        <w:t xml:space="preserve"> "tuesday": true</w:t>
        <w:br/>
        <w:t xml:space="preserve">      },</w:t>
        <w:br/>
        <w:t xml:space="preserve"> "timing": {</w:t>
        <w:br/>
        <w:t xml:space="preserve"> "from": "09:00"</w:t>
        <w:br/>
        <w:t xml:space="preserve">      },</w:t>
        <w:br/>
        <w:t xml:space="preserve"> "timezone": "Etc/GMT+12"</w:t>
        <w:br/>
        <w:t xml:space="preserve">    }</w:t>
        <w:br/>
        <w:t xml:space="preserve">  }'</w:t>
      </w:r>
    </w:p>
    <w:p>
      <w:pPr>
        <w:pStyle w:val="Heading3"/>
      </w:pPr>
      <w:r>
        <w:t>Example Usage</w:t>
      </w:r>
    </w:p>
    <w:p>
      <w:pPr>
        <w:pStyle w:val="Heading3"/>
      </w:pPr>
      <w:r>
        <w:t>Example 1: Rename a Test</w:t>
      </w:r>
    </w:p>
    <w:p>
      <w:r>
        <w:rPr>
          <w:b/>
          <w:color w:val="666666"/>
          <w:sz w:val="16"/>
        </w:rPr>
        <w:t>[bash]</w:t>
      </w:r>
    </w:p>
    <w:p>
      <w:pPr>
        <w:shd w:fill="F2F2F2" w:val="clear"/>
      </w:pPr>
      <w:r>
        <w:rPr>
          <w:rFonts w:ascii="Courier New" w:hAnsi="Courier New"/>
          <w:sz w:val="17"/>
        </w:rPr>
        <w:t>curl -X PATCH 'https://api.instantly.ai/api/v2/inbox-placement-tests/019cc043-af07-7296-9ac4-031e16ac4587' \</w:t>
        <w:br/>
        <w:t xml:space="preserve"> -H 'Accept: application/json' \</w:t>
        <w:br/>
        <w:t xml:space="preserve"> -H 'Content-Type: application/json' \</w:t>
        <w:br/>
        <w:t xml:space="preserve"> -d '{</w:t>
        <w:br/>
        <w:t xml:space="preserve"> "name": "Updated Test Name"</w:t>
        <w:br/>
        <w:t xml:space="preserve">  }'</w:t>
      </w:r>
    </w:p>
    <w:p>
      <w:pPr>
        <w:pStyle w:val="Heading3"/>
      </w:pPr>
      <w:r>
        <w:t>Example 2: Update Schedule Timing and Timezone</w:t>
      </w:r>
    </w:p>
    <w:p>
      <w:r>
        <w:rPr>
          <w:b/>
          <w:color w:val="666666"/>
          <w:sz w:val="16"/>
        </w:rPr>
        <w:t>[bash]</w:t>
      </w:r>
    </w:p>
    <w:p>
      <w:pPr>
        <w:shd w:fill="F2F2F2" w:val="clear"/>
      </w:pPr>
      <w:r>
        <w:rPr>
          <w:rFonts w:ascii="Courier New" w:hAnsi="Courier New"/>
          <w:sz w:val="17"/>
        </w:rPr>
        <w:t>curl -X PATCH 'https://api.instantly.ai/api/v2/inbox-placement-tests/019cc043-af07-7296-9ac4-031e16ac4587' \</w:t>
        <w:br/>
        <w:t xml:space="preserve"> -H 'Accept: application/json' \</w:t>
        <w:br/>
        <w:t xml:space="preserve"> -H 'Content-Type: application/json' \</w:t>
        <w:br/>
        <w:t xml:space="preserve"> -d '{</w:t>
        <w:br/>
        <w:t xml:space="preserve"> "schedule": {</w:t>
        <w:br/>
        <w:t xml:space="preserve"> "timing": { "from": "14:30" },</w:t>
        <w:br/>
        <w:t xml:space="preserve"> "timezone": "America/Chicago",</w:t>
        <w:br/>
        <w:t xml:space="preserve"> "days": { "wednesday": true, "thursday": true }</w:t>
        <w:br/>
        <w:t xml:space="preserve">    }</w:t>
        <w:br/>
        <w:t xml:space="preserve">  }'</w:t>
      </w:r>
    </w:p>
    <w:p>
      <w:pPr>
        <w:pStyle w:val="Heading3"/>
      </w:pPr>
      <w:r>
        <w:t>Example 3: Add an Automation Rule</w:t>
      </w:r>
    </w:p>
    <w:p>
      <w:r>
        <w:rPr>
          <w:b/>
          <w:color w:val="666666"/>
          <w:sz w:val="16"/>
        </w:rPr>
        <w:t>[bash]</w:t>
      </w:r>
    </w:p>
    <w:p>
      <w:pPr>
        <w:shd w:fill="F2F2F2" w:val="clear"/>
      </w:pPr>
      <w:r>
        <w:rPr>
          <w:rFonts w:ascii="Courier New" w:hAnsi="Courier New"/>
          <w:sz w:val="17"/>
        </w:rPr>
        <w:t>curl -X PATCH 'https://api.instantly.ai/api/v2/inbox-placement-tests/019cc043-af07-7296-9ac4-031e16ac4587' \</w:t>
        <w:br/>
        <w:t xml:space="preserve"> -H 'Accept: application/json' \</w:t>
        <w:br/>
        <w:t xml:space="preserve"> -H 'Content-Type: application/json' \</w:t>
        <w:br/>
        <w:t xml:space="preserve"> -d '{</w:t>
        <w:br/>
        <w:t xml:space="preserve"> "automations": [</w:t>
        <w:br/>
        <w:t xml:space="preserve">      {</w:t>
        <w:br/>
        <w:t xml:space="preserve"> "when": {</w:t>
        <w:br/>
        <w:t xml:space="preserve"> "condition": "placement_goes_below",</w:t>
        <w:br/>
        <w:t xml:space="preserve"> "condition_value": 80</w:t>
        <w:br/>
        <w:t xml:space="preserve">        },</w:t>
        <w:br/>
        <w:t xml:space="preserve"> "then": {</w:t>
        <w:br/>
        <w:t xml:space="preserve"> "webhook_url": "https://example.com/webhook",</w:t>
        <w:br/>
        <w:t xml:space="preserve"> "pause_sending_campaigns_for": 7,</w:t>
        <w:br/>
        <w:t xml:space="preserve"> "pause": true,</w:t>
        <w:br/>
        <w:t xml:space="preserve"> "enable_slow_ramp": false,</w:t>
        <w:br/>
        <w:t xml:space="preserve"> "disable_slow_ramp": false,</w:t>
        <w:br/>
        <w:t xml:space="preserve"> "add_tags": ["tag_123"],</w:t>
        <w:br/>
        <w:t xml:space="preserve"> "remove_tags": []</w:t>
        <w:br/>
        <w:t xml:space="preserve">        }</w:t>
        <w:br/>
        <w:t xml:space="preserve">      }</w:t>
        <w:br/>
        <w:t xml:space="preserve">    ]</w:t>
        <w:br/>
        <w:t xml:space="preserve">  }'</w:t>
      </w:r>
    </w:p>
    <w:p>
      <w:pPr>
        <w:pStyle w:val="Heading3"/>
      </w:pPr>
      <w:r>
        <w:t>Behavior</w:t>
      </w:r>
    </w:p>
    <w:p>
      <w:pPr>
        <w:pStyle w:val="ListBullet"/>
      </w:pPr>
      <w:r>
        <w:t>Accepts a PATCH request targeting a specific inbox placement test via the id path parameter.</w:t>
      </w:r>
    </w:p>
    <w:p>
      <w:pPr>
        <w:pStyle w:val="ListBullet"/>
      </w:pPr>
      <w:r>
        <w:t>Applies provided fields from the JSON body to update the inbox placement test.</w:t>
      </w:r>
    </w:p>
    <w:p>
      <w:pPr>
        <w:pStyle w:val="ListBullet"/>
      </w:pPr>
      <w:r>
        <w:t>Returns the updated inbox placement test object on success.</w:t>
      </w:r>
    </w:p>
    <w:p>
      <w:pPr>
        <w:pStyle w:val="Heading3"/>
      </w:pPr>
      <w:r>
        <w:t>Notes</w:t>
      </w:r>
    </w:p>
    <w:p>
      <w:pPr>
        <w:pStyle w:val="ListBullet"/>
      </w:pPr>
      <w:r>
        <w:t>schedule.timezone must be an IANA timezone string; the documentation provides an explicit allowlist of values.</w:t>
      </w:r>
    </w:p>
    <w:p>
      <w:pPr>
        <w:pStyle w:val="ListBullet"/>
      </w:pPr>
      <w:r>
        <w:t>To retrieve available recipients_labels options, use: GET /inbox-placement-tests/email-service-provider-options.</w:t>
      </w:r>
    </w:p>
    <w:p>
      <w:pPr>
        <w:pStyle w:val="Heading3"/>
      </w:pPr>
      <w:r>
        <w:t>Error Handling</w:t>
      </w:r>
    </w:p>
    <w:p>
      <w:pPr>
        <w:pStyle w:val="ListBullet"/>
      </w:pPr>
      <w:r>
        <w:t>401 Unauthorized: Authorization is missing/invalid or API key revoked (per docs).</w:t>
      </w:r>
    </w:p>
    <w:p>
      <w:pPr>
        <w:pStyle w:val="ListBullet"/>
      </w:pPr>
      <w:r>
        <w:t>404 Not Found: The specified resource id does not exist.</w:t>
      </w:r>
    </w:p>
    <w:p>
      <w:pPr>
        <w:pStyle w:val="ListBullet"/>
      </w:pPr>
      <w:r>
        <w:t>429 Too Many Requests: Rate limit exceeded.</w:t>
      </w:r>
    </w:p>
    <w:p>
      <w:pPr>
        <w:pStyle w:val="Heading3"/>
      </w:pPr>
      <w:r>
        <w:t>Related inboxPlacementTests actions</w:t>
      </w:r>
    </w:p>
    <w:p>
      <w:pPr>
        <w:pStyle w:val="ListBullet"/>
      </w:pPr>
      <w:r>
        <w:t>[GET] List Inbox Placement Tests — /inbox-placement-tests</w:t>
      </w:r>
    </w:p>
    <w:p>
      <w:pPr>
        <w:pStyle w:val="ListBullet"/>
      </w:pPr>
      <w:r>
        <w:t>[GET] Get an Inbox Placement Test — /api/v2/inbox-placement-tests/{{id}}</w:t>
      </w:r>
    </w:p>
    <w:p>
      <w:pPr>
        <w:pStyle w:val="ListBullet"/>
      </w:pPr>
      <w:r>
        <w:t>[POST] Create an Inbox Placement Test — /inbox-placement-tests</w:t>
      </w:r>
    </w:p>
    <w:p>
      <w:pPr>
        <w:pStyle w:val="ListBullet"/>
      </w:pPr>
      <w:r>
        <w:t>[DELETE] Delete an Inbox Placement Test — /api/v2/inbox-placement-tests/{{id}}</w:t>
      </w:r>
    </w:p>
    <w:p>
      <w:r>
        <w:br w:type="page"/>
      </w:r>
    </w:p>
    <w:p>
      <w:pPr>
        <w:pStyle w:val="Heading2"/>
      </w:pPr>
      <w:r>
        <w:t>65. [POST] Bulk Add Leads to a Campaign or List</w:t>
      </w:r>
    </w:p>
    <w:p>
      <w:r>
        <w:rPr>
          <w:b/>
        </w:rPr>
        <w:t xml:space="preserve">Endpoint: </w:t>
      </w:r>
      <w:r>
        <w:rPr>
          <w:rFonts w:ascii="Courier New" w:hAnsi="Courier New"/>
          <w:sz w:val="18"/>
        </w:rPr>
        <w:t>/api/v2/leads/add</w:t>
      </w:r>
    </w:p>
    <w:p>
      <w:pPr>
        <w:pStyle w:val="Heading3"/>
      </w:pPr>
      <w:r>
        <w:t>Prerequisites</w:t>
      </w:r>
    </w:p>
    <w:p>
      <w:pPr>
        <w:pStyle w:val="ListBullet"/>
      </w:pPr>
      <w:r>
        <w:t>Must have one of the following scopes: leads:create, leads:all, all:create, all:all</w:t>
      </w:r>
    </w:p>
    <w:p>
      <w:pPr>
        <w:pStyle w:val="ListBullet"/>
      </w:pPr>
      <w:r>
        <w:t>You must provide either campaign_id or list_id (but not both)</w:t>
      </w:r>
    </w:p>
    <w:p>
      <w:pPr>
        <w:pStyle w:val="ListBullet"/>
      </w:pPr>
      <w:r>
        <w:t>Up to 1000 leads can be added per request</w:t>
      </w:r>
    </w:p>
    <w:p>
      <w:pPr>
        <w:pStyle w:val="Heading3"/>
      </w:pPr>
      <w:r>
        <w:t>Method</w:t>
      </w:r>
    </w:p>
    <w:p>
      <w:r>
        <w:t>POST</w:t>
      </w:r>
    </w:p>
    <w:p>
      <w:pPr>
        <w:pStyle w:val="Heading3"/>
      </w:pPr>
      <w:r>
        <w:t>URL</w:t>
      </w:r>
    </w:p>
    <w:p>
      <w:r>
        <w:t>https://api.instantly.ai/api/v2/leads/add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up to 1000 leads in a single request to either a specific campaign or a list. The endpoint validates emails, checks against blocklists, and checks for existing leads to determine which leads are created vs skipped.</w:t>
      </w:r>
    </w:p>
    <w:p>
      <w:pPr>
        <w:pStyle w:val="Heading3"/>
      </w:pPr>
      <w:r>
        <w:t>Enforcement Rules</w:t>
      </w:r>
    </w:p>
    <w:p>
      <w:pPr>
        <w:pStyle w:val="ListBullet"/>
      </w:pPr>
      <w:r>
        <w:t xml:space="preserve">Provide exactly one of: </w:t>
        <w:br/>
        <w:br/>
        <w:t>campaign_id (add leads to a campaign), or</w:t>
        <w:br/>
        <w:t>list_id (add leads to a list)</w:t>
      </w:r>
    </w:p>
    <w:p>
      <w:pPr>
        <w:pStyle w:val="ListBullet"/>
      </w:pPr>
      <w:r>
        <w:t>Do not send both campaign_id and list_id in the same request.</w:t>
      </w:r>
    </w:p>
    <w:p>
      <w:pPr>
        <w:pStyle w:val="ListBullet"/>
      </w:pPr>
      <w:r>
        <w:t>The request body must include leads.</w:t>
      </w:r>
    </w:p>
    <w:p>
      <w:pPr>
        <w:pStyle w:val="ListBullet"/>
      </w:pPr>
      <w:r>
        <w:t>When using campaign_id: each lead object must contain an email.</w:t>
      </w:r>
    </w:p>
    <w:p>
      <w:pPr>
        <w:pStyle w:val="ListBullet"/>
      </w:pPr>
      <w:r>
        <w:t>When using list_id: each lead object must contain at least one of: email, first_name, last_name.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leads</w:t>
            </w:r>
          </w:p>
        </w:tc>
        <w:tc>
          <w:tcPr>
            <w:tcW w:type="dxa" w:w="2880"/>
          </w:tcPr>
          <w:p>
            <w:r>
              <w:t>array &lt;object&gt;</w:t>
            </w:r>
          </w:p>
        </w:tc>
        <w:tc>
          <w:tcPr>
            <w:tcW w:type="dxa" w:w="2880"/>
          </w:tcPr>
          <w:p>
            <w:r>
              <w:t>An array of lead objects to create (max 1000). Requirements depend on whether campaign_id or list_id is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The unique identifier for the campaign to add leads to. Use this field or list_id, but not both. Example: 019cc043-e39c-7d91-a325-6615db0e1b14</w:t>
            </w:r>
          </w:p>
        </w:tc>
      </w:tr>
      <w:tr>
        <w:tc>
          <w:tcPr>
            <w:tcW w:type="dxa" w:w="2880"/>
          </w:tcPr>
          <w:p>
            <w:r>
              <w:t>list_id</w:t>
            </w:r>
          </w:p>
        </w:tc>
        <w:tc>
          <w:tcPr>
            <w:tcW w:type="dxa" w:w="2880"/>
          </w:tcPr>
          <w:p>
            <w:r>
              <w:t>string</w:t>
            </w:r>
          </w:p>
        </w:tc>
        <w:tc>
          <w:tcPr>
            <w:tcW w:type="dxa" w:w="2880"/>
          </w:tcPr>
          <w:p>
            <w:r>
              <w:t>The unique identifier for the list to add leads to. Use this field or campaign_id, but not both. Example: 019cc043-e39c-7d91-a325-661689b388af</w:t>
            </w:r>
          </w:p>
        </w:tc>
      </w:tr>
      <w:tr>
        <w:tc>
          <w:tcPr>
            <w:tcW w:type="dxa" w:w="2880"/>
          </w:tcPr>
          <w:p>
            <w:r>
              <w:t>blocklist_id</w:t>
            </w:r>
          </w:p>
        </w:tc>
        <w:tc>
          <w:tcPr>
            <w:tcW w:type="dxa" w:w="2880"/>
          </w:tcPr>
          <w:p>
            <w:r>
              <w:t>string | null</w:t>
            </w:r>
          </w:p>
        </w:tc>
        <w:tc>
          <w:tcPr>
            <w:tcW w:type="dxa" w:w="2880"/>
          </w:tcPr>
          <w:p>
            <w:r>
              <w:t>Optional blocklist ID to check leads against. If omitted, the workspace default blocklist is used. Example: 019cc043-e39c-7d91-a325-66171b5e6f00</w:t>
            </w:r>
          </w:p>
        </w:tc>
      </w:tr>
      <w:tr>
        <w:tc>
          <w:tcPr>
            <w:tcW w:type="dxa" w:w="2880"/>
          </w:tcPr>
          <w:p>
            <w:r>
              <w:t>assigned_to</w:t>
            </w:r>
          </w:p>
        </w:tc>
        <w:tc>
          <w:tcPr>
            <w:tcW w:type="dxa" w:w="2880"/>
          </w:tcPr>
          <w:p>
            <w:r>
              <w:t>string</w:t>
            </w:r>
          </w:p>
        </w:tc>
        <w:tc>
          <w:tcPr>
            <w:tcW w:type="dxa" w:w="2880"/>
          </w:tcPr>
          <w:p>
            <w:r>
              <w:t>Optional user ID to assign all imported leads to. If omitted, leads are assigned to the campaign owner when campaign_id is defined, or the user making the request. Example: 019cc043-e39c-7d91-a325-661890f3723b</w:t>
            </w:r>
          </w:p>
        </w:tc>
      </w:tr>
      <w:tr>
        <w:tc>
          <w:tcPr>
            <w:tcW w:type="dxa" w:w="2880"/>
          </w:tcPr>
          <w:p>
            <w:r>
              <w:t>verify_leads_on_import</w:t>
            </w:r>
          </w:p>
        </w:tc>
        <w:tc>
          <w:tcPr>
            <w:tcW w:type="dxa" w:w="2880"/>
          </w:tcPr>
          <w:p>
            <w:r>
              <w:t>boolean</w:t>
            </w:r>
          </w:p>
        </w:tc>
        <w:tc>
          <w:tcPr>
            <w:tcW w:type="dxa" w:w="2880"/>
          </w:tcPr>
          <w:p>
            <w:r>
              <w:t>If true, a background job will be created to verify the email addresses of the imported leads. Example: false</w:t>
            </w:r>
          </w:p>
        </w:tc>
      </w:tr>
      <w:tr>
        <w:tc>
          <w:tcPr>
            <w:tcW w:type="dxa" w:w="2880"/>
          </w:tcPr>
          <w:p>
            <w:r>
              <w:t>skip_if_in_workspace</w:t>
            </w:r>
          </w:p>
        </w:tc>
        <w:tc>
          <w:tcPr>
            <w:tcW w:type="dxa" w:w="2880"/>
          </w:tcPr>
          <w:p>
            <w:r>
              <w:t>boolean</w:t>
            </w:r>
          </w:p>
        </w:tc>
        <w:tc>
          <w:tcPr>
            <w:tcW w:type="dxa" w:w="2880"/>
          </w:tcPr>
          <w:p>
            <w:r>
              <w:t>If true, any lead that already exists anywhere in your workspace (in any campaign or list) will be skipped. This overrides other skip_if flags. Example: true</w:t>
            </w:r>
          </w:p>
        </w:tc>
      </w:tr>
      <w:tr>
        <w:tc>
          <w:tcPr>
            <w:tcW w:type="dxa" w:w="2880"/>
          </w:tcPr>
          <w:p>
            <w:r>
              <w:t>skip_if_in_campaign</w:t>
            </w:r>
          </w:p>
        </w:tc>
        <w:tc>
          <w:tcPr>
            <w:tcW w:type="dxa" w:w="2880"/>
          </w:tcPr>
          <w:p>
            <w:r>
              <w:t>boolean</w:t>
            </w:r>
          </w:p>
        </w:tc>
        <w:tc>
          <w:tcPr>
            <w:tcW w:type="dxa" w:w="2880"/>
          </w:tcPr>
          <w:p>
            <w:r>
              <w:t>If true, any lead that already exists in any campaign in your workspace will be skipped. Example: false</w:t>
            </w:r>
          </w:p>
        </w:tc>
      </w:tr>
      <w:tr>
        <w:tc>
          <w:tcPr>
            <w:tcW w:type="dxa" w:w="2880"/>
          </w:tcPr>
          <w:p>
            <w:r>
              <w:t>skip_if_in_list</w:t>
            </w:r>
          </w:p>
        </w:tc>
        <w:tc>
          <w:tcPr>
            <w:tcW w:type="dxa" w:w="2880"/>
          </w:tcPr>
          <w:p>
            <w:r>
              <w:t>boolean</w:t>
            </w:r>
          </w:p>
        </w:tc>
        <w:tc>
          <w:tcPr>
            <w:tcW w:type="dxa" w:w="2880"/>
          </w:tcPr>
          <w:p>
            <w:r>
              <w:t>If true, any lead that already exists in any list in your workspace will be skipped. Example: false</w:t>
            </w:r>
          </w:p>
        </w:tc>
      </w:tr>
    </w:tbl>
    <w:p/>
    <w:p>
      <w:pPr>
        <w:pStyle w:val="Heading3"/>
      </w:pPr>
      <w:r>
        <w:t>Lead object fields (leads[])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 | null</w:t>
            </w:r>
          </w:p>
        </w:tc>
        <w:tc>
          <w:tcPr>
            <w:tcW w:type="dxa" w:w="2880"/>
          </w:tcPr>
          <w:p>
            <w:r>
              <w:t>Email address of the lead. Example: example@example.com</w:t>
            </w:r>
          </w:p>
        </w:tc>
      </w:tr>
      <w:tr>
        <w:tc>
          <w:tcPr>
            <w:tcW w:type="dxa" w:w="2880"/>
          </w:tcPr>
          <w:p>
            <w:r>
              <w:t>personalization</w:t>
            </w:r>
          </w:p>
        </w:tc>
        <w:tc>
          <w:tcPr>
            <w:tcW w:type="dxa" w:w="2880"/>
          </w:tcPr>
          <w:p>
            <w:r>
              <w:t>string | null</w:t>
            </w:r>
          </w:p>
        </w:tc>
        <w:tc>
          <w:tcPr>
            <w:tcW w:type="dxa" w:w="2880"/>
          </w:tcPr>
          <w:p>
            <w:r>
              <w:t>Personalization of the lead. Example: Hello, how are you?</w:t>
            </w:r>
          </w:p>
        </w:tc>
      </w:tr>
      <w:tr>
        <w:tc>
          <w:tcPr>
            <w:tcW w:type="dxa" w:w="2880"/>
          </w:tcPr>
          <w:p>
            <w:r>
              <w:t>website</w:t>
            </w:r>
          </w:p>
        </w:tc>
        <w:tc>
          <w:tcPr>
            <w:tcW w:type="dxa" w:w="2880"/>
          </w:tcPr>
          <w:p>
            <w:r>
              <w:t>string | null</w:t>
            </w:r>
          </w:p>
        </w:tc>
        <w:tc>
          <w:tcPr>
            <w:tcW w:type="dxa" w:w="2880"/>
          </w:tcPr>
          <w:p>
            <w:r>
              <w:t>Website of the lead. Example: https://example.com</w:t>
            </w:r>
          </w:p>
        </w:tc>
      </w:tr>
      <w:tr>
        <w:tc>
          <w:tcPr>
            <w:tcW w:type="dxa" w:w="2880"/>
          </w:tcPr>
          <w:p>
            <w:r>
              <w:t>last_name</w:t>
            </w:r>
          </w:p>
        </w:tc>
        <w:tc>
          <w:tcPr>
            <w:tcW w:type="dxa" w:w="2880"/>
          </w:tcPr>
          <w:p>
            <w:r>
              <w:t>string | null</w:t>
            </w:r>
          </w:p>
        </w:tc>
        <w:tc>
          <w:tcPr>
            <w:tcW w:type="dxa" w:w="2880"/>
          </w:tcPr>
          <w:p>
            <w:r>
              <w:t>Last name. Example: Doe</w:t>
            </w:r>
          </w:p>
        </w:tc>
      </w:tr>
      <w:tr>
        <w:tc>
          <w:tcPr>
            <w:tcW w:type="dxa" w:w="2880"/>
          </w:tcPr>
          <w:p>
            <w:r>
              <w:t>first_name</w:t>
            </w:r>
          </w:p>
        </w:tc>
        <w:tc>
          <w:tcPr>
            <w:tcW w:type="dxa" w:w="2880"/>
          </w:tcPr>
          <w:p>
            <w:r>
              <w:t>string | null</w:t>
            </w:r>
          </w:p>
        </w:tc>
        <w:tc>
          <w:tcPr>
            <w:tcW w:type="dxa" w:w="2880"/>
          </w:tcPr>
          <w:p>
            <w:r>
              <w:t>First name. Example: John</w:t>
            </w:r>
          </w:p>
        </w:tc>
      </w:tr>
      <w:tr>
        <w:tc>
          <w:tcPr>
            <w:tcW w:type="dxa" w:w="2880"/>
          </w:tcPr>
          <w:p>
            <w:r>
              <w:t>company_name</w:t>
            </w:r>
          </w:p>
        </w:tc>
        <w:tc>
          <w:tcPr>
            <w:tcW w:type="dxa" w:w="2880"/>
          </w:tcPr>
          <w:p>
            <w:r>
              <w:t>string | null</w:t>
            </w:r>
          </w:p>
        </w:tc>
        <w:tc>
          <w:tcPr>
            <w:tcW w:type="dxa" w:w="2880"/>
          </w:tcPr>
          <w:p>
            <w:r>
              <w:t>Company name. Example: Example Inc.</w:t>
            </w:r>
          </w:p>
        </w:tc>
      </w:tr>
      <w:tr>
        <w:tc>
          <w:tcPr>
            <w:tcW w:type="dxa" w:w="2880"/>
          </w:tcPr>
          <w:p>
            <w:r>
              <w:t>phone</w:t>
            </w:r>
          </w:p>
        </w:tc>
        <w:tc>
          <w:tcPr>
            <w:tcW w:type="dxa" w:w="2880"/>
          </w:tcPr>
          <w:p>
            <w:r>
              <w:t>string | null</w:t>
            </w:r>
          </w:p>
        </w:tc>
        <w:tc>
          <w:tcPr>
            <w:tcW w:type="dxa" w:w="2880"/>
          </w:tcPr>
          <w:p>
            <w:r>
              <w:t>Phone number. Example: +1234567890</w:t>
            </w:r>
          </w:p>
        </w:tc>
      </w:tr>
      <w:tr>
        <w:tc>
          <w:tcPr>
            <w:tcW w:type="dxa" w:w="2880"/>
          </w:tcPr>
          <w:p>
            <w:r>
              <w:t>lt_interest_status</w:t>
            </w:r>
          </w:p>
        </w:tc>
        <w:tc>
          <w:tcPr>
            <w:tcW w:type="dxa" w:w="2880"/>
          </w:tcPr>
          <w:p>
            <w:r>
              <w:t>number</w:t>
            </w:r>
          </w:p>
        </w:tc>
        <w:tc>
          <w:tcPr>
            <w:tcW w:type="dxa" w:w="2880"/>
          </w:tcPr>
          <w:p>
            <w:r>
              <w:t>Lead interest status. Allowed values: 1, 2, 3, 4, 0, -1, -2, -3, -4. Can be a static value (as listed) or a custom status interest value. Example: 1</w:t>
            </w:r>
          </w:p>
        </w:tc>
      </w:tr>
      <w:tr>
        <w:tc>
          <w:tcPr>
            <w:tcW w:type="dxa" w:w="2880"/>
          </w:tcPr>
          <w:p>
            <w:r>
              <w:t>pl_value_lead</w:t>
            </w:r>
          </w:p>
        </w:tc>
        <w:tc>
          <w:tcPr>
            <w:tcW w:type="dxa" w:w="2880"/>
          </w:tcPr>
          <w:p>
            <w:r>
              <w:t>string | null</w:t>
            </w:r>
          </w:p>
        </w:tc>
        <w:tc>
          <w:tcPr>
            <w:tcW w:type="dxa" w:w="2880"/>
          </w:tcPr>
          <w:p>
            <w:r>
              <w:t>Potential value of the lead. Example: High</w:t>
            </w:r>
          </w:p>
        </w:tc>
      </w:tr>
      <w:tr>
        <w:tc>
          <w:tcPr>
            <w:tcW w:type="dxa" w:w="2880"/>
          </w:tcPr>
          <w:p>
            <w:r>
              <w:t>assigned_to</w:t>
            </w:r>
          </w:p>
        </w:tc>
        <w:tc>
          <w:tcPr>
            <w:tcW w:type="dxa" w:w="2880"/>
          </w:tcPr>
          <w:p>
            <w:r>
              <w:t>string | null</w:t>
            </w:r>
          </w:p>
        </w:tc>
        <w:tc>
          <w:tcPr>
            <w:tcW w:type="dxa" w:w="2880"/>
          </w:tcPr>
          <w:p>
            <w:r>
              <w:t>ID of the user assigned to the lead. Example: 019cc043-9d00-75e0-9e83-192cca9a643e</w:t>
            </w:r>
          </w:p>
        </w:tc>
      </w:tr>
      <w:tr>
        <w:tc>
          <w:tcPr>
            <w:tcW w:type="dxa" w:w="2880"/>
          </w:tcPr>
          <w:p>
            <w:r>
              <w:t>custom_variables</w:t>
            </w:r>
          </w:p>
        </w:tc>
        <w:tc>
          <w:tcPr>
            <w:tcW w:type="dxa" w:w="2880"/>
          </w:tcPr>
          <w:p>
            <w:r>
              <w:t>array &lt;object&gt;</w:t>
            </w:r>
          </w:p>
        </w:tc>
        <w:tc>
          <w:tcPr>
            <w:tcW w:type="dxa" w:w="2880"/>
          </w:tcPr>
          <w:p>
            <w:r>
              <w:t>Custom variables for the lead. Documented as: `{[key: string]: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"total_sent": 10,</w:t>
        <w:br/>
        <w:t xml:space="preserve"> "leads_uploaded": 7,</w:t>
        <w:br/>
        <w:t xml:space="preserve"> "in_blocklist": 1,</w:t>
        <w:br/>
        <w:t xml:space="preserve"> "blocklist_used": "019cc043-e39c-7d91-a325-66191be14c42",</w:t>
        <w:br/>
        <w:t xml:space="preserve"> "duplicated_leads": 0,</w:t>
        <w:br/>
        <w:t xml:space="preserve"> "skipped_count": 1,</w:t>
        <w:br/>
        <w:t xml:space="preserve"> "invalid_email_count": 1,</w:t>
        <w:br/>
        <w:t xml:space="preserve"> "incomplete_count": 1,</w:t>
        <w:br/>
        <w:t xml:space="preserve"> "duplicate_email_count": 0,</w:t>
        <w:br/>
        <w:t xml:space="preserve"> "remaining_in_plan": 9993,</w:t>
        <w:br/>
        <w:t xml:space="preserve"> "created_leads": [</w:t>
        <w:br/>
        <w:t xml:space="preserve"> {</w:t>
        <w:br/>
        <w:t xml:space="preserve"> "index": 0,</w:t>
        <w:br/>
        <w:t xml:space="preserve"> "id": "019cc043-e39c-7d91-a325-661a768de20b",</w:t>
        <w:br/>
        <w:t xml:space="preserve"> "email": "test@example.com",</w:t>
        <w:br/>
        <w:t xml:space="preserve"> "first_name": "John",</w:t>
        <w:br/>
        <w:t xml:space="preserve"> "last_name": "Doe",</w:t>
        <w:br/>
        <w:t xml:space="preserve"> "phone": "+1234567890"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request was processed. Example: "success"</w:t>
            </w:r>
          </w:p>
        </w:tc>
      </w:tr>
      <w:tr>
        <w:tc>
          <w:tcPr>
            <w:tcW w:type="dxa" w:w="2880"/>
          </w:tcPr>
          <w:p>
            <w:r>
              <w:t>total_sent</w:t>
            </w:r>
          </w:p>
        </w:tc>
        <w:tc>
          <w:tcPr>
            <w:tcW w:type="dxa" w:w="2880"/>
          </w:tcPr>
          <w:p>
            <w:r>
              <w:t>integer</w:t>
            </w:r>
          </w:p>
        </w:tc>
        <w:tc>
          <w:tcPr>
            <w:tcW w:type="dxa" w:w="2880"/>
          </w:tcPr>
          <w:p>
            <w:r>
              <w:t>Total number of leads included in the request payload.</w:t>
            </w:r>
          </w:p>
        </w:tc>
      </w:tr>
      <w:tr>
        <w:tc>
          <w:tcPr>
            <w:tcW w:type="dxa" w:w="2880"/>
          </w:tcPr>
          <w:p>
            <w:r>
              <w:t>leads_uploaded</w:t>
            </w:r>
          </w:p>
        </w:tc>
        <w:tc>
          <w:tcPr>
            <w:tcW w:type="dxa" w:w="2880"/>
          </w:tcPr>
          <w:p>
            <w:r>
              <w:t>integer</w:t>
            </w:r>
          </w:p>
        </w:tc>
        <w:tc>
          <w:tcPr>
            <w:tcW w:type="dxa" w:w="2880"/>
          </w:tcPr>
          <w:p>
            <w:r>
              <w:t>Number of leads successfully created.</w:t>
            </w:r>
          </w:p>
        </w:tc>
      </w:tr>
      <w:tr>
        <w:tc>
          <w:tcPr>
            <w:tcW w:type="dxa" w:w="2880"/>
          </w:tcPr>
          <w:p>
            <w:r>
              <w:t>in_blocklist</w:t>
            </w:r>
          </w:p>
        </w:tc>
        <w:tc>
          <w:tcPr>
            <w:tcW w:type="dxa" w:w="2880"/>
          </w:tcPr>
          <w:p>
            <w:r>
              <w:t>integer</w:t>
            </w:r>
          </w:p>
        </w:tc>
        <w:tc>
          <w:tcPr>
            <w:tcW w:type="dxa" w:w="2880"/>
          </w:tcPr>
          <w:p>
            <w:r>
              <w:t>Number of leads skipped because their email was found on the blocklist.</w:t>
            </w:r>
          </w:p>
        </w:tc>
      </w:tr>
      <w:tr>
        <w:tc>
          <w:tcPr>
            <w:tcW w:type="dxa" w:w="2880"/>
          </w:tcPr>
          <w:p>
            <w:r>
              <w:t>blocklist_used</w:t>
            </w:r>
          </w:p>
        </w:tc>
        <w:tc>
          <w:tcPr>
            <w:tcW w:type="dxa" w:w="2880"/>
          </w:tcPr>
          <w:p>
            <w:r>
              <w:t>string | null</w:t>
            </w:r>
          </w:p>
        </w:tc>
        <w:tc>
          <w:tcPr>
            <w:tcW w:type="dxa" w:w="2880"/>
          </w:tcPr>
          <w:p>
            <w:r>
              <w:t>The ID of the blocklist used for the check.</w:t>
            </w:r>
          </w:p>
        </w:tc>
      </w:tr>
      <w:tr>
        <w:tc>
          <w:tcPr>
            <w:tcW w:type="dxa" w:w="2880"/>
          </w:tcPr>
          <w:p>
            <w:r>
              <w:t>duplicated_leads</w:t>
            </w:r>
          </w:p>
        </w:tc>
        <w:tc>
          <w:tcPr>
            <w:tcW w:type="dxa" w:w="2880"/>
          </w:tcPr>
          <w:p>
            <w:r>
              <w:t>integer</w:t>
            </w:r>
          </w:p>
        </w:tc>
        <w:tc>
          <w:tcPr>
            <w:tcW w:type="dxa" w:w="2880"/>
          </w:tcPr>
          <w:p>
            <w:r>
              <w:t>Number of leads already in the specific campaign or list and not re-added.</w:t>
            </w:r>
          </w:p>
        </w:tc>
      </w:tr>
      <w:tr>
        <w:tc>
          <w:tcPr>
            <w:tcW w:type="dxa" w:w="2880"/>
          </w:tcPr>
          <w:p>
            <w:r>
              <w:t>skipped_count</w:t>
            </w:r>
          </w:p>
        </w:tc>
        <w:tc>
          <w:tcPr>
            <w:tcW w:type="dxa" w:w="2880"/>
          </w:tcPr>
          <w:p>
            <w:r>
              <w:t>integer</w:t>
            </w:r>
          </w:p>
        </w:tc>
        <w:tc>
          <w:tcPr>
            <w:tcW w:type="dxa" w:w="2880"/>
          </w:tcPr>
          <w:p>
            <w:r>
              <w:t>Number of leads skipped due to enabled skip_if_in_... flags.</w:t>
            </w:r>
          </w:p>
        </w:tc>
      </w:tr>
      <w:tr>
        <w:tc>
          <w:tcPr>
            <w:tcW w:type="dxa" w:w="2880"/>
          </w:tcPr>
          <w:p>
            <w:r>
              <w:t>invalid_email_count</w:t>
            </w:r>
          </w:p>
        </w:tc>
        <w:tc>
          <w:tcPr>
            <w:tcW w:type="dxa" w:w="2880"/>
          </w:tcPr>
          <w:p>
            <w:r>
              <w:t>integer</w:t>
            </w:r>
          </w:p>
        </w:tc>
        <w:tc>
          <w:tcPr>
            <w:tcW w:type="dxa" w:w="2880"/>
          </w:tcPr>
          <w:p>
            <w:r>
              <w:t>Number of leads skipped due to invalid email format or missing email address.</w:t>
            </w:r>
          </w:p>
        </w:tc>
      </w:tr>
      <w:tr>
        <w:tc>
          <w:tcPr>
            <w:tcW w:type="dxa" w:w="2880"/>
          </w:tcPr>
          <w:p>
            <w:r>
              <w:t>incomplete_count</w:t>
            </w:r>
          </w:p>
        </w:tc>
        <w:tc>
          <w:tcPr>
            <w:tcW w:type="dxa" w:w="2880"/>
          </w:tcPr>
          <w:p>
            <w:r>
              <w:t>integer</w:t>
            </w:r>
          </w:p>
        </w:tc>
        <w:tc>
          <w:tcPr>
            <w:tcW w:type="dxa" w:w="2880"/>
          </w:tcPr>
          <w:p>
            <w:r>
              <w:t>Number of leads skipped due to missing email and names. Only calculated for lists.</w:t>
            </w:r>
          </w:p>
        </w:tc>
      </w:tr>
      <w:tr>
        <w:tc>
          <w:tcPr>
            <w:tcW w:type="dxa" w:w="2880"/>
          </w:tcPr>
          <w:p>
            <w:r>
              <w:t>duplicate_email_count</w:t>
            </w:r>
          </w:p>
        </w:tc>
        <w:tc>
          <w:tcPr>
            <w:tcW w:type="dxa" w:w="2880"/>
          </w:tcPr>
          <w:p>
            <w:r>
              <w:t>integer</w:t>
            </w:r>
          </w:p>
        </w:tc>
        <w:tc>
          <w:tcPr>
            <w:tcW w:type="dxa" w:w="2880"/>
          </w:tcPr>
          <w:p>
            <w:r>
              <w:t>Number of leads skipped because their email was duplicated within the request payload itself.</w:t>
            </w:r>
          </w:p>
        </w:tc>
      </w:tr>
      <w:tr>
        <w:tc>
          <w:tcPr>
            <w:tcW w:type="dxa" w:w="2880"/>
          </w:tcPr>
          <w:p>
            <w:r>
              <w:t>remaining_in_plan</w:t>
            </w:r>
          </w:p>
        </w:tc>
        <w:tc>
          <w:tcPr>
            <w:tcW w:type="dxa" w:w="2880"/>
          </w:tcPr>
          <w:p>
            <w:r>
              <w:t>integer | null</w:t>
            </w:r>
          </w:p>
        </w:tc>
        <w:tc>
          <w:tcPr>
            <w:tcW w:type="dxa" w:w="2880"/>
          </w:tcPr>
          <w:p>
            <w:r>
              <w:t>Remaining lead uploads in the current billing plan. Only present when campaign_id is provided.</w:t>
            </w:r>
          </w:p>
        </w:tc>
      </w:tr>
      <w:tr>
        <w:tc>
          <w:tcPr>
            <w:tcW w:type="dxa" w:w="2880"/>
          </w:tcPr>
          <w:p>
            <w:r>
              <w:t>created_leads</w:t>
            </w:r>
          </w:p>
        </w:tc>
        <w:tc>
          <w:tcPr>
            <w:tcW w:type="dxa" w:w="2880"/>
          </w:tcPr>
          <w:p>
            <w:r>
              <w:t>array &lt;object&gt;</w:t>
            </w:r>
          </w:p>
        </w:tc>
        <w:tc>
          <w:tcPr>
            <w:tcW w:type="dxa" w:w="2880"/>
          </w:tcPr>
          <w:p>
            <w:r>
              <w:t>List of created leads with summary information to map input to created leads.</w:t>
            </w:r>
          </w:p>
        </w:tc>
      </w:tr>
      <w:tr>
        <w:tc>
          <w:tcPr>
            <w:tcW w:type="dxa" w:w="2880"/>
          </w:tcPr>
          <w:p>
            <w:r>
              <w:t>created_leads[].index</w:t>
            </w:r>
          </w:p>
        </w:tc>
        <w:tc>
          <w:tcPr>
            <w:tcW w:type="dxa" w:w="2880"/>
          </w:tcPr>
          <w:p>
            <w:r>
              <w:t>integer</w:t>
            </w:r>
          </w:p>
        </w:tc>
        <w:tc>
          <w:tcPr>
            <w:tcW w:type="dxa" w:w="2880"/>
          </w:tcPr>
          <w:p>
            <w:r>
              <w:t>Index of the lead in the input array. For leads with no email, you can use this as a key to your input leads.</w:t>
            </w:r>
          </w:p>
        </w:tc>
      </w:tr>
      <w:tr>
        <w:tc>
          <w:tcPr>
            <w:tcW w:type="dxa" w:w="2880"/>
          </w:tcPr>
          <w:p>
            <w:r>
              <w:t>created_leads[].id</w:t>
            </w:r>
          </w:p>
        </w:tc>
        <w:tc>
          <w:tcPr>
            <w:tcW w:type="dxa" w:w="2880"/>
          </w:tcPr>
          <w:p>
            <w:r>
              <w:t>string</w:t>
            </w:r>
          </w:p>
        </w:tc>
        <w:tc>
          <w:tcPr>
            <w:tcW w:type="dxa" w:w="2880"/>
          </w:tcPr>
          <w:p>
            <w:r>
              <w:t>ID of the lead (for GET, DELETE, PATCH).</w:t>
            </w:r>
          </w:p>
        </w:tc>
      </w:tr>
      <w:tr>
        <w:tc>
          <w:tcPr>
            <w:tcW w:type="dxa" w:w="2880"/>
          </w:tcPr>
          <w:p>
            <w:r>
              <w:t>created_leads[].email</w:t>
            </w:r>
          </w:p>
        </w:tc>
        <w:tc>
          <w:tcPr>
            <w:tcW w:type="dxa" w:w="2880"/>
          </w:tcPr>
          <w:p>
            <w:r>
              <w:t>string | null</w:t>
            </w:r>
          </w:p>
        </w:tc>
        <w:tc>
          <w:tcPr>
            <w:tcW w:type="dxa" w:w="2880"/>
          </w:tcPr>
          <w:p>
            <w:r>
              <w:t>Lead email.</w:t>
            </w:r>
          </w:p>
        </w:tc>
      </w:tr>
      <w:tr>
        <w:tc>
          <w:tcPr>
            <w:tcW w:type="dxa" w:w="2880"/>
          </w:tcPr>
          <w:p>
            <w:r>
              <w:t>created_leads[].first_name</w:t>
            </w:r>
          </w:p>
        </w:tc>
        <w:tc>
          <w:tcPr>
            <w:tcW w:type="dxa" w:w="2880"/>
          </w:tcPr>
          <w:p>
            <w:r>
              <w:t>string | null</w:t>
            </w:r>
          </w:p>
        </w:tc>
        <w:tc>
          <w:tcPr>
            <w:tcW w:type="dxa" w:w="2880"/>
          </w:tcPr>
          <w:p>
            <w:r>
              <w:t>Lead first name.</w:t>
            </w:r>
          </w:p>
        </w:tc>
      </w:tr>
      <w:tr>
        <w:tc>
          <w:tcPr>
            <w:tcW w:type="dxa" w:w="2880"/>
          </w:tcPr>
          <w:p>
            <w:r>
              <w:t>created_leads[].last_name</w:t>
            </w:r>
          </w:p>
        </w:tc>
        <w:tc>
          <w:tcPr>
            <w:tcW w:type="dxa" w:w="2880"/>
          </w:tcPr>
          <w:p>
            <w:r>
              <w:t>string | null</w:t>
            </w:r>
          </w:p>
        </w:tc>
        <w:tc>
          <w:tcPr>
            <w:tcW w:type="dxa" w:w="2880"/>
          </w:tcPr>
          <w:p>
            <w:r>
              <w:t>Lead last name.</w:t>
            </w:r>
          </w:p>
        </w:tc>
      </w:tr>
      <w:tr>
        <w:tc>
          <w:tcPr>
            <w:tcW w:type="dxa" w:w="2880"/>
          </w:tcPr>
          <w:p>
            <w:r>
              <w:t>created_leads[].phone</w:t>
            </w:r>
          </w:p>
        </w:tc>
        <w:tc>
          <w:tcPr>
            <w:tcW w:type="dxa" w:w="2880"/>
          </w:tcPr>
          <w:p>
            <w:r>
              <w:t>string | null</w:t>
            </w:r>
          </w:p>
        </w:tc>
        <w:tc>
          <w:tcPr>
            <w:tcW w:type="dxa" w:w="2880"/>
          </w:tcPr>
          <w:p>
            <w:r>
              <w:t>Lead phone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'https://api.instantly.ai/api/v2/leads/add' \</w:t>
        <w:br/>
        <w:t xml:space="preserve"> --header 'Accept: application/json' \</w:t>
        <w:br/>
        <w:t xml:space="preserve"> --header 'Content-Type: application/json' \</w:t>
        <w:br/>
        <w:t xml:space="preserve"> --data '{</w:t>
        <w:br/>
        <w:t xml:space="preserve"> "campaign_id": "019cc043-e39c-7d91-a325-6615db0e1b14",</w:t>
        <w:br/>
        <w:t xml:space="preserve"> "skip_if_in_workspace": true,</w:t>
        <w:br/>
        <w:t xml:space="preserve"> "verify_leads_on_import": false,</w:t>
        <w:br/>
        <w:t xml:space="preserve"> "leads": [</w:t>
        <w:br/>
        <w:t xml:space="preserve">      {</w:t>
        <w:br/>
        <w:t xml:space="preserve"> "email": "john.doe@example.com",</w:t>
        <w:br/>
        <w:t xml:space="preserve"> "first_name": "John",</w:t>
        <w:br/>
        <w:t xml:space="preserve"> "last_name": "Doe",</w:t>
        <w:br/>
        <w:t xml:space="preserve"> "company_name": "Example Inc.",</w:t>
        <w:br/>
        <w:t xml:space="preserve"> "phone": "+1234567890",</w:t>
        <w:br/>
        <w:t xml:space="preserve"> "website": "https://example.com",</w:t>
        <w:br/>
        <w:t xml:space="preserve"> "lt_interest_status": 1,</w:t>
        <w:br/>
        <w:t xml:space="preserve"> "pl_value_lead": "High"</w:t>
        <w:br/>
        <w:t xml:space="preserve">      }</w:t>
        <w:br/>
        <w:t xml:space="preserve">    ]</w:t>
        <w:br/>
        <w:t xml:space="preserve">  }'</w:t>
      </w:r>
    </w:p>
    <w:p>
      <w:pPr>
        <w:pStyle w:val="Heading3"/>
      </w:pPr>
      <w:r>
        <w:t>Example Usage</w:t>
      </w:r>
    </w:p>
    <w:p>
      <w:pPr>
        <w:pStyle w:val="Heading3"/>
      </w:pPr>
      <w:r>
        <w:t>Example 1: Add leads to a campaign (emails required)</w:t>
      </w:r>
    </w:p>
    <w:p>
      <w:r>
        <w:rPr>
          <w:b/>
          <w:color w:val="666666"/>
          <w:sz w:val="16"/>
        </w:rPr>
        <w:t>[bash]</w:t>
      </w:r>
    </w:p>
    <w:p>
      <w:pPr>
        <w:shd w:fill="F2F2F2" w:val="clear"/>
      </w:pPr>
      <w:r>
        <w:rPr>
          <w:rFonts w:ascii="Courier New" w:hAnsi="Courier New"/>
          <w:sz w:val="17"/>
        </w:rPr>
        <w:t>curl -sS --request POST 'https://api.instantly.ai/api/v2/leads/add' \</w:t>
        <w:br/>
        <w:t xml:space="preserve"> --header 'Accept: application/json' \</w:t>
        <w:br/>
        <w:t xml:space="preserve"> --header 'Content-Type: application/json' \</w:t>
        <w:br/>
        <w:t xml:space="preserve"> --data '{</w:t>
        <w:br/>
        <w:t xml:space="preserve"> "campaign_id": "019cc043-e39c-7d91-a325-6615db0e1b14",</w:t>
        <w:br/>
        <w:t xml:space="preserve"> "leads": [</w:t>
        <w:br/>
        <w:t xml:space="preserve">      { "email": "a.person@example.com", "first_name": "A", "last_name": "Person" },</w:t>
        <w:br/>
        <w:t xml:space="preserve">      { "email": "b.person@example.com", "first_name": "B", "last_name": "Person" }</w:t>
        <w:br/>
        <w:t xml:space="preserve">    ]</w:t>
        <w:br/>
        <w:t xml:space="preserve">  }'</w:t>
      </w:r>
    </w:p>
    <w:p>
      <w:pPr>
        <w:pStyle w:val="Heading3"/>
      </w:pPr>
      <w:r>
        <w:t>Example 2: Add leads to a list (can omit email if name present)</w:t>
      </w:r>
    </w:p>
    <w:p>
      <w:r>
        <w:rPr>
          <w:b/>
          <w:color w:val="666666"/>
          <w:sz w:val="16"/>
        </w:rPr>
        <w:t>[bash]</w:t>
      </w:r>
    </w:p>
    <w:p>
      <w:pPr>
        <w:shd w:fill="F2F2F2" w:val="clear"/>
      </w:pPr>
      <w:r>
        <w:rPr>
          <w:rFonts w:ascii="Courier New" w:hAnsi="Courier New"/>
          <w:sz w:val="17"/>
        </w:rPr>
        <w:t>curl -sS --request POST 'https://api.instantly.ai/api/v2/leads/add' \</w:t>
        <w:br/>
        <w:t xml:space="preserve"> --header 'Accept: application/json' \</w:t>
        <w:br/>
        <w:t xml:space="preserve"> --header 'Content-Type: application/json' \</w:t>
        <w:br/>
        <w:t xml:space="preserve"> --data '{</w:t>
        <w:br/>
        <w:t xml:space="preserve"> "list_id": "019cc043-e39c-7d91-a325-661689b388af",</w:t>
        <w:br/>
        <w:t xml:space="preserve"> "leads": [</w:t>
        <w:br/>
        <w:t xml:space="preserve">      { "first_name": "Jane", "last_name": "Doe", "company_name": "Example Inc." },</w:t>
        <w:br/>
        <w:t xml:space="preserve">      { "email": "jane.doe@example.com", "first_name": "Jane" }</w:t>
        <w:br/>
        <w:t xml:space="preserve">    ]</w:t>
        <w:br/>
        <w:t xml:space="preserve">  }'</w:t>
      </w:r>
    </w:p>
    <w:p>
      <w:pPr>
        <w:pStyle w:val="Heading3"/>
      </w:pPr>
      <w:r>
        <w:t>Example 3: Use blocklist checking and skip flags</w:t>
      </w:r>
    </w:p>
    <w:p>
      <w:r>
        <w:rPr>
          <w:b/>
          <w:color w:val="666666"/>
          <w:sz w:val="16"/>
        </w:rPr>
        <w:t>[bash]</w:t>
      </w:r>
    </w:p>
    <w:p>
      <w:pPr>
        <w:shd w:fill="F2F2F2" w:val="clear"/>
      </w:pPr>
      <w:r>
        <w:rPr>
          <w:rFonts w:ascii="Courier New" w:hAnsi="Courier New"/>
          <w:sz w:val="17"/>
        </w:rPr>
        <w:t>curl -sS --request POST 'https://api.instantly.ai/api/v2/leads/add' \</w:t>
        <w:br/>
        <w:t xml:space="preserve"> --header 'Accept: application/json' \</w:t>
        <w:br/>
        <w:t xml:space="preserve"> --header 'Content-Type: application/json' \</w:t>
        <w:br/>
        <w:t xml:space="preserve"> --data '{</w:t>
        <w:br/>
        <w:t xml:space="preserve"> "campaign_id": "019cc043-e39c-7d91-a325-6615db0e1b14",</w:t>
        <w:br/>
        <w:t xml:space="preserve"> "blocklist_id": "019cc043-e39c-7d91-a325-66171b5e6f00",</w:t>
        <w:br/>
        <w:t xml:space="preserve"> "skip_if_in_workspace": true,</w:t>
        <w:br/>
        <w:t xml:space="preserve"> "leads": [</w:t>
        <w:br/>
        <w:t xml:space="preserve">      { "email": "blocked@example.com" },</w:t>
        <w:br/>
        <w:t xml:space="preserve">      { "email": "newlead@example.com" }</w:t>
        <w:br/>
        <w:t xml:space="preserve">    ]</w:t>
        <w:br/>
        <w:t xml:space="preserve">  }'</w:t>
      </w:r>
    </w:p>
    <w:p>
      <w:pPr>
        <w:pStyle w:val="Heading3"/>
      </w:pPr>
      <w:r>
        <w:t>Behavior</w:t>
      </w:r>
    </w:p>
    <w:p>
      <w:pPr>
        <w:pStyle w:val="ListBullet"/>
      </w:pPr>
      <w:r>
        <w:t>Validates that exactly one of campaign_id or list_id is provided.</w:t>
      </w:r>
    </w:p>
    <w:p>
      <w:pPr>
        <w:pStyle w:val="ListBullet"/>
      </w:pPr>
      <w:r>
        <w:t>Validates lead inputs (including email format where applicable).</w:t>
      </w:r>
    </w:p>
    <w:p>
      <w:pPr>
        <w:pStyle w:val="ListBullet"/>
      </w:pPr>
      <w:r>
        <w:t>Checks leads against the specified blocklist (or workspace default if omitted).</w:t>
      </w:r>
    </w:p>
    <w:p>
      <w:pPr>
        <w:pStyle w:val="ListBullet"/>
      </w:pPr>
      <w:r>
        <w:t>Checks for duplicates (within the payload and/or existing workspace/campaign/list depending on flags).</w:t>
      </w:r>
    </w:p>
    <w:p>
      <w:pPr>
        <w:pStyle w:val="ListBullet"/>
      </w:pPr>
      <w:r>
        <w:t>Creates eligible leads and returns a summary plus a mapping list in created_leads.</w:t>
      </w:r>
    </w:p>
    <w:p>
      <w:pPr>
        <w:pStyle w:val="Heading3"/>
      </w:pPr>
      <w:r>
        <w:t>Notes</w:t>
      </w:r>
    </w:p>
    <w:p>
      <w:pPr>
        <w:pStyle w:val="ListBullet"/>
      </w:pPr>
      <w:r>
        <w:t>remaining_in_plan appears only when campaign_id is provided.</w:t>
      </w:r>
    </w:p>
    <w:p>
      <w:pPr>
        <w:pStyle w:val="ListBullet"/>
      </w:pPr>
      <w:r>
        <w:t>created_leads[].index can be used to map results back to the input array, including leads without email.</w:t>
      </w:r>
    </w:p>
    <w:p>
      <w:pPr>
        <w:pStyle w:val="Heading3"/>
      </w:pPr>
      <w:r>
        <w:t>Gotchas</w:t>
      </w:r>
    </w:p>
    <w:p>
      <w:pPr>
        <w:pStyle w:val="ListBullet"/>
      </w:pPr>
      <w:r>
        <w:t>Sending both campaign_id and list_id will violate the endpoint rules.</w:t>
      </w:r>
    </w:p>
    <w:p>
      <w:pPr>
        <w:pStyle w:val="ListBullet"/>
      </w:pPr>
      <w:r>
        <w:t>If skip_if_in_workspace is true, it overrides skip_if_in_campaign and skip_if_in_list.</w:t>
      </w:r>
    </w:p>
    <w:p>
      <w:pPr>
        <w:pStyle w:val="ListBullet"/>
      </w:pPr>
      <w:r>
        <w:t>When importing to a campaign, each lead must include an email; when importing to a list, at least one of email, first_name, last_name is required.</w:t>
      </w:r>
    </w:p>
    <w:p>
      <w:pPr>
        <w:pStyle w:val="Heading3"/>
      </w:pPr>
      <w:r>
        <w:t>Error Handling</w:t>
      </w:r>
    </w:p>
    <w:p>
      <w:pPr>
        <w:pStyle w:val="ListBullet"/>
      </w:pPr>
      <w:r>
        <w:t>401 Unauthorized: Authorization is missing/invalid or API key revoked.</w:t>
      </w:r>
    </w:p>
    <w:p>
      <w:pPr>
        <w:pStyle w:val="ListBullet"/>
      </w:pPr>
      <w:r>
        <w:t>429 Too Many Requests: Rate limit exceeded (see rate limit docs for details).</w:t>
      </w:r>
    </w:p>
    <w:p>
      <w:pPr>
        <w:pStyle w:val="Heading3"/>
      </w:pPr>
      <w:r>
        <w:t>Related leads actions</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pPr>
        <w:pStyle w:val="ListBullet"/>
      </w:pPr>
      <w:r>
        <w:t>[PATCH] Patch a Lead — /api/v2/leads/{{id}}</w:t>
      </w:r>
    </w:p>
    <w:p>
      <w:r>
        <w:br w:type="page"/>
      </w:r>
    </w:p>
    <w:p>
      <w:pPr>
        <w:pStyle w:val="Heading2"/>
      </w:pPr>
      <w:r>
        <w:t>66. [POST] Create Lead</w:t>
      </w:r>
    </w:p>
    <w:p>
      <w:r>
        <w:rPr>
          <w:b/>
        </w:rPr>
        <w:t xml:space="preserve">Endpoint: </w:t>
      </w:r>
      <w:r>
        <w:rPr>
          <w:rFonts w:ascii="Courier New" w:hAnsi="Courier New"/>
          <w:sz w:val="18"/>
        </w:rPr>
        <w:t>/api/v2/leads</w:t>
      </w:r>
    </w:p>
    <w:p>
      <w:pPr>
        <w:pStyle w:val="Heading3"/>
      </w:pPr>
      <w:r>
        <w:t>Prerequisites</w:t>
      </w:r>
    </w:p>
    <w:p>
      <w:pPr>
        <w:pStyle w:val="ListBullet"/>
      </w:pPr>
      <w:r>
        <w:t>Your API token/user must have at least one of these scopes: leads:create, leads:all, all:create, all:all.</w:t>
      </w:r>
    </w:p>
    <w:p>
      <w:pPr>
        <w:pStyle w:val="Heading3"/>
      </w:pPr>
      <w:r>
        <w:t>Method</w:t>
      </w:r>
    </w:p>
    <w:p>
      <w:r>
        <w:t>POST</w:t>
      </w:r>
    </w:p>
    <w:p>
      <w:pPr>
        <w:pStyle w:val="Heading3"/>
      </w:pPr>
      <w:r>
        <w:t>URL</w:t>
      </w:r>
    </w:p>
    <w:p>
      <w:r>
        <w:t>https://api.instantly.ai/api/v2/leads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lead in Instantly. Depending on whether you associate the lead to a campaign or a list_id, different minimum fields are required.</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If you use campaign: email is required.</w:t>
      </w:r>
    </w:p>
    <w:p>
      <w:pPr>
        <w:pStyle w:val="ListBullet"/>
      </w:pPr>
      <w:r>
        <w:t>If you use list_id: email is optional, but you must provide at least one of: email, first_name, last_name.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pPr>
        <w:pStyle w:val="Heading3"/>
      </w:pPr>
      <w:r>
        <w:t>Required Request Body Fields</w:t>
      </w:r>
    </w:p>
    <w:p>
      <w:r>
        <w:t>None explicitly required for all cases (conditional requirements apply—see Enforcement Rules).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 | null</w:t>
            </w:r>
          </w:p>
        </w:tc>
        <w:tc>
          <w:tcPr>
            <w:tcW w:type="dxa" w:w="2880"/>
          </w:tcPr>
          <w:p>
            <w:r>
              <w:t>Campaign ID associated with the lead. Example: "019cc043-9cff-7f4c-88ba-3c17864ea05e". If provided, email is required.</w:t>
            </w:r>
          </w:p>
        </w:tc>
      </w:tr>
      <w:tr>
        <w:tc>
          <w:tcPr>
            <w:tcW w:type="dxa" w:w="2880"/>
          </w:tcPr>
          <w:p>
            <w:r>
              <w:t>list_id</w:t>
            </w:r>
          </w:p>
        </w:tc>
        <w:tc>
          <w:tcPr>
            <w:tcW w:type="dxa" w:w="2880"/>
          </w:tcPr>
          <w:p>
            <w:r>
              <w:t>string | null</w:t>
            </w:r>
          </w:p>
        </w:tc>
        <w:tc>
          <w:tcPr>
            <w:tcW w:type="dxa" w:w="2880"/>
          </w:tcPr>
          <w:p>
            <w:r>
              <w:t>List ID associated with the lead. Example: "019cc043-9d00-75e0-9e83-192ac690b675". If provided, at least one of email, first_name, last_name must be provided.</w:t>
            </w:r>
          </w:p>
        </w:tc>
      </w:tr>
      <w:tr>
        <w:tc>
          <w:tcPr>
            <w:tcW w:type="dxa" w:w="2880"/>
          </w:tcPr>
          <w:p>
            <w:r>
              <w:t>email</w:t>
            </w:r>
          </w:p>
        </w:tc>
        <w:tc>
          <w:tcPr>
            <w:tcW w:type="dxa" w:w="2880"/>
          </w:tcPr>
          <w:p>
            <w:r>
              <w:t>string | null</w:t>
            </w:r>
          </w:p>
        </w:tc>
        <w:tc>
          <w:tcPr>
            <w:tcW w:type="dxa" w:w="2880"/>
          </w:tcPr>
          <w:p>
            <w:r>
              <w:t>Email address of the lead. Example: "example@example.com". Required when using campaign.</w:t>
            </w:r>
          </w:p>
        </w:tc>
      </w:tr>
      <w:tr>
        <w:tc>
          <w:tcPr>
            <w:tcW w:type="dxa" w:w="2880"/>
          </w:tcPr>
          <w:p>
            <w:r>
              <w:t>first_name</w:t>
            </w:r>
          </w:p>
        </w:tc>
        <w:tc>
          <w:tcPr>
            <w:tcW w:type="dxa" w:w="2880"/>
          </w:tcPr>
          <w:p>
            <w:r>
              <w:t>string | null</w:t>
            </w:r>
          </w:p>
        </w:tc>
        <w:tc>
          <w:tcPr>
            <w:tcW w:type="dxa" w:w="2880"/>
          </w:tcPr>
          <w:p>
            <w:r>
              <w:t>First name of the lead. Example: "John".</w:t>
            </w:r>
          </w:p>
        </w:tc>
      </w:tr>
      <w:tr>
        <w:tc>
          <w:tcPr>
            <w:tcW w:type="dxa" w:w="2880"/>
          </w:tcPr>
          <w:p>
            <w:r>
              <w:t>last_name</w:t>
            </w:r>
          </w:p>
        </w:tc>
        <w:tc>
          <w:tcPr>
            <w:tcW w:type="dxa" w:w="2880"/>
          </w:tcPr>
          <w:p>
            <w:r>
              <w:t>string | null</w:t>
            </w:r>
          </w:p>
        </w:tc>
        <w:tc>
          <w:tcPr>
            <w:tcW w:type="dxa" w:w="2880"/>
          </w:tcPr>
          <w:p>
            <w:r>
              <w:t>Last name of the lead. Example: "Doe".</w:t>
            </w:r>
          </w:p>
        </w:tc>
      </w:tr>
      <w:tr>
        <w:tc>
          <w:tcPr>
            <w:tcW w:type="dxa" w:w="2880"/>
          </w:tcPr>
          <w:p>
            <w:r>
              <w:t>company_name</w:t>
            </w:r>
          </w:p>
        </w:tc>
        <w:tc>
          <w:tcPr>
            <w:tcW w:type="dxa" w:w="2880"/>
          </w:tcPr>
          <w:p>
            <w:r>
              <w:t>string | null</w:t>
            </w:r>
          </w:p>
        </w:tc>
        <w:tc>
          <w:tcPr>
            <w:tcW w:type="dxa" w:w="2880"/>
          </w:tcPr>
          <w:p>
            <w:r>
              <w:t>Company name of the lead. Example: "Example Inc.".</w:t>
            </w:r>
          </w:p>
        </w:tc>
      </w:tr>
      <w:tr>
        <w:tc>
          <w:tcPr>
            <w:tcW w:type="dxa" w:w="2880"/>
          </w:tcPr>
          <w:p>
            <w:r>
              <w:t>website</w:t>
            </w:r>
          </w:p>
        </w:tc>
        <w:tc>
          <w:tcPr>
            <w:tcW w:type="dxa" w:w="2880"/>
          </w:tcPr>
          <w:p>
            <w:r>
              <w:t>string | null</w:t>
            </w:r>
          </w:p>
        </w:tc>
        <w:tc>
          <w:tcPr>
            <w:tcW w:type="dxa" w:w="2880"/>
          </w:tcPr>
          <w:p>
            <w:r>
              <w:t>Website of the lead. Example: "https://example.com".</w:t>
            </w:r>
          </w:p>
        </w:tc>
      </w:tr>
      <w:tr>
        <w:tc>
          <w:tcPr>
            <w:tcW w:type="dxa" w:w="2880"/>
          </w:tcPr>
          <w:p>
            <w:r>
              <w:t>phone</w:t>
            </w:r>
          </w:p>
        </w:tc>
        <w:tc>
          <w:tcPr>
            <w:tcW w:type="dxa" w:w="2880"/>
          </w:tcPr>
          <w:p>
            <w:r>
              <w:t>string | null</w:t>
            </w:r>
          </w:p>
        </w:tc>
        <w:tc>
          <w:tcPr>
            <w:tcW w:type="dxa" w:w="2880"/>
          </w:tcPr>
          <w:p>
            <w:r>
              <w:t>Phone number of the lead. Example: "+1234567890".</w:t>
            </w:r>
          </w:p>
        </w:tc>
      </w:tr>
      <w:tr>
        <w:tc>
          <w:tcPr>
            <w:tcW w:type="dxa" w:w="2880"/>
          </w:tcPr>
          <w:p>
            <w:r>
              <w:t>personalization</w:t>
            </w:r>
          </w:p>
        </w:tc>
        <w:tc>
          <w:tcPr>
            <w:tcW w:type="dxa" w:w="2880"/>
          </w:tcPr>
          <w:p>
            <w:r>
              <w:t>string | null</w:t>
            </w:r>
          </w:p>
        </w:tc>
        <w:tc>
          <w:tcPr>
            <w:tcW w:type="dxa" w:w="2880"/>
          </w:tcPr>
          <w:p>
            <w:r>
              <w:t>Personalization text for the lead. Example: "Hello, how are you?".</w:t>
            </w:r>
          </w:p>
        </w:tc>
      </w:tr>
      <w:tr>
        <w:tc>
          <w:tcPr>
            <w:tcW w:type="dxa" w:w="2880"/>
          </w:tcPr>
          <w:p>
            <w:r>
              <w:t>lt_interest_status</w:t>
            </w:r>
          </w:p>
        </w:tc>
        <w:tc>
          <w:tcPr>
            <w:tcW w:type="dxa" w:w="2880"/>
          </w:tcPr>
          <w:p>
            <w:r>
              <w:t>number</w:t>
            </w:r>
          </w:p>
        </w:tc>
        <w:tc>
          <w:tcPr>
            <w:tcW w:type="dxa" w:w="2880"/>
          </w:tcPr>
          <w:p>
            <w:r>
              <w:t>Lead interest status. Allowed values: [1, 2, 3, 4, 0, -1, -2, -3, -4]. Can be a static value or a custom status interest value. Example: 1.</w:t>
            </w:r>
          </w:p>
        </w:tc>
      </w:tr>
      <w:tr>
        <w:tc>
          <w:tcPr>
            <w:tcW w:type="dxa" w:w="2880"/>
          </w:tcPr>
          <w:p>
            <w:r>
              <w:t>pl_value_lead</w:t>
            </w:r>
          </w:p>
        </w:tc>
        <w:tc>
          <w:tcPr>
            <w:tcW w:type="dxa" w:w="2880"/>
          </w:tcPr>
          <w:p>
            <w:r>
              <w:t>string | null</w:t>
            </w:r>
          </w:p>
        </w:tc>
        <w:tc>
          <w:tcPr>
            <w:tcW w:type="dxa" w:w="2880"/>
          </w:tcPr>
          <w:p>
            <w:r>
              <w:t>Potential value of the lead. Example: "High".</w:t>
            </w:r>
          </w:p>
        </w:tc>
      </w:tr>
      <w:tr>
        <w:tc>
          <w:tcPr>
            <w:tcW w:type="dxa" w:w="2880"/>
          </w:tcPr>
          <w:p>
            <w:r>
              <w:t>assigned_to</w:t>
            </w:r>
          </w:p>
        </w:tc>
        <w:tc>
          <w:tcPr>
            <w:tcW w:type="dxa" w:w="2880"/>
          </w:tcPr>
          <w:p>
            <w:r>
              <w:t>string | null</w:t>
            </w:r>
          </w:p>
        </w:tc>
        <w:tc>
          <w:tcPr>
            <w:tcW w:type="dxa" w:w="2880"/>
          </w:tcPr>
          <w:p>
            <w:r>
              <w:t>ID of the user assigned to the lead. Example: "019cc043-9d00-75e0-9e83-192cca9a643e".</w:t>
            </w:r>
          </w:p>
        </w:tc>
      </w:tr>
      <w:tr>
        <w:tc>
          <w:tcPr>
            <w:tcW w:type="dxa" w:w="2880"/>
          </w:tcPr>
          <w:p>
            <w:r>
              <w:t>skip_if_in_workspace</w:t>
            </w:r>
          </w:p>
        </w:tc>
        <w:tc>
          <w:tcPr>
            <w:tcW w:type="dxa" w:w="2880"/>
          </w:tcPr>
          <w:p>
            <w:r>
              <w:t>boolean</w:t>
            </w:r>
          </w:p>
        </w:tc>
        <w:tc>
          <w:tcPr>
            <w:tcW w:type="dxa" w:w="2880"/>
          </w:tcPr>
          <w:p>
            <w:r>
              <w:t>Whether to skip if the lead is already in the workspace. Example: true.</w:t>
            </w:r>
          </w:p>
        </w:tc>
      </w:tr>
      <w:tr>
        <w:tc>
          <w:tcPr>
            <w:tcW w:type="dxa" w:w="2880"/>
          </w:tcPr>
          <w:p>
            <w:r>
              <w:t>skip_if_in_campaign</w:t>
            </w:r>
          </w:p>
        </w:tc>
        <w:tc>
          <w:tcPr>
            <w:tcW w:type="dxa" w:w="2880"/>
          </w:tcPr>
          <w:p>
            <w:r>
              <w:t>boolean</w:t>
            </w:r>
          </w:p>
        </w:tc>
        <w:tc>
          <w:tcPr>
            <w:tcW w:type="dxa" w:w="2880"/>
          </w:tcPr>
          <w:p>
            <w:r>
              <w:t>Whether to skip if the lead is already in the campaign. Example: true.</w:t>
            </w:r>
          </w:p>
        </w:tc>
      </w:tr>
      <w:tr>
        <w:tc>
          <w:tcPr>
            <w:tcW w:type="dxa" w:w="2880"/>
          </w:tcPr>
          <w:p>
            <w:r>
              <w:t>skip_if_in_list</w:t>
            </w:r>
          </w:p>
        </w:tc>
        <w:tc>
          <w:tcPr>
            <w:tcW w:type="dxa" w:w="2880"/>
          </w:tcPr>
          <w:p>
            <w:r>
              <w:t>boolean</w:t>
            </w:r>
          </w:p>
        </w:tc>
        <w:tc>
          <w:tcPr>
            <w:tcW w:type="dxa" w:w="2880"/>
          </w:tcPr>
          <w:p>
            <w:r>
              <w:t>Whether to skip if the lead is already in the list. Example: true.</w:t>
            </w:r>
          </w:p>
        </w:tc>
      </w:tr>
      <w:tr>
        <w:tc>
          <w:tcPr>
            <w:tcW w:type="dxa" w:w="2880"/>
          </w:tcPr>
          <w:p>
            <w:r>
              <w:t>blocklist_id</w:t>
            </w:r>
          </w:p>
        </w:tc>
        <w:tc>
          <w:tcPr>
            <w:tcW w:type="dxa" w:w="2880"/>
          </w:tcPr>
          <w:p>
            <w:r>
              <w:t>string</w:t>
            </w:r>
          </w:p>
        </w:tc>
        <w:tc>
          <w:tcPr>
            <w:tcW w:type="dxa" w:w="2880"/>
          </w:tcPr>
          <w:p>
            <w:r>
              <w:t>The ID of the blocklist to check for the lead. Example: "019cc043-e396-79c2-98f1-492e95dd0216".</w:t>
            </w:r>
          </w:p>
        </w:tc>
      </w:tr>
      <w:tr>
        <w:tc>
          <w:tcPr>
            <w:tcW w:type="dxa" w:w="2880"/>
          </w:tcPr>
          <w:p>
            <w:r>
              <w:t>verify_leads_for_lead_finder</w:t>
            </w:r>
          </w:p>
        </w:tc>
        <w:tc>
          <w:tcPr>
            <w:tcW w:type="dxa" w:w="2880"/>
          </w:tcPr>
          <w:p>
            <w:r>
              <w:t>boolean</w:t>
            </w:r>
          </w:p>
        </w:tc>
        <w:tc>
          <w:tcPr>
            <w:tcW w:type="dxa" w:w="2880"/>
          </w:tcPr>
          <w:p>
            <w:r>
              <w:t>Whether to verify the leads for the lead finder. Example: true.</w:t>
            </w:r>
          </w:p>
        </w:tc>
      </w:tr>
      <w:tr>
        <w:tc>
          <w:tcPr>
            <w:tcW w:type="dxa" w:w="2880"/>
          </w:tcPr>
          <w:p>
            <w:r>
              <w:t>verify_leads_on_import</w:t>
            </w:r>
          </w:p>
        </w:tc>
        <w:tc>
          <w:tcPr>
            <w:tcW w:type="dxa" w:w="2880"/>
          </w:tcPr>
          <w:p>
            <w:r>
              <w:t>boolean</w:t>
            </w:r>
          </w:p>
        </w:tc>
        <w:tc>
          <w:tcPr>
            <w:tcW w:type="dxa" w:w="2880"/>
          </w:tcPr>
          <w:p>
            <w:r>
              <w:t>Whether to verify the leads on import. Example: true.</w:t>
            </w:r>
          </w:p>
        </w:tc>
      </w:tr>
      <w:tr>
        <w:tc>
          <w:tcPr>
            <w:tcW w:type="dxa" w:w="2880"/>
          </w:tcPr>
          <w:p>
            <w:r>
              <w:t>custom_variables</w:t>
            </w:r>
          </w:p>
        </w:tc>
        <w:tc>
          <w:tcPr>
            <w:tcW w:type="dxa" w:w="2880"/>
          </w:tcPr>
          <w:p>
            <w:r>
              <w:t>object</w:t>
            </w:r>
          </w:p>
        </w:tc>
        <w:tc>
          <w:tcPr>
            <w:tcW w:type="dxa" w:w="2880"/>
          </w:tcPr>
          <w:p>
            <w:r>
              <w:t>Key/value map of custom variables. Values must be string, number, boolean, or null. (No arrays/objects as values.) Shape: {[key: string]: string | number | boolean |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"019cc043-9d00-75e0-9e83-1928c6e5d52f",</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Allowed values: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Status summary object.</w:t>
            </w:r>
          </w:p>
        </w:tc>
      </w:tr>
      <w:tr>
        <w:tc>
          <w:tcPr>
            <w:tcW w:type="dxa" w:w="2880"/>
          </w:tcPr>
          <w:p>
            <w:r>
              <w:t>status_summary.lastStep</w:t>
            </w:r>
          </w:p>
        </w:tc>
        <w:tc>
          <w:tcPr>
            <w:tcW w:type="dxa" w:w="2880"/>
          </w:tcPr>
          <w:p>
            <w:r>
              <w:t>object</w:t>
            </w:r>
          </w:p>
        </w:tc>
        <w:tc>
          <w:tcPr>
            <w:tcW w:type="dxa" w:w="2880"/>
          </w:tcPr>
          <w:p>
            <w:r>
              <w:t>Information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Step ID.</w:t>
            </w:r>
          </w:p>
        </w:tc>
      </w:tr>
      <w:tr>
        <w:tc>
          <w:tcPr>
            <w:tcW w:type="dxa" w:w="2880"/>
          </w:tcPr>
          <w:p>
            <w:r>
              <w:t>status_summary.lastStep.timestamp_executed</w:t>
            </w:r>
          </w:p>
        </w:tc>
        <w:tc>
          <w:tcPr>
            <w:tcW w:type="dxa" w:w="2880"/>
          </w:tcPr>
          <w:p>
            <w:r>
              <w:t>string</w:t>
            </w:r>
          </w:p>
        </w:tc>
        <w:tc>
          <w:tcPr>
            <w:tcW w:type="dxa" w:w="2880"/>
          </w:tcPr>
          <w:p>
            <w:r>
              <w:t>Timestamp when the step was executed (ISO 8601).</w:t>
            </w:r>
          </w:p>
        </w:tc>
      </w:tr>
      <w:tr>
        <w:tc>
          <w:tcPr>
            <w:tcW w:type="dxa" w:w="2880"/>
          </w:tcPr>
          <w:p>
            <w:r>
              <w:t>status_summary.domain_complete</w:t>
            </w:r>
          </w:p>
        </w:tc>
        <w:tc>
          <w:tcPr>
            <w:tcW w:type="dxa" w:w="2880"/>
          </w:tcPr>
          <w:p>
            <w:r>
              <w:t>boolean</w:t>
            </w:r>
          </w:p>
        </w:tc>
        <w:tc>
          <w:tcPr>
            <w:tcW w:type="dxa" w:w="2880"/>
          </w:tcPr>
          <w:p>
            <w:r>
              <w:t>Whether domain processing is complete.</w:t>
            </w:r>
          </w:p>
        </w:tc>
      </w:tr>
      <w:tr>
        <w:tc>
          <w:tcPr>
            <w:tcW w:type="dxa" w:w="2880"/>
          </w:tcPr>
          <w:p>
            <w:r>
              <w:t>payload</w:t>
            </w:r>
          </w:p>
        </w:tc>
        <w:tc>
          <w:tcPr>
            <w:tcW w:type="dxa" w:w="2880"/>
          </w:tcPr>
          <w:p>
            <w:r>
              <w:t>object | null</w:t>
            </w:r>
          </w:p>
        </w:tc>
        <w:tc>
          <w:tcPr>
            <w:tcW w:type="dxa" w:w="2880"/>
          </w:tcPr>
          <w:p>
            <w:r>
              <w:t>Lead custom variables object (values must be string/number/boolean/null; no arrays/objects as values).</w:t>
            </w:r>
          </w:p>
        </w:tc>
      </w:tr>
      <w:tr>
        <w:tc>
          <w:tcPr>
            <w:tcW w:type="dxa" w:w="2880"/>
          </w:tcPr>
          <w:p>
            <w:r>
              <w:t>status_summary_subseq</w:t>
            </w:r>
          </w:p>
        </w:tc>
        <w:tc>
          <w:tcPr>
            <w:tcW w:type="dxa" w:w="2880"/>
          </w:tcPr>
          <w:p>
            <w:r>
              <w:t>object</w:t>
            </w:r>
          </w:p>
        </w:tc>
        <w:tc>
          <w:tcPr>
            <w:tcW w:type="dxa" w:w="2880"/>
          </w:tcPr>
          <w:p>
            <w:r>
              <w:t>Subsequent status summary object.</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w:t>
            </w:r>
          </w:p>
        </w:tc>
      </w:tr>
      <w:tr>
        <w:tc>
          <w:tcPr>
            <w:tcW w:type="dxa" w:w="2880"/>
          </w:tcPr>
          <w:p>
            <w:r>
              <w:t>status_summary_subseq.timestampExecuted</w:t>
            </w:r>
          </w:p>
        </w:tc>
        <w:tc>
          <w:tcPr>
            <w:tcW w:type="dxa" w:w="2880"/>
          </w:tcPr>
          <w:p>
            <w:r>
              <w:t>string</w:t>
            </w:r>
          </w:p>
        </w:tc>
        <w:tc>
          <w:tcPr>
            <w:tcW w:type="dxa" w:w="2880"/>
          </w:tcPr>
          <w:p>
            <w:r>
              <w:t>Timestamp executed (ISO 8601).</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replied to by the lead.</w:t>
            </w:r>
          </w:p>
        </w:tc>
      </w:tr>
      <w:tr>
        <w:tc>
          <w:tcPr>
            <w:tcW w:type="dxa" w:w="2880"/>
          </w:tcPr>
          <w:p>
            <w:r>
              <w:t>email_replied_variant</w:t>
            </w:r>
          </w:p>
        </w:tc>
        <w:tc>
          <w:tcPr>
            <w:tcW w:type="dxa" w:w="2880"/>
          </w:tcPr>
          <w:p>
            <w:r>
              <w:t>number | null</w:t>
            </w:r>
          </w:p>
        </w:tc>
        <w:tc>
          <w:tcPr>
            <w:tcW w:type="dxa" w:w="2880"/>
          </w:tcPr>
          <w:p>
            <w:r>
              <w:t>Last step variant replied to by the lead.</w:t>
            </w:r>
          </w:p>
        </w:tc>
      </w:tr>
      <w:tr>
        <w:tc>
          <w:tcPr>
            <w:tcW w:type="dxa" w:w="2880"/>
          </w:tcPr>
          <w:p>
            <w:r>
              <w:t>email_clicked_step</w:t>
            </w:r>
          </w:p>
        </w:tc>
        <w:tc>
          <w:tcPr>
            <w:tcW w:type="dxa" w:w="2880"/>
          </w:tcPr>
          <w:p>
            <w:r>
              <w:t>number | null</w:t>
            </w:r>
          </w:p>
        </w:tc>
        <w:tc>
          <w:tcPr>
            <w:tcW w:type="dxa" w:w="2880"/>
          </w:tcPr>
          <w:p>
            <w:r>
              <w:t>Last email step clicked by the lead.</w:t>
            </w:r>
          </w:p>
        </w:tc>
      </w:tr>
      <w:tr>
        <w:tc>
          <w:tcPr>
            <w:tcW w:type="dxa" w:w="2880"/>
          </w:tcPr>
          <w:p>
            <w:r>
              <w:t>email_clicked_variant</w:t>
            </w:r>
          </w:p>
        </w:tc>
        <w:tc>
          <w:tcPr>
            <w:tcW w:type="dxa" w:w="2880"/>
          </w:tcPr>
          <w:p>
            <w:r>
              <w:t>number | null</w:t>
            </w:r>
          </w:p>
        </w:tc>
        <w:tc>
          <w:tcPr>
            <w:tcW w:type="dxa" w:w="2880"/>
          </w:tcPr>
          <w:p>
            <w:r>
              <w:t>Last step variant clicked by the lead.</w:t>
            </w:r>
          </w:p>
        </w:tc>
      </w:tr>
      <w:tr>
        <w:tc>
          <w:tcPr>
            <w:tcW w:type="dxa" w:w="2880"/>
          </w:tcPr>
          <w:p>
            <w:r>
              <w:t>lt_interest_status</w:t>
            </w:r>
          </w:p>
        </w:tc>
        <w:tc>
          <w:tcPr>
            <w:tcW w:type="dxa" w:w="2880"/>
          </w:tcPr>
          <w:p>
            <w:r>
              <w:t>number</w:t>
            </w:r>
          </w:p>
        </w:tc>
        <w:tc>
          <w:tcPr>
            <w:tcW w:type="dxa" w:w="2880"/>
          </w:tcPr>
          <w:p>
            <w:r>
              <w:t>Lead interest status. Allowed values: [1, 2, 3, 4, 0, -1, -2, -3, -4].</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Allowed values: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Allowed values: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Allowed values: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with the lead (ISO 8601).</w:t>
            </w:r>
          </w:p>
        </w:tc>
      </w:tr>
      <w:tr>
        <w:tc>
          <w:tcPr>
            <w:tcW w:type="dxa" w:w="2880"/>
          </w:tcPr>
          <w:p>
            <w:r>
              <w:t>esp_code</w:t>
            </w:r>
          </w:p>
        </w:tc>
        <w:tc>
          <w:tcPr>
            <w:tcW w:type="dxa" w:w="2880"/>
          </w:tcPr>
          <w:p>
            <w:r>
              <w:t>number</w:t>
            </w:r>
          </w:p>
        </w:tc>
        <w:tc>
          <w:tcPr>
            <w:tcW w:type="dxa" w:w="2880"/>
          </w:tcPr>
          <w:p>
            <w:r>
              <w:t>ESP code associated with the lead. Allowed values: [0, 1, 2, 3, 8, 9, 10, 12, 13, 999, 1000].</w:t>
            </w:r>
          </w:p>
        </w:tc>
      </w:tr>
      <w:tr>
        <w:tc>
          <w:tcPr>
            <w:tcW w:type="dxa" w:w="2880"/>
          </w:tcPr>
          <w:p>
            <w:r>
              <w:t>esg_code</w:t>
            </w:r>
          </w:p>
        </w:tc>
        <w:tc>
          <w:tcPr>
            <w:tcW w:type="dxa" w:w="2880"/>
          </w:tcPr>
          <w:p>
            <w:r>
              <w:t>number</w:t>
            </w:r>
          </w:p>
        </w:tc>
        <w:tc>
          <w:tcPr>
            <w:tcW w:type="dxa" w:w="2880"/>
          </w:tcPr>
          <w:p>
            <w:r>
              <w:t>ESG code associated with the lead. Allowed values: [0, 1, 2, 3, 4].</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'https://api.instantly.ai/api/v2/leads' \</w:t>
        <w:br/>
        <w:t xml:space="preserve"> --header 'Accept: application/json' \</w:t>
        <w:br/>
        <w:t xml:space="preserve"> --header 'Content-Type: application/json' \</w:t>
        <w:br/>
        <w:t xml:space="preserve"> --data '{</w:t>
        <w:br/>
        <w:t xml:space="preserve"> "campaign": "019cc043-9cff-7f4c-88ba-3c17864ea05e",</w:t>
        <w:br/>
        <w:t xml:space="preserve"> "email": "example@example.com",</w:t>
        <w:br/>
        <w:t xml:space="preserve"> "first_name": "John",</w:t>
        <w:br/>
        <w:t xml:space="preserve"> "last_name": "Doe",</w:t>
        <w:br/>
        <w:t xml:space="preserve"> "company_name": "Example Inc.",</w:t>
        <w:br/>
        <w:t xml:space="preserve"> "website": "https://example.com",</w:t>
        <w:br/>
        <w:t xml:space="preserve"> "phone": "+1234567890",</w:t>
        <w:br/>
        <w:t xml:space="preserve"> "personalization": "Hello, how are you?",</w:t>
        <w:br/>
        <w:t xml:space="preserve"> "lt_interest_status": 1,</w:t>
        <w:br/>
        <w:t xml:space="preserve"> "custom_variables": {</w:t>
        <w:br/>
        <w:t xml:space="preserve"> "source": "api",</w:t>
        <w:br/>
        <w:t xml:space="preserve"> "is_customer": false,</w:t>
        <w:br/>
        <w:t xml:space="preserve"> "score": 42</w:t>
        <w:br/>
        <w:t xml:space="preserve">    }</w:t>
        <w:br/>
        <w:t xml:space="preserve">  }'</w:t>
      </w:r>
    </w:p>
    <w:p>
      <w:pPr>
        <w:pStyle w:val="Heading3"/>
      </w:pPr>
      <w:r>
        <w:t>Example Usage</w:t>
      </w:r>
    </w:p>
    <w:p>
      <w:pPr>
        <w:pStyle w:val="Heading3"/>
      </w:pPr>
      <w:r>
        <w:t>Example 1: Create a lead in a campaign (email required)</w:t>
      </w:r>
    </w:p>
    <w:p>
      <w:r>
        <w:rPr>
          <w:b/>
          <w:color w:val="666666"/>
          <w:sz w:val="16"/>
        </w:rPr>
        <w:t>[bash]</w:t>
      </w:r>
    </w:p>
    <w:p>
      <w:pPr>
        <w:shd w:fill="F2F2F2" w:val="clear"/>
      </w:pPr>
      <w:r>
        <w:rPr>
          <w:rFonts w:ascii="Courier New" w:hAnsi="Courier New"/>
          <w:sz w:val="17"/>
        </w:rPr>
        <w:t>curl --location 'https://api.instantly.ai/api/v2/leads' \</w:t>
        <w:br/>
        <w:t xml:space="preserve"> --header 'Accept: application/json' \</w:t>
        <w:br/>
        <w:t xml:space="preserve"> --header 'Content-Type: application/json' \</w:t>
        <w:br/>
        <w:t xml:space="preserve"> --data '{</w:t>
        <w:br/>
        <w:t xml:space="preserve"> "campaign": "019cc043-9cff-7f4c-88ba-3c17864ea05e",</w:t>
        <w:br/>
        <w:t xml:space="preserve"> "email": "jane.doe@example.com",</w:t>
        <w:br/>
        <w:t xml:space="preserve"> "first_name": "Jane",</w:t>
        <w:br/>
        <w:t xml:space="preserve"> "last_name": "Doe"</w:t>
        <w:br/>
        <w:t xml:space="preserve">  }'</w:t>
      </w:r>
    </w:p>
    <w:p>
      <w:pPr>
        <w:pStyle w:val="Heading3"/>
      </w:pPr>
      <w:r>
        <w:t>Example 2: Create a lead in a list (email optional; provide at least one identifier field)</w:t>
      </w:r>
    </w:p>
    <w:p>
      <w:r>
        <w:rPr>
          <w:b/>
          <w:color w:val="666666"/>
          <w:sz w:val="16"/>
        </w:rPr>
        <w:t>[bash]</w:t>
      </w:r>
    </w:p>
    <w:p>
      <w:pPr>
        <w:shd w:fill="F2F2F2" w:val="clear"/>
      </w:pPr>
      <w:r>
        <w:rPr>
          <w:rFonts w:ascii="Courier New" w:hAnsi="Courier New"/>
          <w:sz w:val="17"/>
        </w:rPr>
        <w:t>curl --location 'https://api.instantly.ai/api/v2/leads' \</w:t>
        <w:br/>
        <w:t xml:space="preserve"> --header 'Accept: application/json' \</w:t>
        <w:br/>
        <w:t xml:space="preserve"> --header 'Content-Type: application/json' \</w:t>
        <w:br/>
        <w:t xml:space="preserve"> --data '{</w:t>
        <w:br/>
        <w:t xml:space="preserve"> "list_id": "019cc043-9d00-75e0-9e83-192ac690b675",</w:t>
        <w:br/>
        <w:t xml:space="preserve"> "first_name": "Alex",</w:t>
        <w:br/>
        <w:t xml:space="preserve"> "last_name": "Smith",</w:t>
        <w:br/>
        <w:t xml:space="preserve"> "company_name": "Example Inc."</w:t>
        <w:br/>
        <w:t xml:space="preserve">  }'</w:t>
      </w:r>
    </w:p>
    <w:p>
      <w:pPr>
        <w:pStyle w:val="Heading3"/>
      </w:pPr>
      <w:r>
        <w:t>Example 3: Skip creation if the lead already exists (workspace/campaign/list)</w:t>
      </w:r>
    </w:p>
    <w:p>
      <w:r>
        <w:rPr>
          <w:b/>
          <w:color w:val="666666"/>
          <w:sz w:val="16"/>
        </w:rPr>
        <w:t>[bash]</w:t>
      </w:r>
    </w:p>
    <w:p>
      <w:pPr>
        <w:shd w:fill="F2F2F2" w:val="clear"/>
      </w:pPr>
      <w:r>
        <w:rPr>
          <w:rFonts w:ascii="Courier New" w:hAnsi="Courier New"/>
          <w:sz w:val="17"/>
        </w:rPr>
        <w:t>curl --location 'https://api.instantly.ai/api/v2/leads' \</w:t>
        <w:br/>
        <w:t xml:space="preserve"> --header 'Accept: application/json' \</w:t>
        <w:br/>
        <w:t xml:space="preserve"> --header 'Content-Type: application/json' \</w:t>
        <w:br/>
        <w:t xml:space="preserve"> --data '{</w:t>
        <w:br/>
        <w:t xml:space="preserve"> "campaign": "019cc043-9cff-7f4c-88ba-3c17864ea05e",</w:t>
        <w:br/>
        <w:t xml:space="preserve"> "email": "existing.lead@example.com",</w:t>
        <w:br/>
        <w:t xml:space="preserve"> "skip_if_in_workspace": true,</w:t>
        <w:br/>
        <w:t xml:space="preserve"> "skip_if_in_campaign": true,</w:t>
        <w:br/>
        <w:t xml:space="preserve"> "skip_if_in_list": true</w:t>
        <w:br/>
        <w:t xml:space="preserve">  }'</w:t>
      </w:r>
    </w:p>
    <w:p>
      <w:pPr>
        <w:pStyle w:val="Heading3"/>
      </w:pPr>
      <w:r>
        <w:t>Behavior</w:t>
      </w:r>
    </w:p>
    <w:p>
      <w:pPr>
        <w:pStyle w:val="ListBullet"/>
      </w:pPr>
      <w:r>
        <w:t>Validates the JSON body and conditional requirements (based on campaign vs list_id usage).</w:t>
      </w:r>
    </w:p>
    <w:p>
      <w:pPr>
        <w:pStyle w:val="ListBullet"/>
      </w:pPr>
      <w:r>
        <w:t>Creates the lead and associates it with the provided campaign/list when applicable.</w:t>
      </w:r>
    </w:p>
    <w:p>
      <w:pPr>
        <w:pStyle w:val="ListBullet"/>
      </w:pPr>
      <w:r>
        <w:t>Returns the created lead object.</w:t>
      </w:r>
    </w:p>
    <w:p>
      <w:pPr>
        <w:pStyle w:val="Heading3"/>
      </w:pPr>
      <w:r>
        <w:t>Notes</w:t>
      </w:r>
    </w:p>
    <w:p>
      <w:pPr>
        <w:pStyle w:val="ListBullet"/>
      </w:pPr>
      <w:r>
        <w:t>custom_variables values must be primitives (string, number, boolean, null); arrays/objects are not allowed as values.</w:t>
      </w:r>
    </w:p>
    <w:p>
      <w:pPr>
        <w:pStyle w:val="ListBullet"/>
      </w:pPr>
      <w:r>
        <w:t>Interest/status fields in both request and response are numeric enums; ensure you only send documented values.</w:t>
      </w:r>
    </w:p>
    <w:p>
      <w:pPr>
        <w:pStyle w:val="Heading3"/>
      </w:pPr>
      <w:r>
        <w:t>Error Handling</w:t>
      </w:r>
    </w:p>
    <w:p>
      <w:pPr>
        <w:pStyle w:val="ListBullet"/>
      </w:pPr>
      <w:r>
        <w:t>400 Bad Request: Invalid request body (missing required fields and/or invalid field values).</w:t>
      </w:r>
    </w:p>
    <w:p>
      <w:pPr>
        <w:pStyle w:val="ListBullet"/>
      </w:pPr>
      <w:r>
        <w:t>401 Unauthorized: Missing/invalid authorization (token revoked or not provided).</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pPr>
        <w:pStyle w:val="ListBullet"/>
      </w:pPr>
      <w:r>
        <w:t>[PATCH] Patch a Lead — /api/v2/leads/{{id}}</w:t>
      </w:r>
    </w:p>
    <w:p>
      <w:r>
        <w:br w:type="page"/>
      </w:r>
    </w:p>
    <w:p>
      <w:pPr>
        <w:pStyle w:val="Heading2"/>
      </w:pPr>
      <w:r>
        <w:t>67. [GET] Get a Lead</w:t>
      </w:r>
    </w:p>
    <w:p>
      <w:r>
        <w:rPr>
          <w:b/>
        </w:rPr>
        <w:t xml:space="preserve">Endpoint: </w:t>
      </w:r>
      <w:r>
        <w:rPr>
          <w:rFonts w:ascii="Courier New" w:hAnsi="Courier New"/>
          <w:sz w:val="18"/>
        </w:rPr>
        <w:t>/api/v2/leads/{{id}}</w:t>
      </w:r>
    </w:p>
    <w:p>
      <w:pPr>
        <w:pStyle w:val="Heading3"/>
      </w:pPr>
      <w:r>
        <w:t>Prerequisites</w:t>
      </w:r>
    </w:p>
    <w:p>
      <w:pPr>
        <w:pStyle w:val="ListBullet"/>
      </w:pPr>
      <w:r>
        <w:t>Must have one of the following scopes: leads:read, leads:all, all:read, all:all</w:t>
      </w:r>
    </w:p>
    <w:p>
      <w:pPr>
        <w:pStyle w:val="Heading3"/>
      </w:pPr>
      <w:r>
        <w:t>Method</w:t>
      </w:r>
    </w:p>
    <w:p>
      <w:r>
        <w:t>GET</w:t>
      </w:r>
    </w:p>
    <w:p>
      <w:pPr>
        <w:pStyle w:val="Heading3"/>
      </w:pPr>
      <w:r>
        <w:t>URL</w:t>
      </w:r>
    </w:p>
    <w:p>
      <w:r>
        <w:t>https://api.instantly.ai/api/v2/leads/{{id}}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Lead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/api/v2/leads/).</w:t>
      </w:r>
    </w:p>
    <w:p>
      <w:pPr>
        <w:pStyle w:val="ListBullet"/>
      </w:pPr>
      <w:r>
        <w:t>Always construct the path as /api/v2/leads/{{id}},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/api/v2/leads/019cc043-9cfe-773d-89ef-f0307b5667de</w:t>
        <w:br/>
        <w:t>/api/v2/leads/lead_12345</w:t>
      </w:r>
    </w:p>
    <w:p>
      <w:pPr>
        <w:pStyle w:val="Heading3"/>
      </w:pPr>
      <w:r>
        <w:t>Invalid Examples</w:t>
      </w:r>
    </w:p>
    <w:p>
      <w:r>
        <w:rPr>
          <w:b/>
          <w:color w:val="666666"/>
          <w:sz w:val="16"/>
        </w:rPr>
        <w:t>[http]</w:t>
      </w:r>
    </w:p>
    <w:p>
      <w:pPr>
        <w:shd w:fill="F2F2F2" w:val="clear"/>
      </w:pPr>
      <w:r>
        <w:rPr>
          <w:rFonts w:ascii="Courier New" w:hAnsi="Courier New"/>
          <w:sz w:val="17"/>
        </w:rPr>
        <w:t>/api/v2/leads/</w:t>
        <w:br/>
        <w:t>/api/v2/leads</w:t>
        <w:br/>
        <w:t>/api/v2/leads/{{id}} (with id unresolved/empty)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lead.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"019cc043-9d00-75e0-9e83-1929decb0201",</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Possible values: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Lead status summary.</w:t>
            </w:r>
          </w:p>
        </w:tc>
      </w:tr>
      <w:tr>
        <w:tc>
          <w:tcPr>
            <w:tcW w:type="dxa" w:w="2880"/>
          </w:tcPr>
          <w:p>
            <w:r>
              <w:t>status_summary.lastStep</w:t>
            </w:r>
          </w:p>
        </w:tc>
        <w:tc>
          <w:tcPr>
            <w:tcW w:type="dxa" w:w="2880"/>
          </w:tcPr>
          <w:p>
            <w:r>
              <w:t>object</w:t>
            </w:r>
          </w:p>
        </w:tc>
        <w:tc>
          <w:tcPr>
            <w:tcW w:type="dxa" w:w="2880"/>
          </w:tcPr>
          <w:p>
            <w:r>
              <w:t>Details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ID of the last step.</w:t>
            </w:r>
          </w:p>
        </w:tc>
      </w:tr>
      <w:tr>
        <w:tc>
          <w:tcPr>
            <w:tcW w:type="dxa" w:w="2880"/>
          </w:tcPr>
          <w:p>
            <w:r>
              <w:t>status_summary.lastStep.timestamp_executed</w:t>
            </w:r>
          </w:p>
        </w:tc>
        <w:tc>
          <w:tcPr>
            <w:tcW w:type="dxa" w:w="2880"/>
          </w:tcPr>
          <w:p>
            <w:r>
              <w:t>string</w:t>
            </w:r>
          </w:p>
        </w:tc>
        <w:tc>
          <w:tcPr>
            <w:tcW w:type="dxa" w:w="2880"/>
          </w:tcPr>
          <w:p>
            <w:r>
              <w:t>Timestamp when the last step was executed (ISO 8601).</w:t>
            </w:r>
          </w:p>
        </w:tc>
      </w:tr>
      <w:tr>
        <w:tc>
          <w:tcPr>
            <w:tcW w:type="dxa" w:w="2880"/>
          </w:tcPr>
          <w:p>
            <w:r>
              <w:t>status_summary.domain_complete</w:t>
            </w:r>
          </w:p>
        </w:tc>
        <w:tc>
          <w:tcPr>
            <w:tcW w:type="dxa" w:w="2880"/>
          </w:tcPr>
          <w:p>
            <w:r>
              <w:t>boolean</w:t>
            </w:r>
          </w:p>
        </w:tc>
        <w:tc>
          <w:tcPr>
            <w:tcW w:type="dxa" w:w="2880"/>
          </w:tcPr>
          <w:p>
            <w:r>
              <w:t>Whether the domain is complete.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 status summary.</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w:t>
            </w:r>
          </w:p>
        </w:tc>
      </w:tr>
      <w:tr>
        <w:tc>
          <w:tcPr>
            <w:tcW w:type="dxa" w:w="2880"/>
          </w:tcPr>
          <w:p>
            <w:r>
              <w:t>status_summary_subseq.timestampExecuted</w:t>
            </w:r>
          </w:p>
        </w:tc>
        <w:tc>
          <w:tcPr>
            <w:tcW w:type="dxa" w:w="2880"/>
          </w:tcPr>
          <w:p>
            <w:r>
              <w:t>string</w:t>
            </w:r>
          </w:p>
        </w:tc>
        <w:tc>
          <w:tcPr>
            <w:tcW w:type="dxa" w:w="2880"/>
          </w:tcPr>
          <w:p>
            <w:r>
              <w:t>Timestamp executed (ISO 8601).</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the lead replied to.</w:t>
            </w:r>
          </w:p>
        </w:tc>
      </w:tr>
      <w:tr>
        <w:tc>
          <w:tcPr>
            <w:tcW w:type="dxa" w:w="2880"/>
          </w:tcPr>
          <w:p>
            <w:r>
              <w:t>email_replied_variant</w:t>
            </w:r>
          </w:p>
        </w:tc>
        <w:tc>
          <w:tcPr>
            <w:tcW w:type="dxa" w:w="2880"/>
          </w:tcPr>
          <w:p>
            <w:r>
              <w:t>number | null</w:t>
            </w:r>
          </w:p>
        </w:tc>
        <w:tc>
          <w:tcPr>
            <w:tcW w:type="dxa" w:w="2880"/>
          </w:tcPr>
          <w:p>
            <w:r>
              <w:t>Last step variant the lead replied to.</w:t>
            </w:r>
          </w:p>
        </w:tc>
      </w:tr>
      <w:tr>
        <w:tc>
          <w:tcPr>
            <w:tcW w:type="dxa" w:w="2880"/>
          </w:tcPr>
          <w:p>
            <w:r>
              <w:t>email_clicked_step</w:t>
            </w:r>
          </w:p>
        </w:tc>
        <w:tc>
          <w:tcPr>
            <w:tcW w:type="dxa" w:w="2880"/>
          </w:tcPr>
          <w:p>
            <w:r>
              <w:t>number | null</w:t>
            </w:r>
          </w:p>
        </w:tc>
        <w:tc>
          <w:tcPr>
            <w:tcW w:type="dxa" w:w="2880"/>
          </w:tcPr>
          <w:p>
            <w:r>
              <w:t>Last email step the lead clicked.</w:t>
            </w:r>
          </w:p>
        </w:tc>
      </w:tr>
      <w:tr>
        <w:tc>
          <w:tcPr>
            <w:tcW w:type="dxa" w:w="2880"/>
          </w:tcPr>
          <w:p>
            <w:r>
              <w:t>email_clicked_variant</w:t>
            </w:r>
          </w:p>
        </w:tc>
        <w:tc>
          <w:tcPr>
            <w:tcW w:type="dxa" w:w="2880"/>
          </w:tcPr>
          <w:p>
            <w:r>
              <w:t>number | null</w:t>
            </w:r>
          </w:p>
        </w:tc>
        <w:tc>
          <w:tcPr>
            <w:tcW w:type="dxa" w:w="2880"/>
          </w:tcPr>
          <w:p>
            <w:r>
              <w:t>Last step variant clicked.</w:t>
            </w:r>
          </w:p>
        </w:tc>
      </w:tr>
      <w:tr>
        <w:tc>
          <w:tcPr>
            <w:tcW w:type="dxa" w:w="2880"/>
          </w:tcPr>
          <w:p>
            <w:r>
              <w:t>lt_interest_status</w:t>
            </w:r>
          </w:p>
        </w:tc>
        <w:tc>
          <w:tcPr>
            <w:tcW w:type="dxa" w:w="2880"/>
          </w:tcPr>
          <w:p>
            <w:r>
              <w:t>number</w:t>
            </w:r>
          </w:p>
        </w:tc>
        <w:tc>
          <w:tcPr>
            <w:tcW w:type="dxa" w:w="2880"/>
          </w:tcPr>
          <w:p>
            <w:r>
              <w:t>Lead interest status. Possible values: 1, 2, 3, 4, 0, -1, -2, -3, -4.</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Possible values: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Possible values: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Possible values: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(ISO 8601).</w:t>
            </w:r>
          </w:p>
        </w:tc>
      </w:tr>
      <w:tr>
        <w:tc>
          <w:tcPr>
            <w:tcW w:type="dxa" w:w="2880"/>
          </w:tcPr>
          <w:p>
            <w:r>
              <w:t>esp_code</w:t>
            </w:r>
          </w:p>
        </w:tc>
        <w:tc>
          <w:tcPr>
            <w:tcW w:type="dxa" w:w="2880"/>
          </w:tcPr>
          <w:p>
            <w:r>
              <w:t>number</w:t>
            </w:r>
          </w:p>
        </w:tc>
        <w:tc>
          <w:tcPr>
            <w:tcW w:type="dxa" w:w="2880"/>
          </w:tcPr>
          <w:p>
            <w:r>
              <w:t>ESP code associated with the lead. Possible values: 0, 1, 2, 3, 8, 9, 10, 12, 13, 999, 1000.</w:t>
            </w:r>
          </w:p>
        </w:tc>
      </w:tr>
      <w:tr>
        <w:tc>
          <w:tcPr>
            <w:tcW w:type="dxa" w:w="2880"/>
          </w:tcPr>
          <w:p>
            <w:r>
              <w:t>esg_code</w:t>
            </w:r>
          </w:p>
        </w:tc>
        <w:tc>
          <w:tcPr>
            <w:tcW w:type="dxa" w:w="2880"/>
          </w:tcPr>
          <w:p>
            <w:r>
              <w:t>number</w:t>
            </w:r>
          </w:p>
        </w:tc>
        <w:tc>
          <w:tcPr>
            <w:tcW w:type="dxa" w:w="2880"/>
          </w:tcPr>
          <w:p>
            <w:r>
              <w:t>ESG code associated with the lead. Possible values: 0, 1, 2, 3, 4.</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'https://api.instantly.ai/api/v2/leads/019cc043-9cfe-773d-89ef-f0307b5667de' \</w:t>
        <w:br/>
        <w:t xml:space="preserve"> --header 'Accept: application/json'</w:t>
      </w:r>
    </w:p>
    <w:p>
      <w:pPr>
        <w:pStyle w:val="Heading3"/>
      </w:pPr>
      <w:r>
        <w:t>Behavior</w:t>
      </w:r>
    </w:p>
    <w:p>
      <w:pPr>
        <w:pStyle w:val="ListBullet"/>
      </w:pPr>
      <w:r>
        <w:t>Validates the id path parameter is present.</w:t>
      </w:r>
    </w:p>
    <w:p>
      <w:pPr>
        <w:pStyle w:val="ListBullet"/>
      </w:pPr>
      <w:r>
        <w:t>Checks authorization and required scope.</w:t>
      </w:r>
    </w:p>
    <w:p>
      <w:pPr>
        <w:pStyle w:val="ListBullet"/>
      </w:pPr>
      <w:r>
        <w:t>Returns the Lead object if found; otherwise returns an error response.</w:t>
      </w:r>
    </w:p>
    <w:p>
      <w:pPr>
        <w:pStyle w:val="Heading3"/>
      </w:pPr>
      <w:r>
        <w:t>Notes</w:t>
      </w:r>
    </w:p>
    <w:p>
      <w:pPr>
        <w:pStyle w:val="ListBullet"/>
      </w:pPr>
      <w:r>
        <w:t>This endpoint has no request body.</w:t>
      </w:r>
    </w:p>
    <w:p>
      <w:pPr>
        <w:pStyle w:val="ListBullet"/>
      </w:pPr>
      <w:r>
        <w:t>payload can contain any keys, but values must be string, number, boolean, or null (no nested objects or arrays as values).</w:t>
      </w:r>
    </w:p>
    <w:p>
      <w:pPr>
        <w:pStyle w:val="Heading3"/>
      </w:pPr>
      <w:r>
        <w:t>Error Handling</w:t>
      </w:r>
    </w:p>
    <w:p>
      <w:pPr>
        <w:pStyle w:val="ListBullet"/>
      </w:pPr>
      <w:r>
        <w:t>401 Unauthorized: Authorization is missing/invalid or API key has been revoked.</w:t>
      </w:r>
    </w:p>
    <w:p>
      <w:pPr>
        <w:pStyle w:val="ListBullet"/>
      </w:pPr>
      <w:r>
        <w:t>404 Not Found: The lead with the given id does not exist.</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pPr>
        <w:pStyle w:val="ListBullet"/>
      </w:pPr>
      <w:r>
        <w:t>[PATCH] Patch a Lead — /api/v2/leads/{{id}}</w:t>
      </w:r>
    </w:p>
    <w:p>
      <w:r>
        <w:br w:type="page"/>
      </w:r>
    </w:p>
    <w:p>
      <w:pPr>
        <w:pStyle w:val="Heading2"/>
      </w:pPr>
      <w:r>
        <w:t>68. [POST] List Leads</w:t>
      </w:r>
    </w:p>
    <w:p>
      <w:r>
        <w:rPr>
          <w:b/>
        </w:rPr>
        <w:t xml:space="preserve">Endpoint: </w:t>
      </w:r>
      <w:r>
        <w:rPr>
          <w:rFonts w:ascii="Courier New" w:hAnsi="Courier New"/>
          <w:sz w:val="18"/>
        </w:rPr>
        <w:t>/api/v2/leads/list</w:t>
      </w:r>
    </w:p>
    <w:p>
      <w:pPr>
        <w:pStyle w:val="Heading3"/>
      </w:pPr>
      <w:r>
        <w:t>Prerequisites</w:t>
      </w:r>
    </w:p>
    <w:p>
      <w:pPr>
        <w:pStyle w:val="ListBullet"/>
      </w:pPr>
      <w:r>
        <w:t>Must have one of the following scopes: leads:read, leads:all, all:read, all:all</w:t>
      </w:r>
    </w:p>
    <w:p>
      <w:pPr>
        <w:pStyle w:val="Heading3"/>
      </w:pPr>
      <w:r>
        <w:t>Method</w:t>
      </w:r>
    </w:p>
    <w:p>
      <w:r>
        <w:t>POST</w:t>
      </w:r>
    </w:p>
    <w:p>
      <w:pPr>
        <w:pStyle w:val="Heading3"/>
      </w:pPr>
      <w:r>
        <w:t>URL</w:t>
      </w:r>
    </w:p>
    <w:p>
      <w:r>
        <w:t>https://api.instantly.ai/api/v2/leads/list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leads using a POST request (instead of GET) due to complex filtering arguments. Results are ordered by each lead’s id ascending (or by contact when distinct_contacts is true) to support chronological pagination via next_starting_after. Leads created on or after October 15, 2025 respect this chronological ordering; older records may appear out of sequence when sorted by ID.</w:t>
      </w:r>
    </w:p>
    <w:p>
      <w:pPr>
        <w:pStyle w:val="Heading3"/>
      </w:pPr>
      <w:r>
        <w:t>Enforcement Rules</w:t>
      </w:r>
    </w:p>
    <w:p>
      <w:pPr>
        <w:pStyle w:val="ListBullet"/>
      </w:pPr>
      <w:r>
        <w:t>This endpoint uses a JSON request body for filtering/pagination; do not try to convert these fields into query parameters.</w:t>
      </w:r>
    </w:p>
    <w:p>
      <w:pPr>
        <w:pStyle w:val="ListBullet"/>
      </w:pPr>
      <w:r>
        <w:t>When paginating forward, reuse the next_starting_after value from the previous response as the next request’s starting_after.</w:t>
      </w:r>
    </w:p>
    <w:p>
      <w:pPr>
        <w:pStyle w:val="ListBullet"/>
      </w:pPr>
      <w:r>
        <w:t xml:space="preserve">starting_after meaning depends on distinct_contacts: </w:t>
        <w:br/>
        <w:br/>
        <w:t>If distinct_contacts is false: send the last lead’s id</w:t>
        <w:br/>
        <w:t>If distinct_contacts is true: send the last lead’s email</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string to match leads against (First Name, Last Name, or Email). Example: "John Doe".</w:t>
            </w:r>
          </w:p>
        </w:tc>
      </w:tr>
      <w:tr>
        <w:tc>
          <w:tcPr>
            <w:tcW w:type="dxa" w:w="2880"/>
          </w:tcPr>
          <w:p>
            <w:r>
              <w:t>filter</w:t>
            </w:r>
          </w:p>
        </w:tc>
        <w:tc>
          <w:tcPr>
            <w:tcW w:type="dxa" w:w="2880"/>
          </w:tcPr>
          <w:p>
            <w:r>
              <w:t>string</w:t>
            </w:r>
          </w:p>
        </w:tc>
        <w:tc>
          <w:tcPr>
            <w:tcW w:type="dxa" w:w="2880"/>
          </w:tcPr>
          <w:p>
            <w:r>
              <w:t>Filter criteria for leads. For custom lead labels, use the interest_status field. Example: "FILTER_VAL_CONTACTED".</w:t>
            </w:r>
          </w:p>
        </w:tc>
      </w:tr>
      <w:tr>
        <w:tc>
          <w:tcPr>
            <w:tcW w:type="dxa" w:w="2880"/>
          </w:tcPr>
          <w:p>
            <w:r>
              <w:t>campaign</w:t>
            </w:r>
          </w:p>
        </w:tc>
        <w:tc>
          <w:tcPr>
            <w:tcW w:type="dxa" w:w="2880"/>
          </w:tcPr>
          <w:p>
            <w:r>
              <w:t>string</w:t>
            </w:r>
          </w:p>
        </w:tc>
        <w:tc>
          <w:tcPr>
            <w:tcW w:type="dxa" w:w="2880"/>
          </w:tcPr>
          <w:p>
            <w:r>
              <w:t>Campaign ID to filter leads. Example: "019cc043-d74d-7eae-885a-00dbd6697052".</w:t>
            </w:r>
          </w:p>
        </w:tc>
      </w:tr>
      <w:tr>
        <w:tc>
          <w:tcPr>
            <w:tcW w:type="dxa" w:w="2880"/>
          </w:tcPr>
          <w:p>
            <w:r>
              <w:t>list_id</w:t>
            </w:r>
          </w:p>
        </w:tc>
        <w:tc>
          <w:tcPr>
            <w:tcW w:type="dxa" w:w="2880"/>
          </w:tcPr>
          <w:p>
            <w:r>
              <w:t>string</w:t>
            </w:r>
          </w:p>
        </w:tc>
        <w:tc>
          <w:tcPr>
            <w:tcW w:type="dxa" w:w="2880"/>
          </w:tcPr>
          <w:p>
            <w:r>
              <w:t>List ID to filter leads. Example: "019cc043-d74d-7eae-885a-00dcbf3b1304".</w:t>
            </w:r>
          </w:p>
        </w:tc>
      </w:tr>
      <w:tr>
        <w:tc>
          <w:tcPr>
            <w:tcW w:type="dxa" w:w="2880"/>
          </w:tcPr>
          <w:p>
            <w:r>
              <w:t>in_campaign</w:t>
            </w:r>
          </w:p>
        </w:tc>
        <w:tc>
          <w:tcPr>
            <w:tcW w:type="dxa" w:w="2880"/>
          </w:tcPr>
          <w:p>
            <w:r>
              <w:t>boolean</w:t>
            </w:r>
          </w:p>
        </w:tc>
        <w:tc>
          <w:tcPr>
            <w:tcW w:type="dxa" w:w="2880"/>
          </w:tcPr>
          <w:p>
            <w:r>
              <w:t>Whether the lead is in a campaign. Example: true.</w:t>
            </w:r>
          </w:p>
        </w:tc>
      </w:tr>
      <w:tr>
        <w:tc>
          <w:tcPr>
            <w:tcW w:type="dxa" w:w="2880"/>
          </w:tcPr>
          <w:p>
            <w:r>
              <w:t>in_list</w:t>
            </w:r>
          </w:p>
        </w:tc>
        <w:tc>
          <w:tcPr>
            <w:tcW w:type="dxa" w:w="2880"/>
          </w:tcPr>
          <w:p>
            <w:r>
              <w:t>boolean</w:t>
            </w:r>
          </w:p>
        </w:tc>
        <w:tc>
          <w:tcPr>
            <w:tcW w:type="dxa" w:w="2880"/>
          </w:tcPr>
          <w:p>
            <w:r>
              <w:t>Whether the lead is in a list. Example: true.</w:t>
            </w:r>
          </w:p>
        </w:tc>
      </w:tr>
      <w:tr>
        <w:tc>
          <w:tcPr>
            <w:tcW w:type="dxa" w:w="2880"/>
          </w:tcPr>
          <w:p>
            <w:r>
              <w:t>ids</w:t>
            </w:r>
          </w:p>
        </w:tc>
        <w:tc>
          <w:tcPr>
            <w:tcW w:type="dxa" w:w="2880"/>
          </w:tcPr>
          <w:p>
            <w:r>
              <w:t>string[]</w:t>
            </w:r>
          </w:p>
        </w:tc>
        <w:tc>
          <w:tcPr>
            <w:tcW w:type="dxa" w:w="2880"/>
          </w:tcPr>
          <w:p>
            <w:r>
              <w:t>Array of lead IDs to include.</w:t>
            </w:r>
          </w:p>
        </w:tc>
      </w:tr>
      <w:tr>
        <w:tc>
          <w:tcPr>
            <w:tcW w:type="dxa" w:w="2880"/>
          </w:tcPr>
          <w:p>
            <w:r>
              <w:t>excluded_ids</w:t>
            </w:r>
          </w:p>
        </w:tc>
        <w:tc>
          <w:tcPr>
            <w:tcW w:type="dxa" w:w="2880"/>
          </w:tcPr>
          <w:p>
            <w:r>
              <w:t>string[]</w:t>
            </w:r>
          </w:p>
        </w:tc>
        <w:tc>
          <w:tcPr>
            <w:tcW w:type="dxa" w:w="2880"/>
          </w:tcPr>
          <w:p>
            <w:r>
              <w:t>Array of lead IDs to exclude.</w:t>
            </w:r>
          </w:p>
        </w:tc>
      </w:tr>
      <w:tr>
        <w:tc>
          <w:tcPr>
            <w:tcW w:type="dxa" w:w="2880"/>
          </w:tcPr>
          <w:p>
            <w:r>
              <w:t>contacts</w:t>
            </w:r>
          </w:p>
        </w:tc>
        <w:tc>
          <w:tcPr>
            <w:tcW w:type="dxa" w:w="2880"/>
          </w:tcPr>
          <w:p>
            <w:r>
              <w:t>string[]</w:t>
            </w:r>
          </w:p>
        </w:tc>
        <w:tc>
          <w:tcPr>
            <w:tcW w:type="dxa" w:w="2880"/>
          </w:tcPr>
          <w:p>
            <w:r>
              <w:t>Array of emails the leads must have.</w:t>
            </w:r>
          </w:p>
        </w:tc>
      </w:tr>
      <w:tr>
        <w:tc>
          <w:tcPr>
            <w:tcW w:type="dxa" w:w="2880"/>
          </w:tcPr>
          <w:p>
            <w:r>
              <w:t>limit</w:t>
            </w:r>
          </w:p>
        </w:tc>
        <w:tc>
          <w:tcPr>
            <w:tcW w:type="dxa" w:w="2880"/>
          </w:tcPr>
          <w:p>
            <w:r>
              <w:t>integer</w:t>
            </w:r>
          </w:p>
        </w:tc>
        <w:tc>
          <w:tcPr>
            <w:tcW w:type="dxa" w:w="2880"/>
          </w:tcPr>
          <w:p>
            <w:r>
              <w:t>Number of items to return. Min 1, max 100. Example: 10.</w:t>
            </w:r>
          </w:p>
        </w:tc>
      </w:tr>
      <w:tr>
        <w:tc>
          <w:tcPr>
            <w:tcW w:type="dxa" w:w="2880"/>
          </w:tcPr>
          <w:p>
            <w:r>
              <w:t>starting_after</w:t>
            </w:r>
          </w:p>
        </w:tc>
        <w:tc>
          <w:tcPr>
            <w:tcW w:type="dxa" w:w="2880"/>
          </w:tcPr>
          <w:p>
            <w:r>
              <w:t>string</w:t>
            </w:r>
          </w:p>
        </w:tc>
        <w:tc>
          <w:tcPr>
            <w:tcW w:type="dxa" w:w="2880"/>
          </w:tcPr>
          <w:p>
            <w:r>
              <w:t>Forward pagination cursor. If distinct_contacts=false, provide the last lead id; if true, provide the lead’s email. Example: "019cc043-e397-7dfa-a912-4ff0a05e5fe9".</w:t>
            </w:r>
          </w:p>
        </w:tc>
      </w:tr>
      <w:tr>
        <w:tc>
          <w:tcPr>
            <w:tcW w:type="dxa" w:w="2880"/>
          </w:tcPr>
          <w:p>
            <w:r>
              <w:t>organization_user_ids</w:t>
            </w:r>
          </w:p>
        </w:tc>
        <w:tc>
          <w:tcPr>
            <w:tcW w:type="dxa" w:w="2880"/>
          </w:tcPr>
          <w:p>
            <w:r>
              <w:t>string[]</w:t>
            </w:r>
          </w:p>
        </w:tc>
        <w:tc>
          <w:tcPr>
            <w:tcW w:type="dxa" w:w="2880"/>
          </w:tcPr>
          <w:p>
            <w:r>
              <w:t>Array of organization user IDs to filter leads.</w:t>
            </w:r>
          </w:p>
        </w:tc>
      </w:tr>
      <w:tr>
        <w:tc>
          <w:tcPr>
            <w:tcW w:type="dxa" w:w="2880"/>
          </w:tcPr>
          <w:p>
            <w:r>
              <w:t>smart_view_id</w:t>
            </w:r>
          </w:p>
        </w:tc>
        <w:tc>
          <w:tcPr>
            <w:tcW w:type="dxa" w:w="2880"/>
          </w:tcPr>
          <w:p>
            <w:r>
              <w:t>string</w:t>
            </w:r>
          </w:p>
        </w:tc>
        <w:tc>
          <w:tcPr>
            <w:tcW w:type="dxa" w:w="2880"/>
          </w:tcPr>
          <w:p>
            <w:r>
              <w:t>Smart view ID to filter leads. Example: "019cc043-e397-7dfa-a912-4ff20fd50b7d".</w:t>
            </w:r>
          </w:p>
        </w:tc>
      </w:tr>
      <w:tr>
        <w:tc>
          <w:tcPr>
            <w:tcW w:type="dxa" w:w="2880"/>
          </w:tcPr>
          <w:p>
            <w:r>
              <w:t>is_website_visitor</w:t>
            </w:r>
          </w:p>
        </w:tc>
        <w:tc>
          <w:tcPr>
            <w:tcW w:type="dxa" w:w="2880"/>
          </w:tcPr>
          <w:p>
            <w:r>
              <w:t>boolean</w:t>
            </w:r>
          </w:p>
        </w:tc>
        <w:tc>
          <w:tcPr>
            <w:tcW w:type="dxa" w:w="2880"/>
          </w:tcPr>
          <w:p>
            <w:r>
              <w:t>Whether the lead is a website visitor. Example: true.</w:t>
            </w:r>
          </w:p>
        </w:tc>
      </w:tr>
      <w:tr>
        <w:tc>
          <w:tcPr>
            <w:tcW w:type="dxa" w:w="2880"/>
          </w:tcPr>
          <w:p>
            <w:r>
              <w:t>distinct_contacts</w:t>
            </w:r>
          </w:p>
        </w:tc>
        <w:tc>
          <w:tcPr>
            <w:tcW w:type="dxa" w:w="2880"/>
          </w:tcPr>
          <w:p>
            <w:r>
              <w:t>boolean</w:t>
            </w:r>
          </w:p>
        </w:tc>
        <w:tc>
          <w:tcPr>
            <w:tcW w:type="dxa" w:w="2880"/>
          </w:tcPr>
          <w:p>
            <w:r>
              <w:t>Whether to return distinct contacts. Example: true.</w:t>
            </w:r>
          </w:p>
        </w:tc>
      </w:tr>
      <w:tr>
        <w:tc>
          <w:tcPr>
            <w:tcW w:type="dxa" w:w="2880"/>
          </w:tcPr>
          <w:p>
            <w:r>
              <w:t>enrichment_status</w:t>
            </w:r>
          </w:p>
        </w:tc>
        <w:tc>
          <w:tcPr>
            <w:tcW w:type="dxa" w:w="2880"/>
          </w:tcPr>
          <w:p>
            <w:r>
              <w:t>number</w:t>
            </w:r>
          </w:p>
        </w:tc>
        <w:tc>
          <w:tcPr>
            <w:tcW w:type="dxa" w:w="2880"/>
          </w:tcPr>
          <w:p>
            <w:r>
              <w:t>Enrichment status to filter leads. Allowed: 1, -1, 11, -2. Example: 1.</w:t>
            </w:r>
          </w:p>
        </w:tc>
      </w:tr>
      <w:tr>
        <w:tc>
          <w:tcPr>
            <w:tcW w:type="dxa" w:w="2880"/>
          </w:tcPr>
          <w:p>
            <w:r>
              <w:t>esg_code</w:t>
            </w:r>
          </w:p>
        </w:tc>
        <w:tc>
          <w:tcPr>
            <w:tcW w:type="dxa" w:w="2880"/>
          </w:tcPr>
          <w:p>
            <w:r>
              <w:t>string</w:t>
            </w:r>
          </w:p>
        </w:tc>
        <w:tc>
          <w:tcPr>
            <w:tcW w:type="dxa" w:w="2880"/>
          </w:tcPr>
          <w:p>
            <w:r>
              <w:t>ESG code to filter leads. Allowed: 0, 1, 2, 3, 4, all, none. Example: "1".</w:t>
            </w:r>
          </w:p>
        </w:tc>
      </w:tr>
      <w:tr>
        <w:tc>
          <w:tcPr>
            <w:tcW w:type="dxa" w:w="2880"/>
          </w:tcPr>
          <w:p>
            <w:r>
              <w:t>queries</w:t>
            </w:r>
          </w:p>
        </w:tc>
        <w:tc>
          <w:tcPr>
            <w:tcW w:type="dxa" w:w="2880"/>
          </w:tcPr>
          <w:p>
            <w:r>
              <w:t>object[]</w:t>
            </w:r>
          </w:p>
        </w:tc>
        <w:tc>
          <w:tcPr>
            <w:tcW w:type="dxa" w:w="2880"/>
          </w:tcPr>
          <w:p>
            <w:r>
              <w:t>Advanced query filters. Each element contains actionType and values. See below.</w:t>
            </w:r>
          </w:p>
        </w:tc>
      </w:tr>
    </w:tbl>
    <w:p/>
    <w:p>
      <w:pPr>
        <w:pStyle w:val="Heading3"/>
      </w:pPr>
      <w:r>
        <w:t>queries[]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queries[].actionType</w:t>
            </w:r>
          </w:p>
        </w:tc>
        <w:tc>
          <w:tcPr>
            <w:tcW w:type="dxa" w:w="2880"/>
          </w:tcPr>
          <w:p>
            <w:r>
              <w:t>string</w:t>
            </w:r>
          </w:p>
        </w:tc>
        <w:tc>
          <w:tcPr>
            <w:tcW w:type="dxa" w:w="2880"/>
          </w:tcPr>
          <w:p>
            <w:r>
              <w:t>Required. Allowed: reply, email-open, last-contacted, link-click, lead-status, lead-status-change. Example: "email-open".</w:t>
            </w:r>
          </w:p>
        </w:tc>
      </w:tr>
      <w:tr>
        <w:tc>
          <w:tcPr>
            <w:tcW w:type="dxa" w:w="2880"/>
          </w:tcPr>
          <w:p>
            <w:r>
              <w:t>queries[].values</w:t>
            </w:r>
          </w:p>
        </w:tc>
        <w:tc>
          <w:tcPr>
            <w:tcW w:type="dxa" w:w="2880"/>
          </w:tcPr>
          <w:p>
            <w:r>
              <w:t>object</w:t>
            </w:r>
          </w:p>
        </w:tc>
        <w:tc>
          <w:tcPr>
            <w:tcW w:type="dxa" w:w="2880"/>
          </w:tcPr>
          <w:p>
            <w:r>
              <w:t>Required. Container for action-specific criteria.</w:t>
            </w:r>
          </w:p>
        </w:tc>
      </w:tr>
      <w:tr>
        <w:tc>
          <w:tcPr>
            <w:tcW w:type="dxa" w:w="2880"/>
          </w:tcPr>
          <w:p>
            <w:r>
              <w:t>queries[].values.occurrence-days</w:t>
            </w:r>
          </w:p>
        </w:tc>
        <w:tc>
          <w:tcPr>
            <w:tcW w:type="dxa" w:w="2880"/>
          </w:tcPr>
          <w:p>
            <w:r>
              <w:t>number</w:t>
            </w:r>
          </w:p>
        </w:tc>
        <w:tc>
          <w:tcPr>
            <w:tcW w:type="dxa" w:w="2880"/>
          </w:tcPr>
          <w:p>
            <w:r>
              <w:t>Occurrence window in days.</w:t>
            </w:r>
          </w:p>
        </w:tc>
      </w:tr>
      <w:tr>
        <w:tc>
          <w:tcPr>
            <w:tcW w:type="dxa" w:w="2880"/>
          </w:tcPr>
          <w:p>
            <w:r>
              <w:t>queries[].values.occurrence-count</w:t>
            </w:r>
          </w:p>
        </w:tc>
        <w:tc>
          <w:tcPr>
            <w:tcW w:type="dxa" w:w="2880"/>
          </w:tcPr>
          <w:p>
            <w:r>
              <w:t>object</w:t>
            </w:r>
          </w:p>
        </w:tc>
        <w:tc>
          <w:tcPr>
            <w:tcW w:type="dxa" w:w="2880"/>
          </w:tcPr>
          <w:p>
            <w:r>
              <w:t>Occurrence count criteria.</w:t>
            </w:r>
          </w:p>
        </w:tc>
      </w:tr>
      <w:tr>
        <w:tc>
          <w:tcPr>
            <w:tcW w:type="dxa" w:w="2880"/>
          </w:tcPr>
          <w:p>
            <w:r>
              <w:t>queries[].values.occurrence-count.condition</w:t>
            </w:r>
          </w:p>
        </w:tc>
        <w:tc>
          <w:tcPr>
            <w:tcW w:type="dxa" w:w="2880"/>
          </w:tcPr>
          <w:p>
            <w:r>
              <w:t>string</w:t>
            </w:r>
          </w:p>
        </w:tc>
        <w:tc>
          <w:tcPr>
            <w:tcW w:type="dxa" w:w="2880"/>
          </w:tcPr>
          <w:p>
            <w:r>
              <w:t>Allowed: more, less, equal.</w:t>
            </w:r>
          </w:p>
        </w:tc>
      </w:tr>
      <w:tr>
        <w:tc>
          <w:tcPr>
            <w:tcW w:type="dxa" w:w="2880"/>
          </w:tcPr>
          <w:p>
            <w:r>
              <w:t>queries[].values.occurrence-count.count</w:t>
            </w:r>
          </w:p>
        </w:tc>
        <w:tc>
          <w:tcPr>
            <w:tcW w:type="dxa" w:w="2880"/>
          </w:tcPr>
          <w:p>
            <w:r>
              <w:t>number</w:t>
            </w:r>
          </w:p>
        </w:tc>
        <w:tc>
          <w:tcPr>
            <w:tcW w:type="dxa" w:w="2880"/>
          </w:tcPr>
          <w:p>
            <w:r>
              <w:t>Count threshold.</w:t>
            </w:r>
          </w:p>
        </w:tc>
      </w:tr>
      <w:tr>
        <w:tc>
          <w:tcPr>
            <w:tcW w:type="dxa" w:w="2880"/>
          </w:tcPr>
          <w:p>
            <w:r>
              <w:t>queries[].values.lead-status</w:t>
            </w:r>
          </w:p>
        </w:tc>
        <w:tc>
          <w:tcPr>
            <w:tcW w:type="dxa" w:w="2880"/>
          </w:tcPr>
          <w:p>
            <w:r>
              <w:t>object</w:t>
            </w:r>
          </w:p>
        </w:tc>
        <w:tc>
          <w:tcPr>
            <w:tcW w:type="dxa" w:w="2880"/>
          </w:tcPr>
          <w:p>
            <w:r>
              <w:t>Lead status criteria.</w:t>
            </w:r>
          </w:p>
        </w:tc>
      </w:tr>
      <w:tr>
        <w:tc>
          <w:tcPr>
            <w:tcW w:type="dxa" w:w="2880"/>
          </w:tcPr>
          <w:p>
            <w:r>
              <w:t>queries[].values.lead-status.status</w:t>
            </w:r>
          </w:p>
        </w:tc>
        <w:tc>
          <w:tcPr>
            <w:tcW w:type="dxa" w:w="2880"/>
          </w:tcPr>
          <w:p>
            <w:r>
              <w:t>number</w:t>
            </w:r>
          </w:p>
        </w:tc>
        <w:tc>
          <w:tcPr>
            <w:tcW w:type="dxa" w:w="2880"/>
          </w:tcPr>
          <w:p>
            <w:r>
              <w:t>Status value to compare against.</w:t>
            </w:r>
          </w:p>
        </w:tc>
      </w:tr>
      <w:tr>
        <w:tc>
          <w:tcPr>
            <w:tcW w:type="dxa" w:w="2880"/>
          </w:tcPr>
          <w:p>
            <w:r>
              <w:t>queries[].values.lead-status.condition</w:t>
            </w:r>
          </w:p>
        </w:tc>
        <w:tc>
          <w:tcPr>
            <w:tcW w:type="dxa" w:w="2880"/>
          </w:tcPr>
          <w:p>
            <w:r>
              <w:t>string</w:t>
            </w:r>
          </w:p>
        </w:tc>
        <w:tc>
          <w:tcPr>
            <w:tcW w:type="dxa" w:w="2880"/>
          </w:tcPr>
          <w:p>
            <w:r>
              <w:t>Allowed: is, is-not.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"019cc043-e397-7dfa-a912-4ff0a05e5fe9",</w:t>
        <w:br/>
        <w:t xml:space="preserve"> "timestamp_created": "2026-01-10T12:34:56Z",</w:t>
        <w:br/>
        <w:t xml:space="preserve"> "timestamp_updated": "2026-01-12T08:10:00Z",</w:t>
        <w:br/>
        <w:t xml:space="preserve"> "organization": "019cc000-1111-2222-3333-444455556666",</w:t>
        <w:br/>
        <w:t xml:space="preserve"> "campaign": "019cc043-d74d-7eae-885a-00dbd6697052",</w:t>
        <w:br/>
        <w:t xml:space="preserve"> "status": 1,</w:t>
        <w:br/>
        <w:t xml:space="preserve"> "email": "john.doe@example.com",</w:t>
        <w:br/>
        <w:t xml:space="preserve"> "personalization": null,</w:t>
        <w:br/>
        <w:t xml:space="preserve"> "website": "https://example.com",</w:t>
        <w:br/>
        <w:t xml:space="preserve"> "last_name": "Doe",</w:t>
        <w:br/>
        <w:t xml:space="preserve"> "first_name": "John",</w:t>
        <w:br/>
        <w:t xml:space="preserve"> "company_name": "Example Inc",</w:t>
        <w:br/>
        <w:t xml:space="preserve"> "phone": null,</w:t>
        <w:br/>
        <w:t xml:space="preserve"> "email_open_count": 3,</w:t>
        <w:br/>
        <w:t xml:space="preserve"> "email_reply_count": 1,</w:t>
        <w:br/>
        <w:t xml:space="preserve"> "email_click_count": 0,</w:t>
        <w:br/>
        <w:t xml:space="preserve"> "company_domain": "example.com",</w:t>
        <w:br/>
        <w:t xml:space="preserve"> "status_summary": {</w:t>
        <w:br/>
        <w:t xml:space="preserve"> "lastStep": {</w:t>
        <w:br/>
        <w:t xml:space="preserve"> "from": "sequence",</w:t>
        <w:br/>
        <w:t xml:space="preserve"> "stepID": "step_123",</w:t>
        <w:br/>
        <w:t xml:space="preserve"> "timestamp_executed": "2026-01-12T08:10:00Z"</w:t>
        <w:br/>
        <w:t xml:space="preserve"> },</w:t>
        <w:br/>
        <w:t xml:space="preserve"> "domain_complete": true</w:t>
        <w:br/>
        <w:t xml:space="preserve"> },</w:t>
        <w:br/>
        <w:t xml:space="preserve"> "payload": {</w:t>
        <w:br/>
        <w:t xml:space="preserve"> "source": "webform",</w:t>
        <w:br/>
        <w:t xml:space="preserve"> "score": 42,</w:t>
        <w:br/>
        <w:t xml:space="preserve"> "subscribed": true,</w:t>
        <w:br/>
        <w:t xml:space="preserve"> "note": null</w:t>
        <w:br/>
        <w:t xml:space="preserve"> },</w:t>
        <w:br/>
        <w:t xml:space="preserve"> "status_summary_subseq": {</w:t>
        <w:br/>
        <w:t xml:space="preserve"> "from": "sequence",</w:t>
        <w:br/>
        <w:t xml:space="preserve"> "stepID": "step_123",</w:t>
        <w:br/>
        <w:t xml:space="preserve"> "timestampExecuted": "2026-01-12T08:10:00Z"</w:t>
        <w:br/>
        <w:t xml:space="preserve"> },</w:t>
        <w:br/>
        <w:t xml:space="preserve"> "last_step_from": "sequence",</w:t>
        <w:br/>
        <w:t xml:space="preserve"> "last_step_id": "step_123",</w:t>
        <w:br/>
        <w:t xml:space="preserve"> "last_step_timestamp_executed": "2026-01-12T08:10:00Z",</w:t>
        <w:br/>
        <w:t xml:space="preserve"> "email_opened_step": 2,</w:t>
        <w:br/>
        <w:t xml:space="preserve"> "email_opened_variant": 1,</w:t>
        <w:br/>
        <w:t xml:space="preserve"> "email_replied_step": 2,</w:t>
        <w:br/>
        <w:t xml:space="preserve"> "email_replied_variant": 1,</w:t>
        <w:br/>
        <w:t xml:space="preserve"> "email_clicked_step": null,</w:t>
        <w:br/>
        <w:t xml:space="preserve"> "email_clicked_variant": null,</w:t>
        <w:br/>
        <w:t xml:space="preserve"> "lt_interest_status": 1,</w:t>
        <w:br/>
        <w:t xml:space="preserve"> "subsequence_id": null,</w:t>
        <w:br/>
        <w:t xml:space="preserve"> "verification_status": 1,</w:t>
        <w:br/>
        <w:t xml:space="preserve"> "pl_value_lead": null,</w:t>
        <w:br/>
        <w:t xml:space="preserve"> "timestamp_added_subsequence": null,</w:t>
        <w:br/>
        <w:t xml:space="preserve"> "timestamp_last_contact": "2026-01-12T08:10:00Z",</w:t>
        <w:br/>
        <w:t xml:space="preserve"> "timestamp_last_open": "2026-01-12T08:00:00Z",</w:t>
        <w:br/>
        <w:t xml:space="preserve"> "timestamp_last_reply": "2026-01-12T08:05:00Z",</w:t>
        <w:br/>
        <w:t xml:space="preserve"> "timestamp_last_interest_change": null,</w:t>
        <w:br/>
        <w:t xml:space="preserve"> "timestamp_last_click": null,</w:t>
        <w:br/>
        <w:t xml:space="preserve"> "enrichment_status": 1,</w:t>
        <w:br/>
        <w:t xml:space="preserve"> "list_id": "019cc043-d74d-7eae-885a-00dcbf3b1304",</w:t>
        <w:br/>
        <w:t xml:space="preserve"> "last_contacted_from": "sequence",</w:t>
        <w:br/>
        <w:t xml:space="preserve"> "uploaded_by_user": "019cc999-aaaa-bbbb-cccc-ddddeeeeffff",</w:t>
        <w:br/>
        <w:t xml:space="preserve"> "upload_method": "api",</w:t>
        <w:br/>
        <w:t xml:space="preserve"> "assigned_to": null,</w:t>
        <w:br/>
        <w:t xml:space="preserve"> "is_website_visitor": false,</w:t>
        <w:br/>
        <w:t xml:space="preserve"> "timestamp_last_touch": "2026-01-12T08:10:00Z",</w:t>
        <w:br/>
        <w:t xml:space="preserve"> "esp_code": 0,</w:t>
        <w:br/>
        <w:t xml:space="preserve"> "esg_code": 1</w:t>
        <w:br/>
        <w:t xml:space="preserve"> }</w:t>
        <w:br/>
        <w:t xml:space="preserve"> ],</w:t>
        <w:br/>
        <w:t xml:space="preserve"> "next_starting_after": "019cc043-e397-7dfa-a912-4ff300057f58"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leads.</w:t>
            </w:r>
          </w:p>
        </w:tc>
      </w:tr>
      <w:tr>
        <w:tc>
          <w:tcPr>
            <w:tcW w:type="dxa" w:w="2880"/>
          </w:tcPr>
          <w:p>
            <w:r>
              <w:t>items[].id</w:t>
            </w:r>
          </w:p>
        </w:tc>
        <w:tc>
          <w:tcPr>
            <w:tcW w:type="dxa" w:w="2880"/>
          </w:tcPr>
          <w:p>
            <w:r>
              <w:t>string</w:t>
            </w:r>
          </w:p>
        </w:tc>
        <w:tc>
          <w:tcPr>
            <w:tcW w:type="dxa" w:w="2880"/>
          </w:tcPr>
          <w:p>
            <w:r>
              <w:t>Unique identifier for the lead.</w:t>
            </w:r>
          </w:p>
        </w:tc>
      </w:tr>
      <w:tr>
        <w:tc>
          <w:tcPr>
            <w:tcW w:type="dxa" w:w="2880"/>
          </w:tcPr>
          <w:p>
            <w:r>
              <w:t>items[].timestamp_created</w:t>
            </w:r>
          </w:p>
        </w:tc>
        <w:tc>
          <w:tcPr>
            <w:tcW w:type="dxa" w:w="2880"/>
          </w:tcPr>
          <w:p>
            <w:r>
              <w:t>string</w:t>
            </w:r>
          </w:p>
        </w:tc>
        <w:tc>
          <w:tcPr>
            <w:tcW w:type="dxa" w:w="2880"/>
          </w:tcPr>
          <w:p>
            <w:r>
              <w:t>Timestamp when the lead was created.</w:t>
            </w:r>
          </w:p>
        </w:tc>
      </w:tr>
      <w:tr>
        <w:tc>
          <w:tcPr>
            <w:tcW w:type="dxa" w:w="2880"/>
          </w:tcPr>
          <w:p>
            <w:r>
              <w:t>items[].timestamp_updated</w:t>
            </w:r>
          </w:p>
        </w:tc>
        <w:tc>
          <w:tcPr>
            <w:tcW w:type="dxa" w:w="2880"/>
          </w:tcPr>
          <w:p>
            <w:r>
              <w:t>string</w:t>
            </w:r>
          </w:p>
        </w:tc>
        <w:tc>
          <w:tcPr>
            <w:tcW w:type="dxa" w:w="2880"/>
          </w:tcPr>
          <w:p>
            <w:r>
              <w:t>Timestamp when the lead was last updated.</w:t>
            </w:r>
          </w:p>
        </w:tc>
      </w:tr>
      <w:tr>
        <w:tc>
          <w:tcPr>
            <w:tcW w:type="dxa" w:w="2880"/>
          </w:tcPr>
          <w:p>
            <w:r>
              <w:t>items[].organization</w:t>
            </w:r>
          </w:p>
        </w:tc>
        <w:tc>
          <w:tcPr>
            <w:tcW w:type="dxa" w:w="2880"/>
          </w:tcPr>
          <w:p>
            <w:r>
              <w:t>string</w:t>
            </w:r>
          </w:p>
        </w:tc>
        <w:tc>
          <w:tcPr>
            <w:tcW w:type="dxa" w:w="2880"/>
          </w:tcPr>
          <w:p>
            <w:r>
              <w:t>Organization ID associated with the lead.</w:t>
            </w:r>
          </w:p>
        </w:tc>
      </w:tr>
      <w:tr>
        <w:tc>
          <w:tcPr>
            <w:tcW w:type="dxa" w:w="2880"/>
          </w:tcPr>
          <w:p>
            <w:r>
              <w:t>items[].campaign</w:t>
            </w:r>
          </w:p>
        </w:tc>
        <w:tc>
          <w:tcPr>
            <w:tcW w:type="dxa" w:w="2880"/>
          </w:tcPr>
          <w:p>
            <w:r>
              <w:t>null | string</w:t>
            </w:r>
          </w:p>
        </w:tc>
        <w:tc>
          <w:tcPr>
            <w:tcW w:type="dxa" w:w="2880"/>
          </w:tcPr>
          <w:p>
            <w:r>
              <w:t>Campaign ID associated with the lead.</w:t>
            </w:r>
          </w:p>
        </w:tc>
      </w:tr>
      <w:tr>
        <w:tc>
          <w:tcPr>
            <w:tcW w:type="dxa" w:w="2880"/>
          </w:tcPr>
          <w:p>
            <w:r>
              <w:t>items[].status</w:t>
            </w:r>
          </w:p>
        </w:tc>
        <w:tc>
          <w:tcPr>
            <w:tcW w:type="dxa" w:w="2880"/>
          </w:tcPr>
          <w:p>
            <w:r>
              <w:t>number</w:t>
            </w:r>
          </w:p>
        </w:tc>
        <w:tc>
          <w:tcPr>
            <w:tcW w:type="dxa" w:w="2880"/>
          </w:tcPr>
          <w:p>
            <w:r>
              <w:t>Status of the lead. Allowed: 1, 2, 3, -1, -2, -3.</w:t>
            </w:r>
          </w:p>
        </w:tc>
      </w:tr>
      <w:tr>
        <w:tc>
          <w:tcPr>
            <w:tcW w:type="dxa" w:w="2880"/>
          </w:tcPr>
          <w:p>
            <w:r>
              <w:t>items[].email</w:t>
            </w:r>
          </w:p>
        </w:tc>
        <w:tc>
          <w:tcPr>
            <w:tcW w:type="dxa" w:w="2880"/>
          </w:tcPr>
          <w:p>
            <w:r>
              <w:t>null | string</w:t>
            </w:r>
          </w:p>
        </w:tc>
        <w:tc>
          <w:tcPr>
            <w:tcW w:type="dxa" w:w="2880"/>
          </w:tcPr>
          <w:p>
            <w:r>
              <w:t>Email address of the lead.</w:t>
            </w:r>
          </w:p>
        </w:tc>
      </w:tr>
      <w:tr>
        <w:tc>
          <w:tcPr>
            <w:tcW w:type="dxa" w:w="2880"/>
          </w:tcPr>
          <w:p>
            <w:r>
              <w:t>items[].personalization</w:t>
            </w:r>
          </w:p>
        </w:tc>
        <w:tc>
          <w:tcPr>
            <w:tcW w:type="dxa" w:w="2880"/>
          </w:tcPr>
          <w:p>
            <w:r>
              <w:t>null | string</w:t>
            </w:r>
          </w:p>
        </w:tc>
        <w:tc>
          <w:tcPr>
            <w:tcW w:type="dxa" w:w="2880"/>
          </w:tcPr>
          <w:p>
            <w:r>
              <w:t>Personalization of the lead.</w:t>
            </w:r>
          </w:p>
        </w:tc>
      </w:tr>
      <w:tr>
        <w:tc>
          <w:tcPr>
            <w:tcW w:type="dxa" w:w="2880"/>
          </w:tcPr>
          <w:p>
            <w:r>
              <w:t>items[].website</w:t>
            </w:r>
          </w:p>
        </w:tc>
        <w:tc>
          <w:tcPr>
            <w:tcW w:type="dxa" w:w="2880"/>
          </w:tcPr>
          <w:p>
            <w:r>
              <w:t>null | string</w:t>
            </w:r>
          </w:p>
        </w:tc>
        <w:tc>
          <w:tcPr>
            <w:tcW w:type="dxa" w:w="2880"/>
          </w:tcPr>
          <w:p>
            <w:r>
              <w:t>Website of the lead.</w:t>
            </w:r>
          </w:p>
        </w:tc>
      </w:tr>
      <w:tr>
        <w:tc>
          <w:tcPr>
            <w:tcW w:type="dxa" w:w="2880"/>
          </w:tcPr>
          <w:p>
            <w:r>
              <w:t>items[].last_name</w:t>
            </w:r>
          </w:p>
        </w:tc>
        <w:tc>
          <w:tcPr>
            <w:tcW w:type="dxa" w:w="2880"/>
          </w:tcPr>
          <w:p>
            <w:r>
              <w:t>null | string</w:t>
            </w:r>
          </w:p>
        </w:tc>
        <w:tc>
          <w:tcPr>
            <w:tcW w:type="dxa" w:w="2880"/>
          </w:tcPr>
          <w:p>
            <w:r>
              <w:t>Last name of the lead.</w:t>
            </w:r>
          </w:p>
        </w:tc>
      </w:tr>
      <w:tr>
        <w:tc>
          <w:tcPr>
            <w:tcW w:type="dxa" w:w="2880"/>
          </w:tcPr>
          <w:p>
            <w:r>
              <w:t>items[].first_name</w:t>
            </w:r>
          </w:p>
        </w:tc>
        <w:tc>
          <w:tcPr>
            <w:tcW w:type="dxa" w:w="2880"/>
          </w:tcPr>
          <w:p>
            <w:r>
              <w:t>null | string</w:t>
            </w:r>
          </w:p>
        </w:tc>
        <w:tc>
          <w:tcPr>
            <w:tcW w:type="dxa" w:w="2880"/>
          </w:tcPr>
          <w:p>
            <w:r>
              <w:t>First name of the lead.</w:t>
            </w:r>
          </w:p>
        </w:tc>
      </w:tr>
      <w:tr>
        <w:tc>
          <w:tcPr>
            <w:tcW w:type="dxa" w:w="2880"/>
          </w:tcPr>
          <w:p>
            <w:r>
              <w:t>items[].company_name</w:t>
            </w:r>
          </w:p>
        </w:tc>
        <w:tc>
          <w:tcPr>
            <w:tcW w:type="dxa" w:w="2880"/>
          </w:tcPr>
          <w:p>
            <w:r>
              <w:t>null | string</w:t>
            </w:r>
          </w:p>
        </w:tc>
        <w:tc>
          <w:tcPr>
            <w:tcW w:type="dxa" w:w="2880"/>
          </w:tcPr>
          <w:p>
            <w:r>
              <w:t>Company name of the lead.</w:t>
            </w:r>
          </w:p>
        </w:tc>
      </w:tr>
      <w:tr>
        <w:tc>
          <w:tcPr>
            <w:tcW w:type="dxa" w:w="2880"/>
          </w:tcPr>
          <w:p>
            <w:r>
              <w:t>items[].phone</w:t>
            </w:r>
          </w:p>
        </w:tc>
        <w:tc>
          <w:tcPr>
            <w:tcW w:type="dxa" w:w="2880"/>
          </w:tcPr>
          <w:p>
            <w:r>
              <w:t>null | string</w:t>
            </w:r>
          </w:p>
        </w:tc>
        <w:tc>
          <w:tcPr>
            <w:tcW w:type="dxa" w:w="2880"/>
          </w:tcPr>
          <w:p>
            <w:r>
              <w:t>Phone number of the lead.</w:t>
            </w:r>
          </w:p>
        </w:tc>
      </w:tr>
      <w:tr>
        <w:tc>
          <w:tcPr>
            <w:tcW w:type="dxa" w:w="2880"/>
          </w:tcPr>
          <w:p>
            <w:r>
              <w:t>items[].email_open_count</w:t>
            </w:r>
          </w:p>
        </w:tc>
        <w:tc>
          <w:tcPr>
            <w:tcW w:type="dxa" w:w="2880"/>
          </w:tcPr>
          <w:p>
            <w:r>
              <w:t>number</w:t>
            </w:r>
          </w:p>
        </w:tc>
        <w:tc>
          <w:tcPr>
            <w:tcW w:type="dxa" w:w="2880"/>
          </w:tcPr>
          <w:p>
            <w:r>
              <w:t>Number of times the email was opened.</w:t>
            </w:r>
          </w:p>
        </w:tc>
      </w:tr>
      <w:tr>
        <w:tc>
          <w:tcPr>
            <w:tcW w:type="dxa" w:w="2880"/>
          </w:tcPr>
          <w:p>
            <w:r>
              <w:t>items[].email_reply_count</w:t>
            </w:r>
          </w:p>
        </w:tc>
        <w:tc>
          <w:tcPr>
            <w:tcW w:type="dxa" w:w="2880"/>
          </w:tcPr>
          <w:p>
            <w:r>
              <w:t>number</w:t>
            </w:r>
          </w:p>
        </w:tc>
        <w:tc>
          <w:tcPr>
            <w:tcW w:type="dxa" w:w="2880"/>
          </w:tcPr>
          <w:p>
            <w:r>
              <w:t>Number of times the email was replied to.</w:t>
            </w:r>
          </w:p>
        </w:tc>
      </w:tr>
      <w:tr>
        <w:tc>
          <w:tcPr>
            <w:tcW w:type="dxa" w:w="2880"/>
          </w:tcPr>
          <w:p>
            <w:r>
              <w:t>items[].email_click_count</w:t>
            </w:r>
          </w:p>
        </w:tc>
        <w:tc>
          <w:tcPr>
            <w:tcW w:type="dxa" w:w="2880"/>
          </w:tcPr>
          <w:p>
            <w:r>
              <w:t>number</w:t>
            </w:r>
          </w:p>
        </w:tc>
        <w:tc>
          <w:tcPr>
            <w:tcW w:type="dxa" w:w="2880"/>
          </w:tcPr>
          <w:p>
            <w:r>
              <w:t>Number of times the email was clicked.</w:t>
            </w:r>
          </w:p>
        </w:tc>
      </w:tr>
      <w:tr>
        <w:tc>
          <w:tcPr>
            <w:tcW w:type="dxa" w:w="2880"/>
          </w:tcPr>
          <w:p>
            <w:r>
              <w:t>items[].company_domain</w:t>
            </w:r>
          </w:p>
        </w:tc>
        <w:tc>
          <w:tcPr>
            <w:tcW w:type="dxa" w:w="2880"/>
          </w:tcPr>
          <w:p>
            <w:r>
              <w:t>string</w:t>
            </w:r>
          </w:p>
        </w:tc>
        <w:tc>
          <w:tcPr>
            <w:tcW w:type="dxa" w:w="2880"/>
          </w:tcPr>
          <w:p>
            <w:r>
              <w:t>Company domain of the lead.</w:t>
            </w:r>
          </w:p>
        </w:tc>
      </w:tr>
      <w:tr>
        <w:tc>
          <w:tcPr>
            <w:tcW w:type="dxa" w:w="2880"/>
          </w:tcPr>
          <w:p>
            <w:r>
              <w:t>items[].status_summary</w:t>
            </w:r>
          </w:p>
        </w:tc>
        <w:tc>
          <w:tcPr>
            <w:tcW w:type="dxa" w:w="2880"/>
          </w:tcPr>
          <w:p>
            <w:r>
              <w:t>object</w:t>
            </w:r>
          </w:p>
        </w:tc>
        <w:tc>
          <w:tcPr>
            <w:tcW w:type="dxa" w:w="2880"/>
          </w:tcPr>
          <w:p>
            <w:r>
              <w:t>Status summary.</w:t>
            </w:r>
          </w:p>
        </w:tc>
      </w:tr>
      <w:tr>
        <w:tc>
          <w:tcPr>
            <w:tcW w:type="dxa" w:w="2880"/>
          </w:tcPr>
          <w:p>
            <w:r>
              <w:t>items[].status_summary.lastStep</w:t>
            </w:r>
          </w:p>
        </w:tc>
        <w:tc>
          <w:tcPr>
            <w:tcW w:type="dxa" w:w="2880"/>
          </w:tcPr>
          <w:p>
            <w:r>
              <w:t>object</w:t>
            </w:r>
          </w:p>
        </w:tc>
        <w:tc>
          <w:tcPr>
            <w:tcW w:type="dxa" w:w="2880"/>
          </w:tcPr>
          <w:p>
            <w:r>
              <w:t>Information about the last executed step.</w:t>
            </w:r>
          </w:p>
        </w:tc>
      </w:tr>
      <w:tr>
        <w:tc>
          <w:tcPr>
            <w:tcW w:type="dxa" w:w="2880"/>
          </w:tcPr>
          <w:p>
            <w:r>
              <w:t>items[].status_summary.lastStep.from</w:t>
            </w:r>
          </w:p>
        </w:tc>
        <w:tc>
          <w:tcPr>
            <w:tcW w:type="dxa" w:w="2880"/>
          </w:tcPr>
          <w:p>
            <w:r>
              <w:t>string</w:t>
            </w:r>
          </w:p>
        </w:tc>
        <w:tc>
          <w:tcPr>
            <w:tcW w:type="dxa" w:w="2880"/>
          </w:tcPr>
          <w:p>
            <w:r>
              <w:t>Source of the last step.</w:t>
            </w:r>
          </w:p>
        </w:tc>
      </w:tr>
      <w:tr>
        <w:tc>
          <w:tcPr>
            <w:tcW w:type="dxa" w:w="2880"/>
          </w:tcPr>
          <w:p>
            <w:r>
              <w:t>items[].status_summary.lastStep.stepID</w:t>
            </w:r>
          </w:p>
        </w:tc>
        <w:tc>
          <w:tcPr>
            <w:tcW w:type="dxa" w:w="2880"/>
          </w:tcPr>
          <w:p>
            <w:r>
              <w:t>string</w:t>
            </w:r>
          </w:p>
        </w:tc>
        <w:tc>
          <w:tcPr>
            <w:tcW w:type="dxa" w:w="2880"/>
          </w:tcPr>
          <w:p>
            <w:r>
              <w:t>Step identifier.</w:t>
            </w:r>
          </w:p>
        </w:tc>
      </w:tr>
      <w:tr>
        <w:tc>
          <w:tcPr>
            <w:tcW w:type="dxa" w:w="2880"/>
          </w:tcPr>
          <w:p>
            <w:r>
              <w:t>items[].status_summary.lastStep.timestamp_executed</w:t>
            </w:r>
          </w:p>
        </w:tc>
        <w:tc>
          <w:tcPr>
            <w:tcW w:type="dxa" w:w="2880"/>
          </w:tcPr>
          <w:p>
            <w:r>
              <w:t>string</w:t>
            </w:r>
          </w:p>
        </w:tc>
        <w:tc>
          <w:tcPr>
            <w:tcW w:type="dxa" w:w="2880"/>
          </w:tcPr>
          <w:p>
            <w:r>
              <w:t>Timestamp when the step was executed.</w:t>
            </w:r>
          </w:p>
        </w:tc>
      </w:tr>
      <w:tr>
        <w:tc>
          <w:tcPr>
            <w:tcW w:type="dxa" w:w="2880"/>
          </w:tcPr>
          <w:p>
            <w:r>
              <w:t>items[].status_summary.domain_complete</w:t>
            </w:r>
          </w:p>
        </w:tc>
        <w:tc>
          <w:tcPr>
            <w:tcW w:type="dxa" w:w="2880"/>
          </w:tcPr>
          <w:p>
            <w:r>
              <w:t>boolean</w:t>
            </w:r>
          </w:p>
        </w:tc>
        <w:tc>
          <w:tcPr>
            <w:tcW w:type="dxa" w:w="2880"/>
          </w:tcPr>
          <w:p>
            <w:r>
              <w:t>Whether domain processing is complete.</w:t>
            </w:r>
          </w:p>
        </w:tc>
      </w:tr>
      <w:tr>
        <w:tc>
          <w:tcPr>
            <w:tcW w:type="dxa" w:w="2880"/>
          </w:tcPr>
          <w:p>
            <w:r>
              <w:t>items[].payload</w:t>
            </w:r>
          </w:p>
        </w:tc>
        <w:tc>
          <w:tcPr>
            <w:tcW w:type="dxa" w:w="2880"/>
          </w:tcPr>
          <w:p>
            <w:r>
              <w:t>null | object</w:t>
            </w:r>
          </w:p>
        </w:tc>
        <w:tc>
          <w:tcPr>
            <w:tcW w:type="dxa" w:w="2880"/>
          </w:tcPr>
          <w:p>
            <w:r>
              <w:t>Lead custom variables (values must be string/number/boolean/null; no nested objects/arrays as values).</w:t>
            </w:r>
          </w:p>
        </w:tc>
      </w:tr>
      <w:tr>
        <w:tc>
          <w:tcPr>
            <w:tcW w:type="dxa" w:w="2880"/>
          </w:tcPr>
          <w:p>
            <w:r>
              <w:t>items[].status_summary_subseq</w:t>
            </w:r>
          </w:p>
        </w:tc>
        <w:tc>
          <w:tcPr>
            <w:tcW w:type="dxa" w:w="2880"/>
          </w:tcPr>
          <w:p>
            <w:r>
              <w:t>object</w:t>
            </w:r>
          </w:p>
        </w:tc>
        <w:tc>
          <w:tcPr>
            <w:tcW w:type="dxa" w:w="2880"/>
          </w:tcPr>
          <w:p>
            <w:r>
              <w:t>Subsequence status summary.</w:t>
            </w:r>
          </w:p>
        </w:tc>
      </w:tr>
      <w:tr>
        <w:tc>
          <w:tcPr>
            <w:tcW w:type="dxa" w:w="2880"/>
          </w:tcPr>
          <w:p>
            <w:r>
              <w:t>items[].status_summary_subseq.from</w:t>
            </w:r>
          </w:p>
        </w:tc>
        <w:tc>
          <w:tcPr>
            <w:tcW w:type="dxa" w:w="2880"/>
          </w:tcPr>
          <w:p>
            <w:r>
              <w:t>string</w:t>
            </w:r>
          </w:p>
        </w:tc>
        <w:tc>
          <w:tcPr>
            <w:tcW w:type="dxa" w:w="2880"/>
          </w:tcPr>
          <w:p>
            <w:r>
              <w:t>Source.</w:t>
            </w:r>
          </w:p>
        </w:tc>
      </w:tr>
      <w:tr>
        <w:tc>
          <w:tcPr>
            <w:tcW w:type="dxa" w:w="2880"/>
          </w:tcPr>
          <w:p>
            <w:r>
              <w:t>items[].status_summary_subseq.stepID</w:t>
            </w:r>
          </w:p>
        </w:tc>
        <w:tc>
          <w:tcPr>
            <w:tcW w:type="dxa" w:w="2880"/>
          </w:tcPr>
          <w:p>
            <w:r>
              <w:t>string</w:t>
            </w:r>
          </w:p>
        </w:tc>
        <w:tc>
          <w:tcPr>
            <w:tcW w:type="dxa" w:w="2880"/>
          </w:tcPr>
          <w:p>
            <w:r>
              <w:t>Step identifier.</w:t>
            </w:r>
          </w:p>
        </w:tc>
      </w:tr>
      <w:tr>
        <w:tc>
          <w:tcPr>
            <w:tcW w:type="dxa" w:w="2880"/>
          </w:tcPr>
          <w:p>
            <w:r>
              <w:t>items[].status_summary_subseq.timestampExecuted</w:t>
            </w:r>
          </w:p>
        </w:tc>
        <w:tc>
          <w:tcPr>
            <w:tcW w:type="dxa" w:w="2880"/>
          </w:tcPr>
          <w:p>
            <w:r>
              <w:t>string</w:t>
            </w:r>
          </w:p>
        </w:tc>
        <w:tc>
          <w:tcPr>
            <w:tcW w:type="dxa" w:w="2880"/>
          </w:tcPr>
          <w:p>
            <w:r>
              <w:t>Timestamp executed.</w:t>
            </w:r>
          </w:p>
        </w:tc>
      </w:tr>
      <w:tr>
        <w:tc>
          <w:tcPr>
            <w:tcW w:type="dxa" w:w="2880"/>
          </w:tcPr>
          <w:p>
            <w:r>
              <w:t>items[].last_step_from</w:t>
            </w:r>
          </w:p>
        </w:tc>
        <w:tc>
          <w:tcPr>
            <w:tcW w:type="dxa" w:w="2880"/>
          </w:tcPr>
          <w:p>
            <w:r>
              <w:t>null | string</w:t>
            </w:r>
          </w:p>
        </w:tc>
        <w:tc>
          <w:tcPr>
            <w:tcW w:type="dxa" w:w="2880"/>
          </w:tcPr>
          <w:p>
            <w:r>
              <w:t>Source of the last step.</w:t>
            </w:r>
          </w:p>
        </w:tc>
      </w:tr>
      <w:tr>
        <w:tc>
          <w:tcPr>
            <w:tcW w:type="dxa" w:w="2880"/>
          </w:tcPr>
          <w:p>
            <w:r>
              <w:t>items[].last_step_id</w:t>
            </w:r>
          </w:p>
        </w:tc>
        <w:tc>
          <w:tcPr>
            <w:tcW w:type="dxa" w:w="2880"/>
          </w:tcPr>
          <w:p>
            <w:r>
              <w:t>null | string</w:t>
            </w:r>
          </w:p>
        </w:tc>
        <w:tc>
          <w:tcPr>
            <w:tcW w:type="dxa" w:w="2880"/>
          </w:tcPr>
          <w:p>
            <w:r>
              <w:t>ID of the last step.</w:t>
            </w:r>
          </w:p>
        </w:tc>
      </w:tr>
      <w:tr>
        <w:tc>
          <w:tcPr>
            <w:tcW w:type="dxa" w:w="2880"/>
          </w:tcPr>
          <w:p>
            <w:r>
              <w:t>items[].last_step_timestamp_executed</w:t>
            </w:r>
          </w:p>
        </w:tc>
        <w:tc>
          <w:tcPr>
            <w:tcW w:type="dxa" w:w="2880"/>
          </w:tcPr>
          <w:p>
            <w:r>
              <w:t>null | string</w:t>
            </w:r>
          </w:p>
        </w:tc>
        <w:tc>
          <w:tcPr>
            <w:tcW w:type="dxa" w:w="2880"/>
          </w:tcPr>
          <w:p>
            <w:r>
              <w:t>Timestamp when the last step was executed.</w:t>
            </w:r>
          </w:p>
        </w:tc>
      </w:tr>
      <w:tr>
        <w:tc>
          <w:tcPr>
            <w:tcW w:type="dxa" w:w="2880"/>
          </w:tcPr>
          <w:p>
            <w:r>
              <w:t>items[].email_opened_step</w:t>
            </w:r>
          </w:p>
        </w:tc>
        <w:tc>
          <w:tcPr>
            <w:tcW w:type="dxa" w:w="2880"/>
          </w:tcPr>
          <w:p>
            <w:r>
              <w:t>null | number</w:t>
            </w:r>
          </w:p>
        </w:tc>
        <w:tc>
          <w:tcPr>
            <w:tcW w:type="dxa" w:w="2880"/>
          </w:tcPr>
          <w:p>
            <w:r>
              <w:t>Last email step opened by the lead.</w:t>
            </w:r>
          </w:p>
        </w:tc>
      </w:tr>
      <w:tr>
        <w:tc>
          <w:tcPr>
            <w:tcW w:type="dxa" w:w="2880"/>
          </w:tcPr>
          <w:p>
            <w:r>
              <w:t>items[].email_opened_variant</w:t>
            </w:r>
          </w:p>
        </w:tc>
        <w:tc>
          <w:tcPr>
            <w:tcW w:type="dxa" w:w="2880"/>
          </w:tcPr>
          <w:p>
            <w:r>
              <w:t>null | number</w:t>
            </w:r>
          </w:p>
        </w:tc>
        <w:tc>
          <w:tcPr>
            <w:tcW w:type="dxa" w:w="2880"/>
          </w:tcPr>
          <w:p>
            <w:r>
              <w:t>Last step variant opened by the lead.</w:t>
            </w:r>
          </w:p>
        </w:tc>
      </w:tr>
      <w:tr>
        <w:tc>
          <w:tcPr>
            <w:tcW w:type="dxa" w:w="2880"/>
          </w:tcPr>
          <w:p>
            <w:r>
              <w:t>items[].email_replied_step</w:t>
            </w:r>
          </w:p>
        </w:tc>
        <w:tc>
          <w:tcPr>
            <w:tcW w:type="dxa" w:w="2880"/>
          </w:tcPr>
          <w:p>
            <w:r>
              <w:t>null | number</w:t>
            </w:r>
          </w:p>
        </w:tc>
        <w:tc>
          <w:tcPr>
            <w:tcW w:type="dxa" w:w="2880"/>
          </w:tcPr>
          <w:p>
            <w:r>
              <w:t>Last email step replied to by the lead.</w:t>
            </w:r>
          </w:p>
        </w:tc>
      </w:tr>
      <w:tr>
        <w:tc>
          <w:tcPr>
            <w:tcW w:type="dxa" w:w="2880"/>
          </w:tcPr>
          <w:p>
            <w:r>
              <w:t>items[].email_replied_variant</w:t>
            </w:r>
          </w:p>
        </w:tc>
        <w:tc>
          <w:tcPr>
            <w:tcW w:type="dxa" w:w="2880"/>
          </w:tcPr>
          <w:p>
            <w:r>
              <w:t>null | number</w:t>
            </w:r>
          </w:p>
        </w:tc>
        <w:tc>
          <w:tcPr>
            <w:tcW w:type="dxa" w:w="2880"/>
          </w:tcPr>
          <w:p>
            <w:r>
              <w:t>Last step variant replied to by the lead.</w:t>
            </w:r>
          </w:p>
        </w:tc>
      </w:tr>
      <w:tr>
        <w:tc>
          <w:tcPr>
            <w:tcW w:type="dxa" w:w="2880"/>
          </w:tcPr>
          <w:p>
            <w:r>
              <w:t>items[].email_clicked_step</w:t>
            </w:r>
          </w:p>
        </w:tc>
        <w:tc>
          <w:tcPr>
            <w:tcW w:type="dxa" w:w="2880"/>
          </w:tcPr>
          <w:p>
            <w:r>
              <w:t>null | number</w:t>
            </w:r>
          </w:p>
        </w:tc>
        <w:tc>
          <w:tcPr>
            <w:tcW w:type="dxa" w:w="2880"/>
          </w:tcPr>
          <w:p>
            <w:r>
              <w:t>Last email step clicked by the lead.</w:t>
            </w:r>
          </w:p>
        </w:tc>
      </w:tr>
      <w:tr>
        <w:tc>
          <w:tcPr>
            <w:tcW w:type="dxa" w:w="2880"/>
          </w:tcPr>
          <w:p>
            <w:r>
              <w:t>items[].email_clicked_variant</w:t>
            </w:r>
          </w:p>
        </w:tc>
        <w:tc>
          <w:tcPr>
            <w:tcW w:type="dxa" w:w="2880"/>
          </w:tcPr>
          <w:p>
            <w:r>
              <w:t>null | number</w:t>
            </w:r>
          </w:p>
        </w:tc>
        <w:tc>
          <w:tcPr>
            <w:tcW w:type="dxa" w:w="2880"/>
          </w:tcPr>
          <w:p>
            <w:r>
              <w:t>Last step variant clicked by the lead.</w:t>
            </w:r>
          </w:p>
        </w:tc>
      </w:tr>
      <w:tr>
        <w:tc>
          <w:tcPr>
            <w:tcW w:type="dxa" w:w="2880"/>
          </w:tcPr>
          <w:p>
            <w:r>
              <w:t>items[].lt_interest_status</w:t>
            </w:r>
          </w:p>
        </w:tc>
        <w:tc>
          <w:tcPr>
            <w:tcW w:type="dxa" w:w="2880"/>
          </w:tcPr>
          <w:p>
            <w:r>
              <w:t>number</w:t>
            </w:r>
          </w:p>
        </w:tc>
        <w:tc>
          <w:tcPr>
            <w:tcW w:type="dxa" w:w="2880"/>
          </w:tcPr>
          <w:p>
            <w:r>
              <w:t>Lead interest status. Allowed: 1, 2, 3, 4, 0, -1, -2, -3, -4 (may also represent custom interest status values).</w:t>
            </w:r>
          </w:p>
        </w:tc>
      </w:tr>
      <w:tr>
        <w:tc>
          <w:tcPr>
            <w:tcW w:type="dxa" w:w="2880"/>
          </w:tcPr>
          <w:p>
            <w:r>
              <w:t>items[].subsequence_id</w:t>
            </w:r>
          </w:p>
        </w:tc>
        <w:tc>
          <w:tcPr>
            <w:tcW w:type="dxa" w:w="2880"/>
          </w:tcPr>
          <w:p>
            <w:r>
              <w:t>null | string</w:t>
            </w:r>
          </w:p>
        </w:tc>
        <w:tc>
          <w:tcPr>
            <w:tcW w:type="dxa" w:w="2880"/>
          </w:tcPr>
          <w:p>
            <w:r>
              <w:t>ID of the subsequence.</w:t>
            </w:r>
          </w:p>
        </w:tc>
      </w:tr>
      <w:tr>
        <w:tc>
          <w:tcPr>
            <w:tcW w:type="dxa" w:w="2880"/>
          </w:tcPr>
          <w:p>
            <w:r>
              <w:t>items[].verification_status</w:t>
            </w:r>
          </w:p>
        </w:tc>
        <w:tc>
          <w:tcPr>
            <w:tcW w:type="dxa" w:w="2880"/>
          </w:tcPr>
          <w:p>
            <w:r>
              <w:t>number</w:t>
            </w:r>
          </w:p>
        </w:tc>
        <w:tc>
          <w:tcPr>
            <w:tcW w:type="dxa" w:w="2880"/>
          </w:tcPr>
          <w:p>
            <w:r>
              <w:t>Verification status. Allowed: 1, -1, -2, -3, -4, 11, 12.</w:t>
            </w:r>
          </w:p>
        </w:tc>
      </w:tr>
      <w:tr>
        <w:tc>
          <w:tcPr>
            <w:tcW w:type="dxa" w:w="2880"/>
          </w:tcPr>
          <w:p>
            <w:r>
              <w:t>items[].pl_value_lead</w:t>
            </w:r>
          </w:p>
        </w:tc>
        <w:tc>
          <w:tcPr>
            <w:tcW w:type="dxa" w:w="2880"/>
          </w:tcPr>
          <w:p>
            <w:r>
              <w:t>null | string</w:t>
            </w:r>
          </w:p>
        </w:tc>
        <w:tc>
          <w:tcPr>
            <w:tcW w:type="dxa" w:w="2880"/>
          </w:tcPr>
          <w:p>
            <w:r>
              <w:t>Potential value of the lead.</w:t>
            </w:r>
          </w:p>
        </w:tc>
      </w:tr>
      <w:tr>
        <w:tc>
          <w:tcPr>
            <w:tcW w:type="dxa" w:w="2880"/>
          </w:tcPr>
          <w:p>
            <w:r>
              <w:t>items[].timestamp_added_subsequence</w:t>
            </w:r>
          </w:p>
        </w:tc>
        <w:tc>
          <w:tcPr>
            <w:tcW w:type="dxa" w:w="2880"/>
          </w:tcPr>
          <w:p>
            <w:r>
              <w:t>null | string</w:t>
            </w:r>
          </w:p>
        </w:tc>
        <w:tc>
          <w:tcPr>
            <w:tcW w:type="dxa" w:w="2880"/>
          </w:tcPr>
          <w:p>
            <w:r>
              <w:t>Timestamp when the lead was added to the subsequence.</w:t>
            </w:r>
          </w:p>
        </w:tc>
      </w:tr>
      <w:tr>
        <w:tc>
          <w:tcPr>
            <w:tcW w:type="dxa" w:w="2880"/>
          </w:tcPr>
          <w:p>
            <w:r>
              <w:t>items[].timestamp_last_contact</w:t>
            </w:r>
          </w:p>
        </w:tc>
        <w:tc>
          <w:tcPr>
            <w:tcW w:type="dxa" w:w="2880"/>
          </w:tcPr>
          <w:p>
            <w:r>
              <w:t>null | string</w:t>
            </w:r>
          </w:p>
        </w:tc>
        <w:tc>
          <w:tcPr>
            <w:tcW w:type="dxa" w:w="2880"/>
          </w:tcPr>
          <w:p>
            <w:r>
              <w:t>Timestamp of the last contact.</w:t>
            </w:r>
          </w:p>
        </w:tc>
      </w:tr>
      <w:tr>
        <w:tc>
          <w:tcPr>
            <w:tcW w:type="dxa" w:w="2880"/>
          </w:tcPr>
          <w:p>
            <w:r>
              <w:t>items[].timestamp_last_open</w:t>
            </w:r>
          </w:p>
        </w:tc>
        <w:tc>
          <w:tcPr>
            <w:tcW w:type="dxa" w:w="2880"/>
          </w:tcPr>
          <w:p>
            <w:r>
              <w:t>null | string</w:t>
            </w:r>
          </w:p>
        </w:tc>
        <w:tc>
          <w:tcPr>
            <w:tcW w:type="dxa" w:w="2880"/>
          </w:tcPr>
          <w:p>
            <w:r>
              <w:t>Timestamp of the last email open.</w:t>
            </w:r>
          </w:p>
        </w:tc>
      </w:tr>
      <w:tr>
        <w:tc>
          <w:tcPr>
            <w:tcW w:type="dxa" w:w="2880"/>
          </w:tcPr>
          <w:p>
            <w:r>
              <w:t>items[].timestamp_last_reply</w:t>
            </w:r>
          </w:p>
        </w:tc>
        <w:tc>
          <w:tcPr>
            <w:tcW w:type="dxa" w:w="2880"/>
          </w:tcPr>
          <w:p>
            <w:r>
              <w:t>null | string</w:t>
            </w:r>
          </w:p>
        </w:tc>
        <w:tc>
          <w:tcPr>
            <w:tcW w:type="dxa" w:w="2880"/>
          </w:tcPr>
          <w:p>
            <w:r>
              <w:t>Timestamp of the last email reply.</w:t>
            </w:r>
          </w:p>
        </w:tc>
      </w:tr>
      <w:tr>
        <w:tc>
          <w:tcPr>
            <w:tcW w:type="dxa" w:w="2880"/>
          </w:tcPr>
          <w:p>
            <w:r>
              <w:t>items[].timestamp_last_interest_change</w:t>
            </w:r>
          </w:p>
        </w:tc>
        <w:tc>
          <w:tcPr>
            <w:tcW w:type="dxa" w:w="2880"/>
          </w:tcPr>
          <w:p>
            <w:r>
              <w:t>null | string</w:t>
            </w:r>
          </w:p>
        </w:tc>
        <w:tc>
          <w:tcPr>
            <w:tcW w:type="dxa" w:w="2880"/>
          </w:tcPr>
          <w:p>
            <w:r>
              <w:t>Timestamp of the last interest status change.</w:t>
            </w:r>
          </w:p>
        </w:tc>
      </w:tr>
      <w:tr>
        <w:tc>
          <w:tcPr>
            <w:tcW w:type="dxa" w:w="2880"/>
          </w:tcPr>
          <w:p>
            <w:r>
              <w:t>items[].timestamp_last_click</w:t>
            </w:r>
          </w:p>
        </w:tc>
        <w:tc>
          <w:tcPr>
            <w:tcW w:type="dxa" w:w="2880"/>
          </w:tcPr>
          <w:p>
            <w:r>
              <w:t>null | string</w:t>
            </w:r>
          </w:p>
        </w:tc>
        <w:tc>
          <w:tcPr>
            <w:tcW w:type="dxa" w:w="2880"/>
          </w:tcPr>
          <w:p>
            <w:r>
              <w:t>Timestamp of the last email click.</w:t>
            </w:r>
          </w:p>
        </w:tc>
      </w:tr>
      <w:tr>
        <w:tc>
          <w:tcPr>
            <w:tcW w:type="dxa" w:w="2880"/>
          </w:tcPr>
          <w:p>
            <w:r>
              <w:t>items[].enrichment_status</w:t>
            </w:r>
          </w:p>
        </w:tc>
        <w:tc>
          <w:tcPr>
            <w:tcW w:type="dxa" w:w="2880"/>
          </w:tcPr>
          <w:p>
            <w:r>
              <w:t>number</w:t>
            </w:r>
          </w:p>
        </w:tc>
        <w:tc>
          <w:tcPr>
            <w:tcW w:type="dxa" w:w="2880"/>
          </w:tcPr>
          <w:p>
            <w:r>
              <w:t>Enrichment status. Allowed: 1, -1, 11, -2.</w:t>
            </w:r>
          </w:p>
        </w:tc>
      </w:tr>
      <w:tr>
        <w:tc>
          <w:tcPr>
            <w:tcW w:type="dxa" w:w="2880"/>
          </w:tcPr>
          <w:p>
            <w:r>
              <w:t>items[].list_id</w:t>
            </w:r>
          </w:p>
        </w:tc>
        <w:tc>
          <w:tcPr>
            <w:tcW w:type="dxa" w:w="2880"/>
          </w:tcPr>
          <w:p>
            <w:r>
              <w:t>null | string</w:t>
            </w:r>
          </w:p>
        </w:tc>
        <w:tc>
          <w:tcPr>
            <w:tcW w:type="dxa" w:w="2880"/>
          </w:tcPr>
          <w:p>
            <w:r>
              <w:t>List ID associated with the lead.</w:t>
            </w:r>
          </w:p>
        </w:tc>
      </w:tr>
      <w:tr>
        <w:tc>
          <w:tcPr>
            <w:tcW w:type="dxa" w:w="2880"/>
          </w:tcPr>
          <w:p>
            <w:r>
              <w:t>items[].last_contacted_from</w:t>
            </w:r>
          </w:p>
        </w:tc>
        <w:tc>
          <w:tcPr>
            <w:tcW w:type="dxa" w:w="2880"/>
          </w:tcPr>
          <w:p>
            <w:r>
              <w:t>null | string</w:t>
            </w:r>
          </w:p>
        </w:tc>
        <w:tc>
          <w:tcPr>
            <w:tcW w:type="dxa" w:w="2880"/>
          </w:tcPr>
          <w:p>
            <w:r>
              <w:t>Source of the last contact.</w:t>
            </w:r>
          </w:p>
        </w:tc>
      </w:tr>
      <w:tr>
        <w:tc>
          <w:tcPr>
            <w:tcW w:type="dxa" w:w="2880"/>
          </w:tcPr>
          <w:p>
            <w:r>
              <w:t>items[].uploaded_by_user</w:t>
            </w:r>
          </w:p>
        </w:tc>
        <w:tc>
          <w:tcPr>
            <w:tcW w:type="dxa" w:w="2880"/>
          </w:tcPr>
          <w:p>
            <w:r>
              <w:t>null | string</w:t>
            </w:r>
          </w:p>
        </w:tc>
        <w:tc>
          <w:tcPr>
            <w:tcW w:type="dxa" w:w="2880"/>
          </w:tcPr>
          <w:p>
            <w:r>
              <w:t>ID of the user who uploaded the lead.</w:t>
            </w:r>
          </w:p>
        </w:tc>
      </w:tr>
      <w:tr>
        <w:tc>
          <w:tcPr>
            <w:tcW w:type="dxa" w:w="2880"/>
          </w:tcPr>
          <w:p>
            <w:r>
              <w:t>items[].upload_method</w:t>
            </w:r>
          </w:p>
        </w:tc>
        <w:tc>
          <w:tcPr>
            <w:tcW w:type="dxa" w:w="2880"/>
          </w:tcPr>
          <w:p>
            <w:r>
              <w:t>string</w:t>
            </w:r>
          </w:p>
        </w:tc>
        <w:tc>
          <w:tcPr>
            <w:tcW w:type="dxa" w:w="2880"/>
          </w:tcPr>
          <w:p>
            <w:r>
              <w:t>Method used to upload the lead. Allowed: manual, api, website-visitor.</w:t>
            </w:r>
          </w:p>
        </w:tc>
      </w:tr>
      <w:tr>
        <w:tc>
          <w:tcPr>
            <w:tcW w:type="dxa" w:w="2880"/>
          </w:tcPr>
          <w:p>
            <w:r>
              <w:t>items[].assigned_to</w:t>
            </w:r>
          </w:p>
        </w:tc>
        <w:tc>
          <w:tcPr>
            <w:tcW w:type="dxa" w:w="2880"/>
          </w:tcPr>
          <w:p>
            <w:r>
              <w:t>null | string</w:t>
            </w:r>
          </w:p>
        </w:tc>
        <w:tc>
          <w:tcPr>
            <w:tcW w:type="dxa" w:w="2880"/>
          </w:tcPr>
          <w:p>
            <w:r>
              <w:t>ID of the user assigned to the lead.</w:t>
            </w:r>
          </w:p>
        </w:tc>
      </w:tr>
      <w:tr>
        <w:tc>
          <w:tcPr>
            <w:tcW w:type="dxa" w:w="2880"/>
          </w:tcPr>
          <w:p>
            <w:r>
              <w:t>items[].is_website_visitor</w:t>
            </w:r>
          </w:p>
        </w:tc>
        <w:tc>
          <w:tcPr>
            <w:tcW w:type="dxa" w:w="2880"/>
          </w:tcPr>
          <w:p>
            <w:r>
              <w:t>null | boolean</w:t>
            </w:r>
          </w:p>
        </w:tc>
        <w:tc>
          <w:tcPr>
            <w:tcW w:type="dxa" w:w="2880"/>
          </w:tcPr>
          <w:p>
            <w:r>
              <w:t>Indicates if the lead is a website visitor.</w:t>
            </w:r>
          </w:p>
        </w:tc>
      </w:tr>
      <w:tr>
        <w:tc>
          <w:tcPr>
            <w:tcW w:type="dxa" w:w="2880"/>
          </w:tcPr>
          <w:p>
            <w:r>
              <w:t>items[].timestamp_last_touch</w:t>
            </w:r>
          </w:p>
        </w:tc>
        <w:tc>
          <w:tcPr>
            <w:tcW w:type="dxa" w:w="2880"/>
          </w:tcPr>
          <w:p>
            <w:r>
              <w:t>null | string</w:t>
            </w:r>
          </w:p>
        </w:tc>
        <w:tc>
          <w:tcPr>
            <w:tcW w:type="dxa" w:w="2880"/>
          </w:tcPr>
          <w:p>
            <w:r>
              <w:t>Timestamp of the last touch.</w:t>
            </w:r>
          </w:p>
        </w:tc>
      </w:tr>
      <w:tr>
        <w:tc>
          <w:tcPr>
            <w:tcW w:type="dxa" w:w="2880"/>
          </w:tcPr>
          <w:p>
            <w:r>
              <w:t>items[].esp_code</w:t>
            </w:r>
          </w:p>
        </w:tc>
        <w:tc>
          <w:tcPr>
            <w:tcW w:type="dxa" w:w="2880"/>
          </w:tcPr>
          <w:p>
            <w:r>
              <w:t>number</w:t>
            </w:r>
          </w:p>
        </w:tc>
        <w:tc>
          <w:tcPr>
            <w:tcW w:type="dxa" w:w="2880"/>
          </w:tcPr>
          <w:p>
            <w:r>
              <w:t>ESP code associated with the lead. Allowed: 0, 1, 2, 3, 8, 9, 10, 12, 13, 999, 1000.</w:t>
            </w:r>
          </w:p>
        </w:tc>
      </w:tr>
      <w:tr>
        <w:tc>
          <w:tcPr>
            <w:tcW w:type="dxa" w:w="2880"/>
          </w:tcPr>
          <w:p>
            <w:r>
              <w:t>items[].esg_code</w:t>
            </w:r>
          </w:p>
        </w:tc>
        <w:tc>
          <w:tcPr>
            <w:tcW w:type="dxa" w:w="2880"/>
          </w:tcPr>
          <w:p>
            <w:r>
              <w:t>number</w:t>
            </w:r>
          </w:p>
        </w:tc>
        <w:tc>
          <w:tcPr>
            <w:tcW w:type="dxa" w:w="2880"/>
          </w:tcPr>
          <w:p>
            <w:r>
              <w:t>ESG code associated with the lead. Allowed: 0, 1, 2, 3, 4.</w:t>
            </w:r>
          </w:p>
        </w:tc>
      </w:tr>
      <w:tr>
        <w:tc>
          <w:tcPr>
            <w:tcW w:type="dxa" w:w="2880"/>
          </w:tcPr>
          <w:p>
            <w:r>
              <w:t>next_starting_after</w:t>
            </w:r>
          </w:p>
        </w:tc>
        <w:tc>
          <w:tcPr>
            <w:tcW w:type="dxa" w:w="2880"/>
          </w:tcPr>
          <w:p>
            <w:r>
              <w:t>string</w:t>
            </w:r>
          </w:p>
        </w:tc>
        <w:tc>
          <w:tcPr>
            <w:tcW w:type="dxa" w:w="2880"/>
          </w:tcPr>
          <w:p>
            <w:r>
              <w:t>Cursor to request the next page (format depends on filters and distinct_contacts).</w:t>
            </w:r>
          </w:p>
        </w:tc>
      </w:tr>
    </w:tbl>
    <w:p/>
    <w:p>
      <w:pPr>
        <w:pStyle w:val="Heading3"/>
      </w:pPr>
      <w:r>
        <w:t>Available Sorting Options</w:t>
      </w:r>
    </w:p>
    <w:p>
      <w:pPr>
        <w:pStyle w:val="ListBullet"/>
      </w:pPr>
      <w:r>
        <w:t>Default ordering is ascending by id</w:t>
      </w:r>
    </w:p>
    <w:p>
      <w:pPr>
        <w:pStyle w:val="ListBullet"/>
      </w:pPr>
      <w:r>
        <w:t>If distinct_contacts is true, ordering is by contact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'https://api.instantly.ai/api/v2/leads/list' \</w:t>
        <w:br/>
        <w:t xml:space="preserve"> --header 'Accept: application/json' \</w:t>
        <w:br/>
        <w:t xml:space="preserve"> --header 'Content-Type: application/json' \</w:t>
        <w:br/>
        <w:t xml:space="preserve"> --data '{</w:t>
        <w:br/>
        <w:t xml:space="preserve"> "limit": 10,</w:t>
        <w:br/>
        <w:t xml:space="preserve"> "search": "John Doe",</w:t>
        <w:br/>
        <w:t xml:space="preserve"> "distinct_contacts": false</w:t>
        <w:br/>
        <w:t xml:space="preserve">  }'</w:t>
      </w:r>
    </w:p>
    <w:p>
      <w:pPr>
        <w:pStyle w:val="Heading3"/>
      </w:pPr>
      <w:r>
        <w:t>Example Usage</w:t>
      </w:r>
    </w:p>
    <w:p>
      <w:pPr>
        <w:pStyle w:val="Heading3"/>
      </w:pPr>
      <w:r>
        <w:t>Example 1: List leads for a campaign (first page)</w:t>
      </w:r>
    </w:p>
    <w:p>
      <w:r>
        <w:rPr>
          <w:b/>
          <w:color w:val="666666"/>
          <w:sz w:val="16"/>
        </w:rPr>
        <w:t>[bash]</w:t>
      </w:r>
    </w:p>
    <w:p>
      <w:pPr>
        <w:shd w:fill="F2F2F2" w:val="clear"/>
      </w:pPr>
      <w:r>
        <w:rPr>
          <w:rFonts w:ascii="Courier New" w:hAnsi="Courier New"/>
          <w:sz w:val="17"/>
        </w:rPr>
        <w:t>curl -s --location --request POST 'https://api.instantly.ai/api/v2/leads/list' \</w:t>
        <w:br/>
        <w:t xml:space="preserve"> --header 'Accept: application/json' \</w:t>
        <w:br/>
        <w:t xml:space="preserve"> --header 'Content-Type: application/json' \</w:t>
        <w:br/>
        <w:t xml:space="preserve"> --data '{</w:t>
        <w:br/>
        <w:t xml:space="preserve"> "campaign": "019cc043-d74d-7eae-885a-00dbd6697052",</w:t>
        <w:br/>
        <w:t xml:space="preserve"> "limit": 10</w:t>
        <w:br/>
        <w:t xml:space="preserve">  }'</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 --location --request POST 'https://api.instantly.ai/api/v2/leads/list' \</w:t>
        <w:br/>
        <w:t xml:space="preserve"> --header 'Accept: application/json' \</w:t>
        <w:br/>
        <w:t xml:space="preserve"> --header 'Content-Type: application/json' \</w:t>
        <w:br/>
        <w:t xml:space="preserve"> --data '{</w:t>
        <w:br/>
        <w:t xml:space="preserve"> "campaign": "019cc043-d74d-7eae-885a-00dbd6697052",</w:t>
        <w:br/>
        <w:t xml:space="preserve"> "limit": 10,</w:t>
        <w:br/>
        <w:t xml:space="preserve"> "starting_after": "019cc043-e397-7dfa-a912-4ff300057f58"</w:t>
        <w:br/>
        <w:t xml:space="preserve">  }'</w:t>
      </w:r>
    </w:p>
    <w:p>
      <w:pPr>
        <w:pStyle w:val="Heading3"/>
      </w:pPr>
      <w:r>
        <w:t>Example 3: Distinct contacts pagination (cursor is email)</w:t>
      </w:r>
    </w:p>
    <w:p>
      <w:r>
        <w:rPr>
          <w:b/>
          <w:color w:val="666666"/>
          <w:sz w:val="16"/>
        </w:rPr>
        <w:t>[bash]</w:t>
      </w:r>
    </w:p>
    <w:p>
      <w:pPr>
        <w:shd w:fill="F2F2F2" w:val="clear"/>
      </w:pPr>
      <w:r>
        <w:rPr>
          <w:rFonts w:ascii="Courier New" w:hAnsi="Courier New"/>
          <w:sz w:val="17"/>
        </w:rPr>
        <w:t>curl -s --location --request POST 'https://api.instantly.ai/api/v2/leads/list' \</w:t>
        <w:br/>
        <w:t xml:space="preserve"> --header 'Accept: application/json' \</w:t>
        <w:br/>
        <w:t xml:space="preserve"> --header 'Content-Type: application/json' \</w:t>
        <w:br/>
        <w:t xml:space="preserve"> --data '{</w:t>
        <w:br/>
        <w:t xml:space="preserve"> "distinct_contacts": true,</w:t>
        <w:br/>
        <w:t xml:space="preserve"> "limit": 10,</w:t>
        <w:br/>
        <w:t xml:space="preserve"> "starting_after": "john.doe@example.com"</w:t>
        <w:br/>
        <w:t xml:space="preserve">  }'</w:t>
      </w:r>
    </w:p>
    <w:p>
      <w:pPr>
        <w:pStyle w:val="Heading3"/>
      </w:pPr>
      <w:r>
        <w:t>Behavior</w:t>
      </w:r>
    </w:p>
    <w:p>
      <w:pPr>
        <w:pStyle w:val="ListBullet"/>
      </w:pPr>
      <w:r>
        <w:t>Accepts complex filtering criteria in the request body (hence POST).</w:t>
      </w:r>
    </w:p>
    <w:p>
      <w:pPr>
        <w:pStyle w:val="ListBullet"/>
      </w:pPr>
      <w:r>
        <w:t>Returns a page of leads in ascending chronological order by id (or by contact when distinct_contacts=true).</w:t>
      </w:r>
    </w:p>
    <w:p>
      <w:pPr>
        <w:pStyle w:val="ListBullet"/>
      </w:pPr>
      <w:r>
        <w:t>Provides next_starting_after for forward pagination.</w:t>
      </w:r>
    </w:p>
    <w:p>
      <w:pPr>
        <w:pStyle w:val="Heading3"/>
      </w:pPr>
      <w:r>
        <w:t>Notes</w:t>
      </w:r>
    </w:p>
    <w:p>
      <w:pPr>
        <w:pStyle w:val="ListBullet"/>
      </w:pPr>
      <w:r>
        <w:t>payload values must be only string, number, boolean, or null (no nested objects/arrays as values).</w:t>
      </w:r>
    </w:p>
    <w:p>
      <w:pPr>
        <w:pStyle w:val="ListBullet"/>
      </w:pPr>
      <w:r>
        <w:t>Chronological ordering guarantee applies to leads created on/after 2025-10-15; older records may be out of sequence.</w:t>
      </w:r>
    </w:p>
    <w:p>
      <w:pPr>
        <w:pStyle w:val="Heading3"/>
      </w:pPr>
      <w:r>
        <w:t>Error Handling</w:t>
      </w:r>
    </w:p>
    <w:p>
      <w:pPr>
        <w:pStyle w:val="ListBullet"/>
      </w:pPr>
      <w:r>
        <w:t>401 Unauthorized: Authorization missing/invalid or API key revoked.</w:t>
      </w:r>
    </w:p>
    <w:p>
      <w:pPr>
        <w:pStyle w:val="ListBullet"/>
      </w:pPr>
      <w:r>
        <w:t>429 Too Many Requests: Rate limit exceeded (see rate limit documentation).</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Merge Two Leads — /leads/merge</w:t>
      </w:r>
    </w:p>
    <w:p>
      <w:pPr>
        <w:pStyle w:val="ListBullet"/>
      </w:pPr>
      <w:r>
        <w:t>[POST] Move Leads to a Different Campaign or List — /api/v2/leads/move</w:t>
      </w:r>
    </w:p>
    <w:p>
      <w:pPr>
        <w:pStyle w:val="ListBullet"/>
      </w:pPr>
      <w:r>
        <w:t>[PATCH] Patch a Lead — /api/v2/leads/{{id}}</w:t>
      </w:r>
    </w:p>
    <w:p>
      <w:r>
        <w:br w:type="page"/>
      </w:r>
    </w:p>
    <w:p>
      <w:pPr>
        <w:pStyle w:val="Heading2"/>
      </w:pPr>
      <w:r>
        <w:t>69. [POST] Merge Two Leads</w:t>
      </w:r>
    </w:p>
    <w:p>
      <w:r>
        <w:rPr>
          <w:b/>
        </w:rPr>
        <w:t xml:space="preserve">Endpoint: </w:t>
      </w:r>
      <w:r>
        <w:rPr>
          <w:rFonts w:ascii="Courier New" w:hAnsi="Courier New"/>
          <w:sz w:val="18"/>
        </w:rPr>
        <w:t>/leads/merge</w:t>
      </w:r>
    </w:p>
    <w:p>
      <w:pPr>
        <w:pStyle w:val="Heading3"/>
      </w:pPr>
      <w:r>
        <w:t>Prerequisites</w:t>
      </w:r>
    </w:p>
    <w:p>
      <w:pPr>
        <w:pStyle w:val="ListBullet"/>
      </w:pPr>
      <w:r>
        <w:t>Must have one of the following scopes: leads:update, leads:all, all:update, all:all</w:t>
      </w:r>
    </w:p>
    <w:p>
      <w:pPr>
        <w:pStyle w:val="Heading3"/>
      </w:pPr>
      <w:r>
        <w:t>Method</w:t>
      </w:r>
    </w:p>
    <w:p>
      <w:r>
        <w:t>POST</w:t>
      </w:r>
    </w:p>
    <w:p>
      <w:pPr>
        <w:pStyle w:val="Heading3"/>
      </w:pPr>
      <w:r>
        <w:t>URL</w:t>
      </w:r>
    </w:p>
    <w:p>
      <w:r>
        <w:t>https://api.instantly.ai/api/v2/leads/merge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lead into another lead (the destination lead). Returns the resulting Lead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The ID of the lead to merge. Example: 019cc043-e398-7985-aef5-990ec0071a68</w:t>
            </w:r>
          </w:p>
        </w:tc>
      </w:tr>
      <w:tr>
        <w:tc>
          <w:tcPr>
            <w:tcW w:type="dxa" w:w="2880"/>
          </w:tcPr>
          <w:p>
            <w:r>
              <w:t>destination_lead_id</w:t>
            </w:r>
          </w:p>
        </w:tc>
        <w:tc>
          <w:tcPr>
            <w:tcW w:type="dxa" w:w="2880"/>
          </w:tcPr>
          <w:p>
            <w:r>
              <w:t>string</w:t>
            </w:r>
          </w:p>
        </w:tc>
        <w:tc>
          <w:tcPr>
            <w:tcW w:type="dxa" w:w="2880"/>
          </w:tcPr>
          <w:p>
            <w:r>
              <w:t>The ID of the destination lead to merge into. Example: 019cc043-e398-7985-aef5-990f16d448b9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"019cc043-9d00-75e0-9e83-1928c6e5d52f",</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Allowed values: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Status summary information.</w:t>
            </w:r>
          </w:p>
        </w:tc>
      </w:tr>
      <w:tr>
        <w:tc>
          <w:tcPr>
            <w:tcW w:type="dxa" w:w="2880"/>
          </w:tcPr>
          <w:p>
            <w:r>
              <w:t>status_summary.lastStep</w:t>
            </w:r>
          </w:p>
        </w:tc>
        <w:tc>
          <w:tcPr>
            <w:tcW w:type="dxa" w:w="2880"/>
          </w:tcPr>
          <w:p>
            <w:r>
              <w:t>object</w:t>
            </w:r>
          </w:p>
        </w:tc>
        <w:tc>
          <w:tcPr>
            <w:tcW w:type="dxa" w:w="2880"/>
          </w:tcPr>
          <w:p>
            <w:r>
              <w:t>Information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Step ID.</w:t>
            </w:r>
          </w:p>
        </w:tc>
      </w:tr>
      <w:tr>
        <w:tc>
          <w:tcPr>
            <w:tcW w:type="dxa" w:w="2880"/>
          </w:tcPr>
          <w:p>
            <w:r>
              <w:t>status_summary.lastStep.timestamp_executed</w:t>
            </w:r>
          </w:p>
        </w:tc>
        <w:tc>
          <w:tcPr>
            <w:tcW w:type="dxa" w:w="2880"/>
          </w:tcPr>
          <w:p>
            <w:r>
              <w:t>string</w:t>
            </w:r>
          </w:p>
        </w:tc>
        <w:tc>
          <w:tcPr>
            <w:tcW w:type="dxa" w:w="2880"/>
          </w:tcPr>
          <w:p>
            <w:r>
              <w:t>Timestamp when the step was executed (ISO 8601).</w:t>
            </w:r>
          </w:p>
        </w:tc>
      </w:tr>
      <w:tr>
        <w:tc>
          <w:tcPr>
            <w:tcW w:type="dxa" w:w="2880"/>
          </w:tcPr>
          <w:p>
            <w:r>
              <w:t>status_summary.domain_complete</w:t>
            </w:r>
          </w:p>
        </w:tc>
        <w:tc>
          <w:tcPr>
            <w:tcW w:type="dxa" w:w="2880"/>
          </w:tcPr>
          <w:p>
            <w:r>
              <w:t>boolean</w:t>
            </w:r>
          </w:p>
        </w:tc>
        <w:tc>
          <w:tcPr>
            <w:tcW w:type="dxa" w:w="2880"/>
          </w:tcPr>
          <w:p>
            <w:r>
              <w:t>Whether domain completion is true/false.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 status summary.</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w:t>
            </w:r>
          </w:p>
        </w:tc>
      </w:tr>
      <w:tr>
        <w:tc>
          <w:tcPr>
            <w:tcW w:type="dxa" w:w="2880"/>
          </w:tcPr>
          <w:p>
            <w:r>
              <w:t>status_summary_subseq.timestampExecuted</w:t>
            </w:r>
          </w:p>
        </w:tc>
        <w:tc>
          <w:tcPr>
            <w:tcW w:type="dxa" w:w="2880"/>
          </w:tcPr>
          <w:p>
            <w:r>
              <w:t>string</w:t>
            </w:r>
          </w:p>
        </w:tc>
        <w:tc>
          <w:tcPr>
            <w:tcW w:type="dxa" w:w="2880"/>
          </w:tcPr>
          <w:p>
            <w:r>
              <w:t>Timestamp executed (ISO 8601).</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the lead replied to.</w:t>
            </w:r>
          </w:p>
        </w:tc>
      </w:tr>
      <w:tr>
        <w:tc>
          <w:tcPr>
            <w:tcW w:type="dxa" w:w="2880"/>
          </w:tcPr>
          <w:p>
            <w:r>
              <w:t>email_replied_variant</w:t>
            </w:r>
          </w:p>
        </w:tc>
        <w:tc>
          <w:tcPr>
            <w:tcW w:type="dxa" w:w="2880"/>
          </w:tcPr>
          <w:p>
            <w:r>
              <w:t>number | null</w:t>
            </w:r>
          </w:p>
        </w:tc>
        <w:tc>
          <w:tcPr>
            <w:tcW w:type="dxa" w:w="2880"/>
          </w:tcPr>
          <w:p>
            <w:r>
              <w:t>Last step variant the lead replied to.</w:t>
            </w:r>
          </w:p>
        </w:tc>
      </w:tr>
      <w:tr>
        <w:tc>
          <w:tcPr>
            <w:tcW w:type="dxa" w:w="2880"/>
          </w:tcPr>
          <w:p>
            <w:r>
              <w:t>email_clicked_step</w:t>
            </w:r>
          </w:p>
        </w:tc>
        <w:tc>
          <w:tcPr>
            <w:tcW w:type="dxa" w:w="2880"/>
          </w:tcPr>
          <w:p>
            <w:r>
              <w:t>number | null</w:t>
            </w:r>
          </w:p>
        </w:tc>
        <w:tc>
          <w:tcPr>
            <w:tcW w:type="dxa" w:w="2880"/>
          </w:tcPr>
          <w:p>
            <w:r>
              <w:t>Last email step the lead clicked.</w:t>
            </w:r>
          </w:p>
        </w:tc>
      </w:tr>
      <w:tr>
        <w:tc>
          <w:tcPr>
            <w:tcW w:type="dxa" w:w="2880"/>
          </w:tcPr>
          <w:p>
            <w:r>
              <w:t>email_clicked_variant</w:t>
            </w:r>
          </w:p>
        </w:tc>
        <w:tc>
          <w:tcPr>
            <w:tcW w:type="dxa" w:w="2880"/>
          </w:tcPr>
          <w:p>
            <w:r>
              <w:t>number | null</w:t>
            </w:r>
          </w:p>
        </w:tc>
        <w:tc>
          <w:tcPr>
            <w:tcW w:type="dxa" w:w="2880"/>
          </w:tcPr>
          <w:p>
            <w:r>
              <w:t>Last step variant the lead clicked.</w:t>
            </w:r>
          </w:p>
        </w:tc>
      </w:tr>
      <w:tr>
        <w:tc>
          <w:tcPr>
            <w:tcW w:type="dxa" w:w="2880"/>
          </w:tcPr>
          <w:p>
            <w:r>
              <w:t>lt_interest_status</w:t>
            </w:r>
          </w:p>
        </w:tc>
        <w:tc>
          <w:tcPr>
            <w:tcW w:type="dxa" w:w="2880"/>
          </w:tcPr>
          <w:p>
            <w:r>
              <w:t>number</w:t>
            </w:r>
          </w:p>
        </w:tc>
        <w:tc>
          <w:tcPr>
            <w:tcW w:type="dxa" w:w="2880"/>
          </w:tcPr>
          <w:p>
            <w:r>
              <w:t>Lead interest status. Allowed values: 1, 2, 3, 4, 0, -1, -2, -3, -4 (or a custom interest status value).</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Allowed values: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with the lead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Allowed values: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Allowed values: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with the lead (ISO 8601).</w:t>
            </w:r>
          </w:p>
        </w:tc>
      </w:tr>
      <w:tr>
        <w:tc>
          <w:tcPr>
            <w:tcW w:type="dxa" w:w="2880"/>
          </w:tcPr>
          <w:p>
            <w:r>
              <w:t>esp_code</w:t>
            </w:r>
          </w:p>
        </w:tc>
        <w:tc>
          <w:tcPr>
            <w:tcW w:type="dxa" w:w="2880"/>
          </w:tcPr>
          <w:p>
            <w:r>
              <w:t>number</w:t>
            </w:r>
          </w:p>
        </w:tc>
        <w:tc>
          <w:tcPr>
            <w:tcW w:type="dxa" w:w="2880"/>
          </w:tcPr>
          <w:p>
            <w:r>
              <w:t>ESP code associated with the lead. Allowed values: 0, 1, 2, 3, 8, 9, 10, 12, 13, 999, 1000.</w:t>
            </w:r>
          </w:p>
        </w:tc>
      </w:tr>
      <w:tr>
        <w:tc>
          <w:tcPr>
            <w:tcW w:type="dxa" w:w="2880"/>
          </w:tcPr>
          <w:p>
            <w:r>
              <w:t>esg_code</w:t>
            </w:r>
          </w:p>
        </w:tc>
        <w:tc>
          <w:tcPr>
            <w:tcW w:type="dxa" w:w="2880"/>
          </w:tcPr>
          <w:p>
            <w:r>
              <w:t>number</w:t>
            </w:r>
          </w:p>
        </w:tc>
        <w:tc>
          <w:tcPr>
            <w:tcW w:type="dxa" w:w="2880"/>
          </w:tcPr>
          <w:p>
            <w:r>
              <w:t>ESG code associated with the lead. Allowed values: 0, 1, 2, 3, 4.</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'https://api.instantly.ai/api/v2/leads/merge' \</w:t>
        <w:br/>
        <w:t xml:space="preserve"> --header 'Accept: application/json' \</w:t>
        <w:br/>
        <w:t xml:space="preserve"> --header 'Content-Type: application/json' \</w:t>
        <w:br/>
        <w:t xml:space="preserve"> --data '{</w:t>
        <w:br/>
        <w:t xml:space="preserve"> "lead_id": "019cc043-e398-7985-aef5-990ec0071a68",</w:t>
        <w:br/>
        <w:t xml:space="preserve"> "destination_lead_id": "019cc043-e398-7985-aef5-990f16d448b9"</w:t>
        <w:br/>
        <w:t xml:space="preserve">  }'</w:t>
      </w:r>
    </w:p>
    <w:p>
      <w:pPr>
        <w:pStyle w:val="Heading3"/>
      </w:pPr>
      <w:r>
        <w:t>Example Usage</w:t>
      </w:r>
    </w:p>
    <w:p>
      <w:pPr>
        <w:pStyle w:val="Heading3"/>
      </w:pPr>
      <w:r>
        <w:t>Example 1: Merge Lead A into Lead B</w:t>
      </w:r>
    </w:p>
    <w:p>
      <w:pPr>
        <w:pStyle w:val="Heading3"/>
      </w:pPr>
      <w:r>
        <w:t>Example 2: Merge Another Pair of Leads</w:t>
      </w:r>
    </w:p>
    <w:p>
      <w:r>
        <w:rPr>
          <w:b/>
          <w:color w:val="666666"/>
          <w:sz w:val="16"/>
        </w:rPr>
        <w:t>[bash]</w:t>
      </w:r>
    </w:p>
    <w:p>
      <w:pPr>
        <w:shd w:fill="F2F2F2" w:val="clear"/>
      </w:pPr>
      <w:r>
        <w:rPr>
          <w:rFonts w:ascii="Courier New" w:hAnsi="Courier New"/>
          <w:sz w:val="17"/>
        </w:rPr>
        <w:t>curl --location 'https://api.instantly.ai/api/v2/leads/merge' \</w:t>
        <w:br/>
        <w:t xml:space="preserve"> --header 'Accept: application/json' \</w:t>
        <w:br/>
        <w:t xml:space="preserve"> --header 'Content-Type: application/json' \</w:t>
        <w:br/>
        <w:t xml:space="preserve"> --data '{</w:t>
        <w:br/>
        <w:t xml:space="preserve"> "lead_id": "019cc043-1111-2222-3333-444444444444",</w:t>
        <w:br/>
        <w:t xml:space="preserve"> "destination_lead_id": "019cc043-aaaa-bbbb-cccc-dddddddddddd"</w:t>
        <w:br/>
        <w:t xml:space="preserve">  }'</w:t>
      </w:r>
    </w:p>
    <w:p>
      <w:pPr>
        <w:pStyle w:val="Heading3"/>
      </w:pPr>
      <w:r>
        <w:t>Behavior</w:t>
      </w:r>
    </w:p>
    <w:p>
      <w:pPr>
        <w:pStyle w:val="ListBullet"/>
      </w:pPr>
      <w:r>
        <w:t>Validates the request body contains both lead_id and destination_lead_id.</w:t>
      </w:r>
    </w:p>
    <w:p>
      <w:pPr>
        <w:pStyle w:val="ListBullet"/>
      </w:pPr>
      <w:r>
        <w:t>Merges the lead identified by lead_id into the lead identified by destination_lead_id.</w:t>
      </w:r>
    </w:p>
    <w:p>
      <w:pPr>
        <w:pStyle w:val="ListBullet"/>
      </w:pPr>
      <w:r>
        <w:t>Returns the resulting Lead object.</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 for details).</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Move Leads to a Different Campaign or List — /api/v2/leads/move</w:t>
      </w:r>
    </w:p>
    <w:p>
      <w:pPr>
        <w:pStyle w:val="ListBullet"/>
      </w:pPr>
      <w:r>
        <w:t>[PATCH] Patch a Lead — /api/v2/leads/{{id}}</w:t>
      </w:r>
    </w:p>
    <w:p>
      <w:r>
        <w:br w:type="page"/>
      </w:r>
    </w:p>
    <w:p>
      <w:pPr>
        <w:pStyle w:val="Heading2"/>
      </w:pPr>
      <w:r>
        <w:t>70. [POST] Move Leads to a Different Campaign or List</w:t>
      </w:r>
    </w:p>
    <w:p>
      <w:r>
        <w:rPr>
          <w:b/>
        </w:rPr>
        <w:t xml:space="preserve">Endpoint: </w:t>
      </w:r>
      <w:r>
        <w:rPr>
          <w:rFonts w:ascii="Courier New" w:hAnsi="Courier New"/>
          <w:sz w:val="18"/>
        </w:rPr>
        <w:t>/api/v2/leads/move</w:t>
      </w:r>
    </w:p>
    <w:p>
      <w:pPr>
        <w:pStyle w:val="Heading3"/>
      </w:pPr>
      <w:r>
        <w:t>Prerequisites</w:t>
      </w:r>
    </w:p>
    <w:p>
      <w:pPr>
        <w:pStyle w:val="ListBullet"/>
      </w:pPr>
      <w:r>
        <w:t>Your API token must include one of these scopes: leads:update, leads:all, all:update, all:all</w:t>
      </w:r>
    </w:p>
    <w:p>
      <w:pPr>
        <w:pStyle w:val="ListBullet"/>
      </w:pPr>
      <w:r>
        <w:t>You must know the destination to_campaign_id and/or to_list_id</w:t>
      </w:r>
    </w:p>
    <w:p>
      <w:pPr>
        <w:pStyle w:val="ListBullet"/>
      </w:pPr>
      <w:r>
        <w:t>If using ids, you must also provide either campaign or list_id as the source filter (see rules below)</w:t>
      </w:r>
    </w:p>
    <w:p>
      <w:pPr>
        <w:pStyle w:val="Heading3"/>
      </w:pPr>
      <w:r>
        <w:t>Method</w:t>
      </w:r>
    </w:p>
    <w:p>
      <w:r>
        <w:t>POST</w:t>
      </w:r>
    </w:p>
    <w:p>
      <w:pPr>
        <w:pStyle w:val="Heading3"/>
      </w:pPr>
      <w:r>
        <w:t>URL</w:t>
      </w:r>
    </w:p>
    <w:p>
      <w:r>
        <w:t>https://api.instantly.ai/api/v2/leads/move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(or optionally copies) leads to a different campaign or list. The endpoint returns a background job that processes the move asynchronously. Use the /background-jobs/:id endpoint to check job status.</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 xml:space="preserve">If you use ids (an array of lead IDs), you must also provide either: </w:t>
        <w:br/>
        <w:br/>
        <w:t>campaign (source campaign ID), or</w:t>
        <w:br/>
        <w:t>list_id (source list ID)</w:t>
        <w:br/>
        <w:t xml:space="preserve"> This is required because ids acts as a filter within the specified source campaign/list, not as a standalone selector.</w:t>
      </w:r>
    </w:p>
    <w:p>
      <w:pPr>
        <w:pStyle w:val="ListBullet"/>
      </w:pPr>
      <w:r>
        <w:t>The response is a Background Job; the move happens asynchronously.</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string to search leads against (can be First Name, Last Name, or Email). Example: "John Doe".</w:t>
            </w:r>
          </w:p>
        </w:tc>
      </w:tr>
      <w:tr>
        <w:tc>
          <w:tcPr>
            <w:tcW w:type="dxa" w:w="2880"/>
          </w:tcPr>
          <w:p>
            <w:r>
              <w:t>filter</w:t>
            </w:r>
          </w:p>
        </w:tc>
        <w:tc>
          <w:tcPr>
            <w:tcW w:type="dxa" w:w="2880"/>
          </w:tcPr>
          <w:p>
            <w:r>
              <w:t>string</w:t>
            </w:r>
          </w:p>
        </w:tc>
        <w:tc>
          <w:tcPr>
            <w:tcW w:type="dxa" w:w="2880"/>
          </w:tcPr>
          <w:p>
            <w:r>
              <w:t>Filter criteria for leads. For custom lead labels, use the interest_status field. Example: "FILTER_VAL_CONTACTED".</w:t>
            </w:r>
          </w:p>
        </w:tc>
      </w:tr>
      <w:tr>
        <w:tc>
          <w:tcPr>
            <w:tcW w:type="dxa" w:w="2880"/>
          </w:tcPr>
          <w:p>
            <w:r>
              <w:t>campaign</w:t>
            </w:r>
          </w:p>
        </w:tc>
        <w:tc>
          <w:tcPr>
            <w:tcW w:type="dxa" w:w="2880"/>
          </w:tcPr>
          <w:p>
            <w:r>
              <w:t>string</w:t>
            </w:r>
          </w:p>
        </w:tc>
        <w:tc>
          <w:tcPr>
            <w:tcW w:type="dxa" w:w="2880"/>
          </w:tcPr>
          <w:p>
            <w:r>
              <w:t>Source campaign ID to filter leads. Example: "019cc043-d74d-7eae-885a-00dbd6697052".</w:t>
            </w:r>
          </w:p>
        </w:tc>
      </w:tr>
      <w:tr>
        <w:tc>
          <w:tcPr>
            <w:tcW w:type="dxa" w:w="2880"/>
          </w:tcPr>
          <w:p>
            <w:r>
              <w:t>list_id</w:t>
            </w:r>
          </w:p>
        </w:tc>
        <w:tc>
          <w:tcPr>
            <w:tcW w:type="dxa" w:w="2880"/>
          </w:tcPr>
          <w:p>
            <w:r>
              <w:t>string</w:t>
            </w:r>
          </w:p>
        </w:tc>
        <w:tc>
          <w:tcPr>
            <w:tcW w:type="dxa" w:w="2880"/>
          </w:tcPr>
          <w:p>
            <w:r>
              <w:t>Source list ID to filter leads. Example: "019cc043-d74d-7eae-885a-00dcbf3b1304".</w:t>
            </w:r>
          </w:p>
        </w:tc>
      </w:tr>
      <w:tr>
        <w:tc>
          <w:tcPr>
            <w:tcW w:type="dxa" w:w="2880"/>
          </w:tcPr>
          <w:p>
            <w:r>
              <w:t>in_campaign</w:t>
            </w:r>
          </w:p>
        </w:tc>
        <w:tc>
          <w:tcPr>
            <w:tcW w:type="dxa" w:w="2880"/>
          </w:tcPr>
          <w:p>
            <w:r>
              <w:t>boolean</w:t>
            </w:r>
          </w:p>
        </w:tc>
        <w:tc>
          <w:tcPr>
            <w:tcW w:type="dxa" w:w="2880"/>
          </w:tcPr>
          <w:p>
            <w:r>
              <w:t>Whether the lead is in a campaign. Example: true.</w:t>
            </w:r>
          </w:p>
        </w:tc>
      </w:tr>
      <w:tr>
        <w:tc>
          <w:tcPr>
            <w:tcW w:type="dxa" w:w="2880"/>
          </w:tcPr>
          <w:p>
            <w:r>
              <w:t>in_list</w:t>
            </w:r>
          </w:p>
        </w:tc>
        <w:tc>
          <w:tcPr>
            <w:tcW w:type="dxa" w:w="2880"/>
          </w:tcPr>
          <w:p>
            <w:r>
              <w:t>boolean</w:t>
            </w:r>
          </w:p>
        </w:tc>
        <w:tc>
          <w:tcPr>
            <w:tcW w:type="dxa" w:w="2880"/>
          </w:tcPr>
          <w:p>
            <w:r>
              <w:t>Whether the lead is in a list. Example: true.</w:t>
            </w:r>
          </w:p>
        </w:tc>
      </w:tr>
      <w:tr>
        <w:tc>
          <w:tcPr>
            <w:tcW w:type="dxa" w:w="2880"/>
          </w:tcPr>
          <w:p>
            <w:r>
              <w:t>ids</w:t>
            </w:r>
          </w:p>
        </w:tc>
        <w:tc>
          <w:tcPr>
            <w:tcW w:type="dxa" w:w="2880"/>
          </w:tcPr>
          <w:p>
            <w:r>
              <w:t>string[]</w:t>
            </w:r>
          </w:p>
        </w:tc>
        <w:tc>
          <w:tcPr>
            <w:tcW w:type="dxa" w:w="2880"/>
          </w:tcPr>
          <w:p>
            <w:r>
              <w:t>Array of lead IDs to include. If provided, you must also provide campaign or list_id to specify the source scope.</w:t>
            </w:r>
          </w:p>
        </w:tc>
      </w:tr>
      <w:tr>
        <w:tc>
          <w:tcPr>
            <w:tcW w:type="dxa" w:w="2880"/>
          </w:tcPr>
          <w:p>
            <w:r>
              <w:t>queries</w:t>
            </w:r>
          </w:p>
        </w:tc>
        <w:tc>
          <w:tcPr>
            <w:tcW w:type="dxa" w:w="2880"/>
          </w:tcPr>
          <w:p>
            <w:r>
              <w:t>object[]</w:t>
            </w:r>
          </w:p>
        </w:tc>
        <w:tc>
          <w:tcPr>
            <w:tcW w:type="dxa" w:w="2880"/>
          </w:tcPr>
          <w:p>
            <w:r>
              <w:t>Query filters array. Each item has actionType and values. See “queries object” below.</w:t>
            </w:r>
          </w:p>
        </w:tc>
      </w:tr>
      <w:tr>
        <w:tc>
          <w:tcPr>
            <w:tcW w:type="dxa" w:w="2880"/>
          </w:tcPr>
          <w:p>
            <w:r>
              <w:t>excluded_ids</w:t>
            </w:r>
          </w:p>
        </w:tc>
        <w:tc>
          <w:tcPr>
            <w:tcW w:type="dxa" w:w="2880"/>
          </w:tcPr>
          <w:p>
            <w:r>
              <w:t>string[]</w:t>
            </w:r>
          </w:p>
        </w:tc>
        <w:tc>
          <w:tcPr>
            <w:tcW w:type="dxa" w:w="2880"/>
          </w:tcPr>
          <w:p>
            <w:r>
              <w:t>Array of lead IDs to exclude.</w:t>
            </w:r>
          </w:p>
        </w:tc>
      </w:tr>
      <w:tr>
        <w:tc>
          <w:tcPr>
            <w:tcW w:type="dxa" w:w="2880"/>
          </w:tcPr>
          <w:p>
            <w:r>
              <w:t>contacts</w:t>
            </w:r>
          </w:p>
        </w:tc>
        <w:tc>
          <w:tcPr>
            <w:tcW w:type="dxa" w:w="2880"/>
          </w:tcPr>
          <w:p>
            <w:r>
              <w:t>string[]</w:t>
            </w:r>
          </w:p>
        </w:tc>
        <w:tc>
          <w:tcPr>
            <w:tcW w:type="dxa" w:w="2880"/>
          </w:tcPr>
          <w:p>
            <w:r>
              <w:t>Array of emails the leads must have.</w:t>
            </w:r>
          </w:p>
        </w:tc>
      </w:tr>
      <w:tr>
        <w:tc>
          <w:tcPr>
            <w:tcW w:type="dxa" w:w="2880"/>
          </w:tcPr>
          <w:p>
            <w:r>
              <w:t>to_campaign_id</w:t>
            </w:r>
          </w:p>
        </w:tc>
        <w:tc>
          <w:tcPr>
            <w:tcW w:type="dxa" w:w="2880"/>
          </w:tcPr>
          <w:p>
            <w:r>
              <w:t>string</w:t>
            </w:r>
          </w:p>
        </w:tc>
        <w:tc>
          <w:tcPr>
            <w:tcW w:type="dxa" w:w="2880"/>
          </w:tcPr>
          <w:p>
            <w:r>
              <w:t>Destination campaign ID to move the leads to. Example: "019cc043-e39b-7dd6-85d5-1293a6cbba14".</w:t>
            </w:r>
          </w:p>
        </w:tc>
      </w:tr>
      <w:tr>
        <w:tc>
          <w:tcPr>
            <w:tcW w:type="dxa" w:w="2880"/>
          </w:tcPr>
          <w:p>
            <w:r>
              <w:t>to_list_id</w:t>
            </w:r>
          </w:p>
        </w:tc>
        <w:tc>
          <w:tcPr>
            <w:tcW w:type="dxa" w:w="2880"/>
          </w:tcPr>
          <w:p>
            <w:r>
              <w:t>string</w:t>
            </w:r>
          </w:p>
        </w:tc>
        <w:tc>
          <w:tcPr>
            <w:tcW w:type="dxa" w:w="2880"/>
          </w:tcPr>
          <w:p>
            <w:r>
              <w:t>Destination list ID to move the leads to. Example: "019cc043-e39b-7dd6-85d5-129417356f81".</w:t>
            </w:r>
          </w:p>
        </w:tc>
      </w:tr>
      <w:tr>
        <w:tc>
          <w:tcPr>
            <w:tcW w:type="dxa" w:w="2880"/>
          </w:tcPr>
          <w:p>
            <w:r>
              <w:t>ignore_resource_filter_clauses</w:t>
            </w:r>
          </w:p>
        </w:tc>
        <w:tc>
          <w:tcPr>
            <w:tcW w:type="dxa" w:w="2880"/>
          </w:tcPr>
          <w:p>
            <w:r>
              <w:t>boolean</w:t>
            </w:r>
          </w:p>
        </w:tc>
        <w:tc>
          <w:tcPr>
            <w:tcW w:type="dxa" w:w="2880"/>
          </w:tcPr>
          <w:p>
            <w:r>
              <w:t>Whether to ignore saved lead-finder clauses for the source campaign/list when selecting leads to move. Example: true.</w:t>
            </w:r>
          </w:p>
        </w:tc>
      </w:tr>
      <w:tr>
        <w:tc>
          <w:tcPr>
            <w:tcW w:type="dxa" w:w="2880"/>
          </w:tcPr>
          <w:p>
            <w:r>
              <w:t>check_duplicates_in_campaigns</w:t>
            </w:r>
          </w:p>
        </w:tc>
        <w:tc>
          <w:tcPr>
            <w:tcW w:type="dxa" w:w="2880"/>
          </w:tcPr>
          <w:p>
            <w:r>
              <w:t>boolean</w:t>
            </w:r>
          </w:p>
        </w:tc>
        <w:tc>
          <w:tcPr>
            <w:tcW w:type="dxa" w:w="2880"/>
          </w:tcPr>
          <w:p>
            <w:r>
              <w:t>Whether to check duplicates in campaigns. Example: true.</w:t>
            </w:r>
          </w:p>
        </w:tc>
      </w:tr>
      <w:tr>
        <w:tc>
          <w:tcPr>
            <w:tcW w:type="dxa" w:w="2880"/>
          </w:tcPr>
          <w:p>
            <w:r>
              <w:t>skip_leads_in_verification</w:t>
            </w:r>
          </w:p>
        </w:tc>
        <w:tc>
          <w:tcPr>
            <w:tcW w:type="dxa" w:w="2880"/>
          </w:tcPr>
          <w:p>
            <w:r>
              <w:t>boolean</w:t>
            </w:r>
          </w:p>
        </w:tc>
        <w:tc>
          <w:tcPr>
            <w:tcW w:type="dxa" w:w="2880"/>
          </w:tcPr>
          <w:p>
            <w:r>
              <w:t>Whether to skip leads in verification. Example: true.</w:t>
            </w:r>
          </w:p>
        </w:tc>
      </w:tr>
      <w:tr>
        <w:tc>
          <w:tcPr>
            <w:tcW w:type="dxa" w:w="2880"/>
          </w:tcPr>
          <w:p>
            <w:r>
              <w:t>limit</w:t>
            </w:r>
          </w:p>
        </w:tc>
        <w:tc>
          <w:tcPr>
            <w:tcW w:type="dxa" w:w="2880"/>
          </w:tcPr>
          <w:p>
            <w:r>
              <w:t>number</w:t>
            </w:r>
          </w:p>
        </w:tc>
        <w:tc>
          <w:tcPr>
            <w:tcW w:type="dxa" w:w="2880"/>
          </w:tcPr>
          <w:p>
            <w:r>
              <w:t>Limit of the number of leads to move. Example: 10.</w:t>
            </w:r>
          </w:p>
        </w:tc>
      </w:tr>
      <w:tr>
        <w:tc>
          <w:tcPr>
            <w:tcW w:type="dxa" w:w="2880"/>
          </w:tcPr>
          <w:p>
            <w:r>
              <w:t>assigned_to</w:t>
            </w:r>
          </w:p>
        </w:tc>
        <w:tc>
          <w:tcPr>
            <w:tcW w:type="dxa" w:w="2880"/>
          </w:tcPr>
          <w:p>
            <w:r>
              <w:t>string</w:t>
            </w:r>
          </w:p>
        </w:tc>
        <w:tc>
          <w:tcPr>
            <w:tcW w:type="dxa" w:w="2880"/>
          </w:tcPr>
          <w:p>
            <w:r>
              <w:t>ID of the user to assign the leads to. Example: "019cc043-e39b-7dd6-85d5-12957209d4c8".</w:t>
            </w:r>
          </w:p>
        </w:tc>
      </w:tr>
      <w:tr>
        <w:tc>
          <w:tcPr>
            <w:tcW w:type="dxa" w:w="2880"/>
          </w:tcPr>
          <w:p>
            <w:r>
              <w:t>esp_code</w:t>
            </w:r>
          </w:p>
        </w:tc>
        <w:tc>
          <w:tcPr>
            <w:tcW w:type="dxa" w:w="2880"/>
          </w:tcPr>
          <w:p>
            <w:r>
              <w:t>number</w:t>
            </w:r>
          </w:p>
        </w:tc>
        <w:tc>
          <w:tcPr>
            <w:tcW w:type="dxa" w:w="2880"/>
          </w:tcPr>
          <w:p>
            <w:r>
              <w:t>ESP code to move the leads for. Allowed: 0, 1, 2, 3, 8, 9, 10, 12, 13, 999, 1000. Example: 1.</w:t>
            </w:r>
          </w:p>
        </w:tc>
      </w:tr>
      <w:tr>
        <w:tc>
          <w:tcPr>
            <w:tcW w:type="dxa" w:w="2880"/>
          </w:tcPr>
          <w:p>
            <w:r>
              <w:t>esg_code</w:t>
            </w:r>
          </w:p>
        </w:tc>
        <w:tc>
          <w:tcPr>
            <w:tcW w:type="dxa" w:w="2880"/>
          </w:tcPr>
          <w:p>
            <w:r>
              <w:t>string</w:t>
            </w:r>
          </w:p>
        </w:tc>
        <w:tc>
          <w:tcPr>
            <w:tcW w:type="dxa" w:w="2880"/>
          </w:tcPr>
          <w:p>
            <w:r>
              <w:t>ESG code to move the leads for. Allowed: "0", "1", "2", "3", "4", "all", "none". Example: "1".</w:t>
            </w:r>
          </w:p>
        </w:tc>
      </w:tr>
      <w:tr>
        <w:tc>
          <w:tcPr>
            <w:tcW w:type="dxa" w:w="2880"/>
          </w:tcPr>
          <w:p>
            <w:r>
              <w:t>copy_leads</w:t>
            </w:r>
          </w:p>
        </w:tc>
        <w:tc>
          <w:tcPr>
            <w:tcW w:type="dxa" w:w="2880"/>
          </w:tcPr>
          <w:p>
            <w:r>
              <w:t>boolean</w:t>
            </w:r>
          </w:p>
        </w:tc>
        <w:tc>
          <w:tcPr>
            <w:tcW w:type="dxa" w:w="2880"/>
          </w:tcPr>
          <w:p>
            <w:r>
              <w:t>Whether to copy the leads (instead of moving). Example: true.</w:t>
            </w:r>
          </w:p>
        </w:tc>
      </w:tr>
      <w:tr>
        <w:tc>
          <w:tcPr>
            <w:tcW w:type="dxa" w:w="2880"/>
          </w:tcPr>
          <w:p>
            <w:r>
              <w:t>check_duplicates</w:t>
            </w:r>
          </w:p>
        </w:tc>
        <w:tc>
          <w:tcPr>
            <w:tcW w:type="dxa" w:w="2880"/>
          </w:tcPr>
          <w:p>
            <w:r>
              <w:t>boolean</w:t>
            </w:r>
          </w:p>
        </w:tc>
        <w:tc>
          <w:tcPr>
            <w:tcW w:type="dxa" w:w="2880"/>
          </w:tcPr>
          <w:p>
            <w:r>
              <w:t>Whether to check duplicates. Example: true.</w:t>
            </w:r>
          </w:p>
        </w:tc>
      </w:tr>
      <w:tr>
        <w:tc>
          <w:tcPr>
            <w:tcW w:type="dxa" w:w="2880"/>
          </w:tcPr>
          <w:p>
            <w:r>
              <w:t>reset_interest_status</w:t>
            </w:r>
          </w:p>
        </w:tc>
        <w:tc>
          <w:tcPr>
            <w:tcW w:type="dxa" w:w="2880"/>
          </w:tcPr>
          <w:p>
            <w:r>
              <w:t>boolean</w:t>
            </w:r>
          </w:p>
        </w:tc>
        <w:tc>
          <w:tcPr>
            <w:tcW w:type="dxa" w:w="2880"/>
          </w:tcPr>
          <w:p>
            <w:r>
              <w:t>Whether to reset the interest status of leads when moving/copying. When true, interest status is reset; when false, it’s preserved. Example: true.</w:t>
            </w:r>
          </w:p>
        </w:tc>
      </w:tr>
    </w:tbl>
    <w:p/>
    <w:p>
      <w:pPr>
        <w:pStyle w:val="Heading3"/>
      </w:pPr>
      <w:r>
        <w:t>queries object</w:t>
      </w:r>
    </w:p>
    <w:p>
      <w:r>
        <w:t>Each item in queries is an object with:</w:t>
      </w:r>
    </w:p>
    <w:p>
      <w:pPr>
        <w:pStyle w:val="Heading4"/>
      </w:pPr>
      <w:r>
        <w:t>Required fields (per query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actionType</w:t>
            </w:r>
          </w:p>
        </w:tc>
        <w:tc>
          <w:tcPr>
            <w:tcW w:type="dxa" w:w="2880"/>
          </w:tcPr>
          <w:p>
            <w:r>
              <w:t>string</w:t>
            </w:r>
          </w:p>
        </w:tc>
        <w:tc>
          <w:tcPr>
            <w:tcW w:type="dxa" w:w="2880"/>
          </w:tcPr>
          <w:p>
            <w:r>
              <w:t>Allowed: reply, email-open, last-contacted, link-click, lead-status, lead-status-change. Example: "email-open".</w:t>
            </w:r>
          </w:p>
        </w:tc>
      </w:tr>
      <w:tr>
        <w:tc>
          <w:tcPr>
            <w:tcW w:type="dxa" w:w="2880"/>
          </w:tcPr>
          <w:p>
            <w:r>
              <w:t>values</w:t>
            </w:r>
          </w:p>
        </w:tc>
        <w:tc>
          <w:tcPr>
            <w:tcW w:type="dxa" w:w="2880"/>
          </w:tcPr>
          <w:p>
            <w:r>
              <w:t>object</w:t>
            </w:r>
          </w:p>
        </w:tc>
        <w:tc>
          <w:tcPr>
            <w:tcW w:type="dxa" w:w="2880"/>
          </w:tcPr>
          <w:p>
            <w:r>
              <w:t>Values object (structure depends on actionType).</w:t>
            </w:r>
          </w:p>
        </w:tc>
      </w:tr>
    </w:tbl>
    <w:p/>
    <w:p>
      <w:pPr>
        <w:pStyle w:val="Heading4"/>
      </w:pPr>
      <w:r>
        <w:t>values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occurrence-days</w:t>
            </w:r>
          </w:p>
        </w:tc>
        <w:tc>
          <w:tcPr>
            <w:tcW w:type="dxa" w:w="2880"/>
          </w:tcPr>
          <w:p>
            <w:r>
              <w:t>number</w:t>
            </w:r>
          </w:p>
        </w:tc>
        <w:tc>
          <w:tcPr>
            <w:tcW w:type="dxa" w:w="2880"/>
          </w:tcPr>
          <w:p>
            <w:r>
              <w:t>Occurrence window in days.</w:t>
            </w:r>
          </w:p>
        </w:tc>
      </w:tr>
      <w:tr>
        <w:tc>
          <w:tcPr>
            <w:tcW w:type="dxa" w:w="2880"/>
          </w:tcPr>
          <w:p>
            <w:r>
              <w:t>occurrence-count</w:t>
            </w:r>
          </w:p>
        </w:tc>
        <w:tc>
          <w:tcPr>
            <w:tcW w:type="dxa" w:w="2880"/>
          </w:tcPr>
          <w:p>
            <w:r>
              <w:t>object</w:t>
            </w:r>
          </w:p>
        </w:tc>
        <w:tc>
          <w:tcPr>
            <w:tcW w:type="dxa" w:w="2880"/>
          </w:tcPr>
          <w:p>
            <w:r>
              <w:t>Contains occurrence count condition and count.</w:t>
            </w:r>
          </w:p>
        </w:tc>
      </w:tr>
      <w:tr>
        <w:tc>
          <w:tcPr>
            <w:tcW w:type="dxa" w:w="2880"/>
          </w:tcPr>
          <w:p>
            <w:r>
              <w:t>occurrence-count.condition</w:t>
            </w:r>
          </w:p>
        </w:tc>
        <w:tc>
          <w:tcPr>
            <w:tcW w:type="dxa" w:w="2880"/>
          </w:tcPr>
          <w:p>
            <w:r>
              <w:t>string</w:t>
            </w:r>
          </w:p>
        </w:tc>
        <w:tc>
          <w:tcPr>
            <w:tcW w:type="dxa" w:w="2880"/>
          </w:tcPr>
          <w:p>
            <w:r>
              <w:t>Allowed: more, less, equal.</w:t>
            </w:r>
          </w:p>
        </w:tc>
      </w:tr>
      <w:tr>
        <w:tc>
          <w:tcPr>
            <w:tcW w:type="dxa" w:w="2880"/>
          </w:tcPr>
          <w:p>
            <w:r>
              <w:t>occurrence-count.count</w:t>
            </w:r>
          </w:p>
        </w:tc>
        <w:tc>
          <w:tcPr>
            <w:tcW w:type="dxa" w:w="2880"/>
          </w:tcPr>
          <w:p>
            <w:r>
              <w:t>number</w:t>
            </w:r>
          </w:p>
        </w:tc>
        <w:tc>
          <w:tcPr>
            <w:tcW w:type="dxa" w:w="2880"/>
          </w:tcPr>
          <w:p>
            <w:r>
              <w:t>Count value.</w:t>
            </w:r>
          </w:p>
        </w:tc>
      </w:tr>
      <w:tr>
        <w:tc>
          <w:tcPr>
            <w:tcW w:type="dxa" w:w="2880"/>
          </w:tcPr>
          <w:p>
            <w:r>
              <w:t>lead-status</w:t>
            </w:r>
          </w:p>
        </w:tc>
        <w:tc>
          <w:tcPr>
            <w:tcW w:type="dxa" w:w="2880"/>
          </w:tcPr>
          <w:p>
            <w:r>
              <w:t>object</w:t>
            </w:r>
          </w:p>
        </w:tc>
        <w:tc>
          <w:tcPr>
            <w:tcW w:type="dxa" w:w="2880"/>
          </w:tcPr>
          <w:p>
            <w:r>
              <w:t>Lead status matching rules.</w:t>
            </w:r>
          </w:p>
        </w:tc>
      </w:tr>
      <w:tr>
        <w:tc>
          <w:tcPr>
            <w:tcW w:type="dxa" w:w="2880"/>
          </w:tcPr>
          <w:p>
            <w:r>
              <w:t>lead-status.status</w:t>
            </w:r>
          </w:p>
        </w:tc>
        <w:tc>
          <w:tcPr>
            <w:tcW w:type="dxa" w:w="2880"/>
          </w:tcPr>
          <w:p>
            <w:r>
              <w:t>number</w:t>
            </w:r>
          </w:p>
        </w:tc>
        <w:tc>
          <w:tcPr>
            <w:tcW w:type="dxa" w:w="2880"/>
          </w:tcPr>
          <w:p>
            <w:r>
              <w:t>Status code.</w:t>
            </w:r>
          </w:p>
        </w:tc>
      </w:tr>
      <w:tr>
        <w:tc>
          <w:tcPr>
            <w:tcW w:type="dxa" w:w="2880"/>
          </w:tcPr>
          <w:p>
            <w:r>
              <w:t>lead-status.condition</w:t>
            </w:r>
          </w:p>
        </w:tc>
        <w:tc>
          <w:tcPr>
            <w:tcW w:type="dxa" w:w="2880"/>
          </w:tcPr>
          <w:p>
            <w:r>
              <w:t>string</w:t>
            </w:r>
          </w:p>
        </w:tc>
        <w:tc>
          <w:tcPr>
            <w:tcW w:type="dxa" w:w="2880"/>
          </w:tcPr>
          <w:p>
            <w:r>
              <w:t>Allowed: is, is-not.</w:t>
            </w:r>
          </w:p>
        </w:tc>
      </w:tr>
    </w:tbl>
    <w:p/>
    <w:p>
      <w:pPr>
        <w:pStyle w:val="Heading3"/>
      </w:pPr>
      <w:r>
        <w:t>Response</w:t>
      </w:r>
    </w:p>
    <w:p>
      <w:pPr>
        <w:pStyle w:val="Heading3"/>
      </w:pPr>
      <w:r>
        <w:t>Success Response (200 OK)</w:t>
      </w:r>
    </w:p>
    <w:p>
      <w:r>
        <w:t>Returns a Background Job.</w:t>
      </w:r>
    </w:p>
    <w:p>
      <w:r>
        <w:rPr>
          <w:b/>
          <w:color w:val="666666"/>
          <w:sz w:val="16"/>
        </w:rPr>
        <w:t>[json]</w:t>
      </w:r>
    </w:p>
    <w:p>
      <w:pPr>
        <w:shd w:fill="F2F2F2" w:val="clear"/>
      </w:pPr>
      <w:r>
        <w:rPr>
          <w:rFonts w:ascii="Courier New" w:hAnsi="Courier New"/>
          <w:sz w:val="17"/>
        </w:rPr>
        <w:t>{</w:t>
        <w:br/>
        <w:t xml:space="preserve"> "id": "675266e304a8e55b17f0228b",</w:t>
        <w:br/>
        <w:t xml:space="preserve"> "workspace_id": "019cc043-af1d-74f8-bb1a-ebd9220e8d8e",</w:t>
        <w:br/>
        <w:t xml:space="preserve"> "user_id": "019cc043-af1d-74f8-bb1a-ebdaab2b64ce",</w:t>
        <w:br/>
        <w:t xml:space="preserve"> "type": "move-leads",</w:t>
        <w:br/>
        <w:t xml:space="preserve"> "entity_id": "019cc043-af1d-74f8-bb1a-ebdb698900fd",</w:t>
        <w:br/>
        <w:t xml:space="preserve"> "entity_type": "list",</w:t>
        <w:br/>
        <w:t xml:space="preserve"> "data": {},</w:t>
        <w:br/>
        <w:t xml:space="preserve"> "progress": 0,</w:t>
        <w:br/>
        <w:t xml:space="preserve"> "status": "pending",</w:t>
        <w:br/>
        <w:t xml:space="preserve"> "created_at": "2026-03-05T23:09:47.165Z",</w:t>
        <w:br/>
        <w:t xml:space="preserve"> "updated_at": "2026-03-05T23:09:47.165Z"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background job.</w:t>
            </w:r>
          </w:p>
        </w:tc>
      </w:tr>
      <w:tr>
        <w:tc>
          <w:tcPr>
            <w:tcW w:type="dxa" w:w="2880"/>
          </w:tcPr>
          <w:p>
            <w:r>
              <w:t>workspace_id</w:t>
            </w:r>
          </w:p>
        </w:tc>
        <w:tc>
          <w:tcPr>
            <w:tcW w:type="dxa" w:w="2880"/>
          </w:tcPr>
          <w:p>
            <w:r>
              <w:t>string</w:t>
            </w:r>
          </w:p>
        </w:tc>
        <w:tc>
          <w:tcPr>
            <w:tcW w:type="dxa" w:w="2880"/>
          </w:tcPr>
          <w:p>
            <w:r>
              <w:t>Workspace ID.</w:t>
            </w:r>
          </w:p>
        </w:tc>
      </w:tr>
      <w:tr>
        <w:tc>
          <w:tcPr>
            <w:tcW w:type="dxa" w:w="2880"/>
          </w:tcPr>
          <w:p>
            <w:r>
              <w:t>user_id</w:t>
            </w:r>
          </w:p>
        </w:tc>
        <w:tc>
          <w:tcPr>
            <w:tcW w:type="dxa" w:w="2880"/>
          </w:tcPr>
          <w:p>
            <w:r>
              <w:t>string | null</w:t>
            </w:r>
          </w:p>
        </w:tc>
        <w:tc>
          <w:tcPr>
            <w:tcW w:type="dxa" w:w="2880"/>
          </w:tcPr>
          <w:p>
            <w:r>
              <w:t>ID of the user that triggered the job.</w:t>
            </w:r>
          </w:p>
        </w:tc>
      </w:tr>
      <w:tr>
        <w:tc>
          <w:tcPr>
            <w:tcW w:type="dxa" w:w="2880"/>
          </w:tcPr>
          <w:p>
            <w:r>
              <w:t>type</w:t>
            </w:r>
          </w:p>
        </w:tc>
        <w:tc>
          <w:tcPr>
            <w:tcW w:type="dxa" w:w="2880"/>
          </w:tcPr>
          <w:p>
            <w:r>
              <w:t>string</w:t>
            </w:r>
          </w:p>
        </w:tc>
        <w:tc>
          <w:tcPr>
            <w:tcW w:type="dxa" w:w="2880"/>
          </w:tcPr>
          <w:p>
            <w:r>
              <w:t>Job type. Allowed includes: move-leads, import-leads, export-leads, update-warmup-accounts, rename-variable.</w:t>
            </w:r>
          </w:p>
        </w:tc>
      </w:tr>
      <w:tr>
        <w:tc>
          <w:tcPr>
            <w:tcW w:type="dxa" w:w="2880"/>
          </w:tcPr>
          <w:p>
            <w:r>
              <w:t>entity_id</w:t>
            </w:r>
          </w:p>
        </w:tc>
        <w:tc>
          <w:tcPr>
            <w:tcW w:type="dxa" w:w="2880"/>
          </w:tcPr>
          <w:p>
            <w:r>
              <w:t>string | null</w:t>
            </w:r>
          </w:p>
        </w:tc>
        <w:tc>
          <w:tcPr>
            <w:tcW w:type="dxa" w:w="2880"/>
          </w:tcPr>
          <w:p>
            <w:r>
              <w:t>ID of the entity the job is related to.</w:t>
            </w:r>
          </w:p>
        </w:tc>
      </w:tr>
      <w:tr>
        <w:tc>
          <w:tcPr>
            <w:tcW w:type="dxa" w:w="2880"/>
          </w:tcPr>
          <w:p>
            <w:r>
              <w:t>entity_type</w:t>
            </w:r>
          </w:p>
        </w:tc>
        <w:tc>
          <w:tcPr>
            <w:tcW w:type="dxa" w:w="2880"/>
          </w:tcPr>
          <w:p>
            <w:r>
              <w:t>string</w:t>
            </w:r>
          </w:p>
        </w:tc>
        <w:tc>
          <w:tcPr>
            <w:tcW w:type="dxa" w:w="2880"/>
          </w:tcPr>
          <w:p>
            <w:r>
              <w:t>Type of entity. Allowed: list, campaign, workspace.</w:t>
            </w:r>
          </w:p>
        </w:tc>
      </w:tr>
      <w:tr>
        <w:tc>
          <w:tcPr>
            <w:tcW w:type="dxa" w:w="2880"/>
          </w:tcPr>
          <w:p>
            <w:r>
              <w:t>data</w:t>
            </w:r>
          </w:p>
        </w:tc>
        <w:tc>
          <w:tcPr>
            <w:tcW w:type="dxa" w:w="2880"/>
          </w:tcPr>
          <w:p>
            <w:r>
              <w:t>object</w:t>
            </w:r>
          </w:p>
        </w:tc>
        <w:tc>
          <w:tcPr>
            <w:tcW w:type="dxa" w:w="2880"/>
          </w:tcPr>
          <w:p>
            <w:r>
              <w:t>Arbitrary job data payload ({[key: string]: any}).</w:t>
            </w:r>
          </w:p>
        </w:tc>
      </w:tr>
      <w:tr>
        <w:tc>
          <w:tcPr>
            <w:tcW w:type="dxa" w:w="2880"/>
          </w:tcPr>
          <w:p>
            <w:r>
              <w:t>progress</w:t>
            </w:r>
          </w:p>
        </w:tc>
        <w:tc>
          <w:tcPr>
            <w:tcW w:type="dxa" w:w="2880"/>
          </w:tcPr>
          <w:p>
            <w:r>
              <w:t>number</w:t>
            </w:r>
          </w:p>
        </w:tc>
        <w:tc>
          <w:tcPr>
            <w:tcW w:type="dxa" w:w="2880"/>
          </w:tcPr>
          <w:p>
            <w:r>
              <w:t>Progress percentage (max 100).</w:t>
            </w:r>
          </w:p>
        </w:tc>
      </w:tr>
      <w:tr>
        <w:tc>
          <w:tcPr>
            <w:tcW w:type="dxa" w:w="2880"/>
          </w:tcPr>
          <w:p>
            <w:r>
              <w:t>status</w:t>
            </w:r>
          </w:p>
        </w:tc>
        <w:tc>
          <w:tcPr>
            <w:tcW w:type="dxa" w:w="2880"/>
          </w:tcPr>
          <w:p>
            <w:r>
              <w:t>string</w:t>
            </w:r>
          </w:p>
        </w:tc>
        <w:tc>
          <w:tcPr>
            <w:tcW w:type="dxa" w:w="2880"/>
          </w:tcPr>
          <w:p>
            <w:r>
              <w:t>Job status. Allowed: pending, in-progress, success, failed.</w:t>
            </w:r>
          </w:p>
        </w:tc>
      </w:tr>
      <w:tr>
        <w:tc>
          <w:tcPr>
            <w:tcW w:type="dxa" w:w="2880"/>
          </w:tcPr>
          <w:p>
            <w:r>
              <w:t>created_at</w:t>
            </w:r>
          </w:p>
        </w:tc>
        <w:tc>
          <w:tcPr>
            <w:tcW w:type="dxa" w:w="2880"/>
          </w:tcPr>
          <w:p>
            <w:r>
              <w:t>string</w:t>
            </w:r>
          </w:p>
        </w:tc>
        <w:tc>
          <w:tcPr>
            <w:tcW w:type="dxa" w:w="2880"/>
          </w:tcPr>
          <w:p>
            <w:r>
              <w:t>Timestamp when the job was created.</w:t>
            </w:r>
          </w:p>
        </w:tc>
      </w:tr>
      <w:tr>
        <w:tc>
          <w:tcPr>
            <w:tcW w:type="dxa" w:w="2880"/>
          </w:tcPr>
          <w:p>
            <w:r>
              <w:t>updated_at</w:t>
            </w:r>
          </w:p>
        </w:tc>
        <w:tc>
          <w:tcPr>
            <w:tcW w:type="dxa" w:w="2880"/>
          </w:tcPr>
          <w:p>
            <w:r>
              <w:t>string</w:t>
            </w:r>
          </w:p>
        </w:tc>
        <w:tc>
          <w:tcPr>
            <w:tcW w:type="dxa" w:w="2880"/>
          </w:tcPr>
          <w:p>
            <w:r>
              <w:t>Timestamp when the job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'https://api.instantly.ai/api/v2/leads/move' \</w:t>
        <w:br/>
        <w:t xml:space="preserve"> --header 'Accept: application/json' \</w:t>
        <w:br/>
        <w:t xml:space="preserve"> --header 'Content-Type: application/json' \</w:t>
        <w:br/>
        <w:t xml:space="preserve"> --data '{</w:t>
        <w:br/>
        <w:t xml:space="preserve"> "campaign": "019cc043-d74d-7eae-885a-00dbd6697052",</w:t>
        <w:br/>
        <w:t xml:space="preserve"> "to_list_id": "019cc043-e39b-7dd6-85d5-129417356f81",</w:t>
        <w:br/>
        <w:t xml:space="preserve"> "limit": 10,</w:t>
        <w:br/>
        <w:t xml:space="preserve"> "check_duplicates": true,</w:t>
        <w:br/>
        <w:t xml:space="preserve"> "reset_interest_status": true</w:t>
        <w:br/>
        <w:t xml:space="preserve">  }'</w:t>
      </w:r>
    </w:p>
    <w:p>
      <w:pPr>
        <w:pStyle w:val="Heading3"/>
      </w:pPr>
      <w:r>
        <w:t>Example Usage</w:t>
      </w:r>
    </w:p>
    <w:p>
      <w:pPr>
        <w:pStyle w:val="Heading3"/>
      </w:pPr>
      <w:r>
        <w:t>Example 1: Move leads from a source campaign to a destination campaign (limit results)</w:t>
      </w:r>
    </w:p>
    <w:p>
      <w:r>
        <w:rPr>
          <w:b/>
          <w:color w:val="666666"/>
          <w:sz w:val="16"/>
        </w:rPr>
        <w:t>[bash]</w:t>
      </w:r>
    </w:p>
    <w:p>
      <w:pPr>
        <w:shd w:fill="F2F2F2" w:val="clear"/>
      </w:pPr>
      <w:r>
        <w:rPr>
          <w:rFonts w:ascii="Courier New" w:hAnsi="Courier New"/>
          <w:sz w:val="17"/>
        </w:rPr>
        <w:t>curl -i --request POST 'https://api.instantly.ai/api/v2/leads/move' \</w:t>
        <w:br/>
        <w:t xml:space="preserve"> --header 'Accept: application/json' \</w:t>
        <w:br/>
        <w:t xml:space="preserve"> --header 'Content-Type: application/json' \</w:t>
        <w:br/>
        <w:t xml:space="preserve"> --data '{</w:t>
        <w:br/>
        <w:t xml:space="preserve"> "campaign": "019cc043-d74d-7eae-885a-00dbd6697052",</w:t>
        <w:br/>
        <w:t xml:space="preserve"> "to_campaign_id": "019cc043-e39b-7dd6-85d5-1293a6cbba14",</w:t>
        <w:br/>
        <w:t xml:space="preserve"> "limit": 10</w:t>
        <w:br/>
        <w:t xml:space="preserve">  }'</w:t>
      </w:r>
    </w:p>
    <w:p>
      <w:pPr>
        <w:pStyle w:val="Heading3"/>
      </w:pPr>
      <w:r>
        <w:t>Example 2: Move specific lead IDs (requires campaign or list_id source filter)</w:t>
      </w:r>
    </w:p>
    <w:p>
      <w:r>
        <w:rPr>
          <w:b/>
          <w:color w:val="666666"/>
          <w:sz w:val="16"/>
        </w:rPr>
        <w:t>[bash]</w:t>
      </w:r>
    </w:p>
    <w:p>
      <w:pPr>
        <w:shd w:fill="F2F2F2" w:val="clear"/>
      </w:pPr>
      <w:r>
        <w:rPr>
          <w:rFonts w:ascii="Courier New" w:hAnsi="Courier New"/>
          <w:sz w:val="17"/>
        </w:rPr>
        <w:t>curl -i --request POST 'https://api.instantly.ai/api/v2/leads/move' \</w:t>
        <w:br/>
        <w:t xml:space="preserve"> --header 'Accept: application/json' \</w:t>
        <w:br/>
        <w:t xml:space="preserve"> --header 'Content-Type: application/json' \</w:t>
        <w:br/>
        <w:t xml:space="preserve"> --data '{</w:t>
        <w:br/>
        <w:t xml:space="preserve"> "campaign": "019cc043-d74d-7eae-885a-00dbd6697052",</w:t>
        <w:br/>
        <w:t xml:space="preserve"> "ids": ["lead_id_1", "lead_id_2"],</w:t>
        <w:br/>
        <w:t xml:space="preserve"> "to_list_id": "019cc043-e39b-7dd6-85d5-129417356f81"</w:t>
        <w:br/>
        <w:t xml:space="preserve">  }'</w:t>
      </w:r>
    </w:p>
    <w:p>
      <w:pPr>
        <w:pStyle w:val="Heading3"/>
      </w:pPr>
      <w:r>
        <w:t>Example 3: Copy leads (instead of move) and assign to a user</w:t>
      </w:r>
    </w:p>
    <w:p>
      <w:r>
        <w:rPr>
          <w:b/>
          <w:color w:val="666666"/>
          <w:sz w:val="16"/>
        </w:rPr>
        <w:t>[bash]</w:t>
      </w:r>
    </w:p>
    <w:p>
      <w:pPr>
        <w:shd w:fill="F2F2F2" w:val="clear"/>
      </w:pPr>
      <w:r>
        <w:rPr>
          <w:rFonts w:ascii="Courier New" w:hAnsi="Courier New"/>
          <w:sz w:val="17"/>
        </w:rPr>
        <w:t>curl -i --request POST 'https://api.instantly.ai/api/v2/leads/move' \</w:t>
        <w:br/>
        <w:t xml:space="preserve"> --header 'Accept: application/json' \</w:t>
        <w:br/>
        <w:t xml:space="preserve"> --header 'Content-Type: application/json' \</w:t>
        <w:br/>
        <w:t xml:space="preserve"> --data '{</w:t>
        <w:br/>
        <w:t xml:space="preserve"> "list_id": "019cc043-d74d-7eae-885a-00dcbf3b1304",</w:t>
        <w:br/>
        <w:t xml:space="preserve"> "to_campaign_id": "019cc043-e39b-7dd6-85d5-1293a6cbba14",</w:t>
        <w:br/>
        <w:t xml:space="preserve"> "copy_leads": true,</w:t>
        <w:br/>
        <w:t xml:space="preserve"> "assigned_to": "019cc043-e39b-7dd6-85d5-12957209d4c8"</w:t>
        <w:br/>
        <w:t xml:space="preserve">  }'</w:t>
      </w:r>
    </w:p>
    <w:p>
      <w:pPr>
        <w:pStyle w:val="Heading3"/>
      </w:pPr>
      <w:r>
        <w:t>Behavior</w:t>
      </w:r>
    </w:p>
    <w:p>
      <w:pPr>
        <w:pStyle w:val="ListBullet"/>
      </w:pPr>
      <w:r>
        <w:t>Accepts lead selection criteria (search/filter/queries/ids/etc.) plus a destination (to_campaign_id and/or to_list_id).</w:t>
      </w:r>
    </w:p>
    <w:p>
      <w:pPr>
        <w:pStyle w:val="ListBullet"/>
      </w:pPr>
      <w:r>
        <w:t>Creates a background job of type move-leads.</w:t>
      </w:r>
    </w:p>
    <w:p>
      <w:pPr>
        <w:pStyle w:val="ListBullet"/>
      </w:pPr>
      <w:r>
        <w:t>Processes the move in the background.</w:t>
      </w:r>
    </w:p>
    <w:p>
      <w:pPr>
        <w:pStyle w:val="ListBullet"/>
      </w:pPr>
      <w:r>
        <w:t>Returns the background job object immediately; check /background-jobs/:id for completion.</w:t>
      </w:r>
    </w:p>
    <w:p>
      <w:pPr>
        <w:pStyle w:val="Heading3"/>
      </w:pPr>
      <w:r>
        <w:t>Notes</w:t>
      </w:r>
    </w:p>
    <w:p>
      <w:pPr>
        <w:pStyle w:val="ListBullet"/>
      </w:pPr>
      <w:r>
        <w:t>ids is not a standalone selector; it filters within the specified campaign or list_id source.</w:t>
      </w:r>
    </w:p>
    <w:p>
      <w:pPr>
        <w:pStyle w:val="ListBullet"/>
      </w:pPr>
      <w:r>
        <w:t>The endpoint returns a job object even though the move may not be complete yet.</w:t>
      </w:r>
    </w:p>
    <w:p>
      <w:pPr>
        <w:pStyle w:val="Heading3"/>
      </w:pPr>
      <w:r>
        <w:t>Gotchas</w:t>
      </w:r>
    </w:p>
    <w:p>
      <w:pPr>
        <w:pStyle w:val="ListBullet"/>
      </w:pPr>
      <w:r>
        <w:t>If you provide ids without campaign or list_id, the request is invalid per the endpoint note.</w:t>
      </w:r>
    </w:p>
    <w:p>
      <w:pPr>
        <w:pStyle w:val="ListBullet"/>
      </w:pPr>
      <w:r>
        <w:t>Because processing is asynchronous, a 200 response does not mean leads have already finished moving—only that the job was created.</w:t>
      </w:r>
    </w:p>
    <w:p>
      <w:pPr>
        <w:pStyle w:val="Heading3"/>
      </w:pPr>
      <w:r>
        <w:t>Error Handling</w:t>
      </w:r>
    </w:p>
    <w:p>
      <w:pPr>
        <w:pStyle w:val="ListBullet"/>
      </w:pPr>
      <w:r>
        <w:t>401 Unauthorized: Authorization missing/invalid or API key revoked.</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[PATCH] Patch a Lead — /api/v2/leads/{{id}}</w:t>
      </w:r>
    </w:p>
    <w:p>
      <w:r>
        <w:br w:type="page"/>
      </w:r>
    </w:p>
    <w:p>
      <w:pPr>
        <w:pStyle w:val="Heading2"/>
      </w:pPr>
      <w:r>
        <w:t>71. [PATCH] Patch a Lead</w:t>
      </w:r>
    </w:p>
    <w:p>
      <w:r>
        <w:rPr>
          <w:b/>
        </w:rPr>
        <w:t xml:space="preserve">Endpoint: </w:t>
      </w:r>
      <w:r>
        <w:rPr>
          <w:rFonts w:ascii="Courier New" w:hAnsi="Courier New"/>
          <w:sz w:val="18"/>
        </w:rPr>
        <w:t>/api/v2/leads/{{id}}</w:t>
      </w:r>
    </w:p>
    <w:p>
      <w:pPr>
        <w:pStyle w:val="Heading3"/>
      </w:pPr>
      <w:r>
        <w:t>Prerequisites</w:t>
      </w:r>
    </w:p>
    <w:p>
      <w:pPr>
        <w:pStyle w:val="ListBullet"/>
      </w:pPr>
      <w:r>
        <w:t>Must have one of the following scopes: leads:update, leads:all, all:update, all:all</w:t>
      </w:r>
    </w:p>
    <w:p>
      <w:pPr>
        <w:pStyle w:val="Heading3"/>
      </w:pPr>
      <w:r>
        <w:t>Method</w:t>
      </w:r>
    </w:p>
    <w:p>
      <w:r>
        <w:t>PATCH</w:t>
      </w:r>
    </w:p>
    <w:p>
      <w:pPr>
        <w:pStyle w:val="Heading3"/>
      </w:pPr>
      <w:r>
        <w:t>URL</w:t>
      </w:r>
    </w:p>
    <w:p>
      <w:r>
        <w:t>https://api.instantly.ai/api/v2/leads/{{id}}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(partially) an existing lead by ID. Only the fields provided in the JSON body are updated.</w:t>
      </w:r>
    </w:p>
    <w:p>
      <w:pPr>
        <w:pStyle w:val="Heading3"/>
      </w:pPr>
      <w:r>
        <w:t>Enforcement Rules</w:t>
      </w:r>
    </w:p>
    <w:p>
      <w:pPr>
        <w:pStyle w:val="ListBullet"/>
      </w:pPr>
      <w:r>
        <w:t>The id path parameter must always be present.</w:t>
      </w:r>
    </w:p>
    <w:p>
      <w:pPr>
        <w:pStyle w:val="ListBullet"/>
      </w:pPr>
      <w:r>
        <w:t>Always construct the path as /api/v2/leads/{{id}}, where {{id}} is a non-empty string.</w:t>
      </w:r>
    </w:p>
    <w:p>
      <w:pPr>
        <w:pStyle w:val="ListBullet"/>
      </w:pPr>
      <w:r>
        <w:t>Do not call the API with a missing or empty id (e.g., avoid /api/v2/leads// or /api/v2/leads).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/api/v2/leads/019cc043-9cfe-773d-89ef-f0307b5667de</w:t>
        <w:br/>
        <w:t>/api/v2/leads/lead_12345</w:t>
      </w:r>
    </w:p>
    <w:p>
      <w:pPr>
        <w:pStyle w:val="Heading3"/>
      </w:pPr>
      <w:r>
        <w:t>Invalid Examples</w:t>
      </w:r>
    </w:p>
    <w:p>
      <w:r>
        <w:rPr>
          <w:b/>
          <w:color w:val="666666"/>
          <w:sz w:val="16"/>
        </w:rPr>
        <w:t>[http]</w:t>
      </w:r>
    </w:p>
    <w:p>
      <w:pPr>
        <w:shd w:fill="F2F2F2" w:val="clear"/>
      </w:pPr>
      <w:r>
        <w:rPr>
          <w:rFonts w:ascii="Courier New" w:hAnsi="Courier New"/>
          <w:sz w:val="17"/>
        </w:rPr>
        <w:t>/api/v2/leads/</w:t>
        <w:br/>
        <w:t>/api/v2/leads</w:t>
        <w:br/>
        <w:t>/api/v2/leads//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string | null</w:t>
            </w:r>
          </w:p>
        </w:tc>
        <w:tc>
          <w:tcPr>
            <w:tcW w:type="dxa" w:w="2880"/>
          </w:tcPr>
          <w:p>
            <w:r>
              <w:t>Personalization of the lead. Example: "Hello, how are you?"</w:t>
            </w:r>
          </w:p>
        </w:tc>
      </w:tr>
      <w:tr>
        <w:tc>
          <w:tcPr>
            <w:tcW w:type="dxa" w:w="2880"/>
          </w:tcPr>
          <w:p>
            <w:r>
              <w:t>website</w:t>
            </w:r>
          </w:p>
        </w:tc>
        <w:tc>
          <w:tcPr>
            <w:tcW w:type="dxa" w:w="2880"/>
          </w:tcPr>
          <w:p>
            <w:r>
              <w:t>string | null</w:t>
            </w:r>
          </w:p>
        </w:tc>
        <w:tc>
          <w:tcPr>
            <w:tcW w:type="dxa" w:w="2880"/>
          </w:tcPr>
          <w:p>
            <w:r>
              <w:t>Website of the lead. Example: "https://example.com"</w:t>
            </w:r>
          </w:p>
        </w:tc>
      </w:tr>
      <w:tr>
        <w:tc>
          <w:tcPr>
            <w:tcW w:type="dxa" w:w="2880"/>
          </w:tcPr>
          <w:p>
            <w:r>
              <w:t>last_name</w:t>
            </w:r>
          </w:p>
        </w:tc>
        <w:tc>
          <w:tcPr>
            <w:tcW w:type="dxa" w:w="2880"/>
          </w:tcPr>
          <w:p>
            <w:r>
              <w:t>string | null</w:t>
            </w:r>
          </w:p>
        </w:tc>
        <w:tc>
          <w:tcPr>
            <w:tcW w:type="dxa" w:w="2880"/>
          </w:tcPr>
          <w:p>
            <w:r>
              <w:t>Last name of the lead. Example: "Doe"</w:t>
            </w:r>
          </w:p>
        </w:tc>
      </w:tr>
      <w:tr>
        <w:tc>
          <w:tcPr>
            <w:tcW w:type="dxa" w:w="2880"/>
          </w:tcPr>
          <w:p>
            <w:r>
              <w:t>first_name</w:t>
            </w:r>
          </w:p>
        </w:tc>
        <w:tc>
          <w:tcPr>
            <w:tcW w:type="dxa" w:w="2880"/>
          </w:tcPr>
          <w:p>
            <w:r>
              <w:t>string | null</w:t>
            </w:r>
          </w:p>
        </w:tc>
        <w:tc>
          <w:tcPr>
            <w:tcW w:type="dxa" w:w="2880"/>
          </w:tcPr>
          <w:p>
            <w:r>
              <w:t>First name of the lead. Example: "John"</w:t>
            </w:r>
          </w:p>
        </w:tc>
      </w:tr>
      <w:tr>
        <w:tc>
          <w:tcPr>
            <w:tcW w:type="dxa" w:w="2880"/>
          </w:tcPr>
          <w:p>
            <w:r>
              <w:t>company_name</w:t>
            </w:r>
          </w:p>
        </w:tc>
        <w:tc>
          <w:tcPr>
            <w:tcW w:type="dxa" w:w="2880"/>
          </w:tcPr>
          <w:p>
            <w:r>
              <w:t>string | null</w:t>
            </w:r>
          </w:p>
        </w:tc>
        <w:tc>
          <w:tcPr>
            <w:tcW w:type="dxa" w:w="2880"/>
          </w:tcPr>
          <w:p>
            <w:r>
              <w:t>Company name of the lead. Example: "Example Inc."</w:t>
            </w:r>
          </w:p>
        </w:tc>
      </w:tr>
      <w:tr>
        <w:tc>
          <w:tcPr>
            <w:tcW w:type="dxa" w:w="2880"/>
          </w:tcPr>
          <w:p>
            <w:r>
              <w:t>phone</w:t>
            </w:r>
          </w:p>
        </w:tc>
        <w:tc>
          <w:tcPr>
            <w:tcW w:type="dxa" w:w="2880"/>
          </w:tcPr>
          <w:p>
            <w:r>
              <w:t>string | null</w:t>
            </w:r>
          </w:p>
        </w:tc>
        <w:tc>
          <w:tcPr>
            <w:tcW w:type="dxa" w:w="2880"/>
          </w:tcPr>
          <w:p>
            <w:r>
              <w:t>Phone number of the lead. Example: "+1234567890"</w:t>
            </w:r>
          </w:p>
        </w:tc>
      </w:tr>
      <w:tr>
        <w:tc>
          <w:tcPr>
            <w:tcW w:type="dxa" w:w="2880"/>
          </w:tcPr>
          <w:p>
            <w:r>
              <w:t>lt_interest_status</w:t>
            </w:r>
          </w:p>
        </w:tc>
        <w:tc>
          <w:tcPr>
            <w:tcW w:type="dxa" w:w="2880"/>
          </w:tcPr>
          <w:p>
            <w:r>
              <w:t>number</w:t>
            </w:r>
          </w:p>
        </w:tc>
        <w:tc>
          <w:tcPr>
            <w:tcW w:type="dxa" w:w="2880"/>
          </w:tcPr>
          <w:p>
            <w:r>
              <w:t>Lead interest status. Allowed values: [1, 2, 3, 4, 0, -1, -2, -3, -4]. Can be a static value (as listed) or a custom status interest value. Example: 1</w:t>
            </w:r>
          </w:p>
        </w:tc>
      </w:tr>
      <w:tr>
        <w:tc>
          <w:tcPr>
            <w:tcW w:type="dxa" w:w="2880"/>
          </w:tcPr>
          <w:p>
            <w:r>
              <w:t>pl_value_lead</w:t>
            </w:r>
          </w:p>
        </w:tc>
        <w:tc>
          <w:tcPr>
            <w:tcW w:type="dxa" w:w="2880"/>
          </w:tcPr>
          <w:p>
            <w:r>
              <w:t>string | null</w:t>
            </w:r>
          </w:p>
        </w:tc>
        <w:tc>
          <w:tcPr>
            <w:tcW w:type="dxa" w:w="2880"/>
          </w:tcPr>
          <w:p>
            <w:r>
              <w:t>Potential value of the lead. Example: "High"</w:t>
            </w:r>
          </w:p>
        </w:tc>
      </w:tr>
      <w:tr>
        <w:tc>
          <w:tcPr>
            <w:tcW w:type="dxa" w:w="2880"/>
          </w:tcPr>
          <w:p>
            <w:r>
              <w:t>assigned_to</w:t>
            </w:r>
          </w:p>
        </w:tc>
        <w:tc>
          <w:tcPr>
            <w:tcW w:type="dxa" w:w="2880"/>
          </w:tcPr>
          <w:p>
            <w:r>
              <w:t>string | null</w:t>
            </w:r>
          </w:p>
        </w:tc>
        <w:tc>
          <w:tcPr>
            <w:tcW w:type="dxa" w:w="2880"/>
          </w:tcPr>
          <w:p>
            <w:r>
              <w:t>ID of the user assigned to the lead. Example: "019cc043-9d00-75e0-9e83-192cca9a643e"</w:t>
            </w:r>
          </w:p>
        </w:tc>
      </w:tr>
      <w:tr>
        <w:tc>
          <w:tcPr>
            <w:tcW w:type="dxa" w:w="2880"/>
          </w:tcPr>
          <w:p>
            <w:r>
              <w:t>custom_variables</w:t>
            </w:r>
          </w:p>
        </w:tc>
        <w:tc>
          <w:tcPr>
            <w:tcW w:type="dxa" w:w="2880"/>
          </w:tcPr>
          <w:p>
            <w:r>
              <w:t>object</w:t>
            </w:r>
          </w:p>
        </w:tc>
        <w:tc>
          <w:tcPr>
            <w:tcW w:type="dxa" w:w="2880"/>
          </w:tcPr>
          <w:p>
            <w:r>
              <w:t>Key/value map of custom variables. Values must be string, number, boolean, or null. Shape: {[key: string]: string | number | boolean |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"019cc043-9d00-75e0-9e83-1928c6e5d52f",</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Example: "2026-03-05T23:09:42.527Z"</w:t>
            </w:r>
          </w:p>
        </w:tc>
      </w:tr>
      <w:tr>
        <w:tc>
          <w:tcPr>
            <w:tcW w:type="dxa" w:w="2880"/>
          </w:tcPr>
          <w:p>
            <w:r>
              <w:t>timestamp_updated</w:t>
            </w:r>
          </w:p>
        </w:tc>
        <w:tc>
          <w:tcPr>
            <w:tcW w:type="dxa" w:w="2880"/>
          </w:tcPr>
          <w:p>
            <w:r>
              <w:t>string</w:t>
            </w:r>
          </w:p>
        </w:tc>
        <w:tc>
          <w:tcPr>
            <w:tcW w:type="dxa" w:w="2880"/>
          </w:tcPr>
          <w:p>
            <w:r>
              <w:t>Timestamp when the lead was last updated. Example: "2026-03-05T23:09:42.527Z"</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Allowed values: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 Example: "example.com"</w:t>
            </w:r>
          </w:p>
        </w:tc>
      </w:tr>
      <w:tr>
        <w:tc>
          <w:tcPr>
            <w:tcW w:type="dxa" w:w="2880"/>
          </w:tcPr>
          <w:p>
            <w:r>
              <w:t>status_summary</w:t>
            </w:r>
          </w:p>
        </w:tc>
        <w:tc>
          <w:tcPr>
            <w:tcW w:type="dxa" w:w="2880"/>
          </w:tcPr>
          <w:p>
            <w:r>
              <w:t>object</w:t>
            </w:r>
          </w:p>
        </w:tc>
        <w:tc>
          <w:tcPr>
            <w:tcW w:type="dxa" w:w="2880"/>
          </w:tcPr>
          <w:p>
            <w:r>
              <w:t>Status summary information.</w:t>
            </w:r>
          </w:p>
        </w:tc>
      </w:tr>
      <w:tr>
        <w:tc>
          <w:tcPr>
            <w:tcW w:type="dxa" w:w="2880"/>
          </w:tcPr>
          <w:p>
            <w:r>
              <w:t>status_summary.lastStep</w:t>
            </w:r>
          </w:p>
        </w:tc>
        <w:tc>
          <w:tcPr>
            <w:tcW w:type="dxa" w:w="2880"/>
          </w:tcPr>
          <w:p>
            <w:r>
              <w:t>object</w:t>
            </w:r>
          </w:p>
        </w:tc>
        <w:tc>
          <w:tcPr>
            <w:tcW w:type="dxa" w:w="2880"/>
          </w:tcPr>
          <w:p>
            <w:r>
              <w:t>Metadata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ID of the step.</w:t>
            </w:r>
          </w:p>
        </w:tc>
      </w:tr>
      <w:tr>
        <w:tc>
          <w:tcPr>
            <w:tcW w:type="dxa" w:w="2880"/>
          </w:tcPr>
          <w:p>
            <w:r>
              <w:t>status_summary.lastStep.timestamp_executed</w:t>
            </w:r>
          </w:p>
        </w:tc>
        <w:tc>
          <w:tcPr>
            <w:tcW w:type="dxa" w:w="2880"/>
          </w:tcPr>
          <w:p>
            <w:r>
              <w:t>string</w:t>
            </w:r>
          </w:p>
        </w:tc>
        <w:tc>
          <w:tcPr>
            <w:tcW w:type="dxa" w:w="2880"/>
          </w:tcPr>
          <w:p>
            <w:r>
              <w:t>Timestamp when the last step was executed.</w:t>
            </w:r>
          </w:p>
        </w:tc>
      </w:tr>
      <w:tr>
        <w:tc>
          <w:tcPr>
            <w:tcW w:type="dxa" w:w="2880"/>
          </w:tcPr>
          <w:p>
            <w:r>
              <w:t>status_summary.domain_complete</w:t>
            </w:r>
          </w:p>
        </w:tc>
        <w:tc>
          <w:tcPr>
            <w:tcW w:type="dxa" w:w="2880"/>
          </w:tcPr>
          <w:p>
            <w:r>
              <w:t>boolean</w:t>
            </w:r>
          </w:p>
        </w:tc>
        <w:tc>
          <w:tcPr>
            <w:tcW w:type="dxa" w:w="2880"/>
          </w:tcPr>
          <w:p>
            <w:r>
              <w:t>Whether domain processing is complete.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Subsequences status summary.</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w:t>
            </w:r>
          </w:p>
        </w:tc>
      </w:tr>
      <w:tr>
        <w:tc>
          <w:tcPr>
            <w:tcW w:type="dxa" w:w="2880"/>
          </w:tcPr>
          <w:p>
            <w:r>
              <w:t>status_summary_subseq.timestampExecuted</w:t>
            </w:r>
          </w:p>
        </w:tc>
        <w:tc>
          <w:tcPr>
            <w:tcW w:type="dxa" w:w="2880"/>
          </w:tcPr>
          <w:p>
            <w:r>
              <w:t>string</w:t>
            </w:r>
          </w:p>
        </w:tc>
        <w:tc>
          <w:tcPr>
            <w:tcW w:type="dxa" w:w="2880"/>
          </w:tcPr>
          <w:p>
            <w:r>
              <w:t>Execution timestamp.</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the lead replied to.</w:t>
            </w:r>
          </w:p>
        </w:tc>
      </w:tr>
      <w:tr>
        <w:tc>
          <w:tcPr>
            <w:tcW w:type="dxa" w:w="2880"/>
          </w:tcPr>
          <w:p>
            <w:r>
              <w:t>email_replied_variant</w:t>
            </w:r>
          </w:p>
        </w:tc>
        <w:tc>
          <w:tcPr>
            <w:tcW w:type="dxa" w:w="2880"/>
          </w:tcPr>
          <w:p>
            <w:r>
              <w:t>number | null</w:t>
            </w:r>
          </w:p>
        </w:tc>
        <w:tc>
          <w:tcPr>
            <w:tcW w:type="dxa" w:w="2880"/>
          </w:tcPr>
          <w:p>
            <w:r>
              <w:t>Last step variant the lead replied to.</w:t>
            </w:r>
          </w:p>
        </w:tc>
      </w:tr>
      <w:tr>
        <w:tc>
          <w:tcPr>
            <w:tcW w:type="dxa" w:w="2880"/>
          </w:tcPr>
          <w:p>
            <w:r>
              <w:t>email_clicked_step</w:t>
            </w:r>
          </w:p>
        </w:tc>
        <w:tc>
          <w:tcPr>
            <w:tcW w:type="dxa" w:w="2880"/>
          </w:tcPr>
          <w:p>
            <w:r>
              <w:t>number | null</w:t>
            </w:r>
          </w:p>
        </w:tc>
        <w:tc>
          <w:tcPr>
            <w:tcW w:type="dxa" w:w="2880"/>
          </w:tcPr>
          <w:p>
            <w:r>
              <w:t>Last email step the lead clicked.</w:t>
            </w:r>
          </w:p>
        </w:tc>
      </w:tr>
      <w:tr>
        <w:tc>
          <w:tcPr>
            <w:tcW w:type="dxa" w:w="2880"/>
          </w:tcPr>
          <w:p>
            <w:r>
              <w:t>email_clicked_variant</w:t>
            </w:r>
          </w:p>
        </w:tc>
        <w:tc>
          <w:tcPr>
            <w:tcW w:type="dxa" w:w="2880"/>
          </w:tcPr>
          <w:p>
            <w:r>
              <w:t>number | null</w:t>
            </w:r>
          </w:p>
        </w:tc>
        <w:tc>
          <w:tcPr>
            <w:tcW w:type="dxa" w:w="2880"/>
          </w:tcPr>
          <w:p>
            <w:r>
              <w:t>Last step variant the lead clicked.</w:t>
            </w:r>
          </w:p>
        </w:tc>
      </w:tr>
      <w:tr>
        <w:tc>
          <w:tcPr>
            <w:tcW w:type="dxa" w:w="2880"/>
          </w:tcPr>
          <w:p>
            <w:r>
              <w:t>lt_interest_status</w:t>
            </w:r>
          </w:p>
        </w:tc>
        <w:tc>
          <w:tcPr>
            <w:tcW w:type="dxa" w:w="2880"/>
          </w:tcPr>
          <w:p>
            <w:r>
              <w:t>number</w:t>
            </w:r>
          </w:p>
        </w:tc>
        <w:tc>
          <w:tcPr>
            <w:tcW w:type="dxa" w:w="2880"/>
          </w:tcPr>
          <w:p>
            <w:r>
              <w:t>Lead interest status. Allowed values: [1, 2, 3, 4, 0, -1, -2, -3, -4].</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Allowed values: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w:t>
            </w:r>
          </w:p>
        </w:tc>
      </w:tr>
      <w:tr>
        <w:tc>
          <w:tcPr>
            <w:tcW w:type="dxa" w:w="2880"/>
          </w:tcPr>
          <w:p>
            <w:r>
              <w:t>timestamp_last_contact</w:t>
            </w:r>
          </w:p>
        </w:tc>
        <w:tc>
          <w:tcPr>
            <w:tcW w:type="dxa" w:w="2880"/>
          </w:tcPr>
          <w:p>
            <w:r>
              <w:t>string | null</w:t>
            </w:r>
          </w:p>
        </w:tc>
        <w:tc>
          <w:tcPr>
            <w:tcW w:type="dxa" w:w="2880"/>
          </w:tcPr>
          <w:p>
            <w:r>
              <w:t>Timestamp of the last contact with the lead.</w:t>
            </w:r>
          </w:p>
        </w:tc>
      </w:tr>
      <w:tr>
        <w:tc>
          <w:tcPr>
            <w:tcW w:type="dxa" w:w="2880"/>
          </w:tcPr>
          <w:p>
            <w:r>
              <w:t>timestamp_last_open</w:t>
            </w:r>
          </w:p>
        </w:tc>
        <w:tc>
          <w:tcPr>
            <w:tcW w:type="dxa" w:w="2880"/>
          </w:tcPr>
          <w:p>
            <w:r>
              <w:t>string | null</w:t>
            </w:r>
          </w:p>
        </w:tc>
        <w:tc>
          <w:tcPr>
            <w:tcW w:type="dxa" w:w="2880"/>
          </w:tcPr>
          <w:p>
            <w:r>
              <w:t>Timestamp of the last email open.</w:t>
            </w:r>
          </w:p>
        </w:tc>
      </w:tr>
      <w:tr>
        <w:tc>
          <w:tcPr>
            <w:tcW w:type="dxa" w:w="2880"/>
          </w:tcPr>
          <w:p>
            <w:r>
              <w:t>timestamp_last_reply</w:t>
            </w:r>
          </w:p>
        </w:tc>
        <w:tc>
          <w:tcPr>
            <w:tcW w:type="dxa" w:w="2880"/>
          </w:tcPr>
          <w:p>
            <w:r>
              <w:t>string | null</w:t>
            </w:r>
          </w:p>
        </w:tc>
        <w:tc>
          <w:tcPr>
            <w:tcW w:type="dxa" w:w="2880"/>
          </w:tcPr>
          <w:p>
            <w:r>
              <w:t>Timestamp of the last email reply.</w:t>
            </w:r>
          </w:p>
        </w:tc>
      </w:tr>
      <w:tr>
        <w:tc>
          <w:tcPr>
            <w:tcW w:type="dxa" w:w="2880"/>
          </w:tcPr>
          <w:p>
            <w:r>
              <w:t>timestamp_last_interest_change</w:t>
            </w:r>
          </w:p>
        </w:tc>
        <w:tc>
          <w:tcPr>
            <w:tcW w:type="dxa" w:w="2880"/>
          </w:tcPr>
          <w:p>
            <w:r>
              <w:t>string | null</w:t>
            </w:r>
          </w:p>
        </w:tc>
        <w:tc>
          <w:tcPr>
            <w:tcW w:type="dxa" w:w="2880"/>
          </w:tcPr>
          <w:p>
            <w:r>
              <w:t>Timestamp of the last interest status change.</w:t>
            </w:r>
          </w:p>
        </w:tc>
      </w:tr>
      <w:tr>
        <w:tc>
          <w:tcPr>
            <w:tcW w:type="dxa" w:w="2880"/>
          </w:tcPr>
          <w:p>
            <w:r>
              <w:t>timestamp_last_click</w:t>
            </w:r>
          </w:p>
        </w:tc>
        <w:tc>
          <w:tcPr>
            <w:tcW w:type="dxa" w:w="2880"/>
          </w:tcPr>
          <w:p>
            <w:r>
              <w:t>string | null</w:t>
            </w:r>
          </w:p>
        </w:tc>
        <w:tc>
          <w:tcPr>
            <w:tcW w:type="dxa" w:w="2880"/>
          </w:tcPr>
          <w:p>
            <w:r>
              <w:t>Timestamp of the last email click.</w:t>
            </w:r>
          </w:p>
        </w:tc>
      </w:tr>
      <w:tr>
        <w:tc>
          <w:tcPr>
            <w:tcW w:type="dxa" w:w="2880"/>
          </w:tcPr>
          <w:p>
            <w:r>
              <w:t>enrichment_status</w:t>
            </w:r>
          </w:p>
        </w:tc>
        <w:tc>
          <w:tcPr>
            <w:tcW w:type="dxa" w:w="2880"/>
          </w:tcPr>
          <w:p>
            <w:r>
              <w:t>number</w:t>
            </w:r>
          </w:p>
        </w:tc>
        <w:tc>
          <w:tcPr>
            <w:tcW w:type="dxa" w:w="2880"/>
          </w:tcPr>
          <w:p>
            <w:r>
              <w:t>Enrichment status. Allowed values: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Allowed values: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with the lead.</w:t>
            </w:r>
          </w:p>
        </w:tc>
      </w:tr>
      <w:tr>
        <w:tc>
          <w:tcPr>
            <w:tcW w:type="dxa" w:w="2880"/>
          </w:tcPr>
          <w:p>
            <w:r>
              <w:t>esp_code</w:t>
            </w:r>
          </w:p>
        </w:tc>
        <w:tc>
          <w:tcPr>
            <w:tcW w:type="dxa" w:w="2880"/>
          </w:tcPr>
          <w:p>
            <w:r>
              <w:t>number</w:t>
            </w:r>
          </w:p>
        </w:tc>
        <w:tc>
          <w:tcPr>
            <w:tcW w:type="dxa" w:w="2880"/>
          </w:tcPr>
          <w:p>
            <w:r>
              <w:t>ESP code associated with the lead. Allowed values: [0, 1, 2, 3, 8, 9, 10, 12, 13, 999, 1000].</w:t>
            </w:r>
          </w:p>
        </w:tc>
      </w:tr>
      <w:tr>
        <w:tc>
          <w:tcPr>
            <w:tcW w:type="dxa" w:w="2880"/>
          </w:tcPr>
          <w:p>
            <w:r>
              <w:t>esg_code</w:t>
            </w:r>
          </w:p>
        </w:tc>
        <w:tc>
          <w:tcPr>
            <w:tcW w:type="dxa" w:w="2880"/>
          </w:tcPr>
          <w:p>
            <w:r>
              <w:t>number</w:t>
            </w:r>
          </w:p>
        </w:tc>
        <w:tc>
          <w:tcPr>
            <w:tcW w:type="dxa" w:w="2880"/>
          </w:tcPr>
          <w:p>
            <w:r>
              <w:t>ESG code associated with the lead. Allowed values: [0, 1, 2, 3, 4].</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'https://api.instantly.ai/api/v2/leads/019cc043-9cfe-773d-89ef-f0307b5667de' \</w:t>
        <w:br/>
        <w:t xml:space="preserve"> --header 'Accept: application/json' \</w:t>
        <w:br/>
        <w:t xml:space="preserve"> --header 'Content-Type: application/json' \</w:t>
        <w:br/>
        <w:t xml:space="preserve"> --data '{</w:t>
        <w:br/>
        <w:t xml:space="preserve"> "first_name": "John",</w:t>
        <w:br/>
        <w:t xml:space="preserve"> "last_name": "Doe",</w:t>
        <w:br/>
        <w:t xml:space="preserve"> "website": "https://example.com",</w:t>
        <w:br/>
        <w:t xml:space="preserve"> "lt_interest_status": 1,</w:t>
        <w:br/>
        <w:t xml:space="preserve"> "custom_variables": {</w:t>
        <w:br/>
        <w:t xml:space="preserve"> "source": "conference",</w:t>
        <w:br/>
        <w:t xml:space="preserve"> "score": 87,</w:t>
        <w:br/>
        <w:t xml:space="preserve"> "isQualified": true,</w:t>
        <w:br/>
        <w:t xml:space="preserve"> "notes": null</w:t>
        <w:br/>
        <w:t xml:space="preserve">    }</w:t>
        <w:br/>
        <w:t xml:space="preserve">  }'</w:t>
      </w:r>
    </w:p>
    <w:p>
      <w:pPr>
        <w:pStyle w:val="Heading3"/>
      </w:pPr>
      <w:r>
        <w:t>Example Usage</w:t>
      </w:r>
    </w:p>
    <w:p>
      <w:pPr>
        <w:pStyle w:val="Heading3"/>
      </w:pPr>
      <w:r>
        <w:t>Example 1: Update name and company</w:t>
      </w:r>
    </w:p>
    <w:p>
      <w:r>
        <w:rPr>
          <w:b/>
          <w:color w:val="666666"/>
          <w:sz w:val="16"/>
        </w:rPr>
        <w:t>[bash]</w:t>
      </w:r>
    </w:p>
    <w:p>
      <w:pPr>
        <w:shd w:fill="F2F2F2" w:val="clear"/>
      </w:pPr>
      <w:r>
        <w:rPr>
          <w:rFonts w:ascii="Courier New" w:hAnsi="Courier New"/>
          <w:sz w:val="17"/>
        </w:rPr>
        <w:t>curl -i --request PATCH 'https://api.instantly.ai/api/v2/leads/019cc043-9cfe-773d-89ef-f0307b5667de' \</w:t>
        <w:br/>
        <w:t xml:space="preserve"> -H 'Accept: application/json' \</w:t>
        <w:br/>
        <w:t xml:space="preserve"> -H 'Content-Type: application/json' \</w:t>
        <w:br/>
        <w:t xml:space="preserve"> --data '{</w:t>
        <w:br/>
        <w:t xml:space="preserve"> "first_name": "John",</w:t>
        <w:br/>
        <w:t xml:space="preserve"> "last_name": "Doe",</w:t>
        <w:br/>
        <w:t xml:space="preserve"> "company_name": "Example Inc."</w:t>
        <w:br/>
        <w:t xml:space="preserve">  }'</w:t>
      </w:r>
    </w:p>
    <w:p>
      <w:pPr>
        <w:pStyle w:val="Heading3"/>
      </w:pPr>
      <w:r>
        <w:t>Example 2: Assign lead to a user and set value</w:t>
      </w:r>
    </w:p>
    <w:p>
      <w:r>
        <w:rPr>
          <w:b/>
          <w:color w:val="666666"/>
          <w:sz w:val="16"/>
        </w:rPr>
        <w:t>[bash]</w:t>
      </w:r>
    </w:p>
    <w:p>
      <w:pPr>
        <w:shd w:fill="F2F2F2" w:val="clear"/>
      </w:pPr>
      <w:r>
        <w:rPr>
          <w:rFonts w:ascii="Courier New" w:hAnsi="Courier New"/>
          <w:sz w:val="17"/>
        </w:rPr>
        <w:t>curl -i --request PATCH 'https://api.instantly.ai/api/v2/leads/019cc043-9cfe-773d-89ef-f0307b5667de' \</w:t>
        <w:br/>
        <w:t xml:space="preserve"> -H 'Accept: application/json' \</w:t>
        <w:br/>
        <w:t xml:space="preserve"> -H 'Content-Type: application/json' \</w:t>
        <w:br/>
        <w:t xml:space="preserve"> --data '{</w:t>
        <w:br/>
        <w:t xml:space="preserve"> "assigned_to": "019cc043-9d00-75e0-9e83-192cca9a643e",</w:t>
        <w:br/>
        <w:t xml:space="preserve"> "pl_value_lead": "High"</w:t>
        <w:br/>
        <w:t xml:space="preserve">  }'</w:t>
      </w:r>
    </w:p>
    <w:p>
      <w:pPr>
        <w:pStyle w:val="Heading3"/>
      </w:pPr>
      <w:r>
        <w:t>Example 3: Update interest status and personalization</w:t>
      </w:r>
    </w:p>
    <w:p>
      <w:r>
        <w:rPr>
          <w:b/>
          <w:color w:val="666666"/>
          <w:sz w:val="16"/>
        </w:rPr>
        <w:t>[bash]</w:t>
      </w:r>
    </w:p>
    <w:p>
      <w:pPr>
        <w:shd w:fill="F2F2F2" w:val="clear"/>
      </w:pPr>
      <w:r>
        <w:rPr>
          <w:rFonts w:ascii="Courier New" w:hAnsi="Courier New"/>
          <w:sz w:val="17"/>
        </w:rPr>
        <w:t>curl -i --request PATCH 'https://api.instantly.ai/api/v2/leads/019cc043-9cfe-773d-89ef-f0307b5667de' \</w:t>
        <w:br/>
        <w:t xml:space="preserve"> -H 'Accept: application/json' \</w:t>
        <w:br/>
        <w:t xml:space="preserve"> -H 'Content-Type: application/json' \</w:t>
        <w:br/>
        <w:t xml:space="preserve"> --data '{</w:t>
        <w:br/>
        <w:t xml:space="preserve"> "lt_interest_status": 4,</w:t>
        <w:br/>
        <w:t xml:space="preserve"> "personalization": "Hello, how are you?"</w:t>
        <w:br/>
        <w:t xml:space="preserve">  }'</w:t>
      </w:r>
    </w:p>
    <w:p>
      <w:pPr>
        <w:pStyle w:val="Heading3"/>
      </w:pPr>
      <w:r>
        <w:t>Behavior</w:t>
      </w:r>
    </w:p>
    <w:p>
      <w:pPr>
        <w:pStyle w:val="ListBullet"/>
      </w:pPr>
      <w:r>
        <w:t>Accepts a lead id in the URL path.</w:t>
      </w:r>
    </w:p>
    <w:p>
      <w:pPr>
        <w:pStyle w:val="ListBullet"/>
      </w:pPr>
      <w:r>
        <w:t>Applies partial updates for any provided JSON fields.</w:t>
      </w:r>
    </w:p>
    <w:p>
      <w:pPr>
        <w:pStyle w:val="ListBullet"/>
      </w:pPr>
      <w:r>
        <w:t>Returns the updated Lead object on success.</w:t>
      </w:r>
    </w:p>
    <w:p>
      <w:pPr>
        <w:pStyle w:val="Heading3"/>
      </w:pPr>
      <w:r>
        <w:t>Notes</w:t>
      </w:r>
    </w:p>
    <w:p>
      <w:pPr>
        <w:pStyle w:val="ListBullet"/>
      </w:pPr>
      <w:r>
        <w:t>Request body content type is application/json.</w:t>
      </w:r>
    </w:p>
    <w:p>
      <w:pPr>
        <w:pStyle w:val="ListBullet"/>
      </w:pPr>
      <w:r>
        <w:t>custom_variables values must be string, number, boolean, or null (objects/arrays as values are not allowed).</w:t>
      </w:r>
    </w:p>
    <w:p>
      <w:pPr>
        <w:pStyle w:val="ListBullet"/>
      </w:pPr>
      <w:r>
        <w:t>lt_interest_status supports the following values: [1, 2, 3, 4, 0, -1, -2, -3, -4].</w:t>
      </w:r>
    </w:p>
    <w:p>
      <w:pPr>
        <w:pStyle w:val="Heading3"/>
      </w:pPr>
      <w:r>
        <w:t>Gotchas</w:t>
      </w:r>
    </w:p>
    <w:p>
      <w:pPr>
        <w:pStyle w:val="ListBullet"/>
      </w:pPr>
      <w:r>
        <w:t>Don’t send the lead id in the request body—send it only as a path parameter.</w:t>
      </w:r>
    </w:p>
    <w:p>
      <w:pPr>
        <w:pStyle w:val="ListBullet"/>
      </w:pPr>
      <w:r>
        <w:t>For custom_variables, avoid nested objects or arrays as values (they are not allowed).</w:t>
      </w:r>
    </w:p>
    <w:p>
      <w:pPr>
        <w:pStyle w:val="Heading3"/>
      </w:pPr>
      <w:r>
        <w:t>Error Handling</w:t>
      </w:r>
    </w:p>
    <w:p>
      <w:pPr>
        <w:pStyle w:val="ListBullet"/>
      </w:pPr>
      <w:r>
        <w:t>401 Unauthorized: Authorization is missing/invalid or API key revoked.</w:t>
      </w:r>
    </w:p>
    <w:p>
      <w:pPr>
        <w:pStyle w:val="ListBullet"/>
      </w:pPr>
      <w:r>
        <w:t>404 Not Found: The lead with the given id does not exist.</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72. [POST] Create a Lead Label</w:t>
      </w:r>
    </w:p>
    <w:p>
      <w:r>
        <w:rPr>
          <w:b/>
        </w:rPr>
        <w:t xml:space="preserve">Endpoint: </w:t>
      </w:r>
      <w:r>
        <w:rPr>
          <w:rFonts w:ascii="Courier New" w:hAnsi="Courier New"/>
          <w:sz w:val="18"/>
        </w:rPr>
        <w:t>/lead-labels</w:t>
      </w:r>
    </w:p>
    <w:p>
      <w:pPr>
        <w:pStyle w:val="Heading3"/>
      </w:pPr>
      <w:r>
        <w:t>Prerequisites</w:t>
      </w:r>
    </w:p>
    <w:p>
      <w:pPr>
        <w:pStyle w:val="ListBullet"/>
      </w:pPr>
      <w:r>
        <w:t>Must have one of the following scopes: lead-labels:create, lead-labels:all, all:create, all:all</w:t>
      </w:r>
    </w:p>
    <w:p>
      <w:pPr>
        <w:pStyle w:val="Heading3"/>
      </w:pPr>
      <w:r>
        <w:t>Method</w:t>
      </w:r>
    </w:p>
    <w:p>
      <w:r>
        <w:t>POST</w:t>
      </w:r>
    </w:p>
    <w:p>
      <w:pPr>
        <w:pStyle w:val="Heading3"/>
      </w:pPr>
      <w:r>
        <w:t>URL</w:t>
      </w:r>
    </w:p>
    <w:p>
      <w:r>
        <w:t>https://api.instantly.ai/api/v2/lead-labels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lead label. A lead label includes a display label, an associated interest status label, and optional metadata such as a description and whether it should be used with AI features.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label for the custom lead label. Example: "Hot Lead".</w:t>
            </w:r>
          </w:p>
        </w:tc>
      </w:tr>
      <w:tr>
        <w:tc>
          <w:tcPr>
            <w:tcW w:type="dxa" w:w="2880"/>
          </w:tcPr>
          <w:p>
            <w:r>
              <w:t>interest_status_label</w:t>
            </w:r>
          </w:p>
        </w:tc>
        <w:tc>
          <w:tcPr>
            <w:tcW w:type="dxa" w:w="2880"/>
          </w:tcPr>
          <w:p>
            <w:r>
              <w:t>string</w:t>
            </w:r>
          </w:p>
        </w:tc>
        <w:tc>
          <w:tcPr>
            <w:tcW w:type="dxa" w:w="2880"/>
          </w:tcPr>
          <w:p>
            <w:r>
              <w:t>Interest status label associated with this label. Allowed values: positive, negative, neutral. Example: "positive".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Detailed description of the custom lead label purpose. Example: "Used for marking high-priority leads".</w:t>
            </w:r>
          </w:p>
        </w:tc>
      </w:tr>
      <w:tr>
        <w:tc>
          <w:tcPr>
            <w:tcW w:type="dxa" w:w="2880"/>
          </w:tcPr>
          <w:p>
            <w:r>
              <w:t>use_with_ai</w:t>
            </w:r>
          </w:p>
        </w:tc>
        <w:tc>
          <w:tcPr>
            <w:tcW w:type="dxa" w:w="2880"/>
          </w:tcPr>
          <w:p>
            <w:r>
              <w:t>boolean | null</w:t>
            </w:r>
          </w:p>
        </w:tc>
        <w:tc>
          <w:tcPr>
            <w:tcW w:type="dxa" w:w="2880"/>
          </w:tcPr>
          <w:p>
            <w:r>
              <w:t>Whether this label should be used with AI features.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"019cc043-af6e-7fa4-8b42-a30be219beb4",</w:t>
        <w:br/>
        <w:t xml:space="preserve"> "timestamp_created": "2026-03-05T23:09:47.246Z",</w:t>
        <w:br/>
        <w:t xml:space="preserve"> "created_by": "019cc043-af6e-7fa4-8b42-a30ce4c822f9",</w:t>
        <w:br/>
        <w:t xml:space="preserve"> "organization_id": "019cc043-af6e-7fa4-8b42-a30d392bb6f5",</w:t>
        <w:br/>
        <w:t xml:space="preserve"> "label": "Hot Lead",</w:t>
        <w:br/>
        <w:t xml:space="preserve"> "interest_status_label": "positive",</w:t>
        <w:br/>
        <w:t xml:space="preserve"> "interest_status": 1,</w:t>
        <w:br/>
        <w:t xml:space="preserve"> "description": "Used for marking high-priority leads",</w:t>
        <w:br/>
        <w:t xml:space="preserve"> "use_with_ai":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lead label.</w:t>
            </w:r>
          </w:p>
        </w:tc>
      </w:tr>
      <w:tr>
        <w:tc>
          <w:tcPr>
            <w:tcW w:type="dxa" w:w="2880"/>
          </w:tcPr>
          <w:p>
            <w:r>
              <w:t>timestamp_created</w:t>
            </w:r>
          </w:p>
        </w:tc>
        <w:tc>
          <w:tcPr>
            <w:tcW w:type="dxa" w:w="2880"/>
          </w:tcPr>
          <w:p>
            <w:r>
              <w:t>string</w:t>
            </w:r>
          </w:p>
        </w:tc>
        <w:tc>
          <w:tcPr>
            <w:tcW w:type="dxa" w:w="2880"/>
          </w:tcPr>
          <w:p>
            <w:r>
              <w:t>Timestamp when the custom lead label was created.</w:t>
            </w:r>
          </w:p>
        </w:tc>
      </w:tr>
      <w:tr>
        <w:tc>
          <w:tcPr>
            <w:tcW w:type="dxa" w:w="2880"/>
          </w:tcPr>
          <w:p>
            <w:r>
              <w:t>created_by</w:t>
            </w:r>
          </w:p>
        </w:tc>
        <w:tc>
          <w:tcPr>
            <w:tcW w:type="dxa" w:w="2880"/>
          </w:tcPr>
          <w:p>
            <w:r>
              <w:t>string</w:t>
            </w:r>
          </w:p>
        </w:tc>
        <w:tc>
          <w:tcPr>
            <w:tcW w:type="dxa" w:w="2880"/>
          </w:tcPr>
          <w:p>
            <w:r>
              <w:t>User ID of the creator of this label.</w:t>
            </w:r>
          </w:p>
        </w:tc>
      </w:tr>
      <w:tr>
        <w:tc>
          <w:tcPr>
            <w:tcW w:type="dxa" w:w="2880"/>
          </w:tcPr>
          <w:p>
            <w:r>
              <w:t>organization_id</w:t>
            </w:r>
          </w:p>
        </w:tc>
        <w:tc>
          <w:tcPr>
            <w:tcW w:type="dxa" w:w="2880"/>
          </w:tcPr>
          <w:p>
            <w:r>
              <w:t>string</w:t>
            </w:r>
          </w:p>
        </w:tc>
        <w:tc>
          <w:tcPr>
            <w:tcW w:type="dxa" w:w="2880"/>
          </w:tcPr>
          <w:p>
            <w:r>
              <w:t>Organization ID that owns this custom lead label.</w:t>
            </w:r>
          </w:p>
        </w:tc>
      </w:tr>
      <w:tr>
        <w:tc>
          <w:tcPr>
            <w:tcW w:type="dxa" w:w="2880"/>
          </w:tcPr>
          <w:p>
            <w:r>
              <w:t>label</w:t>
            </w:r>
          </w:p>
        </w:tc>
        <w:tc>
          <w:tcPr>
            <w:tcW w:type="dxa" w:w="2880"/>
          </w:tcPr>
          <w:p>
            <w:r>
              <w:t>string</w:t>
            </w:r>
          </w:p>
        </w:tc>
        <w:tc>
          <w:tcPr>
            <w:tcW w:type="dxa" w:w="2880"/>
          </w:tcPr>
          <w:p>
            <w:r>
              <w:t>Display label for the custom lead label.</w:t>
            </w:r>
          </w:p>
        </w:tc>
      </w:tr>
      <w:tr>
        <w:tc>
          <w:tcPr>
            <w:tcW w:type="dxa" w:w="2880"/>
          </w:tcPr>
          <w:p>
            <w:r>
              <w:t>interest_status_label</w:t>
            </w:r>
          </w:p>
        </w:tc>
        <w:tc>
          <w:tcPr>
            <w:tcW w:type="dxa" w:w="2880"/>
          </w:tcPr>
          <w:p>
            <w:r>
              <w:t>string</w:t>
            </w:r>
          </w:p>
        </w:tc>
        <w:tc>
          <w:tcPr>
            <w:tcW w:type="dxa" w:w="2880"/>
          </w:tcPr>
          <w:p>
            <w:r>
              <w:t>Interest status label associated with this label. Allowed values: positive, negative, neutral.</w:t>
            </w:r>
          </w:p>
        </w:tc>
      </w:tr>
      <w:tr>
        <w:tc>
          <w:tcPr>
            <w:tcW w:type="dxa" w:w="2880"/>
          </w:tcPr>
          <w:p>
            <w:r>
              <w:t>interest_status</w:t>
            </w:r>
          </w:p>
        </w:tc>
        <w:tc>
          <w:tcPr>
            <w:tcW w:type="dxa" w:w="2880"/>
          </w:tcPr>
          <w:p>
            <w:r>
              <w:t>number</w:t>
            </w:r>
          </w:p>
        </w:tc>
        <w:tc>
          <w:tcPr>
            <w:tcW w:type="dxa" w:w="2880"/>
          </w:tcPr>
          <w:p>
            <w:r>
              <w:t>Interest status associated with this label (generated automatically by Instantly).</w:t>
            </w:r>
          </w:p>
        </w:tc>
      </w:tr>
      <w:tr>
        <w:tc>
          <w:tcPr>
            <w:tcW w:type="dxa" w:w="2880"/>
          </w:tcPr>
          <w:p>
            <w:r>
              <w:t>description</w:t>
            </w:r>
          </w:p>
        </w:tc>
        <w:tc>
          <w:tcPr>
            <w:tcW w:type="dxa" w:w="2880"/>
          </w:tcPr>
          <w:p>
            <w:r>
              <w:t>null | string</w:t>
            </w:r>
          </w:p>
        </w:tc>
        <w:tc>
          <w:tcPr>
            <w:tcW w:type="dxa" w:w="2880"/>
          </w:tcPr>
          <w:p>
            <w:r>
              <w:t>Detailed description of the custom lead label purpose.</w:t>
            </w:r>
          </w:p>
        </w:tc>
      </w:tr>
      <w:tr>
        <w:tc>
          <w:tcPr>
            <w:tcW w:type="dxa" w:w="2880"/>
          </w:tcPr>
          <w:p>
            <w:r>
              <w:t>use_with_ai</w:t>
            </w:r>
          </w:p>
        </w:tc>
        <w:tc>
          <w:tcPr>
            <w:tcW w:type="dxa" w:w="2880"/>
          </w:tcPr>
          <w:p>
            <w:r>
              <w:t>null | boolean</w:t>
            </w:r>
          </w:p>
        </w:tc>
        <w:tc>
          <w:tcPr>
            <w:tcW w:type="dxa" w:w="2880"/>
          </w:tcPr>
          <w:p>
            <w:r>
              <w:t>Whether this label should be used with AI features.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'https://api.instantly.ai/api/v2/lead-labels' \</w:t>
        <w:br/>
        <w:t xml:space="preserve"> --header 'Accept: application/json' \</w:t>
        <w:br/>
        <w:t xml:space="preserve"> --header 'Content-Type: application/json' \</w:t>
        <w:br/>
        <w:t xml:space="preserve"> --data '{</w:t>
        <w:br/>
        <w:t xml:space="preserve"> "label": "Hot Lead",</w:t>
        <w:br/>
        <w:t xml:space="preserve"> "interest_status_label": "positive",</w:t>
        <w:br/>
        <w:t xml:space="preserve"> "description": "Used for marking high-priority leads",</w:t>
        <w:br/>
        <w:t xml:space="preserve"> "use_with_ai": false</w:t>
        <w:br/>
        <w:t xml:space="preserve">  }'</w:t>
      </w:r>
    </w:p>
    <w:p>
      <w:pPr>
        <w:pStyle w:val="Heading3"/>
      </w:pPr>
      <w:r>
        <w:t>Example Usage</w:t>
      </w:r>
    </w:p>
    <w:p>
      <w:pPr>
        <w:pStyle w:val="Heading3"/>
      </w:pPr>
      <w:r>
        <w:t>Example 1: Create a minimal lead label</w:t>
      </w:r>
    </w:p>
    <w:p>
      <w:r>
        <w:rPr>
          <w:b/>
          <w:color w:val="666666"/>
          <w:sz w:val="16"/>
        </w:rPr>
        <w:t>[bash]</w:t>
      </w:r>
    </w:p>
    <w:p>
      <w:pPr>
        <w:shd w:fill="F2F2F2" w:val="clear"/>
      </w:pPr>
      <w:r>
        <w:rPr>
          <w:rFonts w:ascii="Courier New" w:hAnsi="Courier New"/>
          <w:sz w:val="17"/>
        </w:rPr>
        <w:t>curl --location 'https://api.instantly.ai/api/v2/lead-labels' \</w:t>
        <w:br/>
        <w:t xml:space="preserve"> --header 'Accept: application/json' \</w:t>
        <w:br/>
        <w:t xml:space="preserve"> --header 'Content-Type: application/json' \</w:t>
        <w:br/>
        <w:t xml:space="preserve"> --data '{</w:t>
        <w:br/>
        <w:t xml:space="preserve"> "label": "Warm Lead",</w:t>
        <w:br/>
        <w:t xml:space="preserve"> "interest_status_label": "neutral"</w:t>
        <w:br/>
        <w:t xml:space="preserve">  }'</w:t>
      </w:r>
    </w:p>
    <w:p>
      <w:pPr>
        <w:pStyle w:val="Heading3"/>
      </w:pPr>
      <w:r>
        <w:t>Example 2: Create a lead label with description and AI flag</w:t>
      </w:r>
    </w:p>
    <w:p>
      <w:r>
        <w:rPr>
          <w:b/>
          <w:color w:val="666666"/>
          <w:sz w:val="16"/>
        </w:rPr>
        <w:t>[bash]</w:t>
      </w:r>
    </w:p>
    <w:p>
      <w:pPr>
        <w:shd w:fill="F2F2F2" w:val="clear"/>
      </w:pPr>
      <w:r>
        <w:rPr>
          <w:rFonts w:ascii="Courier New" w:hAnsi="Courier New"/>
          <w:sz w:val="17"/>
        </w:rPr>
        <w:t>curl --location 'https://api.instantly.ai/api/v2/lead-labels' \</w:t>
        <w:br/>
        <w:t xml:space="preserve"> --header 'Accept: application/json' \</w:t>
        <w:br/>
        <w:t xml:space="preserve"> --header 'Content-Type: application/json' \</w:t>
        <w:br/>
        <w:t xml:space="preserve"> --data '{</w:t>
        <w:br/>
        <w:t xml:space="preserve"> "label": "High Priority",</w:t>
        <w:br/>
        <w:t xml:space="preserve"> "interest_status_label": "positive",</w:t>
        <w:br/>
        <w:t xml:space="preserve"> "description": "Used for marking high-priority leads",</w:t>
        <w:br/>
        <w:t xml:space="preserve"> "use_with_ai": false</w:t>
        <w:br/>
        <w:t xml:space="preserve">  }'</w:t>
      </w:r>
    </w:p>
    <w:p>
      <w:pPr>
        <w:pStyle w:val="Heading3"/>
      </w:pPr>
      <w:r>
        <w:t>Behavior</w:t>
      </w:r>
    </w:p>
    <w:p>
      <w:pPr>
        <w:pStyle w:val="ListBullet"/>
      </w:pPr>
      <w:r>
        <w:t>Validates the request body (required fields and allowed values).</w:t>
      </w:r>
    </w:p>
    <w:p>
      <w:pPr>
        <w:pStyle w:val="ListBullet"/>
      </w:pPr>
      <w:r>
        <w:t>Creates the custom lead label.</w:t>
      </w:r>
    </w:p>
    <w:p>
      <w:pPr>
        <w:pStyle w:val="ListBullet"/>
      </w:pPr>
      <w:r>
        <w:t>Automatically generates interest_status based on interest_status_label.</w:t>
      </w:r>
    </w:p>
    <w:p>
      <w:pPr>
        <w:pStyle w:val="ListBullet"/>
      </w:pPr>
      <w:r>
        <w:t>Returns the created lead label object.</w:t>
      </w:r>
    </w:p>
    <w:p>
      <w:pPr>
        <w:pStyle w:val="Heading3"/>
      </w:pPr>
      <w:r>
        <w:t>Error Handling</w:t>
      </w:r>
    </w:p>
    <w:p>
      <w:pPr>
        <w:pStyle w:val="ListBullet"/>
      </w:pPr>
      <w:r>
        <w:t>400 Bad Request: Request body is invalid (missing required fields and/or invalid field values).</w:t>
      </w:r>
    </w:p>
    <w:p>
      <w:pPr>
        <w:pStyle w:val="ListBullet"/>
      </w:pPr>
      <w:r>
        <w:t>401 Unauthorized: Authorization is missing/invalid or API key has been revoked.</w:t>
      </w:r>
    </w:p>
    <w:p>
      <w:pPr>
        <w:pStyle w:val="ListBullet"/>
      </w:pPr>
      <w:r>
        <w:t>429 Too Many Requests: Rate limit exceeded.</w:t>
      </w:r>
    </w:p>
    <w:p>
      <w:pPr>
        <w:pStyle w:val="Heading3"/>
      </w:pPr>
      <w:r>
        <w:t>Related leadLabels actions</w:t>
      </w:r>
    </w:p>
    <w:p>
      <w:pPr>
        <w:pStyle w:val="ListBullet"/>
      </w:pPr>
      <w:r>
        <w:t>[DELETE] Delete a Lead Label — /api/v2/lead-labels/{{id}}</w:t>
      </w:r>
    </w:p>
    <w:p>
      <w:pPr>
        <w:pStyle w:val="ListBullet"/>
      </w:pPr>
      <w:r>
        <w:t>[GET] List Lead Labels — /lead-labels</w:t>
      </w:r>
    </w:p>
    <w:p>
      <w:pPr>
        <w:pStyle w:val="ListBullet"/>
      </w:pPr>
      <w:r>
        <w:t>[GET] Get a Lead Label — /api/v2/lead-labels/{{id}}</w:t>
      </w:r>
    </w:p>
    <w:p>
      <w:pPr>
        <w:pStyle w:val="ListBullet"/>
      </w:pPr>
      <w:r>
        <w:t>[PATCH] Patch a Lead Label — /api/v2/lead-labels/{{id}}</w:t>
      </w:r>
    </w:p>
    <w:p>
      <w:pPr>
        <w:pStyle w:val="ListBullet"/>
      </w:pPr>
      <w:r>
        <w:t>[POST] Test AI Reply Label Prediction — /api/v2/lead-labels/ai-reply-label</w:t>
      </w:r>
    </w:p>
    <w:p>
      <w:r>
        <w:br w:type="page"/>
      </w:r>
    </w:p>
    <w:p>
      <w:pPr>
        <w:pStyle w:val="Heading2"/>
      </w:pPr>
      <w:r>
        <w:t>73. [DELETE] Delete a Lead Label</w:t>
      </w:r>
    </w:p>
    <w:p>
      <w:r>
        <w:rPr>
          <w:b/>
        </w:rPr>
        <w:t xml:space="preserve">Endpoint: </w:t>
      </w:r>
      <w:r>
        <w:rPr>
          <w:rFonts w:ascii="Courier New" w:hAnsi="Courier New"/>
          <w:sz w:val="18"/>
        </w:rPr>
        <w:t>/api/v2/lead-labels/{{id}}</w:t>
      </w:r>
    </w:p>
    <w:p>
      <w:pPr>
        <w:pStyle w:val="Heading3"/>
      </w:pPr>
      <w:r>
        <w:t>Prerequisites</w:t>
      </w:r>
    </w:p>
    <w:p>
      <w:pPr>
        <w:pStyle w:val="ListBullet"/>
      </w:pPr>
      <w:r>
        <w:t>Must have one of the following scopes: lead-labels:delete, lead-labels:all, all:delete, all:all</w:t>
      </w:r>
    </w:p>
    <w:p>
      <w:pPr>
        <w:pStyle w:val="Heading3"/>
      </w:pPr>
      <w:r>
        <w:t>Method</w:t>
      </w:r>
    </w:p>
    <w:p>
      <w:r>
        <w:t>DELETE</w:t>
      </w:r>
    </w:p>
    <w:p>
      <w:pPr>
        <w:pStyle w:val="Heading3"/>
      </w:pPr>
      <w:r>
        <w:t>URL</w:t>
      </w:r>
    </w:p>
    <w:p>
      <w:r>
        <w:t>https://api.instantly.ai/api/v2/lead-labels/{{id}}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lead label by ID. Optionally reassigns affected leads and emails to a specified interest status during deletion.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/api/v2/lead-labels/019cc043-af6e-7fa4-8b42-a30be219beb4</w:t>
      </w:r>
    </w:p>
    <w:p>
      <w:pPr>
        <w:pStyle w:val="Heading3"/>
      </w:pPr>
      <w:r>
        <w:t>Invalid Examples</w:t>
      </w:r>
    </w:p>
    <w:p>
      <w:r>
        <w:rPr>
          <w:b/>
          <w:color w:val="666666"/>
          <w:sz w:val="16"/>
        </w:rPr>
        <w:t>[http]</w:t>
      </w:r>
    </w:p>
    <w:p>
      <w:pPr>
        <w:shd w:fill="F2F2F2" w:val="clear"/>
      </w:pPr>
      <w:r>
        <w:rPr>
          <w:rFonts w:ascii="Courier New" w:hAnsi="Courier New"/>
          <w:sz w:val="17"/>
        </w:rPr>
        <w:t>/api/v2/lead-labels/</w:t>
        <w:br/>
        <w:t>/api/v2/lead-labels</w:t>
        <w:br/>
        <w:t>/api/v2/lead-labels//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reassigned_status</w:t>
            </w:r>
          </w:p>
        </w:tc>
        <w:tc>
          <w:tcPr>
            <w:tcW w:type="dxa" w:w="2880"/>
          </w:tcPr>
          <w:p>
            <w:r>
              <w:t>number</w:t>
            </w:r>
          </w:p>
        </w:tc>
        <w:tc>
          <w:tcPr>
            <w:tcW w:type="dxa" w:w="2880"/>
          </w:tcPr>
          <w:p>
            <w:r>
              <w:t>The interest status to reassign leads and emails to. Example: 1.</w:t>
            </w:r>
          </w:p>
        </w:tc>
      </w:tr>
    </w:tbl>
    <w:p/>
    <w:p>
      <w:pPr>
        <w:pStyle w:val="Heading3"/>
      </w:pPr>
      <w:r>
        <w:t>Response</w:t>
      </w:r>
    </w:p>
    <w:p>
      <w:pPr>
        <w:pStyle w:val="Heading3"/>
      </w:pPr>
      <w:r>
        <w:t>Success Response (200 OK)</w:t>
      </w:r>
    </w:p>
    <w:p>
      <w:r>
        <w:t>Returns the deleted Lead Label.</w:t>
      </w:r>
    </w:p>
    <w:p>
      <w:r>
        <w:rPr>
          <w:b/>
          <w:color w:val="666666"/>
          <w:sz w:val="16"/>
        </w:rPr>
        <w:t>[json]</w:t>
      </w:r>
    </w:p>
    <w:p>
      <w:pPr>
        <w:shd w:fill="F2F2F2" w:val="clear"/>
      </w:pPr>
      <w:r>
        <w:rPr>
          <w:rFonts w:ascii="Courier New" w:hAnsi="Courier New"/>
          <w:sz w:val="17"/>
        </w:rPr>
        <w:t>{</w:t>
        <w:br/>
        <w:t xml:space="preserve"> "id": "019cc043-af6e-7fa4-8b42-a30be219beb4",</w:t>
        <w:br/>
        <w:t xml:space="preserve"> "timestamp_created": "2026-03-05T23:09:47.246Z",</w:t>
        <w:br/>
        <w:t xml:space="preserve"> "created_by": "019cc043-af6e-7fa4-8b42-a30ce4c822f9",</w:t>
        <w:br/>
        <w:t xml:space="preserve"> "organization_id": "019cc043-af6e-7fa4-8b42-a30d392bb6f5",</w:t>
        <w:br/>
        <w:t xml:space="preserve"> "label": "Hot Lead",</w:t>
        <w:br/>
        <w:t xml:space="preserve"> "interest_status_label": "positive",</w:t>
        <w:br/>
        <w:t xml:space="preserve"> "interest_status": 1,</w:t>
        <w:br/>
        <w:t xml:space="preserve"> "description": "Used for marking high-priority leads",</w:t>
        <w:br/>
        <w:t xml:space="preserve"> "use_with_ai":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lead label.</w:t>
            </w:r>
          </w:p>
        </w:tc>
      </w:tr>
      <w:tr>
        <w:tc>
          <w:tcPr>
            <w:tcW w:type="dxa" w:w="2880"/>
          </w:tcPr>
          <w:p>
            <w:r>
              <w:t>timestamp_created</w:t>
            </w:r>
          </w:p>
        </w:tc>
        <w:tc>
          <w:tcPr>
            <w:tcW w:type="dxa" w:w="2880"/>
          </w:tcPr>
          <w:p>
            <w:r>
              <w:t>string</w:t>
            </w:r>
          </w:p>
        </w:tc>
        <w:tc>
          <w:tcPr>
            <w:tcW w:type="dxa" w:w="2880"/>
          </w:tcPr>
          <w:p>
            <w:r>
              <w:t>Timestamp when the custom lead label was created.</w:t>
            </w:r>
          </w:p>
        </w:tc>
      </w:tr>
      <w:tr>
        <w:tc>
          <w:tcPr>
            <w:tcW w:type="dxa" w:w="2880"/>
          </w:tcPr>
          <w:p>
            <w:r>
              <w:t>created_by</w:t>
            </w:r>
          </w:p>
        </w:tc>
        <w:tc>
          <w:tcPr>
            <w:tcW w:type="dxa" w:w="2880"/>
          </w:tcPr>
          <w:p>
            <w:r>
              <w:t>string</w:t>
            </w:r>
          </w:p>
        </w:tc>
        <w:tc>
          <w:tcPr>
            <w:tcW w:type="dxa" w:w="2880"/>
          </w:tcPr>
          <w:p>
            <w:r>
              <w:t>User ID of the creator of this label.</w:t>
            </w:r>
          </w:p>
        </w:tc>
      </w:tr>
      <w:tr>
        <w:tc>
          <w:tcPr>
            <w:tcW w:type="dxa" w:w="2880"/>
          </w:tcPr>
          <w:p>
            <w:r>
              <w:t>organization_id</w:t>
            </w:r>
          </w:p>
        </w:tc>
        <w:tc>
          <w:tcPr>
            <w:tcW w:type="dxa" w:w="2880"/>
          </w:tcPr>
          <w:p>
            <w:r>
              <w:t>string</w:t>
            </w:r>
          </w:p>
        </w:tc>
        <w:tc>
          <w:tcPr>
            <w:tcW w:type="dxa" w:w="2880"/>
          </w:tcPr>
          <w:p>
            <w:r>
              <w:t>Organization ID that owns this custom lead label.</w:t>
            </w:r>
          </w:p>
        </w:tc>
      </w:tr>
      <w:tr>
        <w:tc>
          <w:tcPr>
            <w:tcW w:type="dxa" w:w="2880"/>
          </w:tcPr>
          <w:p>
            <w:r>
              <w:t>label</w:t>
            </w:r>
          </w:p>
        </w:tc>
        <w:tc>
          <w:tcPr>
            <w:tcW w:type="dxa" w:w="2880"/>
          </w:tcPr>
          <w:p>
            <w:r>
              <w:t>string</w:t>
            </w:r>
          </w:p>
        </w:tc>
        <w:tc>
          <w:tcPr>
            <w:tcW w:type="dxa" w:w="2880"/>
          </w:tcPr>
          <w:p>
            <w:r>
              <w:t>Display label for the custom lead label.</w:t>
            </w:r>
          </w:p>
        </w:tc>
      </w:tr>
      <w:tr>
        <w:tc>
          <w:tcPr>
            <w:tcW w:type="dxa" w:w="2880"/>
          </w:tcPr>
          <w:p>
            <w:r>
              <w:t>interest_status_label</w:t>
            </w:r>
          </w:p>
        </w:tc>
        <w:tc>
          <w:tcPr>
            <w:tcW w:type="dxa" w:w="2880"/>
          </w:tcPr>
          <w:p>
            <w:r>
              <w:t>string</w:t>
            </w:r>
          </w:p>
        </w:tc>
        <w:tc>
          <w:tcPr>
            <w:tcW w:type="dxa" w:w="2880"/>
          </w:tcPr>
          <w:p>
            <w:r>
              <w:t>Interest status label associated with this label. Possible values: positive, negative, neutral.</w:t>
            </w:r>
          </w:p>
        </w:tc>
      </w:tr>
      <w:tr>
        <w:tc>
          <w:tcPr>
            <w:tcW w:type="dxa" w:w="2880"/>
          </w:tcPr>
          <w:p>
            <w:r>
              <w:t>interest_status</w:t>
            </w:r>
          </w:p>
        </w:tc>
        <w:tc>
          <w:tcPr>
            <w:tcW w:type="dxa" w:w="2880"/>
          </w:tcPr>
          <w:p>
            <w:r>
              <w:t>number</w:t>
            </w:r>
          </w:p>
        </w:tc>
        <w:tc>
          <w:tcPr>
            <w:tcW w:type="dxa" w:w="2880"/>
          </w:tcPr>
          <w:p>
            <w:r>
              <w:t>Interest status associated with this label (generated automatically).</w:t>
            </w:r>
          </w:p>
        </w:tc>
      </w:tr>
      <w:tr>
        <w:tc>
          <w:tcPr>
            <w:tcW w:type="dxa" w:w="2880"/>
          </w:tcPr>
          <w:p>
            <w:r>
              <w:t>description</w:t>
            </w:r>
          </w:p>
        </w:tc>
        <w:tc>
          <w:tcPr>
            <w:tcW w:type="dxa" w:w="2880"/>
          </w:tcPr>
          <w:p>
            <w:r>
              <w:t>null | string</w:t>
            </w:r>
          </w:p>
        </w:tc>
        <w:tc>
          <w:tcPr>
            <w:tcW w:type="dxa" w:w="2880"/>
          </w:tcPr>
          <w:p>
            <w:r>
              <w:t>Detailed description of the custom lead label purpose.</w:t>
            </w:r>
          </w:p>
        </w:tc>
      </w:tr>
      <w:tr>
        <w:tc>
          <w:tcPr>
            <w:tcW w:type="dxa" w:w="2880"/>
          </w:tcPr>
          <w:p>
            <w:r>
              <w:t>use_with_ai</w:t>
            </w:r>
          </w:p>
        </w:tc>
        <w:tc>
          <w:tcPr>
            <w:tcW w:type="dxa" w:w="2880"/>
          </w:tcPr>
          <w:p>
            <w:r>
              <w:t>null | boolean</w:t>
            </w:r>
          </w:p>
        </w:tc>
        <w:tc>
          <w:tcPr>
            <w:tcW w:type="dxa" w:w="2880"/>
          </w:tcPr>
          <w:p>
            <w:r>
              <w:t>Whether this label should be used with AI features.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'https://api.instantly.ai/api/v2/lead-labels/019cc043-af6e-7fa4-8b42-a30be219beb4' \</w:t>
        <w:br/>
        <w:t xml:space="preserve"> --header 'Accept: application/json' \</w:t>
        <w:br/>
        <w:t xml:space="preserve"> --header 'Content-Type: application/json' \</w:t>
        <w:br/>
        <w:t xml:space="preserve"> --data '{</w:t>
        <w:br/>
        <w:t xml:space="preserve"> "reassigned_status": 1</w:t>
        <w:br/>
        <w:t xml:space="preserve">  }'</w:t>
      </w:r>
    </w:p>
    <w:p>
      <w:pPr>
        <w:pStyle w:val="Heading3"/>
      </w:pPr>
      <w:r>
        <w:t>Example Usage</w:t>
      </w:r>
    </w:p>
    <w:p>
      <w:pPr>
        <w:pStyle w:val="Heading3"/>
      </w:pPr>
      <w:r>
        <w:t>Example 1: Delete a Lead Label (no reassignment)</w:t>
      </w:r>
    </w:p>
    <w:p>
      <w:r>
        <w:rPr>
          <w:b/>
          <w:color w:val="666666"/>
          <w:sz w:val="16"/>
        </w:rPr>
        <w:t>[bash]</w:t>
      </w:r>
    </w:p>
    <w:p>
      <w:pPr>
        <w:shd w:fill="F2F2F2" w:val="clear"/>
      </w:pPr>
      <w:r>
        <w:rPr>
          <w:rFonts w:ascii="Courier New" w:hAnsi="Courier New"/>
          <w:sz w:val="17"/>
        </w:rPr>
        <w:t>curl -i --location --request DELETE 'https://api.instantly.ai/api/v2/lead-labels/019cc043-af6e-7fa4-8b42-a30be219beb4' \</w:t>
        <w:br/>
        <w:t xml:space="preserve"> --header 'Accept: application/json' \</w:t>
        <w:br/>
        <w:t xml:space="preserve"> --header 'Content-Type: application/json'</w:t>
      </w:r>
    </w:p>
    <w:p>
      <w:pPr>
        <w:pStyle w:val="Heading3"/>
      </w:pPr>
      <w:r>
        <w:t>Example 2: Delete and Reassign Interest Status</w:t>
      </w:r>
    </w:p>
    <w:p>
      <w:pPr>
        <w:pStyle w:val="Heading3"/>
      </w:pPr>
      <w:r>
        <w:t>Notes</w:t>
      </w:r>
    </w:p>
    <w:p>
      <w:pPr>
        <w:pStyle w:val="ListBullet"/>
      </w:pPr>
      <w:r>
        <w:t>Request body content type is application/json.</w:t>
      </w:r>
    </w:p>
    <w:p>
      <w:pPr>
        <w:pStyle w:val="ListBullet"/>
      </w:pPr>
      <w:r>
        <w:t>interest_status_label is constrained to: positive, negative, neutral.</w:t>
      </w:r>
    </w:p>
    <w:p>
      <w:pPr>
        <w:pStyle w:val="Heading3"/>
      </w:pPr>
      <w:r>
        <w:t>Error Handling</w:t>
      </w:r>
    </w:p>
    <w:p>
      <w:pPr>
        <w:pStyle w:val="ListBullet"/>
      </w:pPr>
      <w:r>
        <w:t>401 Unauthorized: Authorization is missing/invalid or API key revoked.</w:t>
      </w:r>
    </w:p>
    <w:p>
      <w:pPr>
        <w:pStyle w:val="ListBullet"/>
      </w:pPr>
      <w:r>
        <w:t>404 Not Found: The lead label id does not exist.</w:t>
      </w:r>
    </w:p>
    <w:p>
      <w:pPr>
        <w:pStyle w:val="ListBullet"/>
      </w:pPr>
      <w:r>
        <w:t>429 Too Many Requests: Rate limit exceeded (see rate limit docs).</w:t>
      </w:r>
    </w:p>
    <w:p>
      <w:pPr>
        <w:pStyle w:val="Heading3"/>
      </w:pPr>
      <w:r>
        <w:t>Related leadLabels actions</w:t>
      </w:r>
    </w:p>
    <w:p>
      <w:pPr>
        <w:pStyle w:val="ListBullet"/>
      </w:pPr>
      <w:r>
        <w:t>[POST] Create a Lead Label — /lead-labels</w:t>
      </w:r>
    </w:p>
    <w:p>
      <w:pPr>
        <w:pStyle w:val="ListBullet"/>
      </w:pPr>
      <w:r>
        <w:t>[GET] List Lead Labels — /lead-labels</w:t>
      </w:r>
    </w:p>
    <w:p>
      <w:pPr>
        <w:pStyle w:val="ListBullet"/>
      </w:pPr>
      <w:r>
        <w:t>[GET] Get a Lead Label — /api/v2/lead-labels/{{id}}</w:t>
      </w:r>
    </w:p>
    <w:p>
      <w:pPr>
        <w:pStyle w:val="ListBullet"/>
      </w:pPr>
      <w:r>
        <w:t>[PATCH] Patch a Lead Label — /api/v2/lead-labels/{{id}}</w:t>
      </w:r>
    </w:p>
    <w:p>
      <w:pPr>
        <w:pStyle w:val="ListBullet"/>
      </w:pPr>
      <w:r>
        <w:t>[POST] Test AI Reply Label Prediction — /api/v2/lead-labels/ai-reply-label</w:t>
      </w:r>
    </w:p>
    <w:p>
      <w:r>
        <w:br w:type="page"/>
      </w:r>
    </w:p>
    <w:p>
      <w:pPr>
        <w:pStyle w:val="Heading2"/>
      </w:pPr>
      <w:r>
        <w:t>74. [GET] List Lead Labels</w:t>
      </w:r>
    </w:p>
    <w:p>
      <w:r>
        <w:rPr>
          <w:b/>
        </w:rPr>
        <w:t xml:space="preserve">Endpoint: </w:t>
      </w:r>
      <w:r>
        <w:rPr>
          <w:rFonts w:ascii="Courier New" w:hAnsi="Courier New"/>
          <w:sz w:val="18"/>
        </w:rPr>
        <w:t>/lead-labels</w:t>
      </w:r>
    </w:p>
    <w:p>
      <w:pPr>
        <w:pStyle w:val="Heading3"/>
      </w:pPr>
      <w:r>
        <w:t>Prerequisites</w:t>
      </w:r>
    </w:p>
    <w:p>
      <w:pPr>
        <w:pStyle w:val="ListBullet"/>
      </w:pPr>
      <w:r>
        <w:t>Requires one of the following scopes: lead-labels:read, lead-labels:all, all:read, all:all</w:t>
      </w:r>
    </w:p>
    <w:p>
      <w:pPr>
        <w:pStyle w:val="Heading3"/>
      </w:pPr>
      <w:r>
        <w:t>Method</w:t>
      </w:r>
    </w:p>
    <w:p>
      <w:r>
        <w:t>GET</w:t>
      </w:r>
    </w:p>
    <w:p>
      <w:pPr>
        <w:pStyle w:val="Heading3"/>
      </w:pPr>
      <w:r>
        <w:t>URL</w:t>
      </w:r>
    </w:p>
    <w:p>
      <w:r>
        <w:t>https://api.instantly.ai/api/v2/lead-labels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 lead labels. Supports filtering by search query, interest status, and pagination using a starting_after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Cursor used to fetch items after this value (described as a “starting after timestamp” in the docs). Use the next_starting_after value from the previous response to continue pagination.</w:t>
            </w:r>
          </w:p>
        </w:tc>
      </w:tr>
      <w:tr>
        <w:tc>
          <w:tcPr>
            <w:tcW w:type="dxa" w:w="2880"/>
          </w:tcPr>
          <w:p>
            <w:r>
              <w:t>search</w:t>
            </w:r>
          </w:p>
        </w:tc>
        <w:tc>
          <w:tcPr>
            <w:tcW w:type="dxa" w:w="2880"/>
          </w:tcPr>
          <w:p>
            <w:r>
              <w:t>string</w:t>
            </w:r>
          </w:p>
        </w:tc>
        <w:tc>
          <w:tcPr>
            <w:tcW w:type="dxa" w:w="2880"/>
          </w:tcPr>
          <w:p>
            <w:r>
              <w:t>Search query used to filter lead labels.</w:t>
            </w:r>
          </w:p>
        </w:tc>
      </w:tr>
      <w:tr>
        <w:tc>
          <w:tcPr>
            <w:tcW w:type="dxa" w:w="2880"/>
          </w:tcPr>
          <w:p>
            <w:r>
              <w:t>interest_status</w:t>
            </w:r>
          </w:p>
        </w:tc>
        <w:tc>
          <w:tcPr>
            <w:tcW w:type="dxa" w:w="2880"/>
          </w:tcPr>
          <w:p>
            <w:r>
              <w:t>enum</w:t>
            </w:r>
          </w:p>
        </w:tc>
        <w:tc>
          <w:tcPr>
            <w:tcW w:type="dxa" w:w="2880"/>
          </w:tcPr>
          <w:p>
            <w:r>
              <w:t>Interest status to filter lead labels by. Allowed values: "positive", "neutral", "negative".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"019cc043-e381-7795-b5f7-d2b48f84796a",</w:t>
        <w:br/>
        <w:t xml:space="preserve"> "timestamp_created": "2025-01-15T10:30:00Z",</w:t>
        <w:br/>
        <w:t xml:space="preserve"> "created_by": "usr_1234567890",</w:t>
        <w:br/>
        <w:t xml:space="preserve"> "organization_id": "org_1234567890",</w:t>
        <w:br/>
        <w:t xml:space="preserve"> "label": "Hot Lead",</w:t>
        <w:br/>
        <w:t xml:space="preserve"> "interest_status_label": "positive",</w:t>
        <w:br/>
        <w:t xml:space="preserve"> "interest_status": 1,</w:t>
        <w:br/>
        <w:t xml:space="preserve"> "description": "Leads that have shown strong interest and should be prioritized.",</w:t>
        <w:br/>
        <w:t xml:space="preserve"> "use_with_ai": true</w:t>
        <w:br/>
        <w:t xml:space="preserve"> }</w:t>
        <w:br/>
        <w:t xml:space="preserve"> ],</w:t>
        <w:br/>
        <w:t xml:space="preserve"> "next_starting_after": "019cc043-e381-7795-b5f7-d2b48f84796a"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Lead Label objects.</w:t>
            </w:r>
          </w:p>
        </w:tc>
      </w:tr>
      <w:tr>
        <w:tc>
          <w:tcPr>
            <w:tcW w:type="dxa" w:w="2880"/>
          </w:tcPr>
          <w:p>
            <w:r>
              <w:t>items.id</w:t>
            </w:r>
          </w:p>
        </w:tc>
        <w:tc>
          <w:tcPr>
            <w:tcW w:type="dxa" w:w="2880"/>
          </w:tcPr>
          <w:p>
            <w:r>
              <w:t>string</w:t>
            </w:r>
          </w:p>
        </w:tc>
        <w:tc>
          <w:tcPr>
            <w:tcW w:type="dxa" w:w="2880"/>
          </w:tcPr>
          <w:p>
            <w:r>
              <w:t>Unique identifier for the custom lead label.</w:t>
            </w:r>
          </w:p>
        </w:tc>
      </w:tr>
      <w:tr>
        <w:tc>
          <w:tcPr>
            <w:tcW w:type="dxa" w:w="2880"/>
          </w:tcPr>
          <w:p>
            <w:r>
              <w:t>items.timestamp_created</w:t>
            </w:r>
          </w:p>
        </w:tc>
        <w:tc>
          <w:tcPr>
            <w:tcW w:type="dxa" w:w="2880"/>
          </w:tcPr>
          <w:p>
            <w:r>
              <w:t>string</w:t>
            </w:r>
          </w:p>
        </w:tc>
        <w:tc>
          <w:tcPr>
            <w:tcW w:type="dxa" w:w="2880"/>
          </w:tcPr>
          <w:p>
            <w:r>
              <w:t>Timestamp when the custom lead label was created.</w:t>
            </w:r>
          </w:p>
        </w:tc>
      </w:tr>
      <w:tr>
        <w:tc>
          <w:tcPr>
            <w:tcW w:type="dxa" w:w="2880"/>
          </w:tcPr>
          <w:p>
            <w:r>
              <w:t>items.created_by</w:t>
            </w:r>
          </w:p>
        </w:tc>
        <w:tc>
          <w:tcPr>
            <w:tcW w:type="dxa" w:w="2880"/>
          </w:tcPr>
          <w:p>
            <w:r>
              <w:t>string</w:t>
            </w:r>
          </w:p>
        </w:tc>
        <w:tc>
          <w:tcPr>
            <w:tcW w:type="dxa" w:w="2880"/>
          </w:tcPr>
          <w:p>
            <w:r>
              <w:t>User ID of the creator of this label.</w:t>
            </w:r>
          </w:p>
        </w:tc>
      </w:tr>
      <w:tr>
        <w:tc>
          <w:tcPr>
            <w:tcW w:type="dxa" w:w="2880"/>
          </w:tcPr>
          <w:p>
            <w:r>
              <w:t>items.organization_id</w:t>
            </w:r>
          </w:p>
        </w:tc>
        <w:tc>
          <w:tcPr>
            <w:tcW w:type="dxa" w:w="2880"/>
          </w:tcPr>
          <w:p>
            <w:r>
              <w:t>string</w:t>
            </w:r>
          </w:p>
        </w:tc>
        <w:tc>
          <w:tcPr>
            <w:tcW w:type="dxa" w:w="2880"/>
          </w:tcPr>
          <w:p>
            <w:r>
              <w:t>Organization ID that owns this custom lead label.</w:t>
            </w:r>
          </w:p>
        </w:tc>
      </w:tr>
      <w:tr>
        <w:tc>
          <w:tcPr>
            <w:tcW w:type="dxa" w:w="2880"/>
          </w:tcPr>
          <w:p>
            <w:r>
              <w:t>items.label</w:t>
            </w:r>
          </w:p>
        </w:tc>
        <w:tc>
          <w:tcPr>
            <w:tcW w:type="dxa" w:w="2880"/>
          </w:tcPr>
          <w:p>
            <w:r>
              <w:t>string</w:t>
            </w:r>
          </w:p>
        </w:tc>
        <w:tc>
          <w:tcPr>
            <w:tcW w:type="dxa" w:w="2880"/>
          </w:tcPr>
          <w:p>
            <w:r>
              <w:t>Display label for the custom lead label.</w:t>
            </w:r>
          </w:p>
        </w:tc>
      </w:tr>
      <w:tr>
        <w:tc>
          <w:tcPr>
            <w:tcW w:type="dxa" w:w="2880"/>
          </w:tcPr>
          <w:p>
            <w:r>
              <w:t>items.interest_status_label</w:t>
            </w:r>
          </w:p>
        </w:tc>
        <w:tc>
          <w:tcPr>
            <w:tcW w:type="dxa" w:w="2880"/>
          </w:tcPr>
          <w:p>
            <w:r>
              <w:t>string</w:t>
            </w:r>
          </w:p>
        </w:tc>
        <w:tc>
          <w:tcPr>
            <w:tcW w:type="dxa" w:w="2880"/>
          </w:tcPr>
          <w:p>
            <w:r>
              <w:t>Interest status label associated with this label. Allowed values: positive, negative, neutral.</w:t>
            </w:r>
          </w:p>
        </w:tc>
      </w:tr>
      <w:tr>
        <w:tc>
          <w:tcPr>
            <w:tcW w:type="dxa" w:w="2880"/>
          </w:tcPr>
          <w:p>
            <w:r>
              <w:t>items.interest_status</w:t>
            </w:r>
          </w:p>
        </w:tc>
        <w:tc>
          <w:tcPr>
            <w:tcW w:type="dxa" w:w="2880"/>
          </w:tcPr>
          <w:p>
            <w:r>
              <w:t>number</w:t>
            </w:r>
          </w:p>
        </w:tc>
        <w:tc>
          <w:tcPr>
            <w:tcW w:type="dxa" w:w="2880"/>
          </w:tcPr>
          <w:p>
            <w:r>
              <w:t>Interest status associated with this label (generated automatically by the API).</w:t>
            </w:r>
          </w:p>
        </w:tc>
      </w:tr>
      <w:tr>
        <w:tc>
          <w:tcPr>
            <w:tcW w:type="dxa" w:w="2880"/>
          </w:tcPr>
          <w:p>
            <w:r>
              <w:t>items.description</w:t>
            </w:r>
          </w:p>
        </w:tc>
        <w:tc>
          <w:tcPr>
            <w:tcW w:type="dxa" w:w="2880"/>
          </w:tcPr>
          <w:p>
            <w:r>
              <w:t>null | string</w:t>
            </w:r>
          </w:p>
        </w:tc>
        <w:tc>
          <w:tcPr>
            <w:tcW w:type="dxa" w:w="2880"/>
          </w:tcPr>
          <w:p>
            <w:r>
              <w:t>Detailed description of the custom lead label purpose.</w:t>
            </w:r>
          </w:p>
        </w:tc>
      </w:tr>
      <w:tr>
        <w:tc>
          <w:tcPr>
            <w:tcW w:type="dxa" w:w="2880"/>
          </w:tcPr>
          <w:p>
            <w:r>
              <w:t>items.use_with_ai</w:t>
            </w:r>
          </w:p>
        </w:tc>
        <w:tc>
          <w:tcPr>
            <w:tcW w:type="dxa" w:w="2880"/>
          </w:tcPr>
          <w:p>
            <w:r>
              <w:t>null | boolean</w:t>
            </w:r>
          </w:p>
        </w:tc>
        <w:tc>
          <w:tcPr>
            <w:tcW w:type="dxa" w:w="2880"/>
          </w:tcPr>
          <w:p>
            <w:r>
              <w:t>Whether this label should be used with AI features.</w:t>
            </w:r>
          </w:p>
        </w:tc>
      </w:tr>
      <w:tr>
        <w:tc>
          <w:tcPr>
            <w:tcW w:type="dxa" w:w="2880"/>
          </w:tcPr>
          <w:p>
            <w:r>
              <w:t>next_starting_after</w:t>
            </w:r>
          </w:p>
        </w:tc>
        <w:tc>
          <w:tcPr>
            <w:tcW w:type="dxa" w:w="2880"/>
          </w:tcPr>
          <w:p>
            <w:r>
              <w:t>string</w:t>
            </w:r>
          </w:p>
        </w:tc>
        <w:tc>
          <w:tcPr>
            <w:tcW w:type="dxa" w:w="2880"/>
          </w:tcPr>
          <w:p>
            <w:r>
              <w:t>Cursor for fetching the next page. The docs note this “could either be a UUID, a timestamp, or an email depending on the specific API”. Example: "019cc043-e381-7795-b5f7-d2b48f84796a".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'https://api.instantly.ai/api/v2/lead-labels?limit=50&amp;interest_status=positive&amp;search=hot' \</w:t>
        <w:br/>
        <w:t xml:space="preserve"> --header 'Accept: application/json'</w:t>
      </w:r>
    </w:p>
    <w:p>
      <w:pPr>
        <w:pStyle w:val="Heading3"/>
      </w:pPr>
      <w:r>
        <w:t>Example Usage</w:t>
      </w:r>
    </w:p>
    <w:p>
      <w:pPr>
        <w:pStyle w:val="Heading3"/>
      </w:pPr>
      <w:r>
        <w:t>Example 1: List lead labels (default)</w:t>
      </w:r>
    </w:p>
    <w:p>
      <w:r>
        <w:rPr>
          <w:b/>
          <w:color w:val="666666"/>
          <w:sz w:val="16"/>
        </w:rPr>
        <w:t>[bash]</w:t>
      </w:r>
    </w:p>
    <w:p>
      <w:pPr>
        <w:shd w:fill="F2F2F2" w:val="clear"/>
      </w:pPr>
      <w:r>
        <w:rPr>
          <w:rFonts w:ascii="Courier New" w:hAnsi="Courier New"/>
          <w:sz w:val="17"/>
        </w:rPr>
        <w:t>curl --location 'https://api.instantly.ai/api/v2/lead-labels' \</w:t>
        <w:br/>
        <w:t xml:space="preserve"> --header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--location 'https://api.instantly.ai/api/v2/lead-labels?limit=50&amp;starting_after=019cc043-e381-7795-b5f7-d2b48f84796a' \</w:t>
        <w:br/>
        <w:t xml:space="preserve"> --header 'Accept: application/json'</w:t>
      </w:r>
    </w:p>
    <w:p>
      <w:pPr>
        <w:pStyle w:val="Heading3"/>
      </w:pPr>
      <w:r>
        <w:t>Example 3: Filter by interest status and search</w:t>
      </w:r>
    </w:p>
    <w:p>
      <w:r>
        <w:rPr>
          <w:b/>
          <w:color w:val="666666"/>
          <w:sz w:val="16"/>
        </w:rPr>
        <w:t>[bash]</w:t>
      </w:r>
    </w:p>
    <w:p>
      <w:pPr>
        <w:shd w:fill="F2F2F2" w:val="clear"/>
      </w:pPr>
      <w:r>
        <w:rPr>
          <w:rFonts w:ascii="Courier New" w:hAnsi="Courier New"/>
          <w:sz w:val="17"/>
        </w:rPr>
        <w:t>curl --location 'https://api.instantly.ai/api/v2/lead-labels?interest_status=neutral&amp;search=warm' \</w:t>
        <w:br/>
        <w:t xml:space="preserve"> --header 'Accept: application/json'</w:t>
      </w:r>
    </w:p>
    <w:p>
      <w:pPr>
        <w:pStyle w:val="Heading3"/>
      </w:pPr>
      <w:r>
        <w:t>Notes</w:t>
      </w:r>
    </w:p>
    <w:p>
      <w:pPr>
        <w:pStyle w:val="ListBullet"/>
      </w:pPr>
      <w:r>
        <w:t>This endpoint uses cursor-based pagination via starting_after and returns next_starting_after to retrieve the next page.</w:t>
      </w:r>
    </w:p>
    <w:p>
      <w:pPr>
        <w:pStyle w:val="Heading3"/>
      </w:pPr>
      <w:r>
        <w:t>Related leadLabels actions</w:t>
      </w:r>
    </w:p>
    <w:p>
      <w:pPr>
        <w:pStyle w:val="ListBullet"/>
      </w:pPr>
      <w:r>
        <w:t>[POST] Create a Lead Label — /lead-labels</w:t>
      </w:r>
    </w:p>
    <w:p>
      <w:pPr>
        <w:pStyle w:val="ListBullet"/>
      </w:pPr>
      <w:r>
        <w:t>[DELETE] Delete a Lead Label — /api/v2/lead-labels/{{id}}</w:t>
      </w:r>
    </w:p>
    <w:p>
      <w:pPr>
        <w:pStyle w:val="ListBullet"/>
      </w:pPr>
      <w:r>
        <w:t>[GET] Get a Lead Label — /api/v2/lead-labels/{{id}}</w:t>
      </w:r>
    </w:p>
    <w:p>
      <w:pPr>
        <w:pStyle w:val="ListBullet"/>
      </w:pPr>
      <w:r>
        <w:t>[PATCH] Patch a Lead Label — /api/v2/lead-labels/{{id}}</w:t>
      </w:r>
    </w:p>
    <w:p>
      <w:pPr>
        <w:pStyle w:val="ListBullet"/>
      </w:pPr>
      <w:r>
        <w:t>[POST] Test AI Reply Label Prediction — /api/v2/lead-labels/ai-reply-label</w:t>
      </w:r>
    </w:p>
    <w:p>
      <w:r>
        <w:br w:type="page"/>
      </w:r>
    </w:p>
    <w:p>
      <w:pPr>
        <w:pStyle w:val="Heading2"/>
      </w:pPr>
      <w:r>
        <w:t>75. [POST] Create Lead List</w:t>
      </w:r>
    </w:p>
    <w:p>
      <w:r>
        <w:rPr>
          <w:b/>
        </w:rPr>
        <w:t xml:space="preserve">Endpoint: </w:t>
      </w:r>
      <w:r>
        <w:rPr>
          <w:rFonts w:ascii="Courier New" w:hAnsi="Courier New"/>
          <w:sz w:val="18"/>
        </w:rPr>
        <w:t>/lead-lists</w:t>
      </w:r>
    </w:p>
    <w:p>
      <w:pPr>
        <w:pStyle w:val="Heading3"/>
      </w:pPr>
      <w:r>
        <w:t>Prerequisites</w:t>
      </w:r>
    </w:p>
    <w:p>
      <w:pPr>
        <w:pStyle w:val="ListBullet"/>
      </w:pPr>
      <w:r>
        <w:t>Must have one of the following scopes: lead_lists:create, lead_lists:all, all:create, all:all</w:t>
      </w:r>
    </w:p>
    <w:p>
      <w:pPr>
        <w:pStyle w:val="Heading3"/>
      </w:pPr>
      <w:r>
        <w:t>Method</w:t>
      </w:r>
    </w:p>
    <w:p>
      <w:r>
        <w:t>POST</w:t>
      </w:r>
    </w:p>
    <w:p>
      <w:pPr>
        <w:pStyle w:val="Heading3"/>
      </w:pPr>
      <w:r>
        <w:t>URL</w:t>
      </w:r>
    </w:p>
    <w:p>
      <w:r>
        <w:t>https://api.instantly.ai/api/v2/lead-lists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lead list in Instantly. You can optionally enable enrichment for leads added to the list and/or assign an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lead list. Example: "My Lead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has_enrichment_task</w:t>
            </w:r>
          </w:p>
        </w:tc>
        <w:tc>
          <w:tcPr>
            <w:tcW w:type="dxa" w:w="2880"/>
          </w:tcPr>
          <w:p>
            <w:r>
              <w:t>boolean | null</w:t>
            </w:r>
          </w:p>
        </w:tc>
        <w:tc>
          <w:tcPr>
            <w:tcW w:type="dxa" w:w="2880"/>
          </w:tcPr>
          <w:p>
            <w:r>
              <w:t>Whether this list runs the enrichment process on every added lead. Example: false.</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 Example: "019cc043-af16-762e-9bbb-afe9cede78cd".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"019cc043-af16-762e-9bbb-afe77b799963",</w:t>
        <w:br/>
        <w:t xml:space="preserve"> "organization_id": "019cc043-af16-762e-9bbb-afe868a7b71e",</w:t>
        <w:br/>
        <w:t xml:space="preserve"> "has_enrichment_task": false,</w:t>
        <w:br/>
        <w:t xml:space="preserve"> "owned_by": "019cc043-af16-762e-9bbb-afe9cede78cd",</w:t>
        <w:br/>
        <w:t xml:space="preserve"> "name": "My Lead List",</w:t>
        <w:br/>
        <w:t xml:space="preserve"> "timestamp_created": "2026-03-05T23:09:47.158Z"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 list. Example: "019cc043-af16-762e-9bbb-afe77b799963".</w:t>
            </w:r>
          </w:p>
        </w:tc>
      </w:tr>
      <w:tr>
        <w:tc>
          <w:tcPr>
            <w:tcW w:type="dxa" w:w="2880"/>
          </w:tcPr>
          <w:p>
            <w:r>
              <w:t>organization_id</w:t>
            </w:r>
          </w:p>
        </w:tc>
        <w:tc>
          <w:tcPr>
            <w:tcW w:type="dxa" w:w="2880"/>
          </w:tcPr>
          <w:p>
            <w:r>
              <w:t>string</w:t>
            </w:r>
          </w:p>
        </w:tc>
        <w:tc>
          <w:tcPr>
            <w:tcW w:type="dxa" w:w="2880"/>
          </w:tcPr>
          <w:p>
            <w:r>
              <w:t>Organization ID that owns this lead list. Example: "019cc043-af16-762e-9bbb-afe868a7b71e".</w:t>
            </w:r>
          </w:p>
        </w:tc>
      </w:tr>
      <w:tr>
        <w:tc>
          <w:tcPr>
            <w:tcW w:type="dxa" w:w="2880"/>
          </w:tcPr>
          <w:p>
            <w:r>
              <w:t>has_enrichment_task</w:t>
            </w:r>
          </w:p>
        </w:tc>
        <w:tc>
          <w:tcPr>
            <w:tcW w:type="dxa" w:w="2880"/>
          </w:tcPr>
          <w:p>
            <w:r>
              <w:t>boolean | null</w:t>
            </w:r>
          </w:p>
        </w:tc>
        <w:tc>
          <w:tcPr>
            <w:tcW w:type="dxa" w:w="2880"/>
          </w:tcPr>
          <w:p>
            <w:r>
              <w:t>Whether this list runs the enrichment process on every added lead.</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w:t>
            </w:r>
          </w:p>
        </w:tc>
      </w:tr>
      <w:tr>
        <w:tc>
          <w:tcPr>
            <w:tcW w:type="dxa" w:w="2880"/>
          </w:tcPr>
          <w:p>
            <w:r>
              <w:t>name</w:t>
            </w:r>
          </w:p>
        </w:tc>
        <w:tc>
          <w:tcPr>
            <w:tcW w:type="dxa" w:w="2880"/>
          </w:tcPr>
          <w:p>
            <w:r>
              <w:t>string</w:t>
            </w:r>
          </w:p>
        </w:tc>
        <w:tc>
          <w:tcPr>
            <w:tcW w:type="dxa" w:w="2880"/>
          </w:tcPr>
          <w:p>
            <w:r>
              <w:t>Name of the lead list.</w:t>
            </w:r>
          </w:p>
        </w:tc>
      </w:tr>
      <w:tr>
        <w:tc>
          <w:tcPr>
            <w:tcW w:type="dxa" w:w="2880"/>
          </w:tcPr>
          <w:p>
            <w:r>
              <w:t>timestamp_created</w:t>
            </w:r>
          </w:p>
        </w:tc>
        <w:tc>
          <w:tcPr>
            <w:tcW w:type="dxa" w:w="2880"/>
          </w:tcPr>
          <w:p>
            <w:r>
              <w:t>string</w:t>
            </w:r>
          </w:p>
        </w:tc>
        <w:tc>
          <w:tcPr>
            <w:tcW w:type="dxa" w:w="2880"/>
          </w:tcPr>
          <w:p>
            <w:r>
              <w:t>Timestamp when the lead list was created (ISO 8601). Example: "2026-03-05T23:09:47.158Z".</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'https://api.instantly.ai/api/v2/lead-lists' \</w:t>
        <w:br/>
        <w:t xml:space="preserve"> --header 'Accept: application/json' \</w:t>
        <w:br/>
        <w:t xml:space="preserve"> --header 'Content-Type: application/json' \</w:t>
        <w:br/>
        <w:t xml:space="preserve"> --data '{</w:t>
        <w:br/>
        <w:t xml:space="preserve"> "name": "My Lead List",</w:t>
        <w:br/>
        <w:t xml:space="preserve"> "has_enrichment_task": false,</w:t>
        <w:br/>
        <w:t xml:space="preserve"> "owned_by": "019cc043-af16-762e-9bbb-afe9cede78cd"</w:t>
        <w:br/>
        <w:t xml:space="preserve">  }'</w:t>
      </w:r>
    </w:p>
    <w:p>
      <w:pPr>
        <w:pStyle w:val="Heading3"/>
      </w:pPr>
      <w:r>
        <w:t>Example Usage</w:t>
      </w:r>
    </w:p>
    <w:p>
      <w:pPr>
        <w:pStyle w:val="Heading3"/>
      </w:pPr>
      <w:r>
        <w:t>Example 1: Create a basic lead list</w:t>
      </w:r>
    </w:p>
    <w:p>
      <w:r>
        <w:rPr>
          <w:b/>
          <w:color w:val="666666"/>
          <w:sz w:val="16"/>
        </w:rPr>
        <w:t>[bash]</w:t>
      </w:r>
    </w:p>
    <w:p>
      <w:pPr>
        <w:shd w:fill="F2F2F2" w:val="clear"/>
      </w:pPr>
      <w:r>
        <w:rPr>
          <w:rFonts w:ascii="Courier New" w:hAnsi="Courier New"/>
          <w:sz w:val="17"/>
        </w:rPr>
        <w:t>curl --location 'https://api.instantly.ai/api/v2/lead-lists' \</w:t>
        <w:br/>
        <w:t xml:space="preserve"> --header 'Accept: application/json' \</w:t>
        <w:br/>
        <w:t xml:space="preserve"> --header 'Content-Type: application/json' \</w:t>
        <w:br/>
        <w:t xml:space="preserve"> --data '{</w:t>
        <w:br/>
        <w:t xml:space="preserve"> "name": "My Lead List"</w:t>
        <w:br/>
        <w:t xml:space="preserve">  }'</w:t>
      </w:r>
    </w:p>
    <w:p>
      <w:pPr>
        <w:pStyle w:val="Heading3"/>
      </w:pPr>
      <w:r>
        <w:t>Example 2: Create a lead list with enrichment enabled</w:t>
      </w:r>
    </w:p>
    <w:p>
      <w:r>
        <w:rPr>
          <w:b/>
          <w:color w:val="666666"/>
          <w:sz w:val="16"/>
        </w:rPr>
        <w:t>[bash]</w:t>
      </w:r>
    </w:p>
    <w:p>
      <w:pPr>
        <w:shd w:fill="F2F2F2" w:val="clear"/>
      </w:pPr>
      <w:r>
        <w:rPr>
          <w:rFonts w:ascii="Courier New" w:hAnsi="Courier New"/>
          <w:sz w:val="17"/>
        </w:rPr>
        <w:t>curl --location 'https://api.instantly.ai/api/v2/lead-lists' \</w:t>
        <w:br/>
        <w:t xml:space="preserve"> --header 'Accept: application/json' \</w:t>
        <w:br/>
        <w:t xml:space="preserve"> --header 'Content-Type: application/json' \</w:t>
        <w:br/>
        <w:t xml:space="preserve"> --data '{</w:t>
        <w:br/>
        <w:t xml:space="preserve"> "name": "Enriched Leads",</w:t>
        <w:br/>
        <w:t xml:space="preserve"> "has_enrichment_task": true</w:t>
        <w:br/>
        <w:t xml:space="preserve">  }'</w:t>
      </w:r>
    </w:p>
    <w:p>
      <w:pPr>
        <w:pStyle w:val="Heading3"/>
      </w:pPr>
      <w:r>
        <w:t>Example 3: Create a lead list owned by a specific user</w:t>
      </w:r>
    </w:p>
    <w:p>
      <w:r>
        <w:rPr>
          <w:b/>
          <w:color w:val="666666"/>
          <w:sz w:val="16"/>
        </w:rPr>
        <w:t>[bash]</w:t>
      </w:r>
    </w:p>
    <w:p>
      <w:pPr>
        <w:shd w:fill="F2F2F2" w:val="clear"/>
      </w:pPr>
      <w:r>
        <w:rPr>
          <w:rFonts w:ascii="Courier New" w:hAnsi="Courier New"/>
          <w:sz w:val="17"/>
        </w:rPr>
        <w:t>curl --location 'https://api.instantly.ai/api/v2/lead-lists' \</w:t>
        <w:br/>
        <w:t xml:space="preserve"> --header 'Accept: application/json' \</w:t>
        <w:br/>
        <w:t xml:space="preserve"> --header 'Content-Type: application/json' \</w:t>
        <w:br/>
        <w:t xml:space="preserve"> --data '{</w:t>
        <w:br/>
        <w:t xml:space="preserve"> "name": "SDR Team Leads",</w:t>
        <w:br/>
        <w:t xml:space="preserve"> "owned_by": "019cc043-af16-762e-9bbb-afe9cede78cd"</w:t>
        <w:br/>
        <w:t xml:space="preserve">  }'</w:t>
      </w:r>
    </w:p>
    <w:p>
      <w:pPr>
        <w:pStyle w:val="Heading3"/>
      </w:pPr>
      <w:r>
        <w:t>Behavior</w:t>
      </w:r>
    </w:p>
    <w:p>
      <w:pPr>
        <w:pStyle w:val="ListBullet"/>
      </w:pPr>
      <w:r>
        <w:t>Validates the request body (including that name is present).</w:t>
      </w:r>
    </w:p>
    <w:p>
      <w:pPr>
        <w:pStyle w:val="ListBullet"/>
      </w:pPr>
      <w:r>
        <w:t>Creates the lead list under the caller’s organization.</w:t>
      </w:r>
    </w:p>
    <w:p>
      <w:pPr>
        <w:pStyle w:val="ListBullet"/>
      </w:pPr>
      <w:r>
        <w:t>Applies optional settings (has_enrichment_task, owned_by) if provided.</w:t>
      </w:r>
    </w:p>
    <w:p>
      <w:pPr>
        <w:pStyle w:val="ListBullet"/>
      </w:pPr>
      <w:r>
        <w:t>Returns the created lead list object.</w:t>
      </w:r>
    </w:p>
    <w:p>
      <w:pPr>
        <w:pStyle w:val="Heading3"/>
      </w:pPr>
      <w:r>
        <w:t>Error Handling</w:t>
      </w:r>
    </w:p>
    <w:p>
      <w:pPr>
        <w:pStyle w:val="ListBullet"/>
      </w:pPr>
      <w:r>
        <w:t>400 Bad Request: Request body is invalid (e.g., missing required fields like name, or invalid field values).</w:t>
      </w:r>
    </w:p>
    <w:p>
      <w:pPr>
        <w:pStyle w:val="ListBullet"/>
      </w:pPr>
      <w:r>
        <w:t>401 Unauthorized: Authorization is missing/invalid, or the API key has been revoked.</w:t>
      </w:r>
    </w:p>
    <w:p>
      <w:pPr>
        <w:pStyle w:val="ListBullet"/>
      </w:pPr>
      <w:r>
        <w:t>429 Too Many Requests: Rate limit exceeded (see rate limit documentation for details).</w:t>
      </w:r>
    </w:p>
    <w:p>
      <w:pPr>
        <w:pStyle w:val="Heading3"/>
      </w:pPr>
      <w:r>
        <w:t>Related leadLists actions</w:t>
      </w:r>
    </w:p>
    <w:p>
      <w:pPr>
        <w:pStyle w:val="ListBullet"/>
      </w:pPr>
      <w:r>
        <w:t>[GET] Get a Lead List — /api/v2/lead-lists/{{id}}</w:t>
      </w:r>
    </w:p>
    <w:p>
      <w:pPr>
        <w:pStyle w:val="ListBullet"/>
      </w:pPr>
      <w:r>
        <w:t>[GET] List Lead Lists — /api/v2/lead-lists</w:t>
      </w:r>
    </w:p>
    <w:p>
      <w:pPr>
        <w:pStyle w:val="ListBullet"/>
      </w:pPr>
      <w:r>
        <w:t>[GET] Get a Lead List’s Verification Statistics — /api/v2/lead-lists/{{id}}/verification-stats</w:t>
      </w:r>
    </w:p>
    <w:p>
      <w:pPr>
        <w:pStyle w:val="ListBullet"/>
      </w:pPr>
      <w:r>
        <w:t>[DELETE] Delete a Lead List — /api/v2/lead-lists/{{id}}</w:t>
      </w:r>
    </w:p>
    <w:p>
      <w:pPr>
        <w:pStyle w:val="ListBullet"/>
      </w:pPr>
      <w:r>
        <w:t>[PATCH] Update a Lead List — /api/v2/lead-lists/{{id}}</w:t>
      </w:r>
    </w:p>
    <w:p>
      <w:r>
        <w:br w:type="page"/>
      </w:r>
    </w:p>
    <w:p>
      <w:pPr>
        <w:pStyle w:val="Heading2"/>
      </w:pPr>
      <w:r>
        <w:t>76. [GET] Get a Lead List</w:t>
      </w:r>
    </w:p>
    <w:p>
      <w:r>
        <w:rPr>
          <w:b/>
        </w:rPr>
        <w:t xml:space="preserve">Endpoint: </w:t>
      </w:r>
      <w:r>
        <w:rPr>
          <w:rFonts w:ascii="Courier New" w:hAnsi="Courier New"/>
          <w:sz w:val="18"/>
        </w:rPr>
        <w:t>/api/v2/lead-lists/{{id}}</w:t>
      </w:r>
    </w:p>
    <w:p>
      <w:pPr>
        <w:pStyle w:val="Heading3"/>
      </w:pPr>
      <w:r>
        <w:t>Prerequisites</w:t>
      </w:r>
    </w:p>
    <w:p>
      <w:pPr>
        <w:pStyle w:val="ListBullet"/>
      </w:pPr>
      <w:r>
        <w:t>Must have one of the following scopes: lead_lists:read, lead_lists:all, all:read, all:all</w:t>
      </w:r>
    </w:p>
    <w:p>
      <w:pPr>
        <w:pStyle w:val="Heading3"/>
      </w:pPr>
      <w:r>
        <w:t>Method</w:t>
      </w:r>
    </w:p>
    <w:p>
      <w:r>
        <w:t>GET</w:t>
      </w:r>
    </w:p>
    <w:p>
      <w:pPr>
        <w:pStyle w:val="Heading3"/>
      </w:pPr>
      <w:r>
        <w:t>URL</w:t>
      </w:r>
    </w:p>
    <w:p>
      <w:r>
        <w:t>https://api.instantly.ai/api/v2/lead-lists/{{id}}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Lead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/lead-lists// or /lead-lists).</w:t>
      </w:r>
    </w:p>
    <w:p>
      <w:pPr>
        <w:pStyle w:val="ListBullet"/>
      </w:pPr>
      <w:r>
        <w:t>Always construct the path as /api/v2/lead-lists/{{id}},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/api/v2/lead-lists/019cc043-af16-762e-9bbb-afe77b799963</w:t>
      </w:r>
    </w:p>
    <w:p>
      <w:pPr>
        <w:pStyle w:val="Heading3"/>
      </w:pPr>
      <w:r>
        <w:t>Invalid Examples</w:t>
      </w:r>
    </w:p>
    <w:p>
      <w:r>
        <w:rPr>
          <w:b/>
          <w:color w:val="666666"/>
          <w:sz w:val="16"/>
        </w:rPr>
        <w:t>[http]</w:t>
      </w:r>
    </w:p>
    <w:p>
      <w:pPr>
        <w:shd w:fill="F2F2F2" w:val="clear"/>
      </w:pPr>
      <w:r>
        <w:rPr>
          <w:rFonts w:ascii="Courier New" w:hAnsi="Courier New"/>
          <w:sz w:val="17"/>
        </w:rPr>
        <w:t>/api/v2/lead-lists/</w:t>
        <w:br/>
        <w:t>/api/v2/lead-lists</w:t>
        <w:br/>
        <w:t>/api/v2/lead-lists//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"019cc043-af16-762e-9bbb-afe77b799963",</w:t>
        <w:br/>
        <w:t xml:space="preserve"> "organization_id": "019cc043-af16-762e-9bbb-afe868a7b71e",</w:t>
        <w:br/>
        <w:t xml:space="preserve"> "has_enrichment_task": false,</w:t>
        <w:br/>
        <w:t xml:space="preserve"> "owned_by": "019cc043-af16-762e-9bbb-afe9cede78cd",</w:t>
        <w:br/>
        <w:t xml:space="preserve"> "name": "My Lead List",</w:t>
        <w:br/>
        <w:t xml:space="preserve"> "timestamp_created": "2026-03-05T23:09:47.158Z"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 list.</w:t>
            </w:r>
          </w:p>
        </w:tc>
      </w:tr>
      <w:tr>
        <w:tc>
          <w:tcPr>
            <w:tcW w:type="dxa" w:w="2880"/>
          </w:tcPr>
          <w:p>
            <w:r>
              <w:t>organization_id</w:t>
            </w:r>
          </w:p>
        </w:tc>
        <w:tc>
          <w:tcPr>
            <w:tcW w:type="dxa" w:w="2880"/>
          </w:tcPr>
          <w:p>
            <w:r>
              <w:t>string</w:t>
            </w:r>
          </w:p>
        </w:tc>
        <w:tc>
          <w:tcPr>
            <w:tcW w:type="dxa" w:w="2880"/>
          </w:tcPr>
          <w:p>
            <w:r>
              <w:t>Organization ID that owns this lead list.</w:t>
            </w:r>
          </w:p>
        </w:tc>
      </w:tr>
      <w:tr>
        <w:tc>
          <w:tcPr>
            <w:tcW w:type="dxa" w:w="2880"/>
          </w:tcPr>
          <w:p>
            <w:r>
              <w:t>has_enrichment_task</w:t>
            </w:r>
          </w:p>
        </w:tc>
        <w:tc>
          <w:tcPr>
            <w:tcW w:type="dxa" w:w="2880"/>
          </w:tcPr>
          <w:p>
            <w:r>
              <w:t>boolean | null</w:t>
            </w:r>
          </w:p>
        </w:tc>
        <w:tc>
          <w:tcPr>
            <w:tcW w:type="dxa" w:w="2880"/>
          </w:tcPr>
          <w:p>
            <w:r>
              <w:t>Whether this list runs the enrichment process on every added lead or not.</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w:t>
            </w:r>
          </w:p>
        </w:tc>
      </w:tr>
      <w:tr>
        <w:tc>
          <w:tcPr>
            <w:tcW w:type="dxa" w:w="2880"/>
          </w:tcPr>
          <w:p>
            <w:r>
              <w:t>name</w:t>
            </w:r>
          </w:p>
        </w:tc>
        <w:tc>
          <w:tcPr>
            <w:tcW w:type="dxa" w:w="2880"/>
          </w:tcPr>
          <w:p>
            <w:r>
              <w:t>string</w:t>
            </w:r>
          </w:p>
        </w:tc>
        <w:tc>
          <w:tcPr>
            <w:tcW w:type="dxa" w:w="2880"/>
          </w:tcPr>
          <w:p>
            <w:r>
              <w:t>Name of the lead list.</w:t>
            </w:r>
          </w:p>
        </w:tc>
      </w:tr>
      <w:tr>
        <w:tc>
          <w:tcPr>
            <w:tcW w:type="dxa" w:w="2880"/>
          </w:tcPr>
          <w:p>
            <w:r>
              <w:t>timestamp_created</w:t>
            </w:r>
          </w:p>
        </w:tc>
        <w:tc>
          <w:tcPr>
            <w:tcW w:type="dxa" w:w="2880"/>
          </w:tcPr>
          <w:p>
            <w:r>
              <w:t>string</w:t>
            </w:r>
          </w:p>
        </w:tc>
        <w:tc>
          <w:tcPr>
            <w:tcW w:type="dxa" w:w="2880"/>
          </w:tcPr>
          <w:p>
            <w:r>
              <w:t>Timestamp when the lead list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'https://api.instantly.ai/api/v2/lead-lists/019cc043-af16-762e-9bbb-afe77b799963'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404 Not Found: The lead list with the specified id does not exist.</w:t>
      </w:r>
    </w:p>
    <w:p>
      <w:pPr>
        <w:pStyle w:val="ListBullet"/>
      </w:pPr>
      <w:r>
        <w:t>429 Too Many Requests: Rate limit exceeded (see rate limit documentation).</w:t>
      </w:r>
    </w:p>
    <w:p>
      <w:pPr>
        <w:pStyle w:val="Heading3"/>
      </w:pPr>
      <w:r>
        <w:t>Related leadLists actions</w:t>
      </w:r>
    </w:p>
    <w:p>
      <w:pPr>
        <w:pStyle w:val="ListBullet"/>
      </w:pPr>
      <w:r>
        <w:t>[POST] Create Lead List — /lead-lists</w:t>
      </w:r>
    </w:p>
    <w:p>
      <w:pPr>
        <w:pStyle w:val="ListBullet"/>
      </w:pPr>
      <w:r>
        <w:t>[GET] List Lead Lists — /api/v2/lead-lists</w:t>
      </w:r>
    </w:p>
    <w:p>
      <w:pPr>
        <w:pStyle w:val="ListBullet"/>
      </w:pPr>
      <w:r>
        <w:t>[GET] Get a Lead List’s Verification Statistics — /api/v2/lead-lists/{{id}}/verification-stats</w:t>
      </w:r>
    </w:p>
    <w:p>
      <w:pPr>
        <w:pStyle w:val="ListBullet"/>
      </w:pPr>
      <w:r>
        <w:t>[DELETE] Delete a Lead List — /api/v2/lead-lists/{{id}}</w:t>
      </w:r>
    </w:p>
    <w:p>
      <w:pPr>
        <w:pStyle w:val="ListBullet"/>
      </w:pPr>
      <w:r>
        <w:t>[PATCH] Update a Lead List — /api/v2/lead-lists/{{id}}</w:t>
      </w:r>
    </w:p>
    <w:p>
      <w:r>
        <w:br w:type="page"/>
      </w:r>
    </w:p>
    <w:p>
      <w:pPr>
        <w:pStyle w:val="Heading2"/>
      </w:pPr>
      <w:r>
        <w:t>77. [GET] List Lead Lists</w:t>
      </w:r>
    </w:p>
    <w:p>
      <w:r>
        <w:rPr>
          <w:b/>
        </w:rPr>
        <w:t xml:space="preserve">Endpoint: </w:t>
      </w:r>
      <w:r>
        <w:rPr>
          <w:rFonts w:ascii="Courier New" w:hAnsi="Courier New"/>
          <w:sz w:val="18"/>
        </w:rPr>
        <w:t>/api/v2/lead-lists</w:t>
      </w:r>
    </w:p>
    <w:p>
      <w:pPr>
        <w:pStyle w:val="Heading3"/>
      </w:pPr>
      <w:r>
        <w:t>Prerequisites</w:t>
      </w:r>
    </w:p>
    <w:p>
      <w:pPr>
        <w:pStyle w:val="ListBullet"/>
      </w:pPr>
      <w:r>
        <w:t>Must have one of the following scopes: lead_lists:read, lead_lists:all, all:read, all:all</w:t>
      </w:r>
    </w:p>
    <w:p>
      <w:pPr>
        <w:pStyle w:val="Heading3"/>
      </w:pPr>
      <w:r>
        <w:t>Method</w:t>
      </w:r>
    </w:p>
    <w:p>
      <w:r>
        <w:t>GET</w:t>
      </w:r>
    </w:p>
    <w:p>
      <w:pPr>
        <w:pStyle w:val="Heading3"/>
      </w:pPr>
      <w:r>
        <w:t>URL</w:t>
      </w:r>
    </w:p>
    <w:p>
      <w:r>
        <w:t>https://api.instantly.ai/api/v2/lead-lists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lead lists. Supports filtering by creation timestamp, enrichment-task presence, and free-text search.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“starting after” cursor/timestamp used to filter lead lists (used for pagination).</w:t>
            </w:r>
          </w:p>
        </w:tc>
      </w:tr>
      <w:tr>
        <w:tc>
          <w:tcPr>
            <w:tcW w:type="dxa" w:w="2880"/>
          </w:tcPr>
          <w:p>
            <w:r>
              <w:t>has_enrichment_task</w:t>
            </w:r>
          </w:p>
        </w:tc>
        <w:tc>
          <w:tcPr>
            <w:tcW w:type="dxa" w:w="2880"/>
          </w:tcPr>
          <w:p>
            <w:r>
              <w:t>boolean</w:t>
            </w:r>
          </w:p>
        </w:tc>
        <w:tc>
          <w:tcPr>
            <w:tcW w:type="dxa" w:w="2880"/>
          </w:tcPr>
          <w:p>
            <w:r>
              <w:t>Whether the list has an enrichment task.</w:t>
            </w:r>
          </w:p>
        </w:tc>
      </w:tr>
      <w:tr>
        <w:tc>
          <w:tcPr>
            <w:tcW w:type="dxa" w:w="2880"/>
          </w:tcPr>
          <w:p>
            <w:r>
              <w:t>search</w:t>
            </w:r>
          </w:p>
        </w:tc>
        <w:tc>
          <w:tcPr>
            <w:tcW w:type="dxa" w:w="2880"/>
          </w:tcPr>
          <w:p>
            <w:r>
              <w:t>string</w:t>
            </w:r>
          </w:p>
        </w:tc>
        <w:tc>
          <w:tcPr>
            <w:tcW w:type="dxa" w:w="2880"/>
          </w:tcPr>
          <w:p>
            <w:r>
              <w:t>Search query used to filter lead lists.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"019cc043-e388-7f2a-9880-1a31a67bcd07",</w:t>
        <w:br/>
        <w:t xml:space="preserve"> "organization_id": "org_1234567890",</w:t>
        <w:br/>
        <w:t xml:space="preserve"> "has_enrichment_task": true,</w:t>
        <w:br/>
        <w:t xml:space="preserve"> "owned_by": "usr_1234567890",</w:t>
        <w:br/>
        <w:t xml:space="preserve"> "name": "Prospects - Q1",</w:t>
        <w:br/>
        <w:t xml:space="preserve"> "timestamp_created": "2025-01-10T12:34:56Z"</w:t>
        <w:br/>
        <w:t xml:space="preserve"> }</w:t>
        <w:br/>
        <w:t xml:space="preserve"> ],</w:t>
        <w:br/>
        <w:t xml:space="preserve"> "next_starting_after": "019cc043-e388-7f2a-9880-1a31a67bcd07"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Lead List objects.</w:t>
            </w:r>
          </w:p>
        </w:tc>
      </w:tr>
      <w:tr>
        <w:tc>
          <w:tcPr>
            <w:tcW w:type="dxa" w:w="2880"/>
          </w:tcPr>
          <w:p>
            <w:r>
              <w:t>items.id</w:t>
            </w:r>
          </w:p>
        </w:tc>
        <w:tc>
          <w:tcPr>
            <w:tcW w:type="dxa" w:w="2880"/>
          </w:tcPr>
          <w:p>
            <w:r>
              <w:t>string</w:t>
            </w:r>
          </w:p>
        </w:tc>
        <w:tc>
          <w:tcPr>
            <w:tcW w:type="dxa" w:w="2880"/>
          </w:tcPr>
          <w:p>
            <w:r>
              <w:t>Unique identifier for the lead list.</w:t>
            </w:r>
          </w:p>
        </w:tc>
      </w:tr>
      <w:tr>
        <w:tc>
          <w:tcPr>
            <w:tcW w:type="dxa" w:w="2880"/>
          </w:tcPr>
          <w:p>
            <w:r>
              <w:t>items.organization_id</w:t>
            </w:r>
          </w:p>
        </w:tc>
        <w:tc>
          <w:tcPr>
            <w:tcW w:type="dxa" w:w="2880"/>
          </w:tcPr>
          <w:p>
            <w:r>
              <w:t>string</w:t>
            </w:r>
          </w:p>
        </w:tc>
        <w:tc>
          <w:tcPr>
            <w:tcW w:type="dxa" w:w="2880"/>
          </w:tcPr>
          <w:p>
            <w:r>
              <w:t>Organization ID that owns this lead list.</w:t>
            </w:r>
          </w:p>
        </w:tc>
      </w:tr>
      <w:tr>
        <w:tc>
          <w:tcPr>
            <w:tcW w:type="dxa" w:w="2880"/>
          </w:tcPr>
          <w:p>
            <w:r>
              <w:t>items.has_enrichment_task</w:t>
            </w:r>
          </w:p>
        </w:tc>
        <w:tc>
          <w:tcPr>
            <w:tcW w:type="dxa" w:w="2880"/>
          </w:tcPr>
          <w:p>
            <w:r>
              <w:t>null | boolean</w:t>
            </w:r>
          </w:p>
        </w:tc>
        <w:tc>
          <w:tcPr>
            <w:tcW w:type="dxa" w:w="2880"/>
          </w:tcPr>
          <w:p>
            <w:r>
              <w:t>Whether this list runs the enrichment process on every added lead or not.</w:t>
            </w:r>
          </w:p>
        </w:tc>
      </w:tr>
      <w:tr>
        <w:tc>
          <w:tcPr>
            <w:tcW w:type="dxa" w:w="2880"/>
          </w:tcPr>
          <w:p>
            <w:r>
              <w:t>items.owned_by</w:t>
            </w:r>
          </w:p>
        </w:tc>
        <w:tc>
          <w:tcPr>
            <w:tcW w:type="dxa" w:w="2880"/>
          </w:tcPr>
          <w:p>
            <w:r>
              <w:t>null | string</w:t>
            </w:r>
          </w:p>
        </w:tc>
        <w:tc>
          <w:tcPr>
            <w:tcW w:type="dxa" w:w="2880"/>
          </w:tcPr>
          <w:p>
            <w:r>
              <w:t>User ID of the owner of this lead list. Defaults to the user that created the list.</w:t>
            </w:r>
          </w:p>
        </w:tc>
      </w:tr>
      <w:tr>
        <w:tc>
          <w:tcPr>
            <w:tcW w:type="dxa" w:w="2880"/>
          </w:tcPr>
          <w:p>
            <w:r>
              <w:t>items.name</w:t>
            </w:r>
          </w:p>
        </w:tc>
        <w:tc>
          <w:tcPr>
            <w:tcW w:type="dxa" w:w="2880"/>
          </w:tcPr>
          <w:p>
            <w:r>
              <w:t>string</w:t>
            </w:r>
          </w:p>
        </w:tc>
        <w:tc>
          <w:tcPr>
            <w:tcW w:type="dxa" w:w="2880"/>
          </w:tcPr>
          <w:p>
            <w:r>
              <w:t>Name of the lead list.</w:t>
            </w:r>
          </w:p>
        </w:tc>
      </w:tr>
      <w:tr>
        <w:tc>
          <w:tcPr>
            <w:tcW w:type="dxa" w:w="2880"/>
          </w:tcPr>
          <w:p>
            <w:r>
              <w:t>items.timestamp_created</w:t>
            </w:r>
          </w:p>
        </w:tc>
        <w:tc>
          <w:tcPr>
            <w:tcW w:type="dxa" w:w="2880"/>
          </w:tcPr>
          <w:p>
            <w:r>
              <w:t>string</w:t>
            </w:r>
          </w:p>
        </w:tc>
        <w:tc>
          <w:tcPr>
            <w:tcW w:type="dxa" w:w="2880"/>
          </w:tcPr>
          <w:p>
            <w:r>
              <w:t>Timestamp when the lead list was created.</w:t>
            </w:r>
          </w:p>
        </w:tc>
      </w:tr>
      <w:tr>
        <w:tc>
          <w:tcPr>
            <w:tcW w:type="dxa" w:w="2880"/>
          </w:tcPr>
          <w:p>
            <w:r>
              <w:t>next_starting_after</w:t>
            </w:r>
          </w:p>
        </w:tc>
        <w:tc>
          <w:tcPr>
            <w:tcW w:type="dxa" w:w="2880"/>
          </w:tcPr>
          <w:p>
            <w:r>
              <w:t>string</w:t>
            </w:r>
          </w:p>
        </w:tc>
        <w:tc>
          <w:tcPr>
            <w:tcW w:type="dxa" w:w="2880"/>
          </w:tcPr>
          <w:p>
            <w:r>
              <w:t>Cursor/filter for getting the next items after this one; could be a UUID, a timestamp, or an email depending on the specific API. Example: 019cc043-e388-7f2a-9880-1a31a67bcd07.</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starting_after</w:t>
            </w:r>
          </w:p>
        </w:tc>
        <w:tc>
          <w:tcPr>
            <w:tcW w:type="dxa" w:w="2880"/>
          </w:tcPr>
          <w:p>
            <w:r>
              <w:t>string</w:t>
            </w:r>
          </w:p>
        </w:tc>
        <w:tc>
          <w:tcPr>
            <w:tcW w:type="dxa" w:w="2880"/>
          </w:tcPr>
          <w:p>
            <w:r>
              <w:t>Filter results to items after the given cursor/timestamp.</w:t>
            </w:r>
          </w:p>
        </w:tc>
      </w:tr>
      <w:tr>
        <w:tc>
          <w:tcPr>
            <w:tcW w:type="dxa" w:w="2880"/>
          </w:tcPr>
          <w:p>
            <w:r>
              <w:t>has_enrichment_task</w:t>
            </w:r>
          </w:p>
        </w:tc>
        <w:tc>
          <w:tcPr>
            <w:tcW w:type="dxa" w:w="2880"/>
          </w:tcPr>
          <w:p>
            <w:r>
              <w:t>boolean</w:t>
            </w:r>
          </w:p>
        </w:tc>
        <w:tc>
          <w:tcPr>
            <w:tcW w:type="dxa" w:w="2880"/>
          </w:tcPr>
          <w:p>
            <w:r>
              <w:t>Filter by whether the list has an enrichment task.</w:t>
            </w:r>
          </w:p>
        </w:tc>
      </w:tr>
      <w:tr>
        <w:tc>
          <w:tcPr>
            <w:tcW w:type="dxa" w:w="2880"/>
          </w:tcPr>
          <w:p>
            <w:r>
              <w:t>search</w:t>
            </w:r>
          </w:p>
        </w:tc>
        <w:tc>
          <w:tcPr>
            <w:tcW w:type="dxa" w:w="2880"/>
          </w:tcPr>
          <w:p>
            <w:r>
              <w:t>string</w:t>
            </w:r>
          </w:p>
        </w:tc>
        <w:tc>
          <w:tcPr>
            <w:tcW w:type="dxa" w:w="2880"/>
          </w:tcPr>
          <w:p>
            <w:r>
              <w:t>Filter by search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'https://api.instantly.ai/api/v2/lead-lists?limit=50&amp;has_enrichment_task=true&amp;search=Prospects' \</w:t>
        <w:br/>
        <w:t xml:space="preserve"> --header 'Accept: application/json'</w:t>
      </w:r>
    </w:p>
    <w:p>
      <w:pPr>
        <w:pStyle w:val="Heading3"/>
      </w:pPr>
      <w:r>
        <w:t>Example Usage</w:t>
      </w:r>
    </w:p>
    <w:p>
      <w:pPr>
        <w:pStyle w:val="Heading3"/>
      </w:pPr>
      <w:r>
        <w:t>Example 1: List lead lists (default behavior)</w:t>
      </w:r>
    </w:p>
    <w:p>
      <w:r>
        <w:rPr>
          <w:b/>
          <w:color w:val="666666"/>
          <w:sz w:val="16"/>
        </w:rPr>
        <w:t>[bash]</w:t>
      </w:r>
    </w:p>
    <w:p>
      <w:pPr>
        <w:shd w:fill="F2F2F2" w:val="clear"/>
      </w:pPr>
      <w:r>
        <w:rPr>
          <w:rFonts w:ascii="Courier New" w:hAnsi="Courier New"/>
          <w:sz w:val="17"/>
        </w:rPr>
        <w:t>curl -i --location --request GET 'https://api.instantly.ai/api/v2/lead-lists' \</w:t>
        <w:br/>
        <w:t xml:space="preserve"> --header 'Accept: application/json'</w:t>
      </w:r>
    </w:p>
    <w:p>
      <w:pPr>
        <w:pStyle w:val="Heading3"/>
      </w:pPr>
      <w:r>
        <w:t>Example 2: Paginate using starting_after</w:t>
      </w:r>
    </w:p>
    <w:p>
      <w:r>
        <w:rPr>
          <w:b/>
          <w:color w:val="666666"/>
          <w:sz w:val="16"/>
        </w:rPr>
        <w:t>[bash]</w:t>
      </w:r>
    </w:p>
    <w:p>
      <w:pPr>
        <w:shd w:fill="F2F2F2" w:val="clear"/>
      </w:pPr>
      <w:r>
        <w:rPr>
          <w:rFonts w:ascii="Courier New" w:hAnsi="Courier New"/>
          <w:sz w:val="17"/>
        </w:rPr>
        <w:t>curl -i --location --request GET 'https://api.instantly.ai/api/v2/lead-lists?starting_after=019cc043-e388-7f2a-9880-1a31a67bcd07&amp;limit=25' \</w:t>
        <w:br/>
        <w:t xml:space="preserve"> --header 'Accept: application/json'</w:t>
      </w:r>
    </w:p>
    <w:p>
      <w:pPr>
        <w:pStyle w:val="Heading3"/>
      </w:pPr>
      <w:r>
        <w:t>Example 3: Filter by enrichment task + search</w:t>
      </w:r>
    </w:p>
    <w:p>
      <w:r>
        <w:rPr>
          <w:b/>
          <w:color w:val="666666"/>
          <w:sz w:val="16"/>
        </w:rPr>
        <w:t>[bash]</w:t>
      </w:r>
    </w:p>
    <w:p>
      <w:pPr>
        <w:shd w:fill="F2F2F2" w:val="clear"/>
      </w:pPr>
      <w:r>
        <w:rPr>
          <w:rFonts w:ascii="Courier New" w:hAnsi="Courier New"/>
          <w:sz w:val="17"/>
        </w:rPr>
        <w:t>curl -i --location --request GET 'https://api.instantly.ai/api/v2/lead-lists?has_enrichment_task=false&amp;search=Q1' \</w:t>
        <w:br/>
        <w:t xml:space="preserve"> --header 'Accept: application/json'</w:t>
      </w:r>
    </w:p>
    <w:p>
      <w:pPr>
        <w:pStyle w:val="Heading3"/>
      </w:pPr>
      <w:r>
        <w:t>Behavior</w:t>
      </w:r>
    </w:p>
    <w:p>
      <w:pPr>
        <w:pStyle w:val="ListBullet"/>
      </w:pPr>
      <w:r>
        <w:t>Applies any provided query filters (starting_after, has_enrichment_task, search).</w:t>
      </w:r>
    </w:p>
    <w:p>
      <w:pPr>
        <w:pStyle w:val="ListBullet"/>
      </w:pPr>
      <w:r>
        <w:t>Returns up to limit lead lists in items.</w:t>
      </w:r>
    </w:p>
    <w:p>
      <w:pPr>
        <w:pStyle w:val="ListBullet"/>
      </w:pPr>
      <w:r>
        <w:t>If more results are available, returns next_starting_after to use as the next page cursor.</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consult rate limit documentation for details.</w:t>
      </w:r>
    </w:p>
    <w:p>
      <w:pPr>
        <w:pStyle w:val="Heading3"/>
      </w:pPr>
      <w:r>
        <w:t>Related leadLists actions</w:t>
      </w:r>
    </w:p>
    <w:p>
      <w:pPr>
        <w:pStyle w:val="ListBullet"/>
      </w:pPr>
      <w:r>
        <w:t>[POST] Create Lead List — /lead-lists</w:t>
      </w:r>
    </w:p>
    <w:p>
      <w:pPr>
        <w:pStyle w:val="ListBullet"/>
      </w:pPr>
      <w:r>
        <w:t>[GET] Get a Lead List — /api/v2/lead-lists/{{id}}</w:t>
      </w:r>
    </w:p>
    <w:p>
      <w:pPr>
        <w:pStyle w:val="ListBullet"/>
      </w:pPr>
      <w:r>
        <w:t>[GET] Get a Lead List’s Verification Statistics — /api/v2/lead-lists/{{id}}/verification-stats</w:t>
      </w:r>
    </w:p>
    <w:p>
      <w:pPr>
        <w:pStyle w:val="ListBullet"/>
      </w:pPr>
      <w:r>
        <w:t>[DELETE] Delete a Lead List — /api/v2/lead-lists/{{id}}</w:t>
      </w:r>
    </w:p>
    <w:p>
      <w:pPr>
        <w:pStyle w:val="ListBullet"/>
      </w:pPr>
      <w:r>
        <w:t>[PATCH] Update a Lead List — /api/v2/lead-lists/{{id}}</w:t>
      </w:r>
    </w:p>
    <w:p>
      <w:r>
        <w:br w:type="page"/>
      </w:r>
    </w:p>
    <w:p>
      <w:pPr>
        <w:pStyle w:val="Heading2"/>
      </w:pPr>
      <w:r>
        <w:t>78. [POST] Create SuperSearch Enrichment for a Resource</w:t>
      </w:r>
    </w:p>
    <w:p>
      <w:r>
        <w:rPr>
          <w:b/>
        </w:rPr>
        <w:t xml:space="preserve">Endpoint: </w:t>
      </w:r>
      <w:r>
        <w:rPr>
          <w:rFonts w:ascii="Courier New" w:hAnsi="Courier New"/>
          <w:sz w:val="18"/>
        </w:rPr>
        <w:t>/api/v2/supersearch-enrichment</w:t>
      </w:r>
    </w:p>
    <w:p>
      <w:pPr>
        <w:pStyle w:val="Heading3"/>
      </w:pPr>
      <w:r>
        <w:t>Create a SuperSearch Enrichment for a Resource (List or Campaign)</w:t>
      </w:r>
    </w:p>
    <w:p>
      <w:pPr>
        <w:pStyle w:val="Heading3"/>
      </w:pPr>
      <w:r>
        <w:t>Prerequisites</w:t>
      </w:r>
    </w:p>
    <w:p>
      <w:pPr>
        <w:pStyle w:val="ListBullet"/>
      </w:pPr>
      <w:r>
        <w:t>You must have an existing resource (a list or campaign) and its resource_id.</w:t>
      </w:r>
    </w:p>
    <w:p>
      <w:pPr>
        <w:pStyle w:val="Heading3"/>
      </w:pPr>
      <w:r>
        <w:t>Method</w:t>
      </w:r>
    </w:p>
    <w:p>
      <w:r>
        <w:t>POST</w:t>
      </w:r>
    </w:p>
    <w:p>
      <w:pPr>
        <w:pStyle w:val="Heading3"/>
      </w:pPr>
      <w:r>
        <w:t>URL</w:t>
      </w:r>
    </w:p>
    <w:p>
      <w:r>
        <w:t>https://api.instantly.ai/api/v2/supersearch-enrichment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enrichment for a specific resource (list or campaign). This is the main endpoint for adding enrichments to resources. Enrichments are automatically run after creation.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Unique identifier for the resource (list or campaign). Example: "01234567-89ab-cdef-0123-456789abcdef"</w:t>
            </w:r>
          </w:p>
        </w:tc>
      </w:tr>
      <w:tr>
        <w:tc>
          <w:tcPr>
            <w:tcW w:type="dxa" w:w="2880"/>
          </w:tcPr>
          <w:p>
            <w:r>
              <w:t>type</w:t>
            </w:r>
          </w:p>
        </w:tc>
        <w:tc>
          <w:tcPr>
            <w:tcW w:type="dxa" w:w="2880"/>
          </w:tcPr>
          <w:p>
            <w:r>
              <w:t>string</w:t>
            </w:r>
          </w:p>
        </w:tc>
        <w:tc>
          <w:tcPr>
            <w:tcW w:type="dxa" w:w="2880"/>
          </w:tcPr>
          <w:p>
            <w:r>
              <w:t>Enrichment type to add to the resource. Allowed values: work_email_enrichment, fully_enriched_profile, email_verification, joblisting, technologies, news, funding, ai_enrichment, custom_flow. Example: "email_verification"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leads to enrich. Min 1, max 50000. Example: 100</w:t>
            </w:r>
          </w:p>
        </w:tc>
      </w:tr>
      <w:tr>
        <w:tc>
          <w:tcPr>
            <w:tcW w:type="dxa" w:w="2880"/>
          </w:tcPr>
          <w:p>
            <w:r>
              <w:t>filters</w:t>
            </w:r>
          </w:p>
        </w:tc>
        <w:tc>
          <w:tcPr>
            <w:tcW w:type="dxa" w:w="2880"/>
          </w:tcPr>
          <w:p>
            <w:r>
              <w:t>object[]</w:t>
            </w:r>
          </w:p>
        </w:tc>
        <w:tc>
          <w:tcPr>
            <w:tcW w:type="dxa" w:w="2880"/>
          </w:tcPr>
          <w:p>
            <w:r>
              <w:t>Filters to apply to the enrichment.</w:t>
            </w:r>
          </w:p>
        </w:tc>
      </w:tr>
      <w:tr>
        <w:tc>
          <w:tcPr>
            <w:tcW w:type="dxa" w:w="2880"/>
          </w:tcPr>
          <w:p>
            <w:r>
              <w:t>custom_flow</w:t>
            </w:r>
          </w:p>
        </w:tc>
        <w:tc>
          <w:tcPr>
            <w:tcW w:type="dxa" w:w="2880"/>
          </w:tcPr>
          <w:p>
            <w:r>
              <w:t>string[]</w:t>
            </w:r>
          </w:p>
        </w:tc>
        <w:tc>
          <w:tcPr>
            <w:tcW w:type="dxa" w:w="2880"/>
          </w:tcPr>
          <w:p>
            <w:r>
              <w:t>Custom flow to apply to the enrichment.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"01234567-89ab-cdef-0123-456789abcdef",</w:t>
        <w:br/>
        <w:t xml:space="preserve"> "limit": 100,</w:t>
        <w:br/>
        <w:t xml:space="preserve"> "organization_id": "01234567-89ab-cdef-0123-456789abcdef",</w:t>
        <w:br/>
        <w:t xml:space="preserve"> "resource_id": "01234567-89ab-cdef-0123-456789abcdef",</w:t>
        <w:br/>
        <w:t xml:space="preserve"> "enrichment_payload": {</w:t>
        <w:br/>
        <w:t xml:space="preserve"> "joblisting": true,</w:t>
        <w:br/>
        <w:t xml:space="preserve"> "email_verification": true,</w:t>
        <w:br/>
        <w:t xml:space="preserve"> "work_email_enrichment": true,</w:t>
        <w:br/>
        <w:t xml:space="preserve"> "fully_enriched_profile": true,</w:t>
        <w:br/>
        <w:t xml:space="preserve"> "custom_flow": [],</w:t>
        <w:br/>
        <w:t xml:space="preserve"> "additionalProperties":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limit</w:t>
            </w:r>
          </w:p>
        </w:tc>
        <w:tc>
          <w:tcPr>
            <w:tcW w:type="dxa" w:w="2880"/>
          </w:tcPr>
          <w:p>
            <w:r>
              <w:t>number</w:t>
            </w:r>
          </w:p>
        </w:tc>
        <w:tc>
          <w:tcPr>
            <w:tcW w:type="dxa" w:w="2880"/>
          </w:tcPr>
          <w:p>
            <w:r>
              <w:t>The maximum number of leads to enrich.</w:t>
            </w:r>
          </w:p>
        </w:tc>
      </w:tr>
      <w:tr>
        <w:tc>
          <w:tcPr>
            <w:tcW w:type="dxa" w:w="2880"/>
          </w:tcPr>
          <w:p>
            <w:r>
              <w:t>organization_id</w:t>
            </w:r>
          </w:p>
        </w:tc>
        <w:tc>
          <w:tcPr>
            <w:tcW w:type="dxa" w:w="2880"/>
          </w:tcPr>
          <w:p>
            <w:r>
              <w:t>string</w:t>
            </w:r>
          </w:p>
        </w:tc>
        <w:tc>
          <w:tcPr>
            <w:tcW w:type="dxa" w:w="2880"/>
          </w:tcPr>
          <w:p>
            <w:r>
              <w:t>Organization ID that created this enrichment.</w:t>
            </w:r>
          </w:p>
        </w:tc>
      </w:tr>
      <w:tr>
        <w:tc>
          <w:tcPr>
            <w:tcW w:type="dxa" w:w="2880"/>
          </w:tcPr>
          <w:p>
            <w:r>
              <w:t>resource_id</w:t>
            </w:r>
          </w:p>
        </w:tc>
        <w:tc>
          <w:tcPr>
            <w:tcW w:type="dxa" w:w="2880"/>
          </w:tcPr>
          <w:p>
            <w:r>
              <w:t>string</w:t>
            </w:r>
          </w:p>
        </w:tc>
        <w:tc>
          <w:tcPr>
            <w:tcW w:type="dxa" w:w="2880"/>
          </w:tcPr>
          <w:p>
            <w:r>
              <w:t>Unique identifier for the entity to enrich leads into.</w:t>
            </w:r>
          </w:p>
        </w:tc>
      </w:tr>
      <w:tr>
        <w:tc>
          <w:tcPr>
            <w:tcW w:type="dxa" w:w="2880"/>
          </w:tcPr>
          <w:p>
            <w:r>
              <w:t>enrichment_payload</w:t>
            </w:r>
          </w:p>
        </w:tc>
        <w:tc>
          <w:tcPr>
            <w:tcW w:type="dxa" w:w="2880"/>
          </w:tcPr>
          <w:p>
            <w:r>
              <w:t>object</w:t>
            </w:r>
          </w:p>
        </w:tc>
        <w:tc>
          <w:tcPr>
            <w:tcW w:type="dxa" w:w="2880"/>
          </w:tcPr>
          <w:p>
            <w:r>
              <w:t>Enrichment configuration/payload returned by the API.</w:t>
            </w:r>
          </w:p>
        </w:tc>
      </w:tr>
      <w:tr>
        <w:tc>
          <w:tcPr>
            <w:tcW w:type="dxa" w:w="2880"/>
          </w:tcPr>
          <w:p>
            <w:r>
              <w:t>enrichment_payload.joblisting</w:t>
            </w:r>
          </w:p>
        </w:tc>
        <w:tc>
          <w:tcPr>
            <w:tcW w:type="dxa" w:w="2880"/>
          </w:tcPr>
          <w:p>
            <w:r>
              <w:t>boolean</w:t>
            </w:r>
          </w:p>
        </w:tc>
        <w:tc>
          <w:tcPr>
            <w:tcW w:type="dxa" w:w="2880"/>
          </w:tcPr>
          <w:p>
            <w:r>
              <w:t>Whether job listing enrichment is enabled.</w:t>
            </w:r>
          </w:p>
        </w:tc>
      </w:tr>
      <w:tr>
        <w:tc>
          <w:tcPr>
            <w:tcW w:type="dxa" w:w="2880"/>
          </w:tcPr>
          <w:p>
            <w:r>
              <w:t>enrichment_payload.email_verification</w:t>
            </w:r>
          </w:p>
        </w:tc>
        <w:tc>
          <w:tcPr>
            <w:tcW w:type="dxa" w:w="2880"/>
          </w:tcPr>
          <w:p>
            <w:r>
              <w:t>boolean</w:t>
            </w:r>
          </w:p>
        </w:tc>
        <w:tc>
          <w:tcPr>
            <w:tcW w:type="dxa" w:w="2880"/>
          </w:tcPr>
          <w:p>
            <w:r>
              <w:t>Whether email verification is enabled.</w:t>
            </w:r>
          </w:p>
        </w:tc>
      </w:tr>
      <w:tr>
        <w:tc>
          <w:tcPr>
            <w:tcW w:type="dxa" w:w="2880"/>
          </w:tcPr>
          <w:p>
            <w:r>
              <w:t>enrichment_payload.work_email_enrichment</w:t>
            </w:r>
          </w:p>
        </w:tc>
        <w:tc>
          <w:tcPr>
            <w:tcW w:type="dxa" w:w="2880"/>
          </w:tcPr>
          <w:p>
            <w:r>
              <w:t>boolean</w:t>
            </w:r>
          </w:p>
        </w:tc>
        <w:tc>
          <w:tcPr>
            <w:tcW w:type="dxa" w:w="2880"/>
          </w:tcPr>
          <w:p>
            <w:r>
              <w:t>Whether work email enrichment is enabled.</w:t>
            </w:r>
          </w:p>
        </w:tc>
      </w:tr>
      <w:tr>
        <w:tc>
          <w:tcPr>
            <w:tcW w:type="dxa" w:w="2880"/>
          </w:tcPr>
          <w:p>
            <w:r>
              <w:t>enrichment_payload.fully_enriched_profile</w:t>
            </w:r>
          </w:p>
        </w:tc>
        <w:tc>
          <w:tcPr>
            <w:tcW w:type="dxa" w:w="2880"/>
          </w:tcPr>
          <w:p>
            <w:r>
              <w:t>boolean</w:t>
            </w:r>
          </w:p>
        </w:tc>
        <w:tc>
          <w:tcPr>
            <w:tcW w:type="dxa" w:w="2880"/>
          </w:tcPr>
          <w:p>
            <w:r>
              <w:t>Whether fully enriched profile is enabled.</w:t>
            </w:r>
          </w:p>
        </w:tc>
      </w:tr>
      <w:tr>
        <w:tc>
          <w:tcPr>
            <w:tcW w:type="dxa" w:w="2880"/>
          </w:tcPr>
          <w:p>
            <w:r>
              <w:t>enrichment_payload.custom_flow</w:t>
            </w:r>
          </w:p>
        </w:tc>
        <w:tc>
          <w:tcPr>
            <w:tcW w:type="dxa" w:w="2880"/>
          </w:tcPr>
          <w:p>
            <w:r>
              <w:t>string[]</w:t>
            </w:r>
          </w:p>
        </w:tc>
        <w:tc>
          <w:tcPr>
            <w:tcW w:type="dxa" w:w="2880"/>
          </w:tcPr>
          <w:p>
            <w:r>
              <w:t>Custom flow configuration (if applicable).</w:t>
            </w:r>
          </w:p>
        </w:tc>
      </w:tr>
      <w:tr>
        <w:tc>
          <w:tcPr>
            <w:tcW w:type="dxa" w:w="2880"/>
          </w:tcPr>
          <w:p>
            <w:r>
              <w:t>enrichment_payload.additionalProperties</w:t>
            </w:r>
          </w:p>
        </w:tc>
        <w:tc>
          <w:tcPr>
            <w:tcW w:type="dxa" w:w="2880"/>
          </w:tcPr>
          <w:p>
            <w:r>
              <w:t>object</w:t>
            </w:r>
          </w:p>
        </w:tc>
        <w:tc>
          <w:tcPr>
            <w:tcW w:type="dxa" w:w="2880"/>
          </w:tcPr>
          <w:p>
            <w:r>
              <w:t>Additional properties (documentation indicates 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'https://api.instantly.ai/api/v2/supersearch-enrichment' \</w:t>
        <w:br/>
        <w:t xml:space="preserve"> --header 'Accept: application/json' \</w:t>
        <w:br/>
        <w:t xml:space="preserve"> --header 'Content-Type: application/json' \</w:t>
        <w:br/>
        <w:t xml:space="preserve"> --data '{</w:t>
        <w:br/>
        <w:t xml:space="preserve"> "resource_id": "01234567-89ab-cdef-0123-456789abcdef",</w:t>
        <w:br/>
        <w:t xml:space="preserve"> "type": "email_verification",</w:t>
        <w:br/>
        <w:t xml:space="preserve"> "limit": 100</w:t>
        <w:br/>
        <w:t xml:space="preserve">  }'</w:t>
      </w:r>
    </w:p>
    <w:p>
      <w:pPr>
        <w:pStyle w:val="Heading3"/>
      </w:pPr>
      <w:r>
        <w:t>Example Usage</w:t>
      </w:r>
    </w:p>
    <w:p>
      <w:pPr>
        <w:pStyle w:val="Heading3"/>
      </w:pPr>
      <w:r>
        <w:t>Example 1: Create an Email Verification Enrichment (limited to 100 leads)</w:t>
      </w:r>
    </w:p>
    <w:p>
      <w:r>
        <w:rPr>
          <w:b/>
          <w:color w:val="666666"/>
          <w:sz w:val="16"/>
        </w:rPr>
        <w:t>[bash]</w:t>
      </w:r>
    </w:p>
    <w:p>
      <w:pPr>
        <w:shd w:fill="F2F2F2" w:val="clear"/>
      </w:pPr>
      <w:r>
        <w:rPr>
          <w:rFonts w:ascii="Courier New" w:hAnsi="Courier New"/>
          <w:sz w:val="17"/>
        </w:rPr>
        <w:t>curl -X POST 'https://api.instantly.ai/api/v2/supersearch-enrichment' \</w:t>
        <w:br/>
        <w:t xml:space="preserve"> -H 'Accept: application/json' \</w:t>
        <w:br/>
        <w:t xml:space="preserve"> -H 'Content-Type: application/json' \</w:t>
        <w:br/>
        <w:t xml:space="preserve"> -d '{</w:t>
        <w:br/>
        <w:t xml:space="preserve"> "resource_id": "01234567-89ab-cdef-0123-456789abcdef",</w:t>
        <w:br/>
        <w:t xml:space="preserve"> "type": "email_verification",</w:t>
        <w:br/>
        <w:t xml:space="preserve"> "limit": 100</w:t>
        <w:br/>
        <w:t xml:space="preserve">  }'</w:t>
      </w:r>
    </w:p>
    <w:p>
      <w:pPr>
        <w:pStyle w:val="Heading3"/>
      </w:pPr>
      <w:r>
        <w:t>Example 2: Create a Fully Enriched Profile Enrichment (max limit)</w:t>
      </w:r>
    </w:p>
    <w:p>
      <w:r>
        <w:rPr>
          <w:b/>
          <w:color w:val="666666"/>
          <w:sz w:val="16"/>
        </w:rPr>
        <w:t>[bash]</w:t>
      </w:r>
    </w:p>
    <w:p>
      <w:pPr>
        <w:shd w:fill="F2F2F2" w:val="clear"/>
      </w:pPr>
      <w:r>
        <w:rPr>
          <w:rFonts w:ascii="Courier New" w:hAnsi="Courier New"/>
          <w:sz w:val="17"/>
        </w:rPr>
        <w:t>curl -X POST 'https://api.instantly.ai/api/v2/supersearch-enrichment' \</w:t>
        <w:br/>
        <w:t xml:space="preserve"> -H 'Accept: application/json' \</w:t>
        <w:br/>
        <w:t xml:space="preserve"> -H 'Content-Type: application/json' \</w:t>
        <w:br/>
        <w:t xml:space="preserve"> -d '{</w:t>
        <w:br/>
        <w:t xml:space="preserve"> "resource_id": "01234567-89ab-cdef-0123-456789abcdef",</w:t>
        <w:br/>
        <w:t xml:space="preserve"> "type": "fully_enriched_profile",</w:t>
        <w:br/>
        <w:t xml:space="preserve"> "limit": 50000</w:t>
        <w:br/>
        <w:t xml:space="preserve">  }'</w:t>
      </w:r>
    </w:p>
    <w:p>
      <w:pPr>
        <w:pStyle w:val="Heading3"/>
      </w:pPr>
      <w:r>
        <w:t>Example 3: Create a Custom Flow Enrichment</w:t>
      </w:r>
    </w:p>
    <w:p>
      <w:r>
        <w:rPr>
          <w:b/>
          <w:color w:val="666666"/>
          <w:sz w:val="16"/>
        </w:rPr>
        <w:t>[bash]</w:t>
      </w:r>
    </w:p>
    <w:p>
      <w:pPr>
        <w:shd w:fill="F2F2F2" w:val="clear"/>
      </w:pPr>
      <w:r>
        <w:rPr>
          <w:rFonts w:ascii="Courier New" w:hAnsi="Courier New"/>
          <w:sz w:val="17"/>
        </w:rPr>
        <w:t>curl -X POST 'https://api.instantly.ai/api/v2/supersearch-enrichment' \</w:t>
        <w:br/>
        <w:t xml:space="preserve"> -H 'Accept: application/json' \</w:t>
        <w:br/>
        <w:t xml:space="preserve"> -H 'Content-Type: application/json' \</w:t>
        <w:br/>
        <w:t xml:space="preserve"> -d '{</w:t>
        <w:br/>
        <w:t xml:space="preserve"> "resource_id": "01234567-89ab-cdef-0123-456789abcdef",</w:t>
        <w:br/>
        <w:t xml:space="preserve"> "type": "custom_flow",</w:t>
        <w:br/>
        <w:t xml:space="preserve"> "custom_flow": ["step_a", "step_b"]</w:t>
        <w:br/>
        <w:t xml:space="preserve">  }'</w:t>
      </w:r>
    </w:p>
    <w:p>
      <w:pPr>
        <w:pStyle w:val="Heading3"/>
      </w:pPr>
      <w:r>
        <w:t>Behavior</w:t>
      </w:r>
    </w:p>
    <w:p>
      <w:pPr>
        <w:pStyle w:val="ListBullet"/>
      </w:pPr>
      <w:r>
        <w:t>Validates the required request body fields (resource_id, type).</w:t>
      </w:r>
    </w:p>
    <w:p>
      <w:pPr>
        <w:pStyle w:val="ListBullet"/>
      </w:pPr>
      <w:r>
        <w:t>Creates the enrichment for the specified resource (list or campaign).</w:t>
      </w:r>
    </w:p>
    <w:p>
      <w:pPr>
        <w:pStyle w:val="ListBullet"/>
      </w:pPr>
      <w:r>
        <w:t>Automatically runs the enrichment after creation.</w:t>
      </w:r>
    </w:p>
    <w:p>
      <w:pPr>
        <w:pStyle w:val="ListBullet"/>
      </w:pPr>
      <w:r>
        <w:t>Returns the created enrichment object, including id, resource_id, and enrichment_payload.</w:t>
      </w:r>
    </w:p>
    <w:p>
      <w:pPr>
        <w:pStyle w:val="Heading3"/>
      </w:pPr>
      <w:r>
        <w:t>Notes</w:t>
      </w:r>
    </w:p>
    <w:p>
      <w:pPr>
        <w:pStyle w:val="ListBullet"/>
      </w:pPr>
      <w:r>
        <w:t>limit must be between 1 and 50000 (inclusive).</w:t>
      </w:r>
    </w:p>
    <w:p>
      <w:pPr>
        <w:pStyle w:val="ListBullet"/>
      </w:pPr>
      <w:r>
        <w:t>The type value must be one of the documented allowed values.</w:t>
      </w:r>
    </w:p>
    <w:p>
      <w:pPr>
        <w:pStyle w:val="ListBullet"/>
      </w:pPr>
      <w:r>
        <w:t>The response indicates enrichment_payload may include additional properties beyond the listed fields.</w:t>
      </w:r>
    </w:p>
    <w:p>
      <w:pPr>
        <w:pStyle w:val="Heading3"/>
      </w:pPr>
      <w:r>
        <w:t>Error Handling</w:t>
      </w:r>
    </w:p>
    <w:p>
      <w:pPr>
        <w:pStyle w:val="ListBullet"/>
      </w:pPr>
      <w:r>
        <w:t>401 Unauthorized: Authorization is missing/invalid or API key has been revoked (per documentation).</w:t>
      </w:r>
    </w:p>
    <w:p>
      <w:pPr>
        <w:pStyle w:val="ListBullet"/>
      </w:pPr>
      <w:r>
        <w:t>429 Too Many Requests: Rate limit exceeded (see rate limit docs referenced by the API).</w:t>
      </w:r>
    </w:p>
    <w:p>
      <w:r>
        <w:br w:type="page"/>
      </w:r>
    </w:p>
    <w:p>
      <w:pPr>
        <w:pStyle w:val="Heading2"/>
      </w:pPr>
      <w:r>
        <w:t>79. [GET] Get AI Enrichment In-Progress for a Resource</w:t>
      </w:r>
    </w:p>
    <w:p>
      <w:r>
        <w:rPr>
          <w:b/>
        </w:rPr>
        <w:t xml:space="preserve">Endpoint: </w:t>
      </w:r>
      <w:r>
        <w:rPr>
          <w:rFonts w:ascii="Courier New" w:hAnsi="Courier New"/>
          <w:sz w:val="18"/>
        </w:rPr>
        <w:t>/api/v2/supersearch-enrichment/ai/{{resourceId}}/in-progress</w:t>
      </w:r>
    </w:p>
    <w:p>
      <w:pPr>
        <w:pStyle w:val="Heading3"/>
      </w:pPr>
      <w:r>
        <w:t>Prerequisites</w:t>
      </w:r>
    </w:p>
    <w:p>
      <w:pPr>
        <w:pStyle w:val="ListBullet"/>
      </w:pPr>
      <w:r>
        <w:t>Your token/app must have at least one of these scopes: supersearch_enrichments:read, supersearch_enrichments:all, all:read, all:all</w:t>
      </w:r>
    </w:p>
    <w:p>
      <w:pPr>
        <w:pStyle w:val="Heading3"/>
      </w:pPr>
      <w:r>
        <w:t>Method</w:t>
      </w:r>
    </w:p>
    <w:p>
      <w:r>
        <w:t>GET</w:t>
      </w:r>
    </w:p>
    <w:p>
      <w:pPr>
        <w:pStyle w:val="Heading3"/>
      </w:pPr>
      <w:r>
        <w:t>URL</w:t>
      </w:r>
    </w:p>
    <w:p>
      <w:r>
        <w:t>https://api.instantly.ai/api/v2/supersearch-enrichment/ai/{{resource_id}}/in-progress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AI enrichment job(s) that are currently in progress for a specific resource (a campaign or a list).</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/ai//in-progress).</w:t>
      </w:r>
    </w:p>
    <w:p>
      <w:pPr>
        <w:pStyle w:val="ListBullet"/>
      </w:pPr>
      <w:r>
        <w:t>Always construct the path as /api/v2/supersearch-enrichment/ai/{{resource_id}}/in-progress, where {{resource_id}}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/api/v2/supersearch-enrichment/ai/01234567-89ab-cdef-0123-456789abcdef/in-progress</w:t>
      </w:r>
    </w:p>
    <w:p>
      <w:pPr>
        <w:pStyle w:val="Heading3"/>
      </w:pPr>
      <w:r>
        <w:t>Invalid Examples</w:t>
      </w:r>
    </w:p>
    <w:p>
      <w:r>
        <w:rPr>
          <w:b/>
          <w:color w:val="666666"/>
          <w:sz w:val="16"/>
        </w:rPr>
        <w:t>[http]</w:t>
      </w:r>
    </w:p>
    <w:p>
      <w:pPr>
        <w:shd w:fill="F2F2F2" w:val="clear"/>
      </w:pPr>
      <w:r>
        <w:rPr>
          <w:rFonts w:ascii="Courier New" w:hAnsi="Courier New"/>
          <w:sz w:val="17"/>
        </w:rPr>
        <w:t>/api/v2/supersearch-enrichment/ai//in-progress</w:t>
        <w:br/>
        <w:t>/api/v2/supersearch-enrichment/ai/in-progress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list or campaign to retrieve the AI enrichment.</w:t>
            </w:r>
          </w:p>
        </w:tc>
      </w:tr>
    </w:tbl>
    <w:p/>
    <w:p>
      <w:pPr>
        <w:pStyle w:val="Heading3"/>
      </w:pPr>
      <w:r>
        <w:t>Response</w:t>
      </w:r>
    </w:p>
    <w:p>
      <w:pPr>
        <w:pStyle w:val="Heading3"/>
      </w:pPr>
      <w:r>
        <w:t>Success Response (200 OK)</w:t>
      </w:r>
    </w:p>
    <w:p>
      <w:r>
        <w:rPr>
          <w:b/>
        </w:rPr>
        <w:t>Note: Content-Type: application/json</w:t>
        <w:br/>
        <w:t xml:space="preserve"> Returns an array of enrichment objects.</w:t>
      </w:r>
    </w:p>
    <w:p>
      <w:r>
        <w:rPr>
          <w:b/>
          <w:color w:val="666666"/>
          <w:sz w:val="16"/>
        </w:rPr>
        <w:t>[json]</w:t>
      </w:r>
    </w:p>
    <w:p>
      <w:pPr>
        <w:shd w:fill="F2F2F2" w:val="clear"/>
      </w:pPr>
      <w:r>
        <w:rPr>
          <w:rFonts w:ascii="Courier New" w:hAnsi="Courier New"/>
          <w:sz w:val="17"/>
        </w:rPr>
        <w:t>[</w:t>
        <w:br/>
        <w:t xml:space="preserve"> {</w:t>
        <w:br/>
        <w:t xml:space="preserve"> "id": "01234567-89ab-cdef-0123-456789abcdef",</w:t>
        <w:br/>
        <w:t xml:space="preserve"> "organization_id": "01234567-89ab-cdef-0123-456789abcdef",</w:t>
        <w:br/>
        <w:t xml:space="preserve"> "resource_id": "01234567-89ab-cdef-0123-456789abcdef",</w:t>
        <w:br/>
        <w:t xml:space="preserve"> "resource_type": 1,</w:t>
        <w:br/>
        <w:t xml:space="preserve"> "output_column": "ai_generated_content",</w:t>
        <w:br/>
        <w:t xml:space="preserve"> "status": 1,</w:t>
        <w:br/>
        <w:t xml:space="preserve"> "auto_update":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organization_id</w:t>
            </w:r>
          </w:p>
        </w:tc>
        <w:tc>
          <w:tcPr>
            <w:tcW w:type="dxa" w:w="2880"/>
          </w:tcPr>
          <w:p>
            <w:r>
              <w:t>string</w:t>
            </w:r>
          </w:p>
        </w:tc>
        <w:tc>
          <w:tcPr>
            <w:tcW w:type="dxa" w:w="2880"/>
          </w:tcPr>
          <w:p>
            <w:r>
              <w:t>Organization ID that owns this enrichment.</w:t>
            </w:r>
          </w:p>
        </w:tc>
      </w:tr>
      <w:tr>
        <w:tc>
          <w:tcPr>
            <w:tcW w:type="dxa" w:w="2880"/>
          </w:tcPr>
          <w:p>
            <w:r>
              <w:t>resource_id</w:t>
            </w:r>
          </w:p>
        </w:tc>
        <w:tc>
          <w:tcPr>
            <w:tcW w:type="dxa" w:w="2880"/>
          </w:tcPr>
          <w:p>
            <w:r>
              <w:t>string</w:t>
            </w:r>
          </w:p>
        </w:tc>
        <w:tc>
          <w:tcPr>
            <w:tcW w:type="dxa" w:w="2880"/>
          </w:tcPr>
          <w:p>
            <w:r>
              <w:t>ID of the resource being enriched.</w:t>
            </w:r>
          </w:p>
        </w:tc>
      </w:tr>
      <w:tr>
        <w:tc>
          <w:tcPr>
            <w:tcW w:type="dxa" w:w="2880"/>
          </w:tcPr>
          <w:p>
            <w:r>
              <w:t>resource_type</w:t>
            </w:r>
          </w:p>
        </w:tc>
        <w:tc>
          <w:tcPr>
            <w:tcW w:type="dxa" w:w="2880"/>
          </w:tcPr>
          <w:p>
            <w:r>
              <w:t>number</w:t>
            </w:r>
          </w:p>
        </w:tc>
        <w:tc>
          <w:tcPr>
            <w:tcW w:type="dxa" w:w="2880"/>
          </w:tcPr>
          <w:p>
            <w:r>
              <w:t>Type of the resource. Documented values: 1 = Campaign, 2 = List (also shown as CAMPAIGN, LIST).</w:t>
            </w:r>
          </w:p>
        </w:tc>
      </w:tr>
      <w:tr>
        <w:tc>
          <w:tcPr>
            <w:tcW w:type="dxa" w:w="2880"/>
          </w:tcPr>
          <w:p>
            <w:r>
              <w:t>output_column</w:t>
            </w:r>
          </w:p>
        </w:tc>
        <w:tc>
          <w:tcPr>
            <w:tcW w:type="dxa" w:w="2880"/>
          </w:tcPr>
          <w:p>
            <w:r>
              <w:t>string</w:t>
            </w:r>
          </w:p>
        </w:tc>
        <w:tc>
          <w:tcPr>
            <w:tcW w:type="dxa" w:w="2880"/>
          </w:tcPr>
          <w:p>
            <w:r>
              <w:t>Name of the column where results will be stored.</w:t>
            </w:r>
          </w:p>
        </w:tc>
      </w:tr>
      <w:tr>
        <w:tc>
          <w:tcPr>
            <w:tcW w:type="dxa" w:w="2880"/>
          </w:tcPr>
          <w:p>
            <w:r>
              <w:t>status</w:t>
            </w:r>
          </w:p>
        </w:tc>
        <w:tc>
          <w:tcPr>
            <w:tcW w:type="dxa" w:w="2880"/>
          </w:tcPr>
          <w:p>
            <w:r>
              <w:t>number</w:t>
            </w:r>
          </w:p>
        </w:tc>
        <w:tc>
          <w:tcPr>
            <w:tcW w:type="dxa" w:w="2880"/>
          </w:tcPr>
          <w:p>
            <w:r>
              <w:t>Status of the enrichment job.</w:t>
            </w:r>
          </w:p>
        </w:tc>
      </w:tr>
      <w:tr>
        <w:tc>
          <w:tcPr>
            <w:tcW w:type="dxa" w:w="2880"/>
          </w:tcPr>
          <w:p>
            <w:r>
              <w:t>auto_update</w:t>
            </w:r>
          </w:p>
        </w:tc>
        <w:tc>
          <w:tcPr>
            <w:tcW w:type="dxa" w:w="2880"/>
          </w:tcPr>
          <w:p>
            <w:r>
              <w:t>boolean</w:t>
            </w:r>
          </w:p>
        </w:tc>
        <w:tc>
          <w:tcPr>
            <w:tcW w:type="dxa" w:w="2880"/>
          </w:tcPr>
          <w:p>
            <w:r>
              <w:t>Whether to auto-update new leads.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'https://api.instantly.ai/api/v2/supersearch-enrichment/ai/01234567-89ab-cdef-0123-456789abcdef/in-progress'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supersearchEnrichment actions</w:t>
      </w:r>
    </w:p>
    <w:p>
      <w:pPr>
        <w:pStyle w:val="ListBullet"/>
      </w:pPr>
      <w:r>
        <w:t>[GET] Get Enrichment for a Resource — /api/v2/supersearch-enrichment/{{resourceId}}</w:t>
      </w:r>
    </w:p>
    <w:p>
      <w:pPr>
        <w:pStyle w:val="ListBullet"/>
      </w:pPr>
      <w:r>
        <w:t>[POST] Count Leads From SuperSearch (Without Enrichment) — /supersearch-enrichment/count-leads-from-supersearch</w:t>
      </w:r>
    </w:p>
    <w:p>
      <w:pPr>
        <w:pStyle w:val="ListBullet"/>
      </w:pPr>
      <w:r>
        <w:t>[POST] Preview Leads From SuperSearch — /api/v2/supersearch-enrichment/preview-leads-from-supersearch</w:t>
      </w:r>
    </w:p>
    <w:p>
      <w:pPr>
        <w:pStyle w:val="ListBullet"/>
      </w:pPr>
      <w:r>
        <w:t>[POST] Enrich Leads From SuperSearch (Add to a List or Campaign) — /api/v2/supersearch-enrichment/enrich-leads-from-supersearch</w:t>
      </w:r>
    </w:p>
    <w:p>
      <w:pPr>
        <w:pStyle w:val="ListBullet"/>
      </w:pPr>
      <w:r>
        <w:t>[POST] Run Enrichment for a Resource — /api/v2/supersearch-enrichment/run</w:t>
      </w:r>
    </w:p>
    <w:p>
      <w:r>
        <w:br w:type="page"/>
      </w:r>
    </w:p>
    <w:p>
      <w:pPr>
        <w:pStyle w:val="Heading2"/>
      </w:pPr>
      <w:r>
        <w:t>80. [GET] Get Enrichment for a Resource</w:t>
      </w:r>
    </w:p>
    <w:p>
      <w:r>
        <w:rPr>
          <w:b/>
        </w:rPr>
        <w:t xml:space="preserve">Endpoint: </w:t>
      </w:r>
      <w:r>
        <w:rPr>
          <w:rFonts w:ascii="Courier New" w:hAnsi="Courier New"/>
          <w:sz w:val="18"/>
        </w:rPr>
        <w:t>/api/v2/supersearch-enrichment/{{resourceId}}</w:t>
      </w:r>
    </w:p>
    <w:p>
      <w:pPr>
        <w:pStyle w:val="Heading3"/>
      </w:pPr>
      <w:r>
        <w:t>Prerequisites</w:t>
      </w:r>
    </w:p>
    <w:p>
      <w:pPr>
        <w:pStyle w:val="ListBullet"/>
      </w:pPr>
      <w:r>
        <w:t>You must have access to the resource (list or campaign) whose enrichment you want to retrieve.</w:t>
      </w:r>
    </w:p>
    <w:p>
      <w:pPr>
        <w:pStyle w:val="Heading3"/>
      </w:pPr>
      <w:r>
        <w:t>Method</w:t>
      </w:r>
    </w:p>
    <w:p>
      <w:r>
        <w:t>GET</w:t>
      </w:r>
    </w:p>
    <w:p>
      <w:pPr>
        <w:pStyle w:val="Heading3"/>
      </w:pPr>
      <w:r>
        <w:t>URL</w:t>
      </w:r>
    </w:p>
    <w:p>
      <w:r>
        <w:t>https://api.instantly.ai/api/v2/supersearch-enrichment/{{resource_id}}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enrichment status and configuration for a specific resource (a list or campaign), including whether enrichment exists, whether it is in progress, and the enrichment payload/settings.</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/supersearch-enrichment// or /supersearch-enrichment).</w:t>
      </w:r>
    </w:p>
    <w:p>
      <w:pPr>
        <w:pStyle w:val="ListBullet"/>
      </w:pPr>
      <w:r>
        <w:t>Always construct the path as /api/v2/supersearch-enrichment/{{resource_id}}, where {{resource_id}}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/api/v2/supersearch-enrichment/01234567-89ab-cdef-0123-456789abcdef</w:t>
      </w:r>
    </w:p>
    <w:p>
      <w:pPr>
        <w:pStyle w:val="Heading3"/>
      </w:pPr>
      <w:r>
        <w:t>Invalid Examples</w:t>
      </w:r>
    </w:p>
    <w:p>
      <w:r>
        <w:rPr>
          <w:b/>
          <w:color w:val="666666"/>
          <w:sz w:val="16"/>
        </w:rPr>
        <w:t>[http]</w:t>
      </w:r>
    </w:p>
    <w:p>
      <w:pPr>
        <w:shd w:fill="F2F2F2" w:val="clear"/>
      </w:pPr>
      <w:r>
        <w:rPr>
          <w:rFonts w:ascii="Courier New" w:hAnsi="Courier New"/>
          <w:sz w:val="17"/>
        </w:rPr>
        <w:t>/api/v2/supersearch-enrichment//</w:t>
        <w:br/>
        <w:t>/api/v2/supersearch-enrichment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resource (list or campaign) to retrieve the enrichment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"resource_id": "01234567-89ab-cdef-0123-456789abcdef",</w:t>
        <w:br/>
        <w:t xml:space="preserve"> "in_progress": false,</w:t>
        <w:br/>
        <w:t xml:space="preserve"> "has_no_leads": false,</w:t>
        <w:br/>
        <w:t xml:space="preserve"> "exists": true,</w:t>
        <w:br/>
        <w:t xml:space="preserve"> "enrichment_payload": {</w:t>
        <w:br/>
        <w:t xml:space="preserve"> "work_email_enrichment": true,</w:t>
        <w:br/>
        <w:t xml:space="preserve"> "fully_enriched_profile": true,</w:t>
        <w:br/>
        <w:t xml:space="preserve"> "email_verification": false,</w:t>
        <w:br/>
        <w:t xml:space="preserve"> "joblisting": true,</w:t>
        <w:br/>
        <w:t xml:space="preserve"> "technologies": true,</w:t>
        <w:br/>
        <w:t xml:space="preserve"> "news": true,</w:t>
        <w:br/>
        <w:t xml:space="preserve"> "funding": true,</w:t>
        <w:br/>
        <w:t xml:space="preserve"> "ai_enrichment": {},</w:t>
        <w:br/>
        <w:t xml:space="preserve"> "custom_flow": [],</w:t>
        <w:br/>
        <w:t xml:space="preserve"> "limit": 10,</w:t>
        <w:br/>
        <w:t xml:space="preserve"> "autofill": true</w:t>
        <w:br/>
        <w:t xml:space="preserve"> },</w:t>
        <w:br/>
        <w:t xml:space="preserve"> "auto_update": false,</w:t>
        <w:br/>
        <w:t xml:space="preserve"> "is_evergreen": false,</w:t>
        <w:br/>
        <w:t xml:space="preserve"> "search_filters":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ID of the resource being enriched.</w:t>
            </w:r>
          </w:p>
        </w:tc>
      </w:tr>
      <w:tr>
        <w:tc>
          <w:tcPr>
            <w:tcW w:type="dxa" w:w="2880"/>
          </w:tcPr>
          <w:p>
            <w:r>
              <w:t>in_progress</w:t>
            </w:r>
          </w:p>
        </w:tc>
        <w:tc>
          <w:tcPr>
            <w:tcW w:type="dxa" w:w="2880"/>
          </w:tcPr>
          <w:p>
            <w:r>
              <w:t>boolean</w:t>
            </w:r>
          </w:p>
        </w:tc>
        <w:tc>
          <w:tcPr>
            <w:tcW w:type="dxa" w:w="2880"/>
          </w:tcPr>
          <w:p>
            <w:r>
              <w:t>Whether the enrichment is in progress.</w:t>
            </w:r>
          </w:p>
        </w:tc>
      </w:tr>
      <w:tr>
        <w:tc>
          <w:tcPr>
            <w:tcW w:type="dxa" w:w="2880"/>
          </w:tcPr>
          <w:p>
            <w:r>
              <w:t>has_no_leads</w:t>
            </w:r>
          </w:p>
        </w:tc>
        <w:tc>
          <w:tcPr>
            <w:tcW w:type="dxa" w:w="2880"/>
          </w:tcPr>
          <w:p>
            <w:r>
              <w:t>boolean</w:t>
            </w:r>
          </w:p>
        </w:tc>
        <w:tc>
          <w:tcPr>
            <w:tcW w:type="dxa" w:w="2880"/>
          </w:tcPr>
          <w:p>
            <w:r>
              <w:t>Whether enrichment returned no leads for the search filters (applicable only for enrichments created from SuperSearch).</w:t>
            </w:r>
          </w:p>
        </w:tc>
      </w:tr>
      <w:tr>
        <w:tc>
          <w:tcPr>
            <w:tcW w:type="dxa" w:w="2880"/>
          </w:tcPr>
          <w:p>
            <w:r>
              <w:t>exists</w:t>
            </w:r>
          </w:p>
        </w:tc>
        <w:tc>
          <w:tcPr>
            <w:tcW w:type="dxa" w:w="2880"/>
          </w:tcPr>
          <w:p>
            <w:r>
              <w:t>boolean</w:t>
            </w:r>
          </w:p>
        </w:tc>
        <w:tc>
          <w:tcPr>
            <w:tcW w:type="dxa" w:w="2880"/>
          </w:tcPr>
          <w:p>
            <w:r>
              <w:t>Whether the enrichment exists.</w:t>
            </w:r>
          </w:p>
        </w:tc>
      </w:tr>
      <w:tr>
        <w:tc>
          <w:tcPr>
            <w:tcW w:type="dxa" w:w="2880"/>
          </w:tcPr>
          <w:p>
            <w:r>
              <w:t>enrichment_payload</w:t>
            </w:r>
          </w:p>
        </w:tc>
        <w:tc>
          <w:tcPr>
            <w:tcW w:type="dxa" w:w="2880"/>
          </w:tcPr>
          <w:p>
            <w:r>
              <w:t>object</w:t>
            </w:r>
          </w:p>
        </w:tc>
        <w:tc>
          <w:tcPr>
            <w:tcW w:type="dxa" w:w="2880"/>
          </w:tcPr>
          <w:p>
            <w:r>
              <w:t>Enrichment configuration/settings payload.</w:t>
            </w:r>
          </w:p>
        </w:tc>
      </w:tr>
      <w:tr>
        <w:tc>
          <w:tcPr>
            <w:tcW w:type="dxa" w:w="2880"/>
          </w:tcPr>
          <w:p>
            <w:r>
              <w:t>enrichment_payload.work_email_enrichment</w:t>
            </w:r>
          </w:p>
        </w:tc>
        <w:tc>
          <w:tcPr>
            <w:tcW w:type="dxa" w:w="2880"/>
          </w:tcPr>
          <w:p>
            <w:r>
              <w:t>boolean</w:t>
            </w:r>
          </w:p>
        </w:tc>
        <w:tc>
          <w:tcPr>
            <w:tcW w:type="dxa" w:w="2880"/>
          </w:tcPr>
          <w:p>
            <w:r>
              <w:t>Whether work email enrichment is enabled.</w:t>
            </w:r>
          </w:p>
        </w:tc>
      </w:tr>
      <w:tr>
        <w:tc>
          <w:tcPr>
            <w:tcW w:type="dxa" w:w="2880"/>
          </w:tcPr>
          <w:p>
            <w:r>
              <w:t>enrichment_payload.fully_enriched_profile</w:t>
            </w:r>
          </w:p>
        </w:tc>
        <w:tc>
          <w:tcPr>
            <w:tcW w:type="dxa" w:w="2880"/>
          </w:tcPr>
          <w:p>
            <w:r>
              <w:t>boolean</w:t>
            </w:r>
          </w:p>
        </w:tc>
        <w:tc>
          <w:tcPr>
            <w:tcW w:type="dxa" w:w="2880"/>
          </w:tcPr>
          <w:p>
            <w:r>
              <w:t>Whether fully enriched profile is enabled.</w:t>
            </w:r>
          </w:p>
        </w:tc>
      </w:tr>
      <w:tr>
        <w:tc>
          <w:tcPr>
            <w:tcW w:type="dxa" w:w="2880"/>
          </w:tcPr>
          <w:p>
            <w:r>
              <w:t>enrichment_payload.email_verification</w:t>
            </w:r>
          </w:p>
        </w:tc>
        <w:tc>
          <w:tcPr>
            <w:tcW w:type="dxa" w:w="2880"/>
          </w:tcPr>
          <w:p>
            <w:r>
              <w:t>boolean</w:t>
            </w:r>
          </w:p>
        </w:tc>
        <w:tc>
          <w:tcPr>
            <w:tcW w:type="dxa" w:w="2880"/>
          </w:tcPr>
          <w:p>
            <w:r>
              <w:t>Whether email verification is enabled.</w:t>
            </w:r>
          </w:p>
        </w:tc>
      </w:tr>
      <w:tr>
        <w:tc>
          <w:tcPr>
            <w:tcW w:type="dxa" w:w="2880"/>
          </w:tcPr>
          <w:p>
            <w:r>
              <w:t>enrichment_payload.joblisting</w:t>
            </w:r>
          </w:p>
        </w:tc>
        <w:tc>
          <w:tcPr>
            <w:tcW w:type="dxa" w:w="2880"/>
          </w:tcPr>
          <w:p>
            <w:r>
              <w:t>boolean</w:t>
            </w:r>
          </w:p>
        </w:tc>
        <w:tc>
          <w:tcPr>
            <w:tcW w:type="dxa" w:w="2880"/>
          </w:tcPr>
          <w:p>
            <w:r>
              <w:t>Whether job listing enrichment is enabled.</w:t>
            </w:r>
          </w:p>
        </w:tc>
      </w:tr>
      <w:tr>
        <w:tc>
          <w:tcPr>
            <w:tcW w:type="dxa" w:w="2880"/>
          </w:tcPr>
          <w:p>
            <w:r>
              <w:t>enrichment_payload.technologies</w:t>
            </w:r>
          </w:p>
        </w:tc>
        <w:tc>
          <w:tcPr>
            <w:tcW w:type="dxa" w:w="2880"/>
          </w:tcPr>
          <w:p>
            <w:r>
              <w:t>boolean</w:t>
            </w:r>
          </w:p>
        </w:tc>
        <w:tc>
          <w:tcPr>
            <w:tcW w:type="dxa" w:w="2880"/>
          </w:tcPr>
          <w:p>
            <w:r>
              <w:t>Whether technologies enrichment is enabled.</w:t>
            </w:r>
          </w:p>
        </w:tc>
      </w:tr>
      <w:tr>
        <w:tc>
          <w:tcPr>
            <w:tcW w:type="dxa" w:w="2880"/>
          </w:tcPr>
          <w:p>
            <w:r>
              <w:t>enrichment_payload.news</w:t>
            </w:r>
          </w:p>
        </w:tc>
        <w:tc>
          <w:tcPr>
            <w:tcW w:type="dxa" w:w="2880"/>
          </w:tcPr>
          <w:p>
            <w:r>
              <w:t>boolean</w:t>
            </w:r>
          </w:p>
        </w:tc>
        <w:tc>
          <w:tcPr>
            <w:tcW w:type="dxa" w:w="2880"/>
          </w:tcPr>
          <w:p>
            <w:r>
              <w:t>Whether news enrichment is enabled.</w:t>
            </w:r>
          </w:p>
        </w:tc>
      </w:tr>
      <w:tr>
        <w:tc>
          <w:tcPr>
            <w:tcW w:type="dxa" w:w="2880"/>
          </w:tcPr>
          <w:p>
            <w:r>
              <w:t>enrichment_payload.funding</w:t>
            </w:r>
          </w:p>
        </w:tc>
        <w:tc>
          <w:tcPr>
            <w:tcW w:type="dxa" w:w="2880"/>
          </w:tcPr>
          <w:p>
            <w:r>
              <w:t>boolean</w:t>
            </w:r>
          </w:p>
        </w:tc>
        <w:tc>
          <w:tcPr>
            <w:tcW w:type="dxa" w:w="2880"/>
          </w:tcPr>
          <w:p>
            <w:r>
              <w:t>Whether funding enrichment is enabled.</w:t>
            </w:r>
          </w:p>
        </w:tc>
      </w:tr>
      <w:tr>
        <w:tc>
          <w:tcPr>
            <w:tcW w:type="dxa" w:w="2880"/>
          </w:tcPr>
          <w:p>
            <w:r>
              <w:t>enrichment_payload.ai_enrichment</w:t>
            </w:r>
          </w:p>
        </w:tc>
        <w:tc>
          <w:tcPr>
            <w:tcW w:type="dxa" w:w="2880"/>
          </w:tcPr>
          <w:p>
            <w:r>
              <w:t>object</w:t>
            </w:r>
          </w:p>
        </w:tc>
        <w:tc>
          <w:tcPr>
            <w:tcW w:type="dxa" w:w="2880"/>
          </w:tcPr>
          <w:p>
            <w:r>
              <w:t>AI enrichment data (free-form object; keys/values vary).</w:t>
            </w:r>
          </w:p>
        </w:tc>
      </w:tr>
      <w:tr>
        <w:tc>
          <w:tcPr>
            <w:tcW w:type="dxa" w:w="2880"/>
          </w:tcPr>
          <w:p>
            <w:r>
              <w:t>enrichment_payload.custom_flow</w:t>
            </w:r>
          </w:p>
        </w:tc>
        <w:tc>
          <w:tcPr>
            <w:tcW w:type="dxa" w:w="2880"/>
          </w:tcPr>
          <w:p>
            <w:r>
              <w:t>array</w:t>
            </w:r>
          </w:p>
        </w:tc>
        <w:tc>
          <w:tcPr>
            <w:tcW w:type="dxa" w:w="2880"/>
          </w:tcPr>
          <w:p>
            <w:r>
              <w:t>Custom enrichment flow steps (array of strings).</w:t>
            </w:r>
          </w:p>
        </w:tc>
      </w:tr>
      <w:tr>
        <w:tc>
          <w:tcPr>
            <w:tcW w:type="dxa" w:w="2880"/>
          </w:tcPr>
          <w:p>
            <w:r>
              <w:t>enrichment_payload.limit</w:t>
            </w:r>
          </w:p>
        </w:tc>
        <w:tc>
          <w:tcPr>
            <w:tcW w:type="dxa" w:w="2880"/>
          </w:tcPr>
          <w:p>
            <w:r>
              <w:t>number</w:t>
            </w:r>
          </w:p>
        </w:tc>
        <w:tc>
          <w:tcPr>
            <w:tcW w:type="dxa" w:w="2880"/>
          </w:tcPr>
          <w:p>
            <w:r>
              <w:t>Maximum number of leads to enrich.</w:t>
            </w:r>
          </w:p>
        </w:tc>
      </w:tr>
      <w:tr>
        <w:tc>
          <w:tcPr>
            <w:tcW w:type="dxa" w:w="2880"/>
          </w:tcPr>
          <w:p>
            <w:r>
              <w:t>enrichment_payload.autofill</w:t>
            </w:r>
          </w:p>
        </w:tc>
        <w:tc>
          <w:tcPr>
            <w:tcW w:type="dxa" w:w="2880"/>
          </w:tcPr>
          <w:p>
            <w:r>
              <w:t>boolean</w:t>
            </w:r>
          </w:p>
        </w:tc>
        <w:tc>
          <w:tcPr>
            <w:tcW w:type="dxa" w:w="2880"/>
          </w:tcPr>
          <w:p>
            <w:r>
              <w:t>Whether to automatically fill missing lead information.</w:t>
            </w:r>
          </w:p>
        </w:tc>
      </w:tr>
      <w:tr>
        <w:tc>
          <w:tcPr>
            <w:tcW w:type="dxa" w:w="2880"/>
          </w:tcPr>
          <w:p>
            <w:r>
              <w:t>auto_update</w:t>
            </w:r>
          </w:p>
        </w:tc>
        <w:tc>
          <w:tcPr>
            <w:tcW w:type="dxa" w:w="2880"/>
          </w:tcPr>
          <w:p>
            <w:r>
              <w:t>boolean</w:t>
            </w:r>
          </w:p>
        </w:tc>
        <w:tc>
          <w:tcPr>
            <w:tcW w:type="dxa" w:w="2880"/>
          </w:tcPr>
          <w:p>
            <w:r>
              <w:t>Whether leads added to the list will be automatically enriched.</w:t>
            </w:r>
          </w:p>
        </w:tc>
      </w:tr>
      <w:tr>
        <w:tc>
          <w:tcPr>
            <w:tcW w:type="dxa" w:w="2880"/>
          </w:tcPr>
          <w:p>
            <w:r>
              <w:t>is_evergreen</w:t>
            </w:r>
          </w:p>
        </w:tc>
        <w:tc>
          <w:tcPr>
            <w:tcW w:type="dxa" w:w="2880"/>
          </w:tcPr>
          <w:p>
            <w:r>
              <w:t>boolean</w:t>
            </w:r>
          </w:p>
        </w:tc>
        <w:tc>
          <w:tcPr>
            <w:tcW w:type="dxa" w:w="2880"/>
          </w:tcPr>
          <w:p>
            <w:r>
              <w:t>Whether the enrichment is evergreen.</w:t>
            </w:r>
          </w:p>
        </w:tc>
      </w:tr>
      <w:tr>
        <w:tc>
          <w:tcPr>
            <w:tcW w:type="dxa" w:w="2880"/>
          </w:tcPr>
          <w:p>
            <w:r>
              <w:t>search_filters</w:t>
            </w:r>
          </w:p>
        </w:tc>
        <w:tc>
          <w:tcPr>
            <w:tcW w:type="dxa" w:w="2880"/>
          </w:tcPr>
          <w:p>
            <w:r>
              <w:t>object</w:t>
            </w:r>
          </w:p>
        </w:tc>
        <w:tc>
          <w:tcPr>
            <w:tcW w:type="dxa" w:w="2880"/>
          </w:tcPr>
          <w:p>
            <w:r>
              <w:t>Search filters used for enrichment (free-form object; keys/values vary).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'https://api.instantly.ai/api/v2/supersearch-enrichment/01234567-89ab-cdef-0123-456789abcdef' \</w:t>
        <w:br/>
        <w:t xml:space="preserve"> --header 'Accept: application/json'</w:t>
      </w:r>
    </w:p>
    <w:p>
      <w:pPr>
        <w:pStyle w:val="Heading3"/>
      </w:pPr>
      <w:r>
        <w:t>Error Handling</w:t>
      </w:r>
    </w:p>
    <w:p>
      <w:pPr>
        <w:pStyle w:val="ListBullet"/>
      </w:pPr>
      <w:r>
        <w:t>401 Unauthorized: Returned when the request is unauthorized (e.g., missing/invalid authorization or revoked API key).</w:t>
      </w:r>
    </w:p>
    <w:p>
      <w:pPr>
        <w:pStyle w:val="ListBullet"/>
      </w:pPr>
      <w:r>
        <w:t>429 Too Many Requests: Returned when you exceed the API rate limit.</w:t>
      </w:r>
    </w:p>
    <w:p>
      <w:pPr>
        <w:pStyle w:val="Heading3"/>
      </w:pPr>
      <w:r>
        <w:t>Related supersearchEnrichment actions</w:t>
      </w:r>
    </w:p>
    <w:p>
      <w:pPr>
        <w:pStyle w:val="ListBullet"/>
      </w:pPr>
      <w:r>
        <w:t>[GET] Get AI Enrichment In-Progress for a Resource — /api/v2/supersearch-enrichment/ai/{{resourceId}}/in-progress</w:t>
      </w:r>
    </w:p>
    <w:p>
      <w:pPr>
        <w:pStyle w:val="ListBullet"/>
      </w:pPr>
      <w:r>
        <w:t>[POST] Count Leads From SuperSearch (Without Enrichment) — /supersearch-enrichment/count-leads-from-supersearch</w:t>
      </w:r>
    </w:p>
    <w:p>
      <w:pPr>
        <w:pStyle w:val="ListBullet"/>
      </w:pPr>
      <w:r>
        <w:t>[POST] Preview Leads From SuperSearch — /api/v2/supersearch-enrichment/preview-leads-from-supersearch</w:t>
      </w:r>
    </w:p>
    <w:p>
      <w:pPr>
        <w:pStyle w:val="ListBullet"/>
      </w:pPr>
      <w:r>
        <w:t>[POST] Enrich Leads From SuperSearch (Add to a List or Campaign) — /api/v2/supersearch-enrichment/enrich-leads-from-supersearch</w:t>
      </w:r>
    </w:p>
    <w:p>
      <w:pPr>
        <w:pStyle w:val="ListBullet"/>
      </w:pPr>
      <w:r>
        <w:t>[POST] Run Enrichment for a Resource — /api/v2/supersearch-enrichment/run</w:t>
      </w:r>
    </w:p>
    <w:p>
      <w:r>
        <w:br w:type="page"/>
      </w:r>
    </w:p>
    <w:p>
      <w:pPr>
        <w:pStyle w:val="Heading2"/>
      </w:pPr>
      <w:r>
        <w:t>81. [POST] Create a Webhook</w:t>
      </w:r>
    </w:p>
    <w:p>
      <w:r>
        <w:rPr>
          <w:b/>
        </w:rPr>
        <w:t xml:space="preserve">Endpoint: </w:t>
      </w:r>
      <w:r>
        <w:rPr>
          <w:rFonts w:ascii="Courier New" w:hAnsi="Courier New"/>
          <w:sz w:val="18"/>
        </w:rPr>
        <w:t>/api/v2/webhooks</w:t>
      </w:r>
    </w:p>
    <w:p>
      <w:pPr>
        <w:pStyle w:val="Heading3"/>
      </w:pPr>
      <w:r>
        <w:t>Prerequisites</w:t>
      </w:r>
    </w:p>
    <w:p>
      <w:pPr>
        <w:pStyle w:val="ListBullet"/>
      </w:pPr>
      <w:r>
        <w:t>Your API token must include one of these scopes: webhooks:create, webhooks:all, all:create, or all:all</w:t>
      </w:r>
    </w:p>
    <w:p>
      <w:pPr>
        <w:pStyle w:val="Heading3"/>
      </w:pPr>
      <w:r>
        <w:t>Method</w:t>
      </w:r>
    </w:p>
    <w:p>
      <w:r>
        <w:t>POST</w:t>
      </w:r>
    </w:p>
    <w:p>
      <w:pPr>
        <w:pStyle w:val="Heading3"/>
      </w:pPr>
      <w:r>
        <w:t>URL</w:t>
      </w:r>
    </w:p>
    <w:p>
      <w:r>
        <w:t>https://api.instantly.ai/api/v2/webhooks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in your Instantly workspace. The webhook can optionally be limited to a specific campaign, and can subscribe to a specific event type (or all events), including optional custom label events.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target_hook_url</w:t>
            </w:r>
          </w:p>
        </w:tc>
        <w:tc>
          <w:tcPr>
            <w:tcW w:type="dxa" w:w="2880"/>
          </w:tcPr>
          <w:p>
            <w:r>
              <w:t>string</w:t>
            </w:r>
          </w:p>
        </w:tc>
        <w:tc>
          <w:tcPr>
            <w:tcW w:type="dxa" w:w="2880"/>
          </w:tcPr>
          <w:p>
            <w:r>
              <w:t>Target URL to send webhook payloads. Must match pattern ^https?://. Example: "https://webhook.site/unique-url"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 | null</w:t>
            </w:r>
          </w:p>
        </w:tc>
        <w:tc>
          <w:tcPr>
            <w:tcW w:type="dxa" w:w="2880"/>
          </w:tcPr>
          <w:p>
            <w:r>
              <w:t>Optional campaign UUID to filter events. null = all campaigns in workspace. Example: "019cc043-b005-72ef-8501-678e06268a93"</w:t>
            </w:r>
          </w:p>
        </w:tc>
      </w:tr>
      <w:tr>
        <w:tc>
          <w:tcPr>
            <w:tcW w:type="dxa" w:w="2880"/>
          </w:tcPr>
          <w:p>
            <w:r>
              <w:t>name</w:t>
            </w:r>
          </w:p>
        </w:tc>
        <w:tc>
          <w:tcPr>
            <w:tcW w:type="dxa" w:w="2880"/>
          </w:tcPr>
          <w:p>
            <w:r>
              <w:t>string | null</w:t>
            </w:r>
          </w:p>
        </w:tc>
        <w:tc>
          <w:tcPr>
            <w:tcW w:type="dxa" w:w="2880"/>
          </w:tcPr>
          <w:p>
            <w:r>
              <w:t>Optional user-defined name for the webhook. Example: "Zapier Positive Replies"</w:t>
            </w:r>
          </w:p>
        </w:tc>
      </w:tr>
      <w:tr>
        <w:tc>
          <w:tcPr>
            <w:tcW w:type="dxa" w:w="2880"/>
          </w:tcPr>
          <w:p>
            <w:r>
              <w:t>event_type</w:t>
            </w:r>
          </w:p>
        </w:tc>
        <w:tc>
          <w:tcPr>
            <w:tcW w:type="dxa" w:w="2880"/>
          </w:tcPr>
          <w:p>
            <w:r>
              <w:t>string | null</w:t>
            </w:r>
          </w:p>
        </w:tc>
        <w:tc>
          <w:tcPr>
            <w:tcW w:type="dxa" w:w="2880"/>
          </w:tcPr>
          <w:p>
            <w:r>
              <w:t>Type of event to trigger the webhook. null for custom label events. Set to "all_events" to subscribe to all events (including custom label events). Allowed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 Example: "email_sent"</w:t>
            </w:r>
          </w:p>
        </w:tc>
      </w:tr>
      <w:tr>
        <w:tc>
          <w:tcPr>
            <w:tcW w:type="dxa" w:w="2880"/>
          </w:tcPr>
          <w:p>
            <w:r>
              <w:t>custom_interest_value</w:t>
            </w:r>
          </w:p>
        </w:tc>
        <w:tc>
          <w:tcPr>
            <w:tcW w:type="dxa" w:w="2880"/>
          </w:tcPr>
          <w:p>
            <w:r>
              <w:t>number | null</w:t>
            </w:r>
          </w:p>
        </w:tc>
        <w:tc>
          <w:tcPr>
            <w:tcW w:type="dxa" w:w="2880"/>
          </w:tcPr>
          <w:p>
            <w:r>
              <w:t>Custom interest value; corresponds to LeadLabel.interest_status (used for custom label events). Example: 1</w:t>
            </w:r>
          </w:p>
        </w:tc>
      </w:tr>
      <w:tr>
        <w:tc>
          <w:tcPr>
            <w:tcW w:type="dxa" w:w="2880"/>
          </w:tcPr>
          <w:p>
            <w:r>
              <w:t>headers</w:t>
            </w:r>
          </w:p>
        </w:tc>
        <w:tc>
          <w:tcPr>
            <w:tcW w:type="dxa" w:w="2880"/>
          </w:tcPr>
          <w:p>
            <w:r>
              <w:t>object | null</w:t>
            </w:r>
          </w:p>
        </w:tc>
        <w:tc>
          <w:tcPr>
            <w:tcW w:type="dxa" w:w="2880"/>
          </w:tcPr>
          <w:p>
            <w:r>
              <w:t>Optional HTTP headers to include when delivering webhook payloads (key-value pairs). Example: {"Authorization":"Basic dXNlcm5hbWU6cGFzc3dvcmQ="}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"019cc043-b005-72ef-8501-678c9a77be6f",</w:t>
        <w:br/>
        <w:t xml:space="preserve"> "organization": "019cc043-b005-72ef-8501-678d8d4f9e28",</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"timestamp_created": "2026-03-05T23:09:47.397Z",</w:t>
        <w:br/>
        <w:t xml:space="preserve"> "status": 1,</w:t>
        <w:br/>
        <w:t xml:space="preserve"> "timestamp_error": "2026-03-05T23:09:47.397Z"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r>
        <w:tc>
          <w:tcPr>
            <w:tcW w:type="dxa" w:w="2880"/>
          </w:tcPr>
          <w:p>
            <w:r>
              <w:t>organization</w:t>
            </w:r>
          </w:p>
        </w:tc>
        <w:tc>
          <w:tcPr>
            <w:tcW w:type="dxa" w:w="2880"/>
          </w:tcPr>
          <w:p>
            <w:r>
              <w:t>string</w:t>
            </w:r>
          </w:p>
        </w:tc>
        <w:tc>
          <w:tcPr>
            <w:tcW w:type="dxa" w:w="2880"/>
          </w:tcPr>
          <w:p>
            <w:r>
              <w:t>Organization (workspace) UUID that owns this webhook.</w:t>
            </w:r>
          </w:p>
        </w:tc>
      </w:tr>
      <w:tr>
        <w:tc>
          <w:tcPr>
            <w:tcW w:type="dxa" w:w="2880"/>
          </w:tcPr>
          <w:p>
            <w:r>
              <w:t>campaign</w:t>
            </w:r>
          </w:p>
        </w:tc>
        <w:tc>
          <w:tcPr>
            <w:tcW w:type="dxa" w:w="2880"/>
          </w:tcPr>
          <w:p>
            <w:r>
              <w:t>string | null</w:t>
            </w:r>
          </w:p>
        </w:tc>
        <w:tc>
          <w:tcPr>
            <w:tcW w:type="dxa" w:w="2880"/>
          </w:tcPr>
          <w:p>
            <w:r>
              <w:t>Optional campaign UUID to filter events (null = all campaigns in workspace).</w:t>
            </w:r>
          </w:p>
        </w:tc>
      </w:tr>
      <w:tr>
        <w:tc>
          <w:tcPr>
            <w:tcW w:type="dxa" w:w="2880"/>
          </w:tcPr>
          <w:p>
            <w:r>
              <w:t>name</w:t>
            </w:r>
          </w:p>
        </w:tc>
        <w:tc>
          <w:tcPr>
            <w:tcW w:type="dxa" w:w="2880"/>
          </w:tcPr>
          <w:p>
            <w:r>
              <w:t>string | null</w:t>
            </w:r>
          </w:p>
        </w:tc>
        <w:tc>
          <w:tcPr>
            <w:tcW w:type="dxa" w:w="2880"/>
          </w:tcPr>
          <w:p>
            <w:r>
              <w:t>Optional user-defined name for the webhook.</w:t>
            </w:r>
          </w:p>
        </w:tc>
      </w:tr>
      <w:tr>
        <w:tc>
          <w:tcPr>
            <w:tcW w:type="dxa" w:w="2880"/>
          </w:tcPr>
          <w:p>
            <w:r>
              <w:t>target_hook_url</w:t>
            </w:r>
          </w:p>
        </w:tc>
        <w:tc>
          <w:tcPr>
            <w:tcW w:type="dxa" w:w="2880"/>
          </w:tcPr>
          <w:p>
            <w:r>
              <w:t>string</w:t>
            </w:r>
          </w:p>
        </w:tc>
        <w:tc>
          <w:tcPr>
            <w:tcW w:type="dxa" w:w="2880"/>
          </w:tcPr>
          <w:p>
            <w:r>
              <w:t>Target URL to send webhook payloads. Pattern: ^https?://.</w:t>
            </w:r>
          </w:p>
        </w:tc>
      </w:tr>
      <w:tr>
        <w:tc>
          <w:tcPr>
            <w:tcW w:type="dxa" w:w="2880"/>
          </w:tcPr>
          <w:p>
            <w:r>
              <w:t>event_type</w:t>
            </w:r>
          </w:p>
        </w:tc>
        <w:tc>
          <w:tcPr>
            <w:tcW w:type="dxa" w:w="2880"/>
          </w:tcPr>
          <w:p>
            <w:r>
              <w:t>string | null</w:t>
            </w:r>
          </w:p>
        </w:tc>
        <w:tc>
          <w:tcPr>
            <w:tcW w:type="dxa" w:w="2880"/>
          </w:tcPr>
          <w:p>
            <w:r>
              <w:t>Event type that triggers the webhook (null for custom label events).</w:t>
            </w:r>
          </w:p>
        </w:tc>
      </w:tr>
      <w:tr>
        <w:tc>
          <w:tcPr>
            <w:tcW w:type="dxa" w:w="2880"/>
          </w:tcPr>
          <w:p>
            <w:r>
              <w:t>custom_interest_value</w:t>
            </w:r>
          </w:p>
        </w:tc>
        <w:tc>
          <w:tcPr>
            <w:tcW w:type="dxa" w:w="2880"/>
          </w:tcPr>
          <w:p>
            <w:r>
              <w:t>number | null</w:t>
            </w:r>
          </w:p>
        </w:tc>
        <w:tc>
          <w:tcPr>
            <w:tcW w:type="dxa" w:w="2880"/>
          </w:tcPr>
          <w:p>
            <w:r>
              <w:t>Custom interest value for custom label events (maps to LeadLabel.interest_status).</w:t>
            </w:r>
          </w:p>
        </w:tc>
      </w:tr>
      <w:tr>
        <w:tc>
          <w:tcPr>
            <w:tcW w:type="dxa" w:w="2880"/>
          </w:tcPr>
          <w:p>
            <w:r>
              <w:t>headers</w:t>
            </w:r>
          </w:p>
        </w:tc>
        <w:tc>
          <w:tcPr>
            <w:tcW w:type="dxa" w:w="2880"/>
          </w:tcPr>
          <w:p>
            <w:r>
              <w:t>object | null</w:t>
            </w:r>
          </w:p>
        </w:tc>
        <w:tc>
          <w:tcPr>
            <w:tcW w:type="dxa" w:w="2880"/>
          </w:tcPr>
          <w:p>
            <w:r>
              <w:t>Optional headers included when delivering webhook payloads (key-value pairs).</w:t>
            </w:r>
          </w:p>
        </w:tc>
      </w:tr>
      <w:tr>
        <w:tc>
          <w:tcPr>
            <w:tcW w:type="dxa" w:w="2880"/>
          </w:tcPr>
          <w:p>
            <w:r>
              <w:t>timestamp_created</w:t>
            </w:r>
          </w:p>
        </w:tc>
        <w:tc>
          <w:tcPr>
            <w:tcW w:type="dxa" w:w="2880"/>
          </w:tcPr>
          <w:p>
            <w:r>
              <w:t>string</w:t>
            </w:r>
          </w:p>
        </w:tc>
        <w:tc>
          <w:tcPr>
            <w:tcW w:type="dxa" w:w="2880"/>
          </w:tcPr>
          <w:p>
            <w:r>
              <w:t>Timestamp when the webhook was created.</w:t>
            </w:r>
          </w:p>
        </w:tc>
      </w:tr>
      <w:tr>
        <w:tc>
          <w:tcPr>
            <w:tcW w:type="dxa" w:w="2880"/>
          </w:tcPr>
          <w:p>
            <w:r>
              <w:t>status</w:t>
            </w:r>
          </w:p>
        </w:tc>
        <w:tc>
          <w:tcPr>
            <w:tcW w:type="dxa" w:w="2880"/>
          </w:tcPr>
          <w:p>
            <w:r>
              <w:t>number | null</w:t>
            </w:r>
          </w:p>
        </w:tc>
        <w:tc>
          <w:tcPr>
            <w:tcW w:type="dxa" w:w="2880"/>
          </w:tcPr>
          <w:p>
            <w:r>
              <w:t>Webhook status: 1 = active, -1 = error (disabled due to delivery failures).</w:t>
            </w:r>
          </w:p>
        </w:tc>
      </w:tr>
      <w:tr>
        <w:tc>
          <w:tcPr>
            <w:tcW w:type="dxa" w:w="2880"/>
          </w:tcPr>
          <w:p>
            <w:r>
              <w:t>timestamp_error</w:t>
            </w:r>
          </w:p>
        </w:tc>
        <w:tc>
          <w:tcPr>
            <w:tcW w:type="dxa" w:w="2880"/>
          </w:tcPr>
          <w:p>
            <w:r>
              <w:t>string | null</w:t>
            </w:r>
          </w:p>
        </w:tc>
        <w:tc>
          <w:tcPr>
            <w:tcW w:type="dxa" w:w="2880"/>
          </w:tcPr>
          <w:p>
            <w:r>
              <w:t>Timestamp when webhook was disabled due to delivery failures (null if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'https://api.instantly.ai/api/v2/webhooks' \</w:t>
        <w:br/>
        <w:t xml:space="preserve"> --header 'Accept: application/json' \</w:t>
        <w:br/>
        <w:t xml:space="preserve"> --header 'Content-Type: application/json' \</w:t>
        <w:br/>
        <w:t xml:space="preserve"> --data '{</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w:t>
      </w:r>
    </w:p>
    <w:p>
      <w:pPr>
        <w:pStyle w:val="Heading3"/>
      </w:pPr>
      <w:r>
        <w:t>Example Usage</w:t>
      </w:r>
    </w:p>
    <w:p>
      <w:pPr>
        <w:pStyle w:val="Heading3"/>
      </w:pPr>
      <w:r>
        <w:t>Example 1: Subscribe to all events across the workspace</w:t>
      </w:r>
    </w:p>
    <w:p>
      <w:r>
        <w:rPr>
          <w:b/>
          <w:color w:val="666666"/>
          <w:sz w:val="16"/>
        </w:rPr>
        <w:t>[bash]</w:t>
      </w:r>
    </w:p>
    <w:p>
      <w:pPr>
        <w:shd w:fill="F2F2F2" w:val="clear"/>
      </w:pPr>
      <w:r>
        <w:rPr>
          <w:rFonts w:ascii="Courier New" w:hAnsi="Courier New"/>
          <w:sz w:val="17"/>
        </w:rPr>
        <w:t>curl -i --request POST 'https://api.instantly.ai/api/v2/webhooks' \</w:t>
        <w:br/>
        <w:t xml:space="preserve"> --header 'Accept: application/json' \</w:t>
        <w:br/>
        <w:t xml:space="preserve"> --header 'Content-Type: application/json' \</w:t>
        <w:br/>
        <w:t xml:space="preserve"> --data '{</w:t>
        <w:br/>
        <w:t xml:space="preserve"> "name": "All Events Webhook",</w:t>
        <w:br/>
        <w:t xml:space="preserve"> "target_hook_url": "https://webhook.site/unique-url",</w:t>
        <w:br/>
        <w:t xml:space="preserve"> "event_type": "all_events"</w:t>
        <w:br/>
        <w:t xml:space="preserve">  }'</w:t>
      </w:r>
    </w:p>
    <w:p>
      <w:pPr>
        <w:pStyle w:val="Heading3"/>
      </w:pPr>
      <w:r>
        <w:t>Example 2: Subscribe to a single campaign’s reply events</w:t>
      </w:r>
    </w:p>
    <w:p>
      <w:r>
        <w:rPr>
          <w:b/>
          <w:color w:val="666666"/>
          <w:sz w:val="16"/>
        </w:rPr>
        <w:t>[bash]</w:t>
      </w:r>
    </w:p>
    <w:p>
      <w:pPr>
        <w:shd w:fill="F2F2F2" w:val="clear"/>
      </w:pPr>
      <w:r>
        <w:rPr>
          <w:rFonts w:ascii="Courier New" w:hAnsi="Courier New"/>
          <w:sz w:val="17"/>
        </w:rPr>
        <w:t>curl -i --request POST 'https://api.instantly.ai/api/v2/webhooks' \</w:t>
        <w:br/>
        <w:t xml:space="preserve"> --header 'Accept: application/json' \</w:t>
        <w:br/>
        <w:t xml:space="preserve"> --header 'Content-Type: application/json' \</w:t>
        <w:br/>
        <w:t xml:space="preserve"> --data '{</w:t>
        <w:br/>
        <w:t xml:space="preserve"> "campaign": "019cc043-b005-72ef-8501-678e06268a93",</w:t>
        <w:br/>
        <w:t xml:space="preserve"> "name": "Replies - Campaign Only",</w:t>
        <w:br/>
        <w:t xml:space="preserve"> "target_hook_url": "https://webhook.site/unique-url",</w:t>
        <w:br/>
        <w:t xml:space="preserve"> "event_type": "reply_received"</w:t>
        <w:br/>
        <w:t xml:space="preserve">  }'</w:t>
      </w:r>
    </w:p>
    <w:p>
      <w:pPr>
        <w:pStyle w:val="Heading3"/>
      </w:pPr>
      <w:r>
        <w:t>Example 3: Custom label event webhook (event_type = null) with interest value</w:t>
      </w:r>
    </w:p>
    <w:p>
      <w:r>
        <w:rPr>
          <w:b/>
          <w:color w:val="666666"/>
          <w:sz w:val="16"/>
        </w:rPr>
        <w:t>[bash]</w:t>
      </w:r>
    </w:p>
    <w:p>
      <w:pPr>
        <w:shd w:fill="F2F2F2" w:val="clear"/>
      </w:pPr>
      <w:r>
        <w:rPr>
          <w:rFonts w:ascii="Courier New" w:hAnsi="Courier New"/>
          <w:sz w:val="17"/>
        </w:rPr>
        <w:t>curl -i --request POST 'https://api.instantly.ai/api/v2/webhooks' \</w:t>
        <w:br/>
        <w:t xml:space="preserve"> --header 'Accept: application/json' \</w:t>
        <w:br/>
        <w:t xml:space="preserve"> --header 'Content-Type: application/json' \</w:t>
        <w:br/>
        <w:t xml:space="preserve"> --data '{</w:t>
        <w:br/>
        <w:t xml:space="preserve"> "name": "Custom Label: Interested",</w:t>
        <w:br/>
        <w:t xml:space="preserve"> "target_hook_url": "https://webhook.site/unique-url",</w:t>
        <w:br/>
        <w:t xml:space="preserve"> "event_type": null,</w:t>
        <w:br/>
        <w:t xml:space="preserve"> "custom_interest_value": 1</w:t>
        <w:br/>
        <w:t xml:space="preserve">  }'</w:t>
      </w:r>
    </w:p>
    <w:p>
      <w:pPr>
        <w:pStyle w:val="Heading3"/>
      </w:pPr>
      <w:r>
        <w:t>Behavior</w:t>
      </w:r>
    </w:p>
    <w:p>
      <w:pPr>
        <w:pStyle w:val="ListBullet"/>
      </w:pPr>
      <w:r>
        <w:t>Validates the JSON request body (including required fields and value constraints like URL pattern).</w:t>
      </w:r>
    </w:p>
    <w:p>
      <w:pPr>
        <w:pStyle w:val="ListBullet"/>
      </w:pPr>
      <w:r>
        <w:t>Creates the webhook owned by the current organization (workspace).</w:t>
      </w:r>
    </w:p>
    <w:p>
      <w:pPr>
        <w:pStyle w:val="ListBullet"/>
      </w:pPr>
      <w:r>
        <w:t>Stores configuration for campaign filtering and event selection.</w:t>
      </w:r>
    </w:p>
    <w:p>
      <w:pPr>
        <w:pStyle w:val="ListBullet"/>
      </w:pPr>
      <w:r>
        <w:t>Returns the created webhook object including identifiers, timestamps, and status.</w:t>
      </w:r>
    </w:p>
    <w:p>
      <w:pPr>
        <w:pStyle w:val="Heading3"/>
      </w:pPr>
      <w:r>
        <w:t>Notes</w:t>
      </w:r>
    </w:p>
    <w:p>
      <w:pPr>
        <w:pStyle w:val="ListBullet"/>
      </w:pPr>
      <w:r>
        <w:t>campaign: null means the webhook receives events for all campaigns in the workspace.</w:t>
      </w:r>
    </w:p>
    <w:p>
      <w:pPr>
        <w:pStyle w:val="ListBullet"/>
      </w:pPr>
      <w:r>
        <w:t>Use event_type: "all_events" to receive all events, including custom label events.</w:t>
      </w:r>
    </w:p>
    <w:p>
      <w:pPr>
        <w:pStyle w:val="ListBullet"/>
      </w:pPr>
      <w:r>
        <w:t>Setting event_type: null is intended for custom label events; custom_interest_value can be used to filter by interest status.</w:t>
      </w:r>
    </w:p>
    <w:p>
      <w:pPr>
        <w:pStyle w:val="Heading3"/>
      </w:pPr>
      <w:r>
        <w:t>Gotchas</w:t>
      </w:r>
    </w:p>
    <w:p>
      <w:pPr>
        <w:pStyle w:val="ListBullet"/>
      </w:pPr>
      <w:r>
        <w:t>target_hook_url must start with http:// or https:// (pattern ^https?://).</w:t>
      </w:r>
    </w:p>
    <w:p>
      <w:pPr>
        <w:pStyle w:val="ListBullet"/>
      </w:pPr>
      <w:r>
        <w:t>headers are delivered to your target_hook_url endpoint; ensure you do not unintentionally leak secrets to third-party URLs.</w:t>
      </w:r>
    </w:p>
    <w:p>
      <w:pPr>
        <w:pStyle w:val="Heading3"/>
      </w:pPr>
      <w:r>
        <w:t>Error Handling</w:t>
      </w:r>
    </w:p>
    <w:p>
      <w:pPr>
        <w:pStyle w:val="ListBullet"/>
      </w:pPr>
      <w:r>
        <w:t>400 Bad Request: Invalid request body (missing required fields or invalid values).</w:t>
      </w:r>
    </w:p>
    <w:p>
      <w:pPr>
        <w:pStyle w:val="ListBullet"/>
      </w:pPr>
      <w:r>
        <w:t>401 Unauthorized: Authorization is missing/invalid or API key revoked.</w:t>
      </w:r>
    </w:p>
    <w:p>
      <w:pPr>
        <w:pStyle w:val="ListBullet"/>
      </w:pPr>
      <w:r>
        <w:t>429 Too Many Requests: Rate limit exceeded.</w:t>
      </w:r>
    </w:p>
    <w:p>
      <w:pPr>
        <w:pStyle w:val="Heading3"/>
      </w:pPr>
      <w:r>
        <w:t>Related webhooks actions</w:t>
      </w:r>
    </w:p>
    <w:p>
      <w:pPr>
        <w:pStyle w:val="ListBullet"/>
      </w:pPr>
      <w:r>
        <w:t>[DELETE] Delete a Webhook — /api/v2/webhooks/{{id}}</w:t>
      </w:r>
    </w:p>
    <w:p>
      <w:pPr>
        <w:pStyle w:val="ListBullet"/>
      </w:pPr>
      <w:r>
        <w:t>[GET] Get a Webhook — /api/v2/webhooks/{{id}}</w:t>
      </w:r>
    </w:p>
    <w:p>
      <w:pPr>
        <w:pStyle w:val="ListBullet"/>
      </w:pPr>
      <w:r>
        <w:t>[PATCH] Patch a Webhook — /api/v2/webhooks/{{id}}</w:t>
      </w:r>
    </w:p>
    <w:p>
      <w:pPr>
        <w:pStyle w:val="ListBullet"/>
      </w:pPr>
      <w:r>
        <w:t>[POST] Resume a Webhook — /api/v2/webhooks/{{id}}/resume</w:t>
      </w:r>
    </w:p>
    <w:p>
      <w:pPr>
        <w:pStyle w:val="ListBullet"/>
      </w:pPr>
      <w:r>
        <w:t>[GET] List Webhooks (Workspace) — /api/v2/webhooks</w:t>
      </w:r>
    </w:p>
    <w:p>
      <w:pPr>
        <w:pStyle w:val="ListBullet"/>
      </w:pPr>
      <w:r>
        <w:t>[POST] Test a Webhook — /api/v2/webhooks/{{id}}/test</w:t>
      </w:r>
    </w:p>
    <w:p>
      <w:r>
        <w:br w:type="page"/>
      </w:r>
    </w:p>
    <w:p>
      <w:pPr>
        <w:pStyle w:val="Heading2"/>
      </w:pPr>
      <w:r>
        <w:t>82. [DELETE] Delete a Webhook</w:t>
      </w:r>
    </w:p>
    <w:p>
      <w:r>
        <w:rPr>
          <w:b/>
        </w:rPr>
        <w:t xml:space="preserve">Endpoint: </w:t>
      </w:r>
      <w:r>
        <w:rPr>
          <w:rFonts w:ascii="Courier New" w:hAnsi="Courier New"/>
          <w:sz w:val="18"/>
        </w:rPr>
        <w:t>/api/v2/webhooks/{{id}}</w:t>
      </w:r>
    </w:p>
    <w:p>
      <w:pPr>
        <w:pStyle w:val="Heading3"/>
      </w:pPr>
      <w:r>
        <w:t>Prerequisites</w:t>
      </w:r>
    </w:p>
    <w:p>
      <w:pPr>
        <w:pStyle w:val="ListBullet"/>
      </w:pPr>
      <w:r>
        <w:t>Must have one of the following scopes: webhooks:delete, webhooks:all, all:delete, all:all</w:t>
      </w:r>
    </w:p>
    <w:p>
      <w:pPr>
        <w:pStyle w:val="Heading3"/>
      </w:pPr>
      <w:r>
        <w:t>Method</w:t>
      </w:r>
    </w:p>
    <w:p>
      <w:r>
        <w:t>DELETE</w:t>
      </w:r>
    </w:p>
    <w:p>
      <w:pPr>
        <w:pStyle w:val="Heading3"/>
      </w:pPr>
      <w:r>
        <w:t>URL</w:t>
      </w:r>
    </w:p>
    <w:p>
      <w:r>
        <w:t>https://api.instantly.ai/api/v2/webhooks/{{id}}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ID and returns the deleted webhook object.</w:t>
      </w:r>
    </w:p>
    <w:p>
      <w:pPr>
        <w:pStyle w:val="Heading3"/>
      </w:pPr>
      <w:r>
        <w:t>Enforcement Rules</w:t>
      </w:r>
    </w:p>
    <w:p>
      <w:pPr>
        <w:pStyle w:val="ListBullet"/>
      </w:pPr>
      <w:r>
        <w:t>The id path parameter must always be present and must be a non-empty string.</w:t>
      </w:r>
    </w:p>
    <w:p>
      <w:pPr>
        <w:pStyle w:val="ListBullet"/>
      </w:pPr>
      <w:r>
        <w:t>Always construct the path as /api/v2/webhooks/{{id}}.</w:t>
      </w:r>
    </w:p>
    <w:p>
      <w:pPr>
        <w:pStyle w:val="ListBullet"/>
      </w:pPr>
      <w:r>
        <w:t>Do not call the API with a missing or empty id (e.g., avoid /api/v2/webhooks/).</w:t>
      </w:r>
    </w:p>
    <w:p>
      <w:r>
        <w:t>When executing the action:</w:t>
      </w:r>
    </w:p>
    <w:p>
      <w:pPr>
        <w:pStyle w:val="ListBullet"/>
      </w:pPr>
      <w:r>
        <w:t>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/api/v2/webhooks/019cc043-b005-72ef-8501-678c9a77be6f</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t>The deleted Webhook.</w:t>
      </w:r>
    </w:p>
    <w:p>
      <w:r>
        <w:rPr>
          <w:b/>
          <w:color w:val="666666"/>
          <w:sz w:val="16"/>
        </w:rPr>
        <w:t>[json]</w:t>
      </w:r>
    </w:p>
    <w:p>
      <w:pPr>
        <w:shd w:fill="F2F2F2" w:val="clear"/>
      </w:pPr>
      <w:r>
        <w:rPr>
          <w:rFonts w:ascii="Courier New" w:hAnsi="Courier New"/>
          <w:sz w:val="17"/>
        </w:rPr>
        <w:t>{</w:t>
        <w:br/>
        <w:t xml:space="preserve"> "id": "019cc043-b005-72ef-8501-678c9a77be6f",</w:t>
        <w:br/>
        <w:t xml:space="preserve"> "organization": "019cc043-b005-72ef-8501-678d8d4f9e28",</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"timestamp_created": "2026-03-05T23:09:47.397Z",</w:t>
        <w:br/>
        <w:t xml:space="preserve"> "status": 1,</w:t>
        <w:br/>
        <w:t xml:space="preserve"> "timestamp_error": "2026-03-05T23:09:47.397Z"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r>
        <w:tc>
          <w:tcPr>
            <w:tcW w:type="dxa" w:w="2880"/>
          </w:tcPr>
          <w:p>
            <w:r>
              <w:t>organization</w:t>
            </w:r>
          </w:p>
        </w:tc>
        <w:tc>
          <w:tcPr>
            <w:tcW w:type="dxa" w:w="2880"/>
          </w:tcPr>
          <w:p>
            <w:r>
              <w:t>string</w:t>
            </w:r>
          </w:p>
        </w:tc>
        <w:tc>
          <w:tcPr>
            <w:tcW w:type="dxa" w:w="2880"/>
          </w:tcPr>
          <w:p>
            <w:r>
              <w:t>Organization (workspace) UUID that owns this webhook.</w:t>
            </w:r>
          </w:p>
        </w:tc>
      </w:tr>
      <w:tr>
        <w:tc>
          <w:tcPr>
            <w:tcW w:type="dxa" w:w="2880"/>
          </w:tcPr>
          <w:p>
            <w:r>
              <w:t>campaign</w:t>
            </w:r>
          </w:p>
        </w:tc>
        <w:tc>
          <w:tcPr>
            <w:tcW w:type="dxa" w:w="2880"/>
          </w:tcPr>
          <w:p>
            <w:r>
              <w:t>string | null</w:t>
            </w:r>
          </w:p>
        </w:tc>
        <w:tc>
          <w:tcPr>
            <w:tcW w:type="dxa" w:w="2880"/>
          </w:tcPr>
          <w:p>
            <w:r>
              <w:t>Optional campaign UUID to filter events (null = all campaigns in workspace).</w:t>
            </w:r>
          </w:p>
        </w:tc>
      </w:tr>
      <w:tr>
        <w:tc>
          <w:tcPr>
            <w:tcW w:type="dxa" w:w="2880"/>
          </w:tcPr>
          <w:p>
            <w:r>
              <w:t>name</w:t>
            </w:r>
          </w:p>
        </w:tc>
        <w:tc>
          <w:tcPr>
            <w:tcW w:type="dxa" w:w="2880"/>
          </w:tcPr>
          <w:p>
            <w:r>
              <w:t>string | null</w:t>
            </w:r>
          </w:p>
        </w:tc>
        <w:tc>
          <w:tcPr>
            <w:tcW w:type="dxa" w:w="2880"/>
          </w:tcPr>
          <w:p>
            <w:r>
              <w:t>Optional user-defined name for the webhook.</w:t>
            </w:r>
          </w:p>
        </w:tc>
      </w:tr>
      <w:tr>
        <w:tc>
          <w:tcPr>
            <w:tcW w:type="dxa" w:w="2880"/>
          </w:tcPr>
          <w:p>
            <w:r>
              <w:t>target_hook_url</w:t>
            </w:r>
          </w:p>
        </w:tc>
        <w:tc>
          <w:tcPr>
            <w:tcW w:type="dxa" w:w="2880"/>
          </w:tcPr>
          <w:p>
            <w:r>
              <w:t>string</w:t>
            </w:r>
          </w:p>
        </w:tc>
        <w:tc>
          <w:tcPr>
            <w:tcW w:type="dxa" w:w="2880"/>
          </w:tcPr>
          <w:p>
            <w:r>
              <w:t>Target URL to send webhook payloads. Pattern: ^https?://.</w:t>
            </w:r>
          </w:p>
        </w:tc>
      </w:tr>
      <w:tr>
        <w:tc>
          <w:tcPr>
            <w:tcW w:type="dxa" w:w="2880"/>
          </w:tcPr>
          <w:p>
            <w:r>
              <w:t>event_type</w:t>
            </w:r>
          </w:p>
        </w:tc>
        <w:tc>
          <w:tcPr>
            <w:tcW w:type="dxa" w:w="2880"/>
          </w:tcPr>
          <w:p>
            <w:r>
              <w:t>string | null</w:t>
            </w:r>
          </w:p>
        </w:tc>
        <w:tc>
          <w:tcPr>
            <w:tcW w:type="dxa" w:w="2880"/>
          </w:tcPr>
          <w:p>
            <w:r>
              <w:t>Type of event to trigger the webhook. null for custom label events. Set to all_events to subscribe to all events (including custom label events). Allowed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w:t>
            </w:r>
          </w:p>
        </w:tc>
      </w:tr>
      <w:tr>
        <w:tc>
          <w:tcPr>
            <w:tcW w:type="dxa" w:w="2880"/>
          </w:tcPr>
          <w:p>
            <w:r>
              <w:t>custom_interest_value</w:t>
            </w:r>
          </w:p>
        </w:tc>
        <w:tc>
          <w:tcPr>
            <w:tcW w:type="dxa" w:w="2880"/>
          </w:tcPr>
          <w:p>
            <w:r>
              <w:t>number | null</w:t>
            </w:r>
          </w:p>
        </w:tc>
        <w:tc>
          <w:tcPr>
            <w:tcW w:type="dxa" w:w="2880"/>
          </w:tcPr>
          <w:p>
            <w:r>
              <w:t>Custom interest value; corresponds to LeadLabel.interest_status (used for custom label events).</w:t>
            </w:r>
          </w:p>
        </w:tc>
      </w:tr>
      <w:tr>
        <w:tc>
          <w:tcPr>
            <w:tcW w:type="dxa" w:w="2880"/>
          </w:tcPr>
          <w:p>
            <w:r>
              <w:t>headers</w:t>
            </w:r>
          </w:p>
        </w:tc>
        <w:tc>
          <w:tcPr>
            <w:tcW w:type="dxa" w:w="2880"/>
          </w:tcPr>
          <w:p>
            <w:r>
              <w:t>object | null</w:t>
            </w:r>
          </w:p>
        </w:tc>
        <w:tc>
          <w:tcPr>
            <w:tcW w:type="dxa" w:w="2880"/>
          </w:tcPr>
          <w:p>
            <w:r>
              <w:t>Optional HTTP headers to include when delivering webhook payloads (key-value pairs).</w:t>
            </w:r>
          </w:p>
        </w:tc>
      </w:tr>
      <w:tr>
        <w:tc>
          <w:tcPr>
            <w:tcW w:type="dxa" w:w="2880"/>
          </w:tcPr>
          <w:p>
            <w:r>
              <w:t>timestamp_created</w:t>
            </w:r>
          </w:p>
        </w:tc>
        <w:tc>
          <w:tcPr>
            <w:tcW w:type="dxa" w:w="2880"/>
          </w:tcPr>
          <w:p>
            <w:r>
              <w:t>string</w:t>
            </w:r>
          </w:p>
        </w:tc>
        <w:tc>
          <w:tcPr>
            <w:tcW w:type="dxa" w:w="2880"/>
          </w:tcPr>
          <w:p>
            <w:r>
              <w:t>Timestamp when the webhook was created.</w:t>
            </w:r>
          </w:p>
        </w:tc>
      </w:tr>
      <w:tr>
        <w:tc>
          <w:tcPr>
            <w:tcW w:type="dxa" w:w="2880"/>
          </w:tcPr>
          <w:p>
            <w:r>
              <w:t>status</w:t>
            </w:r>
          </w:p>
        </w:tc>
        <w:tc>
          <w:tcPr>
            <w:tcW w:type="dxa" w:w="2880"/>
          </w:tcPr>
          <w:p>
            <w:r>
              <w:t>number | null</w:t>
            </w:r>
          </w:p>
        </w:tc>
        <w:tc>
          <w:tcPr>
            <w:tcW w:type="dxa" w:w="2880"/>
          </w:tcPr>
          <w:p>
            <w:r>
              <w:t>Webhook status: 1 = active, -1 = error (disabled due to delivery failures).</w:t>
            </w:r>
          </w:p>
        </w:tc>
      </w:tr>
      <w:tr>
        <w:tc>
          <w:tcPr>
            <w:tcW w:type="dxa" w:w="2880"/>
          </w:tcPr>
          <w:p>
            <w:r>
              <w:t>timestamp_error</w:t>
            </w:r>
          </w:p>
        </w:tc>
        <w:tc>
          <w:tcPr>
            <w:tcW w:type="dxa" w:w="2880"/>
          </w:tcPr>
          <w:p>
            <w:r>
              <w:t>string | null</w:t>
            </w:r>
          </w:p>
        </w:tc>
        <w:tc>
          <w:tcPr>
            <w:tcW w:type="dxa" w:w="2880"/>
          </w:tcPr>
          <w:p>
            <w:r>
              <w:t>Timestamp when webhook was disabled due to delivery failures (null if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'https://api.instantly.ai/api/v2/webhooks/019cc043-b005-72ef-8501-678c9a77be6f'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404 Not Found: The webhook id does not exist (resource not found).</w:t>
      </w:r>
    </w:p>
    <w:p>
      <w:pPr>
        <w:pStyle w:val="ListBullet"/>
      </w:pPr>
      <w:r>
        <w:t>429 Too Many Requests: Rate limit exceeded.</w:t>
      </w:r>
    </w:p>
    <w:p>
      <w:pPr>
        <w:pStyle w:val="Heading3"/>
      </w:pPr>
      <w:r>
        <w:t>Related webhooks actions</w:t>
      </w:r>
    </w:p>
    <w:p>
      <w:pPr>
        <w:pStyle w:val="ListBullet"/>
      </w:pPr>
      <w:r>
        <w:t>[POST] Create a Webhook — /api/v2/webhooks</w:t>
      </w:r>
    </w:p>
    <w:p>
      <w:pPr>
        <w:pStyle w:val="ListBullet"/>
      </w:pPr>
      <w:r>
        <w:t>[GET] Get a Webhook — /api/v2/webhooks/{{id}}</w:t>
      </w:r>
    </w:p>
    <w:p>
      <w:pPr>
        <w:pStyle w:val="ListBullet"/>
      </w:pPr>
      <w:r>
        <w:t>[PATCH] Patch a Webhook — /api/v2/webhooks/{{id}}</w:t>
      </w:r>
    </w:p>
    <w:p>
      <w:pPr>
        <w:pStyle w:val="ListBullet"/>
      </w:pPr>
      <w:r>
        <w:t>[POST] Resume a Webhook — /api/v2/webhooks/{{id}}/resume</w:t>
      </w:r>
    </w:p>
    <w:p>
      <w:pPr>
        <w:pStyle w:val="ListBullet"/>
      </w:pPr>
      <w:r>
        <w:t>[GET] List Webhooks (Workspace) — /api/v2/webhooks</w:t>
      </w:r>
    </w:p>
    <w:p>
      <w:pPr>
        <w:pStyle w:val="ListBullet"/>
      </w:pPr>
      <w:r>
        <w:t>[POST] Test a Webhook — /api/v2/webhooks/{{id}}/test</w:t>
      </w:r>
    </w:p>
    <w:p>
      <w:r>
        <w:br w:type="page"/>
      </w:r>
    </w:p>
    <w:p>
      <w:pPr>
        <w:pStyle w:val="Heading2"/>
      </w:pPr>
      <w:r>
        <w:t>83. [GET] Get a Webhook</w:t>
      </w:r>
    </w:p>
    <w:p>
      <w:r>
        <w:rPr>
          <w:b/>
        </w:rPr>
        <w:t xml:space="preserve">Endpoint: </w:t>
      </w:r>
      <w:r>
        <w:rPr>
          <w:rFonts w:ascii="Courier New" w:hAnsi="Courier New"/>
          <w:sz w:val="18"/>
        </w:rPr>
        <w:t>/api/v2/webhooks/{{id}}</w:t>
      </w:r>
    </w:p>
    <w:p>
      <w:pPr>
        <w:pStyle w:val="Heading3"/>
      </w:pPr>
      <w:r>
        <w:t>Prerequisites</w:t>
      </w:r>
    </w:p>
    <w:p>
      <w:pPr>
        <w:pStyle w:val="ListBullet"/>
      </w:pPr>
      <w:r>
        <w:t>Must have one of the following scopes: webhooks:read, webhooks:all, all:read, all:all</w:t>
      </w:r>
    </w:p>
    <w:p>
      <w:pPr>
        <w:pStyle w:val="Heading3"/>
      </w:pPr>
      <w:r>
        <w:t>Method</w:t>
      </w:r>
    </w:p>
    <w:p>
      <w:r>
        <w:t>GET</w:t>
      </w:r>
    </w:p>
    <w:p>
      <w:pPr>
        <w:pStyle w:val="Heading3"/>
      </w:pPr>
      <w:r>
        <w:t>URL</w:t>
      </w:r>
    </w:p>
    <w:p>
      <w:r>
        <w:t>https://api.instantly.ai/api/v2/webhooks/{{id}}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by its ID (UUID) and returns its configuration, including target URL, event type subscription, optional headers,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/api/v2/webhooks/).</w:t>
      </w:r>
    </w:p>
    <w:p>
      <w:pPr>
        <w:pStyle w:val="ListBullet"/>
      </w:pPr>
      <w:r>
        <w:t>Always construct the path as /api/v2/webhooks/{{id}},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/api/v2/webhooks/019cc043-b005-72ef-8501-678c9a77be6f</w:t>
        <w:br/>
        <w:t>/api/v2/webhooks/2f3a1c9e-7d2b-4a16-9b7f-2c8f5c4d1e0a</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"019cc043-b005-72ef-8501-678c9a77be6f",</w:t>
        <w:br/>
        <w:t xml:space="preserve"> "organization": "019cc043-b005-72ef-8501-678d8d4f9e28",</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"timestamp_created": "2026-03-05T23:09:47.397Z",</w:t>
        <w:br/>
        <w:t xml:space="preserve"> "status": 1,</w:t>
        <w:br/>
        <w:t xml:space="preserve"> "timestamp_error": "2026-03-05T23:09:47.397Z"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r>
        <w:tc>
          <w:tcPr>
            <w:tcW w:type="dxa" w:w="2880"/>
          </w:tcPr>
          <w:p>
            <w:r>
              <w:t>organization</w:t>
            </w:r>
          </w:p>
        </w:tc>
        <w:tc>
          <w:tcPr>
            <w:tcW w:type="dxa" w:w="2880"/>
          </w:tcPr>
          <w:p>
            <w:r>
              <w:t>string</w:t>
            </w:r>
          </w:p>
        </w:tc>
        <w:tc>
          <w:tcPr>
            <w:tcW w:type="dxa" w:w="2880"/>
          </w:tcPr>
          <w:p>
            <w:r>
              <w:t>Organization (workspace) UUID that owns this webhook.</w:t>
            </w:r>
          </w:p>
        </w:tc>
      </w:tr>
      <w:tr>
        <w:tc>
          <w:tcPr>
            <w:tcW w:type="dxa" w:w="2880"/>
          </w:tcPr>
          <w:p>
            <w:r>
              <w:t>campaign</w:t>
            </w:r>
          </w:p>
        </w:tc>
        <w:tc>
          <w:tcPr>
            <w:tcW w:type="dxa" w:w="2880"/>
          </w:tcPr>
          <w:p>
            <w:r>
              <w:t>string | null</w:t>
            </w:r>
          </w:p>
        </w:tc>
        <w:tc>
          <w:tcPr>
            <w:tcW w:type="dxa" w:w="2880"/>
          </w:tcPr>
          <w:p>
            <w:r>
              <w:t>Optional campaign UUID to filter events (null = all campaigns in workspace).</w:t>
            </w:r>
          </w:p>
        </w:tc>
      </w:tr>
      <w:tr>
        <w:tc>
          <w:tcPr>
            <w:tcW w:type="dxa" w:w="2880"/>
          </w:tcPr>
          <w:p>
            <w:r>
              <w:t>name</w:t>
            </w:r>
          </w:p>
        </w:tc>
        <w:tc>
          <w:tcPr>
            <w:tcW w:type="dxa" w:w="2880"/>
          </w:tcPr>
          <w:p>
            <w:r>
              <w:t>string | null</w:t>
            </w:r>
          </w:p>
        </w:tc>
        <w:tc>
          <w:tcPr>
            <w:tcW w:type="dxa" w:w="2880"/>
          </w:tcPr>
          <w:p>
            <w:r>
              <w:t>Optional user-defined name for the webhook.</w:t>
            </w:r>
          </w:p>
        </w:tc>
      </w:tr>
      <w:tr>
        <w:tc>
          <w:tcPr>
            <w:tcW w:type="dxa" w:w="2880"/>
          </w:tcPr>
          <w:p>
            <w:r>
              <w:t>target_hook_url</w:t>
            </w:r>
          </w:p>
        </w:tc>
        <w:tc>
          <w:tcPr>
            <w:tcW w:type="dxa" w:w="2880"/>
          </w:tcPr>
          <w:p>
            <w:r>
              <w:t>string</w:t>
            </w:r>
          </w:p>
        </w:tc>
        <w:tc>
          <w:tcPr>
            <w:tcW w:type="dxa" w:w="2880"/>
          </w:tcPr>
          <w:p>
            <w:r>
              <w:t>Target URL to send webhook payloads. Must match pattern ^https?://.</w:t>
            </w:r>
          </w:p>
        </w:tc>
      </w:tr>
      <w:tr>
        <w:tc>
          <w:tcPr>
            <w:tcW w:type="dxa" w:w="2880"/>
          </w:tcPr>
          <w:p>
            <w:r>
              <w:t>event_type</w:t>
            </w:r>
          </w:p>
        </w:tc>
        <w:tc>
          <w:tcPr>
            <w:tcW w:type="dxa" w:w="2880"/>
          </w:tcPr>
          <w:p>
            <w:r>
              <w:t>string | null</w:t>
            </w:r>
          </w:p>
        </w:tc>
        <w:tc>
          <w:tcPr>
            <w:tcW w:type="dxa" w:w="2880"/>
          </w:tcPr>
          <w:p>
            <w:r>
              <w:t>Type of event to trigger the webhook. null for custom label events. Set to all_events to subscribe to all events (including custom label events). Possible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w:t>
            </w:r>
          </w:p>
        </w:tc>
      </w:tr>
      <w:tr>
        <w:tc>
          <w:tcPr>
            <w:tcW w:type="dxa" w:w="2880"/>
          </w:tcPr>
          <w:p>
            <w:r>
              <w:t>custom_interest_value</w:t>
            </w:r>
          </w:p>
        </w:tc>
        <w:tc>
          <w:tcPr>
            <w:tcW w:type="dxa" w:w="2880"/>
          </w:tcPr>
          <w:p>
            <w:r>
              <w:t>number | null</w:t>
            </w:r>
          </w:p>
        </w:tc>
        <w:tc>
          <w:tcPr>
            <w:tcW w:type="dxa" w:w="2880"/>
          </w:tcPr>
          <w:p>
            <w:r>
              <w:t>Custom interest value; corresponds to LeadLabel.interest_status (used for custom label events).</w:t>
            </w:r>
          </w:p>
        </w:tc>
      </w:tr>
      <w:tr>
        <w:tc>
          <w:tcPr>
            <w:tcW w:type="dxa" w:w="2880"/>
          </w:tcPr>
          <w:p>
            <w:r>
              <w:t>headers</w:t>
            </w:r>
          </w:p>
        </w:tc>
        <w:tc>
          <w:tcPr>
            <w:tcW w:type="dxa" w:w="2880"/>
          </w:tcPr>
          <w:p>
            <w:r>
              <w:t>object | null</w:t>
            </w:r>
          </w:p>
        </w:tc>
        <w:tc>
          <w:tcPr>
            <w:tcW w:type="dxa" w:w="2880"/>
          </w:tcPr>
          <w:p>
            <w:r>
              <w:t>Optional HTTP headers to include when delivering webhook payloads (key-value pairs).</w:t>
            </w:r>
          </w:p>
        </w:tc>
      </w:tr>
      <w:tr>
        <w:tc>
          <w:tcPr>
            <w:tcW w:type="dxa" w:w="2880"/>
          </w:tcPr>
          <w:p>
            <w:r>
              <w:t>timestamp_created</w:t>
            </w:r>
          </w:p>
        </w:tc>
        <w:tc>
          <w:tcPr>
            <w:tcW w:type="dxa" w:w="2880"/>
          </w:tcPr>
          <w:p>
            <w:r>
              <w:t>string</w:t>
            </w:r>
          </w:p>
        </w:tc>
        <w:tc>
          <w:tcPr>
            <w:tcW w:type="dxa" w:w="2880"/>
          </w:tcPr>
          <w:p>
            <w:r>
              <w:t>Timestamp when the webhook was created.</w:t>
            </w:r>
          </w:p>
        </w:tc>
      </w:tr>
      <w:tr>
        <w:tc>
          <w:tcPr>
            <w:tcW w:type="dxa" w:w="2880"/>
          </w:tcPr>
          <w:p>
            <w:r>
              <w:t>status</w:t>
            </w:r>
          </w:p>
        </w:tc>
        <w:tc>
          <w:tcPr>
            <w:tcW w:type="dxa" w:w="2880"/>
          </w:tcPr>
          <w:p>
            <w:r>
              <w:t>number | null</w:t>
            </w:r>
          </w:p>
        </w:tc>
        <w:tc>
          <w:tcPr>
            <w:tcW w:type="dxa" w:w="2880"/>
          </w:tcPr>
          <w:p>
            <w:r>
              <w:t>Webhook status: 1 = active, -1 = error (disabled due to delivery failures).</w:t>
            </w:r>
          </w:p>
        </w:tc>
      </w:tr>
      <w:tr>
        <w:tc>
          <w:tcPr>
            <w:tcW w:type="dxa" w:w="2880"/>
          </w:tcPr>
          <w:p>
            <w:r>
              <w:t>timestamp_error</w:t>
            </w:r>
          </w:p>
        </w:tc>
        <w:tc>
          <w:tcPr>
            <w:tcW w:type="dxa" w:w="2880"/>
          </w:tcPr>
          <w:p>
            <w:r>
              <w:t>string | null</w:t>
            </w:r>
          </w:p>
        </w:tc>
        <w:tc>
          <w:tcPr>
            <w:tcW w:type="dxa" w:w="2880"/>
          </w:tcPr>
          <w:p>
            <w:r>
              <w:t>Timestamp when webhook was disabled due to delivery failures (null if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'https://api.instantly.ai/api/v2/webhooks/019cc043-b005-72ef-8501-678c9a77be6f' \</w:t>
        <w:br/>
        <w:t xml:space="preserve"> --header 'Accept: application/json'</w:t>
      </w:r>
    </w:p>
    <w:p>
      <w:pPr>
        <w:pStyle w:val="Heading3"/>
      </w:pPr>
      <w:r>
        <w:t>Behavior</w:t>
      </w:r>
    </w:p>
    <w:p>
      <w:pPr>
        <w:pStyle w:val="ListBullet"/>
      </w:pPr>
      <w:r>
        <w:t>Accepts a webhook id as a path parameter.</w:t>
      </w:r>
    </w:p>
    <w:p>
      <w:pPr>
        <w:pStyle w:val="ListBullet"/>
      </w:pPr>
      <w:r>
        <w:t>Looks up the webhook resource.</w:t>
      </w:r>
    </w:p>
    <w:p>
      <w:pPr>
        <w:pStyle w:val="ListBullet"/>
      </w:pPr>
      <w:r>
        <w:t>Returns the webhook configuration if found; otherwise returns an error response (401/404/429 as documented).</w:t>
      </w:r>
    </w:p>
    <w:p>
      <w:pPr>
        <w:pStyle w:val="Heading3"/>
      </w:pPr>
      <w:r>
        <w:t>Notes</w:t>
      </w:r>
    </w:p>
    <w:p>
      <w:pPr>
        <w:pStyle w:val="ListBullet"/>
      </w:pPr>
      <w:r>
        <w:t>This endpoint has no documented query parameters.</w:t>
      </w:r>
    </w:p>
    <w:p>
      <w:pPr>
        <w:pStyle w:val="ListBullet"/>
      </w:pPr>
      <w:r>
        <w:t>campaign being null indicates the webhook applies to all campaigns in the workspace.</w:t>
      </w:r>
    </w:p>
    <w:p>
      <w:pPr>
        <w:pStyle w:val="ListBullet"/>
      </w:pPr>
      <w:r>
        <w:t>event_type set to all_events subscribes to all events, including custom label events.</w:t>
      </w:r>
    </w:p>
    <w:p>
      <w:pPr>
        <w:pStyle w:val="Heading3"/>
      </w:pPr>
      <w:r>
        <w:t>Related webhooks actions</w:t>
      </w:r>
    </w:p>
    <w:p>
      <w:pPr>
        <w:pStyle w:val="ListBullet"/>
      </w:pPr>
      <w:r>
        <w:t>[POST] Create a Webhook — /api/v2/webhooks</w:t>
      </w:r>
    </w:p>
    <w:p>
      <w:pPr>
        <w:pStyle w:val="ListBullet"/>
      </w:pPr>
      <w:r>
        <w:t>[DELETE] Delete a Webhook — /api/v2/webhooks/{{id}}</w:t>
      </w:r>
    </w:p>
    <w:p>
      <w:pPr>
        <w:pStyle w:val="ListBullet"/>
      </w:pPr>
      <w:r>
        <w:t>[PATCH] Patch a Webhook — /api/v2/webhooks/{{id}}</w:t>
      </w:r>
    </w:p>
    <w:p>
      <w:pPr>
        <w:pStyle w:val="ListBullet"/>
      </w:pPr>
      <w:r>
        <w:t>[POST] Resume a Webhook — /api/v2/webhooks/{{id}}/resume</w:t>
      </w:r>
    </w:p>
    <w:p>
      <w:pPr>
        <w:pStyle w:val="ListBullet"/>
      </w:pPr>
      <w:r>
        <w:t>[GET] List Webhooks (Workspace) — /api/v2/webhooks</w:t>
      </w:r>
    </w:p>
    <w:p>
      <w:pPr>
        <w:pStyle w:val="ListBullet"/>
      </w:pPr>
      <w:r>
        <w:t>[POST] Test a Webhook — /api/v2/webhooks/{{id}}/test</w:t>
      </w:r>
    </w:p>
    <w:p>
      <w:r>
        <w:br w:type="page"/>
      </w:r>
    </w:p>
    <w:p>
      <w:pPr>
        <w:pStyle w:val="Heading2"/>
      </w:pPr>
      <w:r>
        <w:t>84. [PATCH] Patch a Webhook</w:t>
      </w:r>
    </w:p>
    <w:p>
      <w:r>
        <w:rPr>
          <w:b/>
        </w:rPr>
        <w:t xml:space="preserve">Endpoint: </w:t>
      </w:r>
      <w:r>
        <w:rPr>
          <w:rFonts w:ascii="Courier New" w:hAnsi="Courier New"/>
          <w:sz w:val="18"/>
        </w:rPr>
        <w:t>/api/v2/webhooks/{{id}}</w:t>
      </w:r>
    </w:p>
    <w:p>
      <w:pPr>
        <w:pStyle w:val="Heading3"/>
      </w:pPr>
      <w:r>
        <w:t>Prerequisites</w:t>
      </w:r>
    </w:p>
    <w:p>
      <w:pPr>
        <w:pStyle w:val="ListBullet"/>
      </w:pPr>
      <w:r>
        <w:t>Your API token must include one of these scopes: webhooks:update, webhooks:all, all:update, or all:all</w:t>
      </w:r>
    </w:p>
    <w:p>
      <w:pPr>
        <w:pStyle w:val="Heading3"/>
      </w:pPr>
      <w:r>
        <w:t>Method</w:t>
      </w:r>
    </w:p>
    <w:p>
      <w:r>
        <w:t>PATCH</w:t>
      </w:r>
    </w:p>
    <w:p>
      <w:pPr>
        <w:pStyle w:val="Heading3"/>
      </w:pPr>
      <w:r>
        <w:t>URL</w:t>
      </w:r>
    </w:p>
    <w:p>
      <w:r>
        <w:t>https://api.instantly.ai/api/v2/webhooks/{{id}}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by ID. You can change which campaign it applies to, the event type that triggers it (including subscribing to all events), the target URL, and optional delivery headers.</w:t>
      </w:r>
    </w:p>
    <w:p>
      <w:pPr>
        <w:pStyle w:val="Heading3"/>
      </w:pPr>
      <w:r>
        <w:t>Enforcement Rules</w:t>
      </w:r>
    </w:p>
    <w:p>
      <w:pPr>
        <w:pStyle w:val="ListBullet"/>
      </w:pPr>
      <w:r>
        <w:t>The id path parameter must always be present and must be a non-empty string.</w:t>
      </w:r>
    </w:p>
    <w:p>
      <w:pPr>
        <w:pStyle w:val="ListBullet"/>
      </w:pPr>
      <w:r>
        <w:t>Always construct the path as /api/v2/webhooks/{{id}}.</w:t>
      </w:r>
    </w:p>
    <w:p>
      <w:pPr>
        <w:pStyle w:val="ListBullet"/>
      </w:pPr>
      <w:r>
        <w:t>Do not call the API with a missing or empty id (e.g., avoid /api/v2/webhooks/).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/api/v2/webhooks/019cc043-b005-72ef-8501-678c9a77be6f</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 | null</w:t>
            </w:r>
          </w:p>
        </w:tc>
        <w:tc>
          <w:tcPr>
            <w:tcW w:type="dxa" w:w="2880"/>
          </w:tcPr>
          <w:p>
            <w:r>
              <w:t>Optional campaign UUID to filter events. null = all campaigns in workspace. Example: "019cc043-b005-72ef-8501-678e06268a93".</w:t>
            </w:r>
          </w:p>
        </w:tc>
      </w:tr>
      <w:tr>
        <w:tc>
          <w:tcPr>
            <w:tcW w:type="dxa" w:w="2880"/>
          </w:tcPr>
          <w:p>
            <w:r>
              <w:t>name</w:t>
            </w:r>
          </w:p>
        </w:tc>
        <w:tc>
          <w:tcPr>
            <w:tcW w:type="dxa" w:w="2880"/>
          </w:tcPr>
          <w:p>
            <w:r>
              <w:t>string | null</w:t>
            </w:r>
          </w:p>
        </w:tc>
        <w:tc>
          <w:tcPr>
            <w:tcW w:type="dxa" w:w="2880"/>
          </w:tcPr>
          <w:p>
            <w:r>
              <w:t>Optional user-defined name for the webhook. Example: "Zapier Positive Replies".</w:t>
            </w:r>
          </w:p>
        </w:tc>
      </w:tr>
      <w:tr>
        <w:tc>
          <w:tcPr>
            <w:tcW w:type="dxa" w:w="2880"/>
          </w:tcPr>
          <w:p>
            <w:r>
              <w:t>target_hook_url</w:t>
            </w:r>
          </w:p>
        </w:tc>
        <w:tc>
          <w:tcPr>
            <w:tcW w:type="dxa" w:w="2880"/>
          </w:tcPr>
          <w:p>
            <w:r>
              <w:t>string</w:t>
            </w:r>
          </w:p>
        </w:tc>
        <w:tc>
          <w:tcPr>
            <w:tcW w:type="dxa" w:w="2880"/>
          </w:tcPr>
          <w:p>
            <w:r>
              <w:t>Target URL to send webhook payloads. Must match pattern ^https?://. Example: "https://webhook.site/unique-url".</w:t>
            </w:r>
          </w:p>
        </w:tc>
      </w:tr>
      <w:tr>
        <w:tc>
          <w:tcPr>
            <w:tcW w:type="dxa" w:w="2880"/>
          </w:tcPr>
          <w:p>
            <w:r>
              <w:t>event_type</w:t>
            </w:r>
          </w:p>
        </w:tc>
        <w:tc>
          <w:tcPr>
            <w:tcW w:type="dxa" w:w="2880"/>
          </w:tcPr>
          <w:p>
            <w:r>
              <w:t>string | null</w:t>
            </w:r>
          </w:p>
        </w:tc>
        <w:tc>
          <w:tcPr>
            <w:tcW w:type="dxa" w:w="2880"/>
          </w:tcPr>
          <w:p>
            <w:r>
              <w:t>Type of event to trigger the webhook. null for custom label events. Set to "all_events" to subscribe to all events (including custom label events). Allowed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 Example: "email_sent".</w:t>
            </w:r>
          </w:p>
        </w:tc>
      </w:tr>
      <w:tr>
        <w:tc>
          <w:tcPr>
            <w:tcW w:type="dxa" w:w="2880"/>
          </w:tcPr>
          <w:p>
            <w:r>
              <w:t>custom_interest_value</w:t>
            </w:r>
          </w:p>
        </w:tc>
        <w:tc>
          <w:tcPr>
            <w:tcW w:type="dxa" w:w="2880"/>
          </w:tcPr>
          <w:p>
            <w:r>
              <w:t>number | null</w:t>
            </w:r>
          </w:p>
        </w:tc>
        <w:tc>
          <w:tcPr>
            <w:tcW w:type="dxa" w:w="2880"/>
          </w:tcPr>
          <w:p>
            <w:r>
              <w:t>Custom interest value corresponding to LeadLabel.interest_status (used for custom label events). Example: 1.</w:t>
            </w:r>
          </w:p>
        </w:tc>
      </w:tr>
      <w:tr>
        <w:tc>
          <w:tcPr>
            <w:tcW w:type="dxa" w:w="2880"/>
          </w:tcPr>
          <w:p>
            <w:r>
              <w:t>headers</w:t>
            </w:r>
          </w:p>
        </w:tc>
        <w:tc>
          <w:tcPr>
            <w:tcW w:type="dxa" w:w="2880"/>
          </w:tcPr>
          <w:p>
            <w:r>
              <w:t>object | null</w:t>
            </w:r>
          </w:p>
        </w:tc>
        <w:tc>
          <w:tcPr>
            <w:tcW w:type="dxa" w:w="2880"/>
          </w:tcPr>
          <w:p>
            <w:r>
              <w:t>Optional HTTP headers (key-value pairs) to include when delivering webhook payloads. Example: {"Authorization":"Basic dXNlcm5hbWU6cGFzc3dvcmQ="}.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"019cc043-b005-72ef-8501-678c9a77be6f",</w:t>
        <w:br/>
        <w:t xml:space="preserve"> "organization": "019cc043-b005-72ef-8501-678d8d4f9e28",</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"timestamp_created": "2026-03-05T23:09:47.397Z",</w:t>
        <w:br/>
        <w:t xml:space="preserve"> "status": 1,</w:t>
        <w:br/>
        <w:t xml:space="preserve"> "timestamp_error": "2026-03-05T23:09:47.397Z"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r>
        <w:tc>
          <w:tcPr>
            <w:tcW w:type="dxa" w:w="2880"/>
          </w:tcPr>
          <w:p>
            <w:r>
              <w:t>organization</w:t>
            </w:r>
          </w:p>
        </w:tc>
        <w:tc>
          <w:tcPr>
            <w:tcW w:type="dxa" w:w="2880"/>
          </w:tcPr>
          <w:p>
            <w:r>
              <w:t>string</w:t>
            </w:r>
          </w:p>
        </w:tc>
        <w:tc>
          <w:tcPr>
            <w:tcW w:type="dxa" w:w="2880"/>
          </w:tcPr>
          <w:p>
            <w:r>
              <w:t>Organization (workspace) UUID that owns this webhook.</w:t>
            </w:r>
          </w:p>
        </w:tc>
      </w:tr>
      <w:tr>
        <w:tc>
          <w:tcPr>
            <w:tcW w:type="dxa" w:w="2880"/>
          </w:tcPr>
          <w:p>
            <w:r>
              <w:t>campaign</w:t>
            </w:r>
          </w:p>
        </w:tc>
        <w:tc>
          <w:tcPr>
            <w:tcW w:type="dxa" w:w="2880"/>
          </w:tcPr>
          <w:p>
            <w:r>
              <w:t>string | null</w:t>
            </w:r>
          </w:p>
        </w:tc>
        <w:tc>
          <w:tcPr>
            <w:tcW w:type="dxa" w:w="2880"/>
          </w:tcPr>
          <w:p>
            <w:r>
              <w:t>Optional campaign UUID to filter events (null = all campaigns in workspace).</w:t>
            </w:r>
          </w:p>
        </w:tc>
      </w:tr>
      <w:tr>
        <w:tc>
          <w:tcPr>
            <w:tcW w:type="dxa" w:w="2880"/>
          </w:tcPr>
          <w:p>
            <w:r>
              <w:t>name</w:t>
            </w:r>
          </w:p>
        </w:tc>
        <w:tc>
          <w:tcPr>
            <w:tcW w:type="dxa" w:w="2880"/>
          </w:tcPr>
          <w:p>
            <w:r>
              <w:t>string | null</w:t>
            </w:r>
          </w:p>
        </w:tc>
        <w:tc>
          <w:tcPr>
            <w:tcW w:type="dxa" w:w="2880"/>
          </w:tcPr>
          <w:p>
            <w:r>
              <w:t>Optional user-defined name for the webhook.</w:t>
            </w:r>
          </w:p>
        </w:tc>
      </w:tr>
      <w:tr>
        <w:tc>
          <w:tcPr>
            <w:tcW w:type="dxa" w:w="2880"/>
          </w:tcPr>
          <w:p>
            <w:r>
              <w:t>target_hook_url</w:t>
            </w:r>
          </w:p>
        </w:tc>
        <w:tc>
          <w:tcPr>
            <w:tcW w:type="dxa" w:w="2880"/>
          </w:tcPr>
          <w:p>
            <w:r>
              <w:t>string</w:t>
            </w:r>
          </w:p>
        </w:tc>
        <w:tc>
          <w:tcPr>
            <w:tcW w:type="dxa" w:w="2880"/>
          </w:tcPr>
          <w:p>
            <w:r>
              <w:t>Target URL to send webhook payloads. Pattern: ^https?://.</w:t>
            </w:r>
          </w:p>
        </w:tc>
      </w:tr>
      <w:tr>
        <w:tc>
          <w:tcPr>
            <w:tcW w:type="dxa" w:w="2880"/>
          </w:tcPr>
          <w:p>
            <w:r>
              <w:t>event_type</w:t>
            </w:r>
          </w:p>
        </w:tc>
        <w:tc>
          <w:tcPr>
            <w:tcW w:type="dxa" w:w="2880"/>
          </w:tcPr>
          <w:p>
            <w:r>
              <w:t>string | null</w:t>
            </w:r>
          </w:p>
        </w:tc>
        <w:tc>
          <w:tcPr>
            <w:tcW w:type="dxa" w:w="2880"/>
          </w:tcPr>
          <w:p>
            <w:r>
              <w:t>Event type that triggers the webhook. Can be "all_events" or one of the documented event types; null for custom label events.</w:t>
            </w:r>
          </w:p>
        </w:tc>
      </w:tr>
      <w:tr>
        <w:tc>
          <w:tcPr>
            <w:tcW w:type="dxa" w:w="2880"/>
          </w:tcPr>
          <w:p>
            <w:r>
              <w:t>custom_interest_value</w:t>
            </w:r>
          </w:p>
        </w:tc>
        <w:tc>
          <w:tcPr>
            <w:tcW w:type="dxa" w:w="2880"/>
          </w:tcPr>
          <w:p>
            <w:r>
              <w:t>number | null</w:t>
            </w:r>
          </w:p>
        </w:tc>
        <w:tc>
          <w:tcPr>
            <w:tcW w:type="dxa" w:w="2880"/>
          </w:tcPr>
          <w:p>
            <w:r>
              <w:t>Custom interest value corresponding to LeadLabel.interest_status (used for custom label events).</w:t>
            </w:r>
          </w:p>
        </w:tc>
      </w:tr>
      <w:tr>
        <w:tc>
          <w:tcPr>
            <w:tcW w:type="dxa" w:w="2880"/>
          </w:tcPr>
          <w:p>
            <w:r>
              <w:t>headers</w:t>
            </w:r>
          </w:p>
        </w:tc>
        <w:tc>
          <w:tcPr>
            <w:tcW w:type="dxa" w:w="2880"/>
          </w:tcPr>
          <w:p>
            <w:r>
              <w:t>object | null</w:t>
            </w:r>
          </w:p>
        </w:tc>
        <w:tc>
          <w:tcPr>
            <w:tcW w:type="dxa" w:w="2880"/>
          </w:tcPr>
          <w:p>
            <w:r>
              <w:t>Optional HTTP headers included when delivering webhook payloads.</w:t>
            </w:r>
          </w:p>
        </w:tc>
      </w:tr>
      <w:tr>
        <w:tc>
          <w:tcPr>
            <w:tcW w:type="dxa" w:w="2880"/>
          </w:tcPr>
          <w:p>
            <w:r>
              <w:t>timestamp_created</w:t>
            </w:r>
          </w:p>
        </w:tc>
        <w:tc>
          <w:tcPr>
            <w:tcW w:type="dxa" w:w="2880"/>
          </w:tcPr>
          <w:p>
            <w:r>
              <w:t>string</w:t>
            </w:r>
          </w:p>
        </w:tc>
        <w:tc>
          <w:tcPr>
            <w:tcW w:type="dxa" w:w="2880"/>
          </w:tcPr>
          <w:p>
            <w:r>
              <w:t>Timestamp when the webhook was created.</w:t>
            </w:r>
          </w:p>
        </w:tc>
      </w:tr>
      <w:tr>
        <w:tc>
          <w:tcPr>
            <w:tcW w:type="dxa" w:w="2880"/>
          </w:tcPr>
          <w:p>
            <w:r>
              <w:t>status</w:t>
            </w:r>
          </w:p>
        </w:tc>
        <w:tc>
          <w:tcPr>
            <w:tcW w:type="dxa" w:w="2880"/>
          </w:tcPr>
          <w:p>
            <w:r>
              <w:t>number | null</w:t>
            </w:r>
          </w:p>
        </w:tc>
        <w:tc>
          <w:tcPr>
            <w:tcW w:type="dxa" w:w="2880"/>
          </w:tcPr>
          <w:p>
            <w:r>
              <w:t>Webhook status: 1 = active, -1 = error (disabled due to delivery failures).</w:t>
            </w:r>
          </w:p>
        </w:tc>
      </w:tr>
      <w:tr>
        <w:tc>
          <w:tcPr>
            <w:tcW w:type="dxa" w:w="2880"/>
          </w:tcPr>
          <w:p>
            <w:r>
              <w:t>timestamp_error</w:t>
            </w:r>
          </w:p>
        </w:tc>
        <w:tc>
          <w:tcPr>
            <w:tcW w:type="dxa" w:w="2880"/>
          </w:tcPr>
          <w:p>
            <w:r>
              <w:t>string | null</w:t>
            </w:r>
          </w:p>
        </w:tc>
        <w:tc>
          <w:tcPr>
            <w:tcW w:type="dxa" w:w="2880"/>
          </w:tcPr>
          <w:p>
            <w:r>
              <w:t>Timestamp when webhook was disabled due to delivery failures (null if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'https://api.instantly.ai/api/v2/webhooks/019cc043-b005-72ef-8501-678c9a77be6f' \</w:t>
        <w:br/>
        <w:t xml:space="preserve"> --header 'Accept: application/json' \</w:t>
        <w:br/>
        <w:t xml:space="preserve"> --header 'Content-Type: application/json' \</w:t>
        <w:br/>
        <w:t xml:space="preserve"> --data '{</w:t>
        <w:br/>
        <w:t xml:space="preserve"> "name": "Zapier Positive Replies",</w:t>
        <w:br/>
        <w:t xml:space="preserve"> "target_hook_url": "https://webhook.site/unique-url",</w:t>
        <w:br/>
        <w:t xml:space="preserve"> "event_type": "email_sent",</w:t>
        <w:br/>
        <w:t xml:space="preserve"> "campaign": "019cc043-b005-72ef-8501-678e06268a93",</w:t>
        <w:br/>
        <w:t xml:space="preserve"> "headers": {</w:t>
        <w:br/>
        <w:t xml:space="preserve"> "Authorization": "Basic dXNlcm5hbWU6cGFzc3dvcmQ="</w:t>
        <w:br/>
        <w:t xml:space="preserve">    }</w:t>
        <w:br/>
        <w:t xml:space="preserve">  }'</w:t>
      </w:r>
    </w:p>
    <w:p>
      <w:pPr>
        <w:pStyle w:val="Heading3"/>
      </w:pPr>
      <w:r>
        <w:t>Example Usage</w:t>
      </w:r>
    </w:p>
    <w:p>
      <w:pPr>
        <w:pStyle w:val="Heading3"/>
      </w:pPr>
      <w:r>
        <w:t>Example 1: Update the target URL and subscribe to all events</w:t>
      </w:r>
    </w:p>
    <w:p>
      <w:r>
        <w:rPr>
          <w:b/>
          <w:color w:val="666666"/>
          <w:sz w:val="16"/>
        </w:rPr>
        <w:t>[bash]</w:t>
      </w:r>
    </w:p>
    <w:p>
      <w:pPr>
        <w:shd w:fill="F2F2F2" w:val="clear"/>
      </w:pPr>
      <w:r>
        <w:rPr>
          <w:rFonts w:ascii="Courier New" w:hAnsi="Courier New"/>
          <w:sz w:val="17"/>
        </w:rPr>
        <w:t>curl -X PATCH 'https://api.instantly.ai/api/v2/webhooks/019cc043-b005-72ef-8501-678c9a77be6f' \</w:t>
        <w:br/>
        <w:t xml:space="preserve"> -H 'Accept: application/json' \</w:t>
        <w:br/>
        <w:t xml:space="preserve"> -H 'Content-Type: application/json' \</w:t>
        <w:br/>
        <w:t xml:space="preserve"> -d '{</w:t>
        <w:br/>
        <w:t xml:space="preserve"> "target_hook_url": "https://webhook.site/unique-url",</w:t>
        <w:br/>
        <w:t xml:space="preserve"> "event_type": "all_events"</w:t>
        <w:br/>
        <w:t xml:space="preserve">  }'</w:t>
      </w:r>
    </w:p>
    <w:p>
      <w:pPr>
        <w:pStyle w:val="Heading3"/>
      </w:pPr>
      <w:r>
        <w:t>Example 2: Restrict webhook to a single campaign</w:t>
      </w:r>
    </w:p>
    <w:p>
      <w:r>
        <w:rPr>
          <w:b/>
          <w:color w:val="666666"/>
          <w:sz w:val="16"/>
        </w:rPr>
        <w:t>[bash]</w:t>
      </w:r>
    </w:p>
    <w:p>
      <w:pPr>
        <w:shd w:fill="F2F2F2" w:val="clear"/>
      </w:pPr>
      <w:r>
        <w:rPr>
          <w:rFonts w:ascii="Courier New" w:hAnsi="Courier New"/>
          <w:sz w:val="17"/>
        </w:rPr>
        <w:t>curl -X PATCH 'https://api.instantly.ai/api/v2/webhooks/019cc043-b005-72ef-8501-678c9a77be6f' \</w:t>
        <w:br/>
        <w:t xml:space="preserve"> -H 'Accept: application/json' \</w:t>
        <w:br/>
        <w:t xml:space="preserve"> -H 'Content-Type: application/json' \</w:t>
        <w:br/>
        <w:t xml:space="preserve"> -d '{</w:t>
        <w:br/>
        <w:t xml:space="preserve"> "campaign": "019cc043-b005-72ef-8501-678e06268a93"</w:t>
        <w:br/>
        <w:t xml:space="preserve">  }'</w:t>
      </w:r>
    </w:p>
    <w:p>
      <w:pPr>
        <w:pStyle w:val="Heading3"/>
      </w:pPr>
      <w:r>
        <w:t>Example 3: Configure a custom label event (event_type = null) with interest value</w:t>
      </w:r>
    </w:p>
    <w:p>
      <w:r>
        <w:rPr>
          <w:b/>
          <w:color w:val="666666"/>
          <w:sz w:val="16"/>
        </w:rPr>
        <w:t>[bash]</w:t>
      </w:r>
    </w:p>
    <w:p>
      <w:pPr>
        <w:shd w:fill="F2F2F2" w:val="clear"/>
      </w:pPr>
      <w:r>
        <w:rPr>
          <w:rFonts w:ascii="Courier New" w:hAnsi="Courier New"/>
          <w:sz w:val="17"/>
        </w:rPr>
        <w:t>curl -X PATCH 'https://api.instantly.ai/api/v2/webhooks/019cc043-b005-72ef-8501-678c9a77be6f' \</w:t>
        <w:br/>
        <w:t xml:space="preserve"> -H 'Accept: application/json' \</w:t>
        <w:br/>
        <w:t xml:space="preserve"> -H 'Content-Type: application/json' \</w:t>
        <w:br/>
        <w:t xml:space="preserve"> -d '{</w:t>
        <w:br/>
        <w:t xml:space="preserve"> "event_type": null,</w:t>
        <w:br/>
        <w:t xml:space="preserve"> "custom_interest_value": 1</w:t>
        <w:br/>
        <w:t xml:space="preserve">  }'</w:t>
      </w:r>
    </w:p>
    <w:p>
      <w:pPr>
        <w:pStyle w:val="Heading3"/>
      </w:pPr>
      <w:r>
        <w:t>Notes</w:t>
      </w:r>
    </w:p>
    <w:p>
      <w:pPr>
        <w:pStyle w:val="ListBullet"/>
      </w:pPr>
      <w:r>
        <w:t>event_type = null is used for custom label events.</w:t>
      </w:r>
    </w:p>
    <w:p>
      <w:pPr>
        <w:pStyle w:val="ListBullet"/>
      </w:pPr>
      <w:r>
        <w:t>Setting event_type to "all_events" subscribes to all events, including custom label events.</w:t>
      </w:r>
    </w:p>
    <w:p>
      <w:pPr>
        <w:pStyle w:val="ListBullet"/>
      </w:pPr>
      <w:r>
        <w:t>campaign = null means the webhook applies to all campaigns in the workspace.</w:t>
      </w:r>
    </w:p>
    <w:p>
      <w:pPr>
        <w:pStyle w:val="ListBullet"/>
      </w:pPr>
      <w:r>
        <w:t>The headers object is delivered with webhook payloads as HTTP headers (key-value pairs).</w:t>
      </w:r>
    </w:p>
    <w:p>
      <w:pPr>
        <w:pStyle w:val="Heading3"/>
      </w:pPr>
      <w:r>
        <w:t>Error Handling</w:t>
      </w:r>
    </w:p>
    <w:p>
      <w:pPr>
        <w:pStyle w:val="ListBullet"/>
      </w:pPr>
      <w:r>
        <w:t>401 Unauthorized: Authorization is missing/invalid or the API key has been revoked.</w:t>
      </w:r>
    </w:p>
    <w:p>
      <w:pPr>
        <w:pStyle w:val="ListBullet"/>
      </w:pPr>
      <w:r>
        <w:t>404 Not Found: The webhook id does not exist.</w:t>
      </w:r>
    </w:p>
    <w:p>
      <w:pPr>
        <w:pStyle w:val="ListBullet"/>
      </w:pPr>
      <w:r>
        <w:t>429 Too Many Requests: Rate limit exceeded.</w:t>
      </w:r>
    </w:p>
    <w:p>
      <w:pPr>
        <w:pStyle w:val="Heading3"/>
      </w:pPr>
      <w:r>
        <w:t>Related webhooks actions</w:t>
      </w:r>
    </w:p>
    <w:p>
      <w:pPr>
        <w:pStyle w:val="ListBullet"/>
      </w:pPr>
      <w:r>
        <w:t>[POST] Create a Webhook — /api/v2/webhooks</w:t>
      </w:r>
    </w:p>
    <w:p>
      <w:pPr>
        <w:pStyle w:val="ListBullet"/>
      </w:pPr>
      <w:r>
        <w:t>[DELETE] Delete a Webhook — /api/v2/webhooks/{{id}}</w:t>
      </w:r>
    </w:p>
    <w:p>
      <w:pPr>
        <w:pStyle w:val="ListBullet"/>
      </w:pPr>
      <w:r>
        <w:t>[GET] Get a Webhook — /api/v2/webhooks/{{id}}</w:t>
      </w:r>
    </w:p>
    <w:p>
      <w:pPr>
        <w:pStyle w:val="ListBullet"/>
      </w:pPr>
      <w:r>
        <w:t>[POST] Resume a Webhook — /api/v2/webhooks/{{id}}/resume</w:t>
      </w:r>
    </w:p>
    <w:p>
      <w:pPr>
        <w:pStyle w:val="ListBullet"/>
      </w:pPr>
      <w:r>
        <w:t>[GET] List Webhooks (Workspace) — /api/v2/webhooks</w:t>
      </w:r>
    </w:p>
    <w:p>
      <w:pPr>
        <w:pStyle w:val="ListBullet"/>
      </w:pPr>
      <w:r>
        <w:t>[POST] Test a Webhook — /api/v2/webhooks/{{id}}/test</w:t>
      </w:r>
    </w:p>
    <w:p>
      <w:r>
        <w:br w:type="page"/>
      </w:r>
    </w:p>
    <w:p>
      <w:pPr>
        <w:pStyle w:val="Heading2"/>
      </w:pPr>
      <w:r>
        <w:t>85. [POST] Resume a Webhook</w:t>
      </w:r>
    </w:p>
    <w:p>
      <w:r>
        <w:rPr>
          <w:b/>
        </w:rPr>
        <w:t xml:space="preserve">Endpoint: </w:t>
      </w:r>
      <w:r>
        <w:rPr>
          <w:rFonts w:ascii="Courier New" w:hAnsi="Courier New"/>
          <w:sz w:val="18"/>
        </w:rPr>
        <w:t>/api/v2/webhooks/{{id}}/resume</w:t>
      </w:r>
    </w:p>
    <w:p>
      <w:pPr>
        <w:pStyle w:val="Heading3"/>
      </w:pPr>
      <w:r>
        <w:t>Prerequisites</w:t>
      </w:r>
    </w:p>
    <w:p>
      <w:pPr>
        <w:pStyle w:val="ListBullet"/>
      </w:pPr>
      <w:r>
        <w:t>The webhook must exist.</w:t>
      </w:r>
    </w:p>
    <w:p>
      <w:pPr>
        <w:pStyle w:val="ListBullet"/>
      </w:pPr>
      <w:r>
        <w:t>Caller must have one of these scopes: webhooks:update, webhooks:all, all:update, all:all.</w:t>
      </w:r>
    </w:p>
    <w:p>
      <w:pPr>
        <w:pStyle w:val="Heading3"/>
      </w:pPr>
      <w:r>
        <w:t>Method</w:t>
      </w:r>
    </w:p>
    <w:p>
      <w:r>
        <w:t>POST</w:t>
      </w:r>
    </w:p>
    <w:p>
      <w:pPr>
        <w:pStyle w:val="Heading3"/>
      </w:pPr>
      <w:r>
        <w:t>URL</w:t>
      </w:r>
    </w:p>
    <w:p>
      <w:r>
        <w:t>https://api.instantly.ai/api/v2/webhooks/{{id}}/resume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Resumes a webhook that was disabled due to repeated delivery failures (i.e., webhook status in an error/disabled state).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/webhooks//resume or /webhooks/resume).</w:t>
      </w:r>
    </w:p>
    <w:p>
      <w:pPr>
        <w:pStyle w:val="ListBullet"/>
      </w:pPr>
      <w:r>
        <w:t>Always construct the path as /api/v2/webhooks/{{id}}/resume, where {{id}} is a non-empty string.</w:t>
      </w:r>
    </w:p>
    <w:p>
      <w:pPr>
        <w:pStyle w:val="ListBullet"/>
      </w:pPr>
      <w:r>
        <w:t>Do not infer or guess the id.</w:t>
      </w:r>
    </w:p>
    <w:p>
      <w:r>
        <w:rPr>
          <w:b/>
        </w:rPr>
        <w:t>Execution requirements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/api/v2/webhooks/019cc043-b005-72ef-8501-678c9a77be6f/resume</w:t>
      </w:r>
    </w:p>
    <w:p>
      <w:pPr>
        <w:pStyle w:val="Heading3"/>
      </w:pPr>
      <w:r>
        <w:t>Invalid Examples</w:t>
      </w:r>
    </w:p>
    <w:p>
      <w:r>
        <w:rPr>
          <w:b/>
          <w:color w:val="666666"/>
          <w:sz w:val="16"/>
        </w:rPr>
        <w:t>[http]</w:t>
      </w:r>
    </w:p>
    <w:p>
      <w:pPr>
        <w:shd w:fill="F2F2F2" w:val="clear"/>
      </w:pPr>
      <w:r>
        <w:rPr>
          <w:rFonts w:ascii="Courier New" w:hAnsi="Courier New"/>
          <w:sz w:val="17"/>
        </w:rPr>
        <w:t>/api/v2/webhooks//resume</w:t>
        <w:br/>
        <w:t>/api/v2/webhooks/resume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bl>
    <w:p/>
    <w:p>
      <w:pPr>
        <w:pStyle w:val="Heading3"/>
      </w:pPr>
      <w:r>
        <w:t>Response</w:t>
      </w:r>
    </w:p>
    <w:p>
      <w:pPr>
        <w:pStyle w:val="Heading3"/>
      </w:pPr>
      <w:r>
        <w:t>Success Response (200 OK)</w:t>
      </w:r>
    </w:p>
    <w:p>
      <w:r>
        <w:t>Returns the requested Webhook.</w:t>
      </w:r>
    </w:p>
    <w:p>
      <w:r>
        <w:rPr>
          <w:b/>
          <w:color w:val="666666"/>
          <w:sz w:val="16"/>
        </w:rPr>
        <w:t>[json]</w:t>
      </w:r>
    </w:p>
    <w:p>
      <w:pPr>
        <w:shd w:fill="F2F2F2" w:val="clear"/>
      </w:pPr>
      <w:r>
        <w:rPr>
          <w:rFonts w:ascii="Courier New" w:hAnsi="Courier New"/>
          <w:sz w:val="17"/>
        </w:rPr>
        <w:t>{</w:t>
        <w:br/>
        <w:t xml:space="preserve"> "id": "019cc043-b005-72ef-8501-678c9a77be6f",</w:t>
        <w:br/>
        <w:t xml:space="preserve"> "organization": "019cc043-b005-72ef-8501-678d8d4f9e28",</w:t>
        <w:br/>
        <w:t xml:space="preserve"> "campaign": "019cc043-b005-72ef-8501-678e06268a93",</w:t>
        <w:br/>
        <w:t xml:space="preserve"> "name": "Zapier Positive Replies",</w:t>
        <w:br/>
        <w:t xml:space="preserve"> "target_hook_url": "https://webhook.site/unique-url",</w:t>
        <w:br/>
        <w:t xml:space="preserve"> "event_type": "email_sent",</w:t>
        <w:br/>
        <w:t xml:space="preserve"> "custom_interest_value": 1,</w:t>
        <w:br/>
        <w:t xml:space="preserve"> "headers": {</w:t>
        <w:br/>
        <w:t xml:space="preserve"> "Authorization": "Basic dXNlcm5hbWU6cGFzc3dvcmQ="</w:t>
        <w:br/>
        <w:t xml:space="preserve"> },</w:t>
        <w:br/>
        <w:t xml:space="preserve"> "timestamp_created": "2026-03-05T23:09:47.397Z",</w:t>
        <w:br/>
        <w:t xml:space="preserve"> "status": 1,</w:t>
        <w:br/>
        <w:t xml:space="preserve"> "timestamp_error": "2026-03-05T23:09:47.397Z"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(UUID).</w:t>
            </w:r>
          </w:p>
        </w:tc>
      </w:tr>
      <w:tr>
        <w:tc>
          <w:tcPr>
            <w:tcW w:type="dxa" w:w="2880"/>
          </w:tcPr>
          <w:p>
            <w:r>
              <w:t>organization</w:t>
            </w:r>
          </w:p>
        </w:tc>
        <w:tc>
          <w:tcPr>
            <w:tcW w:type="dxa" w:w="2880"/>
          </w:tcPr>
          <w:p>
            <w:r>
              <w:t>string</w:t>
            </w:r>
          </w:p>
        </w:tc>
        <w:tc>
          <w:tcPr>
            <w:tcW w:type="dxa" w:w="2880"/>
          </w:tcPr>
          <w:p>
            <w:r>
              <w:t>Organization (workspace) UUID that owns this webhook.</w:t>
            </w:r>
          </w:p>
        </w:tc>
      </w:tr>
      <w:tr>
        <w:tc>
          <w:tcPr>
            <w:tcW w:type="dxa" w:w="2880"/>
          </w:tcPr>
          <w:p>
            <w:r>
              <w:t>campaign</w:t>
            </w:r>
          </w:p>
        </w:tc>
        <w:tc>
          <w:tcPr>
            <w:tcW w:type="dxa" w:w="2880"/>
          </w:tcPr>
          <w:p>
            <w:r>
              <w:t>string | null</w:t>
            </w:r>
          </w:p>
        </w:tc>
        <w:tc>
          <w:tcPr>
            <w:tcW w:type="dxa" w:w="2880"/>
          </w:tcPr>
          <w:p>
            <w:r>
              <w:t>Optional campaign UUID to filter events (null = all campaigns in workspace).</w:t>
            </w:r>
          </w:p>
        </w:tc>
      </w:tr>
      <w:tr>
        <w:tc>
          <w:tcPr>
            <w:tcW w:type="dxa" w:w="2880"/>
          </w:tcPr>
          <w:p>
            <w:r>
              <w:t>name</w:t>
            </w:r>
          </w:p>
        </w:tc>
        <w:tc>
          <w:tcPr>
            <w:tcW w:type="dxa" w:w="2880"/>
          </w:tcPr>
          <w:p>
            <w:r>
              <w:t>string | null</w:t>
            </w:r>
          </w:p>
        </w:tc>
        <w:tc>
          <w:tcPr>
            <w:tcW w:type="dxa" w:w="2880"/>
          </w:tcPr>
          <w:p>
            <w:r>
              <w:t>Optional user-defined name for the webhook.</w:t>
            </w:r>
          </w:p>
        </w:tc>
      </w:tr>
      <w:tr>
        <w:tc>
          <w:tcPr>
            <w:tcW w:type="dxa" w:w="2880"/>
          </w:tcPr>
          <w:p>
            <w:r>
              <w:t>target_hook_url</w:t>
            </w:r>
          </w:p>
        </w:tc>
        <w:tc>
          <w:tcPr>
            <w:tcW w:type="dxa" w:w="2880"/>
          </w:tcPr>
          <w:p>
            <w:r>
              <w:t>string</w:t>
            </w:r>
          </w:p>
        </w:tc>
        <w:tc>
          <w:tcPr>
            <w:tcW w:type="dxa" w:w="2880"/>
          </w:tcPr>
          <w:p>
            <w:r>
              <w:t>Target URL to send webhook payloads. Pattern: ^https?://.</w:t>
            </w:r>
          </w:p>
        </w:tc>
      </w:tr>
      <w:tr>
        <w:tc>
          <w:tcPr>
            <w:tcW w:type="dxa" w:w="2880"/>
          </w:tcPr>
          <w:p>
            <w:r>
              <w:t>event_type</w:t>
            </w:r>
          </w:p>
        </w:tc>
        <w:tc>
          <w:tcPr>
            <w:tcW w:type="dxa" w:w="2880"/>
          </w:tcPr>
          <w:p>
            <w:r>
              <w:t>string | null</w:t>
            </w:r>
          </w:p>
        </w:tc>
        <w:tc>
          <w:tcPr>
            <w:tcW w:type="dxa" w:w="2880"/>
          </w:tcPr>
          <w:p>
            <w:r>
              <w:t>Event type that triggers the webhook. null for custom label events. Use all_events to subscribe to all events (including custom label events). Possible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w:t>
            </w:r>
          </w:p>
        </w:tc>
      </w:tr>
      <w:tr>
        <w:tc>
          <w:tcPr>
            <w:tcW w:type="dxa" w:w="2880"/>
          </w:tcPr>
          <w:p>
            <w:r>
              <w:t>custom_interest_value</w:t>
            </w:r>
          </w:p>
        </w:tc>
        <w:tc>
          <w:tcPr>
            <w:tcW w:type="dxa" w:w="2880"/>
          </w:tcPr>
          <w:p>
            <w:r>
              <w:t>number | null</w:t>
            </w:r>
          </w:p>
        </w:tc>
        <w:tc>
          <w:tcPr>
            <w:tcW w:type="dxa" w:w="2880"/>
          </w:tcPr>
          <w:p>
            <w:r>
              <w:t>Custom interest value; corresponds to LeadLabel.interest_status (used for custom label events).</w:t>
            </w:r>
          </w:p>
        </w:tc>
      </w:tr>
      <w:tr>
        <w:tc>
          <w:tcPr>
            <w:tcW w:type="dxa" w:w="2880"/>
          </w:tcPr>
          <w:p>
            <w:r>
              <w:t>headers</w:t>
            </w:r>
          </w:p>
        </w:tc>
        <w:tc>
          <w:tcPr>
            <w:tcW w:type="dxa" w:w="2880"/>
          </w:tcPr>
          <w:p>
            <w:r>
              <w:t>object | null</w:t>
            </w:r>
          </w:p>
        </w:tc>
        <w:tc>
          <w:tcPr>
            <w:tcW w:type="dxa" w:w="2880"/>
          </w:tcPr>
          <w:p>
            <w:r>
              <w:t>Optional HTTP headers to include when delivering webhook payloads (key-value pairs).</w:t>
            </w:r>
          </w:p>
        </w:tc>
      </w:tr>
      <w:tr>
        <w:tc>
          <w:tcPr>
            <w:tcW w:type="dxa" w:w="2880"/>
          </w:tcPr>
          <w:p>
            <w:r>
              <w:t>timestamp_created</w:t>
            </w:r>
          </w:p>
        </w:tc>
        <w:tc>
          <w:tcPr>
            <w:tcW w:type="dxa" w:w="2880"/>
          </w:tcPr>
          <w:p>
            <w:r>
              <w:t>string</w:t>
            </w:r>
          </w:p>
        </w:tc>
        <w:tc>
          <w:tcPr>
            <w:tcW w:type="dxa" w:w="2880"/>
          </w:tcPr>
          <w:p>
            <w:r>
              <w:t>Timestamp when the webhook was created (ISO 8601).</w:t>
            </w:r>
          </w:p>
        </w:tc>
      </w:tr>
      <w:tr>
        <w:tc>
          <w:tcPr>
            <w:tcW w:type="dxa" w:w="2880"/>
          </w:tcPr>
          <w:p>
            <w:r>
              <w:t>status</w:t>
            </w:r>
          </w:p>
        </w:tc>
        <w:tc>
          <w:tcPr>
            <w:tcW w:type="dxa" w:w="2880"/>
          </w:tcPr>
          <w:p>
            <w:r>
              <w:t>number | null</w:t>
            </w:r>
          </w:p>
        </w:tc>
        <w:tc>
          <w:tcPr>
            <w:tcW w:type="dxa" w:w="2880"/>
          </w:tcPr>
          <w:p>
            <w:r>
              <w:t>Webhook status: 1 = active, -1 = error (disabled due to delivery failures).</w:t>
            </w:r>
          </w:p>
        </w:tc>
      </w:tr>
      <w:tr>
        <w:tc>
          <w:tcPr>
            <w:tcW w:type="dxa" w:w="2880"/>
          </w:tcPr>
          <w:p>
            <w:r>
              <w:t>timestamp_error</w:t>
            </w:r>
          </w:p>
        </w:tc>
        <w:tc>
          <w:tcPr>
            <w:tcW w:type="dxa" w:w="2880"/>
          </w:tcPr>
          <w:p>
            <w:r>
              <w:t>string | null</w:t>
            </w:r>
          </w:p>
        </w:tc>
        <w:tc>
          <w:tcPr>
            <w:tcW w:type="dxa" w:w="2880"/>
          </w:tcPr>
          <w:p>
            <w:r>
              <w:t>Timestamp when webhook was disabled due to delivery failures (null if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'https://api.instantly.ai/api/v2/webhooks/019cc043-b005-72ef-8501-678c9a77be6f/resume' \</w:t>
        <w:br/>
        <w:t xml:space="preserve"> --header 'Accept: application/json'</w:t>
      </w:r>
    </w:p>
    <w:p>
      <w:pPr>
        <w:pStyle w:val="Heading3"/>
      </w:pPr>
      <w:r>
        <w:t>Behavior</w:t>
      </w:r>
    </w:p>
    <w:p>
      <w:pPr>
        <w:pStyle w:val="ListBullet"/>
      </w:pPr>
      <w:r>
        <w:t>Locates the webhook by id.</w:t>
      </w:r>
    </w:p>
    <w:p>
      <w:pPr>
        <w:pStyle w:val="ListBullet"/>
      </w:pPr>
      <w:r>
        <w:t>Resumes/reactivates the webhook that was disabled due to repeated delivery failures.</w:t>
      </w:r>
    </w:p>
    <w:p>
      <w:pPr>
        <w:pStyle w:val="ListBullet"/>
      </w:pPr>
      <w:r>
        <w:t>Returns the updated webhook object.</w:t>
      </w:r>
    </w:p>
    <w:p>
      <w:pPr>
        <w:pStyle w:val="Heading3"/>
      </w:pPr>
      <w:r>
        <w:t>Notes</w:t>
      </w:r>
    </w:p>
    <w:p>
      <w:pPr>
        <w:pStyle w:val="ListBullet"/>
      </w:pPr>
      <w:r>
        <w:t>No request body is documented for this endpoint.</w:t>
      </w:r>
    </w:p>
    <w:p>
      <w:pPr>
        <w:pStyle w:val="Heading3"/>
      </w:pPr>
      <w:r>
        <w:t>Related webhooks actions</w:t>
      </w:r>
    </w:p>
    <w:p>
      <w:pPr>
        <w:pStyle w:val="ListBullet"/>
      </w:pPr>
      <w:r>
        <w:t>[POST] Create a Webhook — /api/v2/webhooks</w:t>
      </w:r>
    </w:p>
    <w:p>
      <w:pPr>
        <w:pStyle w:val="ListBullet"/>
      </w:pPr>
      <w:r>
        <w:t>[DELETE] Delete a Webhook — /api/v2/webhooks/{{id}}</w:t>
      </w:r>
    </w:p>
    <w:p>
      <w:pPr>
        <w:pStyle w:val="ListBullet"/>
      </w:pPr>
      <w:r>
        <w:t>[GET] Get a Webhook — /api/v2/webhooks/{{id}}</w:t>
      </w:r>
    </w:p>
    <w:p>
      <w:pPr>
        <w:pStyle w:val="ListBullet"/>
      </w:pPr>
      <w:r>
        <w:t>[PATCH] Patch a Webhook — /api/v2/webhooks/{{id}}</w:t>
      </w:r>
    </w:p>
    <w:p>
      <w:pPr>
        <w:pStyle w:val="ListBullet"/>
      </w:pPr>
      <w:r>
        <w:t>[GET] List Webhooks (Workspace) — /api/v2/webhooks</w:t>
      </w:r>
    </w:p>
    <w:p>
      <w:pPr>
        <w:pStyle w:val="ListBullet"/>
      </w:pPr>
      <w:r>
        <w:t>[POST] Test a Webhook — /api/v2/webhooks/{{id}}/test</w:t>
      </w:r>
    </w:p>
    <w:p>
      <w:r>
        <w:br w:type="page"/>
      </w:r>
    </w:p>
    <w:p>
      <w:pPr>
        <w:pStyle w:val="Heading2"/>
      </w:pPr>
      <w:r>
        <w:t>86. [GET] Get Webhook Events Summary by Date</w:t>
      </w:r>
    </w:p>
    <w:p>
      <w:r>
        <w:rPr>
          <w:b/>
        </w:rPr>
        <w:t xml:space="preserve">Endpoint: </w:t>
      </w:r>
      <w:r>
        <w:rPr>
          <w:rFonts w:ascii="Courier New" w:hAnsi="Courier New"/>
          <w:sz w:val="18"/>
        </w:rPr>
        <w:t>/api/v2/webhook-events/summary-by-date</w:t>
      </w:r>
    </w:p>
    <w:p>
      <w:pPr>
        <w:pStyle w:val="Heading3"/>
      </w:pPr>
      <w:r>
        <w:t>Prerequisites</w:t>
      </w:r>
    </w:p>
    <w:p>
      <w:pPr>
        <w:pStyle w:val="ListBullet"/>
      </w:pPr>
      <w:r>
        <w:t>Access to webhook events reporting/analytics for the workspace/account</w:t>
      </w:r>
    </w:p>
    <w:p>
      <w:pPr>
        <w:pStyle w:val="Heading3"/>
      </w:pPr>
      <w:r>
        <w:t>Method</w:t>
      </w:r>
    </w:p>
    <w:p>
      <w:r>
        <w:t>GET</w:t>
      </w:r>
    </w:p>
    <w:p>
      <w:pPr>
        <w:pStyle w:val="Heading3"/>
      </w:pPr>
      <w:r>
        <w:t>URL</w:t>
      </w:r>
    </w:p>
    <w:p>
      <w:r>
        <w:t>https://api.instantly.ai/api/v2/webhook-events/summary-by-date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overview KPI aggregates for webhook events, grouped by date, intended for charting/analytics across a specified inclusive date window.</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Inclusive start of the window in YYYY-MM-DD format.</w:t>
            </w:r>
          </w:p>
        </w:tc>
      </w:tr>
      <w:tr>
        <w:tc>
          <w:tcPr>
            <w:tcW w:type="dxa" w:w="2880"/>
          </w:tcPr>
          <w:p>
            <w:r>
              <w:t>to</w:t>
            </w:r>
          </w:p>
        </w:tc>
        <w:tc>
          <w:tcPr>
            <w:tcW w:type="dxa" w:w="2880"/>
          </w:tcPr>
          <w:p>
            <w:r>
              <w:t>string</w:t>
            </w:r>
          </w:p>
        </w:tc>
        <w:tc>
          <w:tcPr>
            <w:tcW w:type="dxa" w:w="2880"/>
          </w:tcPr>
          <w:p>
            <w:r>
              <w:t>Inclusive end of the window in YYYY-MM-DD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"date": "2024-01-01",</w:t>
        <w:br/>
        <w:t xml:space="preserve"> "total_events": 100,</w:t>
        <w:br/>
        <w:t xml:space="preserve"> "successful_events": 100,</w:t>
        <w:br/>
        <w:t xml:space="preserve"> "failed_events": 100,</w:t>
        <w:br/>
        <w:t xml:space="preserve"> "success_rate": 50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webhook event KPI objects grouped by date.</w:t>
            </w:r>
          </w:p>
        </w:tc>
      </w:tr>
      <w:tr>
        <w:tc>
          <w:tcPr>
            <w:tcW w:type="dxa" w:w="2880"/>
          </w:tcPr>
          <w:p>
            <w:r>
              <w:t>items.date</w:t>
            </w:r>
          </w:p>
        </w:tc>
        <w:tc>
          <w:tcPr>
            <w:tcW w:type="dxa" w:w="2880"/>
          </w:tcPr>
          <w:p>
            <w:r>
              <w:t>string</w:t>
            </w:r>
          </w:p>
        </w:tc>
        <w:tc>
          <w:tcPr>
            <w:tcW w:type="dxa" w:w="2880"/>
          </w:tcPr>
          <w:p>
            <w:r>
              <w:t>Date of the webhook event. Example: "2024-01-01".</w:t>
            </w:r>
          </w:p>
        </w:tc>
      </w:tr>
      <w:tr>
        <w:tc>
          <w:tcPr>
            <w:tcW w:type="dxa" w:w="2880"/>
          </w:tcPr>
          <w:p>
            <w:r>
              <w:t>items.total_events</w:t>
            </w:r>
          </w:p>
        </w:tc>
        <w:tc>
          <w:tcPr>
            <w:tcW w:type="dxa" w:w="2880"/>
          </w:tcPr>
          <w:p>
            <w:r>
              <w:t>number</w:t>
            </w:r>
          </w:p>
        </w:tc>
        <w:tc>
          <w:tcPr>
            <w:tcW w:type="dxa" w:w="2880"/>
          </w:tcPr>
          <w:p>
            <w:r>
              <w:t>Total number of webhook events. Example: 100.</w:t>
            </w:r>
          </w:p>
        </w:tc>
      </w:tr>
      <w:tr>
        <w:tc>
          <w:tcPr>
            <w:tcW w:type="dxa" w:w="2880"/>
          </w:tcPr>
          <w:p>
            <w:r>
              <w:t>items.successful_events</w:t>
            </w:r>
          </w:p>
        </w:tc>
        <w:tc>
          <w:tcPr>
            <w:tcW w:type="dxa" w:w="2880"/>
          </w:tcPr>
          <w:p>
            <w:r>
              <w:t>number</w:t>
            </w:r>
          </w:p>
        </w:tc>
        <w:tc>
          <w:tcPr>
            <w:tcW w:type="dxa" w:w="2880"/>
          </w:tcPr>
          <w:p>
            <w:r>
              <w:t>Total number of successful webhook events. Example: 100.</w:t>
            </w:r>
          </w:p>
        </w:tc>
      </w:tr>
      <w:tr>
        <w:tc>
          <w:tcPr>
            <w:tcW w:type="dxa" w:w="2880"/>
          </w:tcPr>
          <w:p>
            <w:r>
              <w:t>items.failed_events</w:t>
            </w:r>
          </w:p>
        </w:tc>
        <w:tc>
          <w:tcPr>
            <w:tcW w:type="dxa" w:w="2880"/>
          </w:tcPr>
          <w:p>
            <w:r>
              <w:t>number</w:t>
            </w:r>
          </w:p>
        </w:tc>
        <w:tc>
          <w:tcPr>
            <w:tcW w:type="dxa" w:w="2880"/>
          </w:tcPr>
          <w:p>
            <w:r>
              <w:t>Total number of failed webhook events. Example: 100.</w:t>
            </w:r>
          </w:p>
        </w:tc>
      </w:tr>
      <w:tr>
        <w:tc>
          <w:tcPr>
            <w:tcW w:type="dxa" w:w="2880"/>
          </w:tcPr>
          <w:p>
            <w:r>
              <w:t>items.success_rate</w:t>
            </w:r>
          </w:p>
        </w:tc>
        <w:tc>
          <w:tcPr>
            <w:tcW w:type="dxa" w:w="2880"/>
          </w:tcPr>
          <w:p>
            <w:r>
              <w:t>number</w:t>
            </w:r>
          </w:p>
        </w:tc>
        <w:tc>
          <w:tcPr>
            <w:tcW w:type="dxa" w:w="2880"/>
          </w:tcPr>
          <w:p>
            <w:r>
              <w:t>Success rate of the webhook events. Example: 50.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'https://api.instantly.ai/api/v2/webhook-events/summary-by-date?from=2024-01-01&amp;to=2024-01-31' \</w:t>
        <w:br/>
        <w:t xml:space="preserve"> --header 'Accept: application/json'</w:t>
      </w:r>
    </w:p>
    <w:p>
      <w:pPr>
        <w:pStyle w:val="Heading3"/>
      </w:pPr>
      <w:r>
        <w:t>Example Usage</w:t>
      </w:r>
    </w:p>
    <w:p>
      <w:pPr>
        <w:pStyle w:val="Heading3"/>
      </w:pPr>
      <w:r>
        <w:t>Example 1: One week window</w:t>
      </w:r>
    </w:p>
    <w:p>
      <w:r>
        <w:rPr>
          <w:b/>
          <w:color w:val="666666"/>
          <w:sz w:val="16"/>
        </w:rPr>
        <w:t>[bash]</w:t>
      </w:r>
    </w:p>
    <w:p>
      <w:pPr>
        <w:shd w:fill="F2F2F2" w:val="clear"/>
      </w:pPr>
      <w:r>
        <w:rPr>
          <w:rFonts w:ascii="Courier New" w:hAnsi="Courier New"/>
          <w:sz w:val="17"/>
        </w:rPr>
        <w:t>curl -sS \</w:t>
        <w:br/>
        <w:t xml:space="preserve"> 'https://api.instantly.ai/api/v2/webhook-events/summary-by-date?from=2024-02-01&amp;to=2024-02-07' \</w:t>
        <w:br/>
        <w:t xml:space="preserve"> -H 'Accept: application/json'</w:t>
      </w:r>
    </w:p>
    <w:p>
      <w:pPr>
        <w:pStyle w:val="Heading3"/>
      </w:pPr>
      <w:r>
        <w:t>Example 2: Single day window</w:t>
      </w:r>
    </w:p>
    <w:p>
      <w:r>
        <w:rPr>
          <w:b/>
          <w:color w:val="666666"/>
          <w:sz w:val="16"/>
        </w:rPr>
        <w:t>[bash]</w:t>
      </w:r>
    </w:p>
    <w:p>
      <w:pPr>
        <w:shd w:fill="F2F2F2" w:val="clear"/>
      </w:pPr>
      <w:r>
        <w:rPr>
          <w:rFonts w:ascii="Courier New" w:hAnsi="Courier New"/>
          <w:sz w:val="17"/>
        </w:rPr>
        <w:t>curl -sS \</w:t>
        <w:br/>
        <w:t xml:space="preserve"> 'https://api.instantly.ai/api/v2/webhook-events/summary-by-date?from=2024-01-01&amp;to=2024-01-01' \</w:t>
        <w:br/>
        <w:t xml:space="preserve"> -H 'Accept: application/json'</w:t>
      </w:r>
    </w:p>
    <w:p>
      <w:pPr>
        <w:pStyle w:val="Heading3"/>
      </w:pPr>
      <w:r>
        <w:t>Behavior</w:t>
      </w:r>
    </w:p>
    <w:p>
      <w:pPr>
        <w:pStyle w:val="ListBullet"/>
      </w:pPr>
      <w:r>
        <w:t>Reads the inclusive from and to date window (YYYY-MM-DD).</w:t>
      </w:r>
    </w:p>
    <w:p>
      <w:pPr>
        <w:pStyle w:val="ListBullet"/>
      </w:pPr>
      <w:r>
        <w:t>Aggregates webhook event KPIs per date within the window.</w:t>
      </w:r>
    </w:p>
    <w:p>
      <w:pPr>
        <w:pStyle w:val="ListBullet"/>
      </w:pPr>
      <w:r>
        <w:t>Returns an items array of daily KPI objects.</w:t>
      </w:r>
    </w:p>
    <w:p>
      <w:pPr>
        <w:pStyle w:val="Heading3"/>
      </w:pPr>
      <w:r>
        <w:t>Notes</w:t>
      </w:r>
    </w:p>
    <w:p>
      <w:pPr>
        <w:pStyle w:val="ListBullet"/>
      </w:pPr>
      <w:r>
        <w:t>Dates are inclusive on both ends (from and to).</w:t>
      </w:r>
    </w:p>
    <w:p>
      <w:pPr>
        <w:pStyle w:val="ListBullet"/>
      </w:pPr>
      <w:r>
        <w:t>Response is JSON (application/json).</w:t>
      </w:r>
    </w:p>
    <w:p>
      <w:pPr>
        <w:pStyle w:val="Heading3"/>
      </w:pPr>
      <w:r>
        <w:t>Error Handling</w:t>
      </w:r>
    </w:p>
    <w:p>
      <w:pPr>
        <w:pStyle w:val="ListBullet"/>
      </w:pPr>
      <w:r>
        <w:t>401 Unauthorized: Authorization is missing/invalid or API key revoked (per error message).</w:t>
      </w:r>
    </w:p>
    <w:p>
      <w:pPr>
        <w:pStyle w:val="ListBullet"/>
      </w:pPr>
      <w:r>
        <w:t>429 Too Many Requests: Rate limit exceeded.</w:t>
      </w:r>
    </w:p>
    <w:p>
      <w:pPr>
        <w:pStyle w:val="Heading3"/>
      </w:pPr>
      <w:r>
        <w:t>Related webhookEvents actions</w:t>
      </w:r>
    </w:p>
    <w:p>
      <w:pPr>
        <w:pStyle w:val="ListBullet"/>
      </w:pPr>
      <w:r>
        <w:t>[GET] Get a Webhook Event — /api/v2/webhook-events/{{id}}</w:t>
      </w:r>
    </w:p>
    <w:p>
      <w:pPr>
        <w:pStyle w:val="ListBullet"/>
      </w:pPr>
      <w:r>
        <w:t>[GET] List Webhook Events — /api/v2/webhook-events</w:t>
      </w:r>
    </w:p>
    <w:p>
      <w:pPr>
        <w:pStyle w:val="ListBullet"/>
      </w:pPr>
      <w:r>
        <w:t>[GET] Get Webhook Events Summary Aggregates — /api/v2/webhook-events/summary</w:t>
      </w:r>
    </w:p>
    <w:p>
      <w:r>
        <w:br w:type="page"/>
      </w:r>
    </w:p>
    <w:p>
      <w:pPr>
        <w:pStyle w:val="Heading2"/>
      </w:pPr>
      <w:r>
        <w:t>87. [GET] Get a Webhook Event</w:t>
      </w:r>
    </w:p>
    <w:p>
      <w:r>
        <w:rPr>
          <w:b/>
        </w:rPr>
        <w:t xml:space="preserve">Endpoint: </w:t>
      </w:r>
      <w:r>
        <w:rPr>
          <w:rFonts w:ascii="Courier New" w:hAnsi="Courier New"/>
          <w:sz w:val="18"/>
        </w:rPr>
        <w:t>/api/v2/webhook-events/{{id}}</w:t>
      </w:r>
    </w:p>
    <w:p>
      <w:pPr>
        <w:pStyle w:val="Heading3"/>
      </w:pPr>
      <w:r>
        <w:t>Prerequisites</w:t>
      </w:r>
    </w:p>
    <w:p>
      <w:pPr>
        <w:pStyle w:val="ListBullet"/>
      </w:pPr>
      <w:r>
        <w:t>Must have one of the following scopes: webhook_events:read, webhook_events:all, all:read, all:all</w:t>
      </w:r>
    </w:p>
    <w:p>
      <w:pPr>
        <w:pStyle w:val="Heading3"/>
      </w:pPr>
      <w:r>
        <w:t>Method</w:t>
      </w:r>
    </w:p>
    <w:p>
      <w:r>
        <w:t>GET</w:t>
      </w:r>
    </w:p>
    <w:p>
      <w:pPr>
        <w:pStyle w:val="Heading3"/>
      </w:pPr>
      <w:r>
        <w:t>URL</w:t>
      </w:r>
    </w:p>
    <w:p>
      <w:r>
        <w:t>https://api.instantly.ai/api/v2/webhook-events/{{id}}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event by its ID, including delivery details (success, status code, retries) and the event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/webhook-events/).</w:t>
      </w:r>
    </w:p>
    <w:p>
      <w:pPr>
        <w:pStyle w:val="ListBullet"/>
      </w:pPr>
      <w:r>
        <w:t>Always construct the path as /api/v2/webhook-events/{{id}},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/api/v2/webhook-events/019cc043-b00b-7e1d-952f-bf2aef94b293</w:t>
      </w:r>
    </w:p>
    <w:p>
      <w:pPr>
        <w:pStyle w:val="Heading3"/>
      </w:pPr>
      <w:r>
        <w:t>Invalid Examples</w:t>
      </w:r>
    </w:p>
    <w:p>
      <w:r>
        <w:rPr>
          <w:b/>
          <w:color w:val="666666"/>
          <w:sz w:val="16"/>
        </w:rPr>
        <w:t>[http]</w:t>
      </w:r>
    </w:p>
    <w:p>
      <w:pPr>
        <w:shd w:fill="F2F2F2" w:val="clear"/>
      </w:pPr>
      <w:r>
        <w:rPr>
          <w:rFonts w:ascii="Courier New" w:hAnsi="Courier New"/>
          <w:sz w:val="17"/>
        </w:rPr>
        <w:t>/api/v2/webhook-events/</w:t>
        <w:br/>
        <w:t>/api/v2/webhook-events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"019cc043-b00b-7e1d-952f-bf2aef94b293",</w:t>
        <w:br/>
        <w:t xml:space="preserve"> "timestamp_created": "2026-03-05T23:09:47.403Z",</w:t>
        <w:br/>
        <w:t xml:space="preserve"> "timestamp_created_date": "2024-01-15",</w:t>
        <w:br/>
        <w:t xml:space="preserve"> "organization_id": "019cc043-b00b-7e1d-952f-bf2b00c4c931",</w:t>
        <w:br/>
        <w:t xml:space="preserve"> "payload": {</w:t>
        <w:br/>
        <w:t xml:space="preserve"> "key": "value"</w:t>
        <w:br/>
        <w:t xml:space="preserve"> },</w:t>
        <w:br/>
        <w:t xml:space="preserve"> "success": true,</w:t>
        <w:br/>
        <w:t xml:space="preserve"> "retry_count": 0,</w:t>
        <w:br/>
        <w:t xml:space="preserve"> "will_retry": false,</w:t>
        <w:br/>
        <w:t xml:space="preserve"> "webhook_url": "https://webhook.site/unique-url",</w:t>
        <w:br/>
        <w:t xml:space="preserve"> "status_code": 200,</w:t>
        <w:br/>
        <w:t xml:space="preserve"> "error_message": "Connection timeout",</w:t>
        <w:br/>
        <w:t xml:space="preserve"> "timestamp_next_retry": "2026-03-05T23:09:47.403Z",</w:t>
        <w:br/>
        <w:t xml:space="preserve"> "retry_group_id": "019cc043-b00b-7e1d-952f-bf2cac685feb",</w:t>
        <w:br/>
        <w:t xml:space="preserve"> "retry_successful": true,</w:t>
        <w:br/>
        <w:t xml:space="preserve"> "lead_email": "lead@example.com",</w:t>
        <w:br/>
        <w:t xml:space="preserve"> "response_time_ms": 150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 event (UUID).</w:t>
            </w:r>
          </w:p>
        </w:tc>
      </w:tr>
      <w:tr>
        <w:tc>
          <w:tcPr>
            <w:tcW w:type="dxa" w:w="2880"/>
          </w:tcPr>
          <w:p>
            <w:r>
              <w:t>timestamp_created</w:t>
            </w:r>
          </w:p>
        </w:tc>
        <w:tc>
          <w:tcPr>
            <w:tcW w:type="dxa" w:w="2880"/>
          </w:tcPr>
          <w:p>
            <w:r>
              <w:t>string</w:t>
            </w:r>
          </w:p>
        </w:tc>
        <w:tc>
          <w:tcPr>
            <w:tcW w:type="dxa" w:w="2880"/>
          </w:tcPr>
          <w:p>
            <w:r>
              <w:t>Timestamp when the webhook event was created.</w:t>
            </w:r>
          </w:p>
        </w:tc>
      </w:tr>
      <w:tr>
        <w:tc>
          <w:tcPr>
            <w:tcW w:type="dxa" w:w="2880"/>
          </w:tcPr>
          <w:p>
            <w:r>
              <w:t>timestamp_created_date</w:t>
            </w:r>
          </w:p>
        </w:tc>
        <w:tc>
          <w:tcPr>
            <w:tcW w:type="dxa" w:w="2880"/>
          </w:tcPr>
          <w:p>
            <w:r>
              <w:t>string</w:t>
            </w:r>
          </w:p>
        </w:tc>
        <w:tc>
          <w:tcPr>
            <w:tcW w:type="dxa" w:w="2880"/>
          </w:tcPr>
          <w:p>
            <w:r>
              <w:t>Date when the webhook event was created (for partitioning).</w:t>
            </w:r>
          </w:p>
        </w:tc>
      </w:tr>
      <w:tr>
        <w:tc>
          <w:tcPr>
            <w:tcW w:type="dxa" w:w="2880"/>
          </w:tcPr>
          <w:p>
            <w:r>
              <w:t>organization_id</w:t>
            </w:r>
          </w:p>
        </w:tc>
        <w:tc>
          <w:tcPr>
            <w:tcW w:type="dxa" w:w="2880"/>
          </w:tcPr>
          <w:p>
            <w:r>
              <w:t>string</w:t>
            </w:r>
          </w:p>
        </w:tc>
        <w:tc>
          <w:tcPr>
            <w:tcW w:type="dxa" w:w="2880"/>
          </w:tcPr>
          <w:p>
            <w:r>
              <w:t>Organization (workspace) UUID that owns this webhook event.</w:t>
            </w:r>
          </w:p>
        </w:tc>
      </w:tr>
      <w:tr>
        <w:tc>
          <w:tcPr>
            <w:tcW w:type="dxa" w:w="2880"/>
          </w:tcPr>
          <w:p>
            <w:r>
              <w:t>payload</w:t>
            </w:r>
          </w:p>
        </w:tc>
        <w:tc>
          <w:tcPr>
            <w:tcW w:type="dxa" w:w="2880"/>
          </w:tcPr>
          <w:p>
            <w:r>
              <w:t>object</w:t>
            </w:r>
          </w:p>
        </w:tc>
        <w:tc>
          <w:tcPr>
            <w:tcW w:type="dxa" w:w="2880"/>
          </w:tcPr>
          <w:p>
            <w:r>
              <w:t>Webhook payload. Shape: {[key: string]: any}.</w:t>
            </w:r>
          </w:p>
        </w:tc>
      </w:tr>
      <w:tr>
        <w:tc>
          <w:tcPr>
            <w:tcW w:type="dxa" w:w="2880"/>
          </w:tcPr>
          <w:p>
            <w:r>
              <w:t>success</w:t>
            </w:r>
          </w:p>
        </w:tc>
        <w:tc>
          <w:tcPr>
            <w:tcW w:type="dxa" w:w="2880"/>
          </w:tcPr>
          <w:p>
            <w:r>
              <w:t>boolean</w:t>
            </w:r>
          </w:p>
        </w:tc>
        <w:tc>
          <w:tcPr>
            <w:tcW w:type="dxa" w:w="2880"/>
          </w:tcPr>
          <w:p>
            <w:r>
              <w:t>Whether the webhook call was successful.</w:t>
            </w:r>
          </w:p>
        </w:tc>
      </w:tr>
      <w:tr>
        <w:tc>
          <w:tcPr>
            <w:tcW w:type="dxa" w:w="2880"/>
          </w:tcPr>
          <w:p>
            <w:r>
              <w:t>retry_count</w:t>
            </w:r>
          </w:p>
        </w:tc>
        <w:tc>
          <w:tcPr>
            <w:tcW w:type="dxa" w:w="2880"/>
          </w:tcPr>
          <w:p>
            <w:r>
              <w:t>number</w:t>
            </w:r>
          </w:p>
        </w:tc>
        <w:tc>
          <w:tcPr>
            <w:tcW w:type="dxa" w:w="2880"/>
          </w:tcPr>
          <w:p>
            <w:r>
              <w:t>Number of retry attempts made.</w:t>
            </w:r>
          </w:p>
        </w:tc>
      </w:tr>
      <w:tr>
        <w:tc>
          <w:tcPr>
            <w:tcW w:type="dxa" w:w="2880"/>
          </w:tcPr>
          <w:p>
            <w:r>
              <w:t>will_retry</w:t>
            </w:r>
          </w:p>
        </w:tc>
        <w:tc>
          <w:tcPr>
            <w:tcW w:type="dxa" w:w="2880"/>
          </w:tcPr>
          <w:p>
            <w:r>
              <w:t>boolean</w:t>
            </w:r>
          </w:p>
        </w:tc>
        <w:tc>
          <w:tcPr>
            <w:tcW w:type="dxa" w:w="2880"/>
          </w:tcPr>
          <w:p>
            <w:r>
              <w:t>Whether the webhook will be retried.</w:t>
            </w:r>
          </w:p>
        </w:tc>
      </w:tr>
      <w:tr>
        <w:tc>
          <w:tcPr>
            <w:tcW w:type="dxa" w:w="2880"/>
          </w:tcPr>
          <w:p>
            <w:r>
              <w:t>webhook_url</w:t>
            </w:r>
          </w:p>
        </w:tc>
        <w:tc>
          <w:tcPr>
            <w:tcW w:type="dxa" w:w="2880"/>
          </w:tcPr>
          <w:p>
            <w:r>
              <w:t>string</w:t>
            </w:r>
          </w:p>
        </w:tc>
        <w:tc>
          <w:tcPr>
            <w:tcW w:type="dxa" w:w="2880"/>
          </w:tcPr>
          <w:p>
            <w:r>
              <w:t>Target URL where the webhook was sent.</w:t>
            </w:r>
          </w:p>
        </w:tc>
      </w:tr>
      <w:tr>
        <w:tc>
          <w:tcPr>
            <w:tcW w:type="dxa" w:w="2880"/>
          </w:tcPr>
          <w:p>
            <w:r>
              <w:t>status_code</w:t>
            </w:r>
          </w:p>
        </w:tc>
        <w:tc>
          <w:tcPr>
            <w:tcW w:type="dxa" w:w="2880"/>
          </w:tcPr>
          <w:p>
            <w:r>
              <w:t>number | null</w:t>
            </w:r>
          </w:p>
        </w:tc>
        <w:tc>
          <w:tcPr>
            <w:tcW w:type="dxa" w:w="2880"/>
          </w:tcPr>
          <w:p>
            <w:r>
              <w:t>HTTP status code received from the webhook endpoint (if any).</w:t>
            </w:r>
          </w:p>
        </w:tc>
      </w:tr>
      <w:tr>
        <w:tc>
          <w:tcPr>
            <w:tcW w:type="dxa" w:w="2880"/>
          </w:tcPr>
          <w:p>
            <w:r>
              <w:t>error_message</w:t>
            </w:r>
          </w:p>
        </w:tc>
        <w:tc>
          <w:tcPr>
            <w:tcW w:type="dxa" w:w="2880"/>
          </w:tcPr>
          <w:p>
            <w:r>
              <w:t>string | null</w:t>
            </w:r>
          </w:p>
        </w:tc>
        <w:tc>
          <w:tcPr>
            <w:tcW w:type="dxa" w:w="2880"/>
          </w:tcPr>
          <w:p>
            <w:r>
              <w:t>Error message if the webhook failed.</w:t>
            </w:r>
          </w:p>
        </w:tc>
      </w:tr>
      <w:tr>
        <w:tc>
          <w:tcPr>
            <w:tcW w:type="dxa" w:w="2880"/>
          </w:tcPr>
          <w:p>
            <w:r>
              <w:t>timestamp_next_retry</w:t>
            </w:r>
          </w:p>
        </w:tc>
        <w:tc>
          <w:tcPr>
            <w:tcW w:type="dxa" w:w="2880"/>
          </w:tcPr>
          <w:p>
            <w:r>
              <w:t>string | null</w:t>
            </w:r>
          </w:p>
        </w:tc>
        <w:tc>
          <w:tcPr>
            <w:tcW w:type="dxa" w:w="2880"/>
          </w:tcPr>
          <w:p>
            <w:r>
              <w:t>Timestamp for the next retry attempt (if applicable).</w:t>
            </w:r>
          </w:p>
        </w:tc>
      </w:tr>
      <w:tr>
        <w:tc>
          <w:tcPr>
            <w:tcW w:type="dxa" w:w="2880"/>
          </w:tcPr>
          <w:p>
            <w:r>
              <w:t>retry_group_id</w:t>
            </w:r>
          </w:p>
        </w:tc>
        <w:tc>
          <w:tcPr>
            <w:tcW w:type="dxa" w:w="2880"/>
          </w:tcPr>
          <w:p>
            <w:r>
              <w:t>string | null</w:t>
            </w:r>
          </w:p>
        </w:tc>
        <w:tc>
          <w:tcPr>
            <w:tcW w:type="dxa" w:w="2880"/>
          </w:tcPr>
          <w:p>
            <w:r>
              <w:t>UUID for grouping retry attempts.</w:t>
            </w:r>
          </w:p>
        </w:tc>
      </w:tr>
      <w:tr>
        <w:tc>
          <w:tcPr>
            <w:tcW w:type="dxa" w:w="2880"/>
          </w:tcPr>
          <w:p>
            <w:r>
              <w:t>retry_successful</w:t>
            </w:r>
          </w:p>
        </w:tc>
        <w:tc>
          <w:tcPr>
            <w:tcW w:type="dxa" w:w="2880"/>
          </w:tcPr>
          <w:p>
            <w:r>
              <w:t>boolean | null</w:t>
            </w:r>
          </w:p>
        </w:tc>
        <w:tc>
          <w:tcPr>
            <w:tcW w:type="dxa" w:w="2880"/>
          </w:tcPr>
          <w:p>
            <w:r>
              <w:t>Whether the retry was successful (for retry events).</w:t>
            </w:r>
          </w:p>
        </w:tc>
      </w:tr>
      <w:tr>
        <w:tc>
          <w:tcPr>
            <w:tcW w:type="dxa" w:w="2880"/>
          </w:tcPr>
          <w:p>
            <w:r>
              <w:t>lead_email</w:t>
            </w:r>
          </w:p>
        </w:tc>
        <w:tc>
          <w:tcPr>
            <w:tcW w:type="dxa" w:w="2880"/>
          </w:tcPr>
          <w:p>
            <w:r>
              <w:t>string | null</w:t>
            </w:r>
          </w:p>
        </w:tc>
        <w:tc>
          <w:tcPr>
            <w:tcW w:type="dxa" w:w="2880"/>
          </w:tcPr>
          <w:p>
            <w:r>
              <w:t>Email address of the lead associated with this webhook event.</w:t>
            </w:r>
          </w:p>
        </w:tc>
      </w:tr>
      <w:tr>
        <w:tc>
          <w:tcPr>
            <w:tcW w:type="dxa" w:w="2880"/>
          </w:tcPr>
          <w:p>
            <w:r>
              <w:t>response_time_ms</w:t>
            </w:r>
          </w:p>
        </w:tc>
        <w:tc>
          <w:tcPr>
            <w:tcW w:type="dxa" w:w="2880"/>
          </w:tcPr>
          <w:p>
            <w:r>
              <w:t>number | null</w:t>
            </w:r>
          </w:p>
        </w:tc>
        <w:tc>
          <w:tcPr>
            <w:tcW w:type="dxa" w:w="2880"/>
          </w:tcPr>
          <w:p>
            <w:r>
              <w:t>Response time in milliseconds for the webhook call.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'https://api.instantly.ai/api/v2/webhook-events/019cc043-b00b-7e1d-952f-bf2aef94b293' \</w:t>
        <w:br/>
        <w:t xml:space="preserve"> --header 'Accept: application/json'</w:t>
      </w:r>
    </w:p>
    <w:p>
      <w:pPr>
        <w:pStyle w:val="Heading3"/>
      </w:pPr>
      <w:r>
        <w:t>Error Handling</w:t>
      </w:r>
    </w:p>
    <w:p>
      <w:pPr>
        <w:pStyle w:val="ListBullet"/>
      </w:pPr>
      <w:r>
        <w:t>401 Unauthorized: Authorization is missing/invalid, or API key has been revoked.</w:t>
      </w:r>
    </w:p>
    <w:p>
      <w:pPr>
        <w:pStyle w:val="ListBullet"/>
      </w:pPr>
      <w:r>
        <w:t>404 Not Found: No webhook event exists for the provided id.</w:t>
      </w:r>
    </w:p>
    <w:p>
      <w:pPr>
        <w:pStyle w:val="ListBullet"/>
      </w:pPr>
      <w:r>
        <w:t>429 Too Many Requests: Rate limit exceeded (see rate limit docs).</w:t>
      </w:r>
    </w:p>
    <w:p>
      <w:pPr>
        <w:pStyle w:val="Heading3"/>
      </w:pPr>
      <w:r>
        <w:t>Related webhookEvents actions</w:t>
      </w:r>
    </w:p>
    <w:p>
      <w:pPr>
        <w:pStyle w:val="ListBullet"/>
      </w:pPr>
      <w:r>
        <w:t>[GET] Get Webhook Events Summary by Date — /api/v2/webhook-events/summary-by-date</w:t>
      </w:r>
    </w:p>
    <w:p>
      <w:pPr>
        <w:pStyle w:val="ListBullet"/>
      </w:pPr>
      <w:r>
        <w:t>[GET] List Webhook Events — /api/v2/webhook-events</w:t>
      </w:r>
    </w:p>
    <w:p>
      <w:pPr>
        <w:pStyle w:val="ListBullet"/>
      </w:pPr>
      <w:r>
        <w:t>[GET] Get Webhook Events Summary Aggregates — /api/v2/webhook-events/summary</w:t>
      </w:r>
    </w:p>
    <w:p>
      <w:r>
        <w:br w:type="page"/>
      </w:r>
    </w:p>
    <w:p>
      <w:pPr>
        <w:pStyle w:val="Heading2"/>
      </w:pPr>
      <w:r>
        <w:t>88. [GET] List Webhook Events</w:t>
      </w:r>
    </w:p>
    <w:p>
      <w:r>
        <w:rPr>
          <w:b/>
        </w:rPr>
        <w:t xml:space="preserve">Endpoint: </w:t>
      </w:r>
      <w:r>
        <w:rPr>
          <w:rFonts w:ascii="Courier New" w:hAnsi="Courier New"/>
          <w:sz w:val="18"/>
        </w:rPr>
        <w:t>/api/v2/webhook-events</w:t>
      </w:r>
    </w:p>
    <w:p>
      <w:pPr>
        <w:pStyle w:val="Heading3"/>
      </w:pPr>
      <w:r>
        <w:t>Prerequisites</w:t>
      </w:r>
    </w:p>
    <w:p>
      <w:pPr>
        <w:pStyle w:val="ListBullet"/>
      </w:pPr>
      <w:r>
        <w:t>Must have one of the following scopes: webhook_events:read, webhook_events:all, all:read, all:all</w:t>
      </w:r>
    </w:p>
    <w:p>
      <w:pPr>
        <w:pStyle w:val="Heading3"/>
      </w:pPr>
      <w:r>
        <w:t>Method</w:t>
      </w:r>
    </w:p>
    <w:p>
      <w:r>
        <w:t>GET</w:t>
      </w:r>
    </w:p>
    <w:p>
      <w:pPr>
        <w:pStyle w:val="Heading3"/>
      </w:pPr>
      <w:r>
        <w:t>URL</w:t>
      </w:r>
    </w:p>
    <w:p>
      <w:r>
        <w:t>https://api.instantly.ai/api/v2/webhook-events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webhook events. You can filter results by success status, date window, and search by exact webhook URL or lead email.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(pagination). Use the value of next_starting_after from the previous response.</w:t>
            </w:r>
          </w:p>
        </w:tc>
      </w:tr>
      <w:tr>
        <w:tc>
          <w:tcPr>
            <w:tcW w:type="dxa" w:w="2880"/>
          </w:tcPr>
          <w:p>
            <w:r>
              <w:t>success</w:t>
            </w:r>
          </w:p>
        </w:tc>
        <w:tc>
          <w:tcPr>
            <w:tcW w:type="dxa" w:w="2880"/>
          </w:tcPr>
          <w:p>
            <w:r>
              <w:t>boolean</w:t>
            </w:r>
          </w:p>
        </w:tc>
        <w:tc>
          <w:tcPr>
            <w:tcW w:type="dxa" w:w="2880"/>
          </w:tcPr>
          <w:p>
            <w:r>
              <w:t>Filter by success status.</w:t>
            </w:r>
          </w:p>
        </w:tc>
      </w:tr>
      <w:tr>
        <w:tc>
          <w:tcPr>
            <w:tcW w:type="dxa" w:w="2880"/>
          </w:tcPr>
          <w:p>
            <w:r>
              <w:t>from</w:t>
            </w:r>
          </w:p>
        </w:tc>
        <w:tc>
          <w:tcPr>
            <w:tcW w:type="dxa" w:w="2880"/>
          </w:tcPr>
          <w:p>
            <w:r>
              <w:t>string</w:t>
            </w:r>
          </w:p>
        </w:tc>
        <w:tc>
          <w:tcPr>
            <w:tcW w:type="dxa" w:w="2880"/>
          </w:tcPr>
          <w:p>
            <w:r>
              <w:t>Inclusive start of the window in YYYY-MM-DD format.</w:t>
            </w:r>
          </w:p>
        </w:tc>
      </w:tr>
      <w:tr>
        <w:tc>
          <w:tcPr>
            <w:tcW w:type="dxa" w:w="2880"/>
          </w:tcPr>
          <w:p>
            <w:r>
              <w:t>to</w:t>
            </w:r>
          </w:p>
        </w:tc>
        <w:tc>
          <w:tcPr>
            <w:tcW w:type="dxa" w:w="2880"/>
          </w:tcPr>
          <w:p>
            <w:r>
              <w:t>string</w:t>
            </w:r>
          </w:p>
        </w:tc>
        <w:tc>
          <w:tcPr>
            <w:tcW w:type="dxa" w:w="2880"/>
          </w:tcPr>
          <w:p>
            <w:r>
              <w:t>Inclusive end of the window in YYYY-MM-DD format.</w:t>
            </w:r>
          </w:p>
        </w:tc>
      </w:tr>
      <w:tr>
        <w:tc>
          <w:tcPr>
            <w:tcW w:type="dxa" w:w="2880"/>
          </w:tcPr>
          <w:p>
            <w:r>
              <w:t>search</w:t>
            </w:r>
          </w:p>
        </w:tc>
        <w:tc>
          <w:tcPr>
            <w:tcW w:type="dxa" w:w="2880"/>
          </w:tcPr>
          <w:p>
            <w:r>
              <w:t>string</w:t>
            </w:r>
          </w:p>
        </w:tc>
        <w:tc>
          <w:tcPr>
            <w:tcW w:type="dxa" w:w="2880"/>
          </w:tcPr>
          <w:p>
            <w:r>
              <w:t>Search by exact webhook URL or lead email match.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"019cc043-e3ef-7583-8edb-360b912f6c4d",</w:t>
        <w:br/>
        <w:t xml:space="preserve"> "timestamp_created": "2026-03-01T12:34:56Z",</w:t>
        <w:br/>
        <w:t xml:space="preserve"> "timestamp_created_date": "2026-03-01",</w:t>
        <w:br/>
        <w:t xml:space="preserve"> "organization_id": "2f6a1f2c-7c28-4b1a-9e0c-3c4a6b9d2f10",</w:t>
        <w:br/>
        <w:t xml:space="preserve"> "payload": {</w:t>
        <w:br/>
        <w:t xml:space="preserve"> "anyKey": "anyValue"</w:t>
        <w:br/>
        <w:t xml:space="preserve"> },</w:t>
        <w:br/>
        <w:t xml:space="preserve"> "success": true,</w:t>
        <w:br/>
        <w:t xml:space="preserve"> "retry_count": 0,</w:t>
        <w:br/>
        <w:t xml:space="preserve"> "will_retry": false,</w:t>
        <w:br/>
        <w:t xml:space="preserve"> "webhook_url": "https://webhooks.example.com/instantly",</w:t>
        <w:br/>
        <w:t xml:space="preserve"> "status_code": 200,</w:t>
        <w:br/>
        <w:t xml:space="preserve"> "error_message": null,</w:t>
        <w:br/>
        <w:t xml:space="preserve"> "timestamp_next_retry": null,</w:t>
        <w:br/>
        <w:t xml:space="preserve"> "retry_group_id": null,</w:t>
        <w:br/>
        <w:t xml:space="preserve"> "retry_successful": null,</w:t>
        <w:br/>
        <w:t xml:space="preserve"> "lead_email": "lead@example.com",</w:t>
        <w:br/>
        <w:t xml:space="preserve"> "response_time_ms": 143</w:t>
        <w:br/>
        <w:t xml:space="preserve"> }</w:t>
        <w:br/>
        <w:t xml:space="preserve"> ],</w:t>
        <w:br/>
        <w:t xml:space="preserve"> "next_starting_after": "019cc043-e3ef-7583-8edb-360b912f6c4d"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Webhook Event objects.</w:t>
            </w:r>
          </w:p>
        </w:tc>
      </w:tr>
      <w:tr>
        <w:tc>
          <w:tcPr>
            <w:tcW w:type="dxa" w:w="2880"/>
          </w:tcPr>
          <w:p>
            <w:r>
              <w:t>items.id</w:t>
            </w:r>
          </w:p>
        </w:tc>
        <w:tc>
          <w:tcPr>
            <w:tcW w:type="dxa" w:w="2880"/>
          </w:tcPr>
          <w:p>
            <w:r>
              <w:t>string</w:t>
            </w:r>
          </w:p>
        </w:tc>
        <w:tc>
          <w:tcPr>
            <w:tcW w:type="dxa" w:w="2880"/>
          </w:tcPr>
          <w:p>
            <w:r>
              <w:t>Unique identifier for the webhook event (UUID).</w:t>
            </w:r>
          </w:p>
        </w:tc>
      </w:tr>
      <w:tr>
        <w:tc>
          <w:tcPr>
            <w:tcW w:type="dxa" w:w="2880"/>
          </w:tcPr>
          <w:p>
            <w:r>
              <w:t>items.timestamp_created</w:t>
            </w:r>
          </w:p>
        </w:tc>
        <w:tc>
          <w:tcPr>
            <w:tcW w:type="dxa" w:w="2880"/>
          </w:tcPr>
          <w:p>
            <w:r>
              <w:t>string</w:t>
            </w:r>
          </w:p>
        </w:tc>
        <w:tc>
          <w:tcPr>
            <w:tcW w:type="dxa" w:w="2880"/>
          </w:tcPr>
          <w:p>
            <w:r>
              <w:t>Timestamp when the webhook event was created.</w:t>
            </w:r>
          </w:p>
        </w:tc>
      </w:tr>
      <w:tr>
        <w:tc>
          <w:tcPr>
            <w:tcW w:type="dxa" w:w="2880"/>
          </w:tcPr>
          <w:p>
            <w:r>
              <w:t>items.timestamp_created_date</w:t>
            </w:r>
          </w:p>
        </w:tc>
        <w:tc>
          <w:tcPr>
            <w:tcW w:type="dxa" w:w="2880"/>
          </w:tcPr>
          <w:p>
            <w:r>
              <w:t>string</w:t>
            </w:r>
          </w:p>
        </w:tc>
        <w:tc>
          <w:tcPr>
            <w:tcW w:type="dxa" w:w="2880"/>
          </w:tcPr>
          <w:p>
            <w:r>
              <w:t>Date when the webhook event was created (for partitioning).</w:t>
            </w:r>
          </w:p>
        </w:tc>
      </w:tr>
      <w:tr>
        <w:tc>
          <w:tcPr>
            <w:tcW w:type="dxa" w:w="2880"/>
          </w:tcPr>
          <w:p>
            <w:r>
              <w:t>items.organization_id</w:t>
            </w:r>
          </w:p>
        </w:tc>
        <w:tc>
          <w:tcPr>
            <w:tcW w:type="dxa" w:w="2880"/>
          </w:tcPr>
          <w:p>
            <w:r>
              <w:t>string</w:t>
            </w:r>
          </w:p>
        </w:tc>
        <w:tc>
          <w:tcPr>
            <w:tcW w:type="dxa" w:w="2880"/>
          </w:tcPr>
          <w:p>
            <w:r>
              <w:t>Organization (workspace) UUID that owns this webhook event.</w:t>
            </w:r>
          </w:p>
        </w:tc>
      </w:tr>
      <w:tr>
        <w:tc>
          <w:tcPr>
            <w:tcW w:type="dxa" w:w="2880"/>
          </w:tcPr>
          <w:p>
            <w:r>
              <w:t>items.payload</w:t>
            </w:r>
          </w:p>
        </w:tc>
        <w:tc>
          <w:tcPr>
            <w:tcW w:type="dxa" w:w="2880"/>
          </w:tcPr>
          <w:p>
            <w:r>
              <w:t>object</w:t>
            </w:r>
          </w:p>
        </w:tc>
        <w:tc>
          <w:tcPr>
            <w:tcW w:type="dxa" w:w="2880"/>
          </w:tcPr>
          <w:p>
            <w:r>
              <w:t>Webhook payload. Shape is dynamic: {[key: string]: any}.</w:t>
            </w:r>
          </w:p>
        </w:tc>
      </w:tr>
      <w:tr>
        <w:tc>
          <w:tcPr>
            <w:tcW w:type="dxa" w:w="2880"/>
          </w:tcPr>
          <w:p>
            <w:r>
              <w:t>items.success</w:t>
            </w:r>
          </w:p>
        </w:tc>
        <w:tc>
          <w:tcPr>
            <w:tcW w:type="dxa" w:w="2880"/>
          </w:tcPr>
          <w:p>
            <w:r>
              <w:t>boolean</w:t>
            </w:r>
          </w:p>
        </w:tc>
        <w:tc>
          <w:tcPr>
            <w:tcW w:type="dxa" w:w="2880"/>
          </w:tcPr>
          <w:p>
            <w:r>
              <w:t>Whether the webhook call was successful.</w:t>
            </w:r>
          </w:p>
        </w:tc>
      </w:tr>
      <w:tr>
        <w:tc>
          <w:tcPr>
            <w:tcW w:type="dxa" w:w="2880"/>
          </w:tcPr>
          <w:p>
            <w:r>
              <w:t>items.retry_count</w:t>
            </w:r>
          </w:p>
        </w:tc>
        <w:tc>
          <w:tcPr>
            <w:tcW w:type="dxa" w:w="2880"/>
          </w:tcPr>
          <w:p>
            <w:r>
              <w:t>number</w:t>
            </w:r>
          </w:p>
        </w:tc>
        <w:tc>
          <w:tcPr>
            <w:tcW w:type="dxa" w:w="2880"/>
          </w:tcPr>
          <w:p>
            <w:r>
              <w:t>Number of retry attempts made.</w:t>
            </w:r>
          </w:p>
        </w:tc>
      </w:tr>
      <w:tr>
        <w:tc>
          <w:tcPr>
            <w:tcW w:type="dxa" w:w="2880"/>
          </w:tcPr>
          <w:p>
            <w:r>
              <w:t>items.will_retry</w:t>
            </w:r>
          </w:p>
        </w:tc>
        <w:tc>
          <w:tcPr>
            <w:tcW w:type="dxa" w:w="2880"/>
          </w:tcPr>
          <w:p>
            <w:r>
              <w:t>boolean</w:t>
            </w:r>
          </w:p>
        </w:tc>
        <w:tc>
          <w:tcPr>
            <w:tcW w:type="dxa" w:w="2880"/>
          </w:tcPr>
          <w:p>
            <w:r>
              <w:t>Whether the webhook will be retried.</w:t>
            </w:r>
          </w:p>
        </w:tc>
      </w:tr>
      <w:tr>
        <w:tc>
          <w:tcPr>
            <w:tcW w:type="dxa" w:w="2880"/>
          </w:tcPr>
          <w:p>
            <w:r>
              <w:t>items.webhook_url</w:t>
            </w:r>
          </w:p>
        </w:tc>
        <w:tc>
          <w:tcPr>
            <w:tcW w:type="dxa" w:w="2880"/>
          </w:tcPr>
          <w:p>
            <w:r>
              <w:t>string</w:t>
            </w:r>
          </w:p>
        </w:tc>
        <w:tc>
          <w:tcPr>
            <w:tcW w:type="dxa" w:w="2880"/>
          </w:tcPr>
          <w:p>
            <w:r>
              <w:t>Target URL where the webhook was sent.</w:t>
            </w:r>
          </w:p>
        </w:tc>
      </w:tr>
      <w:tr>
        <w:tc>
          <w:tcPr>
            <w:tcW w:type="dxa" w:w="2880"/>
          </w:tcPr>
          <w:p>
            <w:r>
              <w:t>items.status_code</w:t>
            </w:r>
          </w:p>
        </w:tc>
        <w:tc>
          <w:tcPr>
            <w:tcW w:type="dxa" w:w="2880"/>
          </w:tcPr>
          <w:p>
            <w:r>
              <w:t>number | null</w:t>
            </w:r>
          </w:p>
        </w:tc>
        <w:tc>
          <w:tcPr>
            <w:tcW w:type="dxa" w:w="2880"/>
          </w:tcPr>
          <w:p>
            <w:r>
              <w:t>HTTP status code received from the webhook endpoint (if any).</w:t>
            </w:r>
          </w:p>
        </w:tc>
      </w:tr>
      <w:tr>
        <w:tc>
          <w:tcPr>
            <w:tcW w:type="dxa" w:w="2880"/>
          </w:tcPr>
          <w:p>
            <w:r>
              <w:t>items.error_message</w:t>
            </w:r>
          </w:p>
        </w:tc>
        <w:tc>
          <w:tcPr>
            <w:tcW w:type="dxa" w:w="2880"/>
          </w:tcPr>
          <w:p>
            <w:r>
              <w:t>string | null</w:t>
            </w:r>
          </w:p>
        </w:tc>
        <w:tc>
          <w:tcPr>
            <w:tcW w:type="dxa" w:w="2880"/>
          </w:tcPr>
          <w:p>
            <w:r>
              <w:t>Error message if the webhook failed.</w:t>
            </w:r>
          </w:p>
        </w:tc>
      </w:tr>
      <w:tr>
        <w:tc>
          <w:tcPr>
            <w:tcW w:type="dxa" w:w="2880"/>
          </w:tcPr>
          <w:p>
            <w:r>
              <w:t>items.timestamp_next_retry</w:t>
            </w:r>
          </w:p>
        </w:tc>
        <w:tc>
          <w:tcPr>
            <w:tcW w:type="dxa" w:w="2880"/>
          </w:tcPr>
          <w:p>
            <w:r>
              <w:t>string | null</w:t>
            </w:r>
          </w:p>
        </w:tc>
        <w:tc>
          <w:tcPr>
            <w:tcW w:type="dxa" w:w="2880"/>
          </w:tcPr>
          <w:p>
            <w:r>
              <w:t>Timestamp for the next retry attempt (if applicable).</w:t>
            </w:r>
          </w:p>
        </w:tc>
      </w:tr>
      <w:tr>
        <w:tc>
          <w:tcPr>
            <w:tcW w:type="dxa" w:w="2880"/>
          </w:tcPr>
          <w:p>
            <w:r>
              <w:t>items.retry_group_id</w:t>
            </w:r>
          </w:p>
        </w:tc>
        <w:tc>
          <w:tcPr>
            <w:tcW w:type="dxa" w:w="2880"/>
          </w:tcPr>
          <w:p>
            <w:r>
              <w:t>string | null</w:t>
            </w:r>
          </w:p>
        </w:tc>
        <w:tc>
          <w:tcPr>
            <w:tcW w:type="dxa" w:w="2880"/>
          </w:tcPr>
          <w:p>
            <w:r>
              <w:t>UUID for grouping retry attempts.</w:t>
            </w:r>
          </w:p>
        </w:tc>
      </w:tr>
      <w:tr>
        <w:tc>
          <w:tcPr>
            <w:tcW w:type="dxa" w:w="2880"/>
          </w:tcPr>
          <w:p>
            <w:r>
              <w:t>items.retry_successful</w:t>
            </w:r>
          </w:p>
        </w:tc>
        <w:tc>
          <w:tcPr>
            <w:tcW w:type="dxa" w:w="2880"/>
          </w:tcPr>
          <w:p>
            <w:r>
              <w:t>boolean | null</w:t>
            </w:r>
          </w:p>
        </w:tc>
        <w:tc>
          <w:tcPr>
            <w:tcW w:type="dxa" w:w="2880"/>
          </w:tcPr>
          <w:p>
            <w:r>
              <w:t>Whether the retry was successful (for retry events).</w:t>
            </w:r>
          </w:p>
        </w:tc>
      </w:tr>
      <w:tr>
        <w:tc>
          <w:tcPr>
            <w:tcW w:type="dxa" w:w="2880"/>
          </w:tcPr>
          <w:p>
            <w:r>
              <w:t>items.lead_email</w:t>
            </w:r>
          </w:p>
        </w:tc>
        <w:tc>
          <w:tcPr>
            <w:tcW w:type="dxa" w:w="2880"/>
          </w:tcPr>
          <w:p>
            <w:r>
              <w:t>string | null</w:t>
            </w:r>
          </w:p>
        </w:tc>
        <w:tc>
          <w:tcPr>
            <w:tcW w:type="dxa" w:w="2880"/>
          </w:tcPr>
          <w:p>
            <w:r>
              <w:t>Email address of the lead associated with this webhook event.</w:t>
            </w:r>
          </w:p>
        </w:tc>
      </w:tr>
      <w:tr>
        <w:tc>
          <w:tcPr>
            <w:tcW w:type="dxa" w:w="2880"/>
          </w:tcPr>
          <w:p>
            <w:r>
              <w:t>items.response_time_ms</w:t>
            </w:r>
          </w:p>
        </w:tc>
        <w:tc>
          <w:tcPr>
            <w:tcW w:type="dxa" w:w="2880"/>
          </w:tcPr>
          <w:p>
            <w:r>
              <w:t>number | null</w:t>
            </w:r>
          </w:p>
        </w:tc>
        <w:tc>
          <w:tcPr>
            <w:tcW w:type="dxa" w:w="2880"/>
          </w:tcPr>
          <w:p>
            <w:r>
              <w:t>Response time in milliseconds for the webhook call.</w:t>
            </w:r>
          </w:p>
        </w:tc>
      </w:tr>
      <w:tr>
        <w:tc>
          <w:tcPr>
            <w:tcW w:type="dxa" w:w="2880"/>
          </w:tcPr>
          <w:p>
            <w:r>
              <w:t>next_starting_after</w:t>
            </w:r>
          </w:p>
        </w:tc>
        <w:tc>
          <w:tcPr>
            <w:tcW w:type="dxa" w:w="2880"/>
          </w:tcPr>
          <w:p>
            <w:r>
              <w:t>string</w:t>
            </w:r>
          </w:p>
        </w:tc>
        <w:tc>
          <w:tcPr>
            <w:tcW w:type="dxa" w:w="2880"/>
          </w:tcPr>
          <w:p>
            <w:r>
              <w:t>Cursor for pagination to fetch the next page. This could be a UUID, a timestamp, or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'https://api.instantly.ai/api/v2/webhook-events?limit=50&amp;success=true&amp;from=2026-03-01&amp;to=2026-03-14' \</w:t>
        <w:br/>
        <w:t xml:space="preserve"> --header 'Accept: application/json'</w:t>
      </w:r>
    </w:p>
    <w:p>
      <w:pPr>
        <w:pStyle w:val="Heading3"/>
      </w:pPr>
      <w:r>
        <w:t>Example Usage</w:t>
      </w:r>
    </w:p>
    <w:p>
      <w:pPr>
        <w:pStyle w:val="Heading3"/>
      </w:pPr>
      <w:r>
        <w:t>Example 1: Get the first page (default filters)</w:t>
      </w:r>
    </w:p>
    <w:p>
      <w:r>
        <w:rPr>
          <w:b/>
          <w:color w:val="666666"/>
          <w:sz w:val="16"/>
        </w:rPr>
        <w:t>[bash]</w:t>
      </w:r>
    </w:p>
    <w:p>
      <w:pPr>
        <w:shd w:fill="F2F2F2" w:val="clear"/>
      </w:pPr>
      <w:r>
        <w:rPr>
          <w:rFonts w:ascii="Courier New" w:hAnsi="Courier New"/>
          <w:sz w:val="17"/>
        </w:rPr>
        <w:t>curl -s 'https://api.instantly.ai/api/v2/webhook-events' \</w:t>
        <w:br/>
        <w:t xml:space="preserve"> -H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 'https://api.instantly.ai/api/v2/webhook-events?limit=50&amp;starting_after=019cc043-e3ef-7583-8edb-360b912f6c4d' \</w:t>
        <w:br/>
        <w:t xml:space="preserve"> -H 'Accept: application/json'</w:t>
      </w:r>
    </w:p>
    <w:p>
      <w:pPr>
        <w:pStyle w:val="Heading3"/>
      </w:pPr>
      <w:r>
        <w:t>Example 3: Search by exact webhook URL or lead email</w:t>
      </w:r>
    </w:p>
    <w:p>
      <w:r>
        <w:rPr>
          <w:b/>
          <w:color w:val="666666"/>
          <w:sz w:val="16"/>
        </w:rPr>
        <w:t>[bash]</w:t>
      </w:r>
    </w:p>
    <w:p>
      <w:pPr>
        <w:shd w:fill="F2F2F2" w:val="clear"/>
      </w:pPr>
      <w:r>
        <w:rPr>
          <w:rFonts w:ascii="Courier New" w:hAnsi="Courier New"/>
          <w:sz w:val="17"/>
        </w:rPr>
        <w:t>curl -s 'https://api.instantly.ai/api/v2/webhook-events?search=lead@example.com' \</w:t>
        <w:br/>
        <w:t xml:space="preserve"> -H 'Accept: application/json'</w:t>
      </w:r>
    </w:p>
    <w:p>
      <w:pPr>
        <w:pStyle w:val="Heading3"/>
      </w:pPr>
      <w:r>
        <w:t>Notes</w:t>
      </w:r>
    </w:p>
    <w:p>
      <w:pPr>
        <w:pStyle w:val="ListBullet"/>
      </w:pPr>
      <w:r>
        <w:t>Pagination: pass starting_after from the previous response’s next_starting_after to retrieve the next page.</w:t>
      </w:r>
    </w:p>
    <w:p>
      <w:pPr>
        <w:pStyle w:val="ListBullet"/>
      </w:pPr>
      <w:r>
        <w:t>Date filters from and to are inclusive and must be in YYYY-MM-DD format.</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webhookEvents actions</w:t>
      </w:r>
    </w:p>
    <w:p>
      <w:pPr>
        <w:pStyle w:val="ListBullet"/>
      </w:pPr>
      <w:r>
        <w:t>[GET] Get Webhook Events Summary by Date — /api/v2/webhook-events/summary-by-date</w:t>
      </w:r>
    </w:p>
    <w:p>
      <w:pPr>
        <w:pStyle w:val="ListBullet"/>
      </w:pPr>
      <w:r>
        <w:t>[GET] Get a Webhook Event — /api/v2/webhook-events/{{id}}</w:t>
      </w:r>
    </w:p>
    <w:p>
      <w:pPr>
        <w:pStyle w:val="ListBullet"/>
      </w:pPr>
      <w:r>
        <w:t>[GET] Get Webhook Events Summary Aggregates — /api/v2/webhook-events/summary</w:t>
      </w:r>
    </w:p>
    <w:p>
      <w:r>
        <w:br w:type="page"/>
      </w:r>
    </w:p>
    <w:p>
      <w:pPr>
        <w:pStyle w:val="Heading2"/>
      </w:pPr>
      <w:r>
        <w:t>89. [POST] Change Current Workspace Owner</w:t>
      </w:r>
    </w:p>
    <w:p>
      <w:r>
        <w:rPr>
          <w:b/>
        </w:rPr>
        <w:t xml:space="preserve">Endpoint: </w:t>
      </w:r>
      <w:r>
        <w:rPr>
          <w:rFonts w:ascii="Courier New" w:hAnsi="Courier New"/>
          <w:sz w:val="18"/>
        </w:rPr>
        <w:t>/api/v2/workspaces/current/change-owner</w:t>
      </w:r>
    </w:p>
    <w:p>
      <w:pPr>
        <w:pStyle w:val="Heading3"/>
      </w:pPr>
      <w:r>
        <w:t>Prerequisites</w:t>
      </w:r>
    </w:p>
    <w:p>
      <w:pPr>
        <w:pStyle w:val="ListBullet"/>
      </w:pPr>
      <w:r>
        <w:t>Caller must have one of the following scopes: workspaces:update, workspaces:all, all:update, all:all</w:t>
      </w:r>
    </w:p>
    <w:p>
      <w:pPr>
        <w:pStyle w:val="Heading3"/>
      </w:pPr>
      <w:r>
        <w:t>Method</w:t>
      </w:r>
    </w:p>
    <w:p>
      <w:r>
        <w:t>POST</w:t>
      </w:r>
    </w:p>
    <w:p>
      <w:pPr>
        <w:pStyle w:val="Heading3"/>
      </w:pPr>
      <w:r>
        <w:t>URL</w:t>
      </w:r>
    </w:p>
    <w:p>
      <w:r>
        <w:t>https://api.instantly.ai/api/v2/workspaces/current/change-owner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owner of the current workspace to the user identified by the provided email address.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new workspace owner. Example: "user@example.com"</w:t>
            </w:r>
          </w:p>
        </w:tc>
      </w:tr>
      <w:tr>
        <w:tc>
          <w:tcPr>
            <w:tcW w:type="dxa" w:w="2880"/>
          </w:tcPr>
          <w:p>
            <w:r>
              <w:t>sec</w:t>
            </w:r>
          </w:p>
        </w:tc>
        <w:tc>
          <w:tcPr>
            <w:tcW w:type="dxa" w:w="2880"/>
          </w:tcPr>
          <w:p>
            <w:r>
              <w:t>string</w:t>
            </w:r>
          </w:p>
        </w:tc>
        <w:tc>
          <w:tcPr>
            <w:tcW w:type="dxa" w:w="2880"/>
          </w:tcPr>
          <w:p>
            <w:r>
              <w:t>Secret token. Example: "SECRET_TOKEN"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"019cc043-af79-73db-a904-19add8ce4af2",</w:t>
        <w:br/>
        <w:t xml:space="preserve"> "timestamp_created": "2026-03-05T23:09:47.257Z",</w:t>
        <w:br/>
        <w:t xml:space="preserve"> "timestamp_updated": "2026-03-05T23:09:47.257Z",</w:t>
        <w:br/>
        <w:t xml:space="preserve"> "owner": "019cc043-af79-73db-a904-19ae1f9e23e3",</w:t>
        <w:br/>
        <w:t xml:space="preserve"> "name": "My Workspace",</w:t>
        <w:br/>
        <w:t xml:space="preserve"> "plan_id": "pid_hg_v1",</w:t>
        <w:br/>
        <w:t xml:space="preserve"> "add_unsub_to_block": false,</w:t>
        <w:br/>
        <w:t xml:space="preserve"> "default_opportunity_value": 250,</w:t>
        <w:br/>
        <w:t xml:space="preserve"> "plan_id_leadfinder": "pid_lf_ls_v1",</w:t>
        <w:br/>
        <w:t xml:space="preserve"> "plan_id_verification": {</w:t>
        <w:br/>
        <w:t xml:space="preserve"> "quantity": 1000,</w:t>
        <w:br/>
        <w:t xml:space="preserve"> "product_id": "verif_prod_123",</w:t>
        <w:br/>
        <w:t xml:space="preserve"> "timestamp_updated": "2026-03-05T23:09:47.257Z"</w:t>
        <w:br/>
        <w:t xml:space="preserve"> },</w:t>
        <w:br/>
        <w:t xml:space="preserve"> "org_logo_url": "https://example.com/logo.png",</w:t>
        <w:br/>
        <w:t xml:space="preserve"> "org_client_domain": "example.com",</w:t>
        <w:br/>
        <w:t xml:space="preserve"> "plan_id_crm": "pid_crm_v1",</w:t>
        <w:br/>
        <w:t xml:space="preserve"> "plan_id_website_visitor": "pid_wvw_v1",</w:t>
        <w:br/>
        <w:t xml:space="preserve"> "plan_id_inbox_placement": "pid_ip_v1"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timestamp_created</w:t>
            </w:r>
          </w:p>
        </w:tc>
        <w:tc>
          <w:tcPr>
            <w:tcW w:type="dxa" w:w="2880"/>
          </w:tcPr>
          <w:p>
            <w:r>
              <w:t>string</w:t>
            </w:r>
          </w:p>
        </w:tc>
        <w:tc>
          <w:tcPr>
            <w:tcW w:type="dxa" w:w="2880"/>
          </w:tcPr>
          <w:p>
            <w:r>
              <w:t>Timestamp when the workspace was created</w:t>
            </w:r>
          </w:p>
        </w:tc>
      </w:tr>
      <w:tr>
        <w:tc>
          <w:tcPr>
            <w:tcW w:type="dxa" w:w="2880"/>
          </w:tcPr>
          <w:p>
            <w:r>
              <w:t>timestamp_updated</w:t>
            </w:r>
          </w:p>
        </w:tc>
        <w:tc>
          <w:tcPr>
            <w:tcW w:type="dxa" w:w="2880"/>
          </w:tcPr>
          <w:p>
            <w:r>
              <w:t>string</w:t>
            </w:r>
          </w:p>
        </w:tc>
        <w:tc>
          <w:tcPr>
            <w:tcW w:type="dxa" w:w="2880"/>
          </w:tcPr>
          <w:p>
            <w:r>
              <w:t>Timestamp when the workspace was last updated</w:t>
            </w:r>
          </w:p>
        </w:tc>
      </w:tr>
      <w:tr>
        <w:tc>
          <w:tcPr>
            <w:tcW w:type="dxa" w:w="2880"/>
          </w:tcPr>
          <w:p>
            <w:r>
              <w:t>owner</w:t>
            </w:r>
          </w:p>
        </w:tc>
        <w:tc>
          <w:tcPr>
            <w:tcW w:type="dxa" w:w="2880"/>
          </w:tcPr>
          <w:p>
            <w:r>
              <w:t>string</w:t>
            </w:r>
          </w:p>
        </w:tc>
        <w:tc>
          <w:tcPr>
            <w:tcW w:type="dxa" w:w="2880"/>
          </w:tcPr>
          <w:p>
            <w:r>
              <w:t>User ID of the workspace owner</w:t>
            </w:r>
          </w:p>
        </w:tc>
      </w:tr>
      <w:tr>
        <w:tc>
          <w:tcPr>
            <w:tcW w:type="dxa" w:w="2880"/>
          </w:tcPr>
          <w:p>
            <w:r>
              <w:t>name</w:t>
            </w:r>
          </w:p>
        </w:tc>
        <w:tc>
          <w:tcPr>
            <w:tcW w:type="dxa" w:w="2880"/>
          </w:tcPr>
          <w:p>
            <w:r>
              <w:t>string</w:t>
            </w:r>
          </w:p>
        </w:tc>
        <w:tc>
          <w:tcPr>
            <w:tcW w:type="dxa" w:w="2880"/>
          </w:tcPr>
          <w:p>
            <w:r>
              <w:t>Name of the workspace</w:t>
            </w:r>
          </w:p>
        </w:tc>
      </w:tr>
      <w:tr>
        <w:tc>
          <w:tcPr>
            <w:tcW w:type="dxa" w:w="2880"/>
          </w:tcPr>
          <w:p>
            <w:r>
              <w:t>plan_id</w:t>
            </w:r>
          </w:p>
        </w:tc>
        <w:tc>
          <w:tcPr>
            <w:tcW w:type="dxa" w:w="2880"/>
          </w:tcPr>
          <w:p>
            <w:r>
              <w:t>null | string</w:t>
            </w:r>
          </w:p>
        </w:tc>
        <w:tc>
          <w:tcPr>
            <w:tcW w:type="dxa" w:w="2880"/>
          </w:tcPr>
          <w:p>
            <w:r>
              <w:t>Plan ID for workspace</w:t>
            </w:r>
          </w:p>
        </w:tc>
      </w:tr>
      <w:tr>
        <w:tc>
          <w:tcPr>
            <w:tcW w:type="dxa" w:w="2880"/>
          </w:tcPr>
          <w:p>
            <w:r>
              <w:t>add_unsub_to_block</w:t>
            </w:r>
          </w:p>
        </w:tc>
        <w:tc>
          <w:tcPr>
            <w:tcW w:type="dxa" w:w="2880"/>
          </w:tcPr>
          <w:p>
            <w:r>
              <w:t>null | boolean</w:t>
            </w:r>
          </w:p>
        </w:tc>
        <w:tc>
          <w:tcPr>
            <w:tcW w:type="dxa" w:w="2880"/>
          </w:tcPr>
          <w:p>
            <w:r>
              <w:t>Whether to add unsubscribes to block list</w:t>
            </w:r>
          </w:p>
        </w:tc>
      </w:tr>
      <w:tr>
        <w:tc>
          <w:tcPr>
            <w:tcW w:type="dxa" w:w="2880"/>
          </w:tcPr>
          <w:p>
            <w:r>
              <w:t>default_opportunity_value</w:t>
            </w:r>
          </w:p>
        </w:tc>
        <w:tc>
          <w:tcPr>
            <w:tcW w:type="dxa" w:w="2880"/>
          </w:tcPr>
          <w:p>
            <w:r>
              <w:t>null | number</w:t>
            </w:r>
          </w:p>
        </w:tc>
        <w:tc>
          <w:tcPr>
            <w:tcW w:type="dxa" w:w="2880"/>
          </w:tcPr>
          <w:p>
            <w:r>
              <w:t>Default value for opportunities</w:t>
            </w:r>
          </w:p>
        </w:tc>
      </w:tr>
      <w:tr>
        <w:tc>
          <w:tcPr>
            <w:tcW w:type="dxa" w:w="2880"/>
          </w:tcPr>
          <w:p>
            <w:r>
              <w:t>plan_id_leadfinder</w:t>
            </w:r>
          </w:p>
        </w:tc>
        <w:tc>
          <w:tcPr>
            <w:tcW w:type="dxa" w:w="2880"/>
          </w:tcPr>
          <w:p>
            <w:r>
              <w:t>null | string</w:t>
            </w:r>
          </w:p>
        </w:tc>
        <w:tc>
          <w:tcPr>
            <w:tcW w:type="dxa" w:w="2880"/>
          </w:tcPr>
          <w:p>
            <w:r>
              <w:t>Plan ID for leadfinder</w:t>
            </w:r>
          </w:p>
        </w:tc>
      </w:tr>
      <w:tr>
        <w:tc>
          <w:tcPr>
            <w:tcW w:type="dxa" w:w="2880"/>
          </w:tcPr>
          <w:p>
            <w:r>
              <w:t>plan_id_verification</w:t>
            </w:r>
          </w:p>
        </w:tc>
        <w:tc>
          <w:tcPr>
            <w:tcW w:type="dxa" w:w="2880"/>
          </w:tcPr>
          <w:p>
            <w:r>
              <w:t>object</w:t>
            </w:r>
          </w:p>
        </w:tc>
        <w:tc>
          <w:tcPr>
            <w:tcW w:type="dxa" w:w="2880"/>
          </w:tcPr>
          <w:p>
            <w:r>
              <w:t>Verification plan details</w:t>
            </w:r>
          </w:p>
        </w:tc>
      </w:tr>
      <w:tr>
        <w:tc>
          <w:tcPr>
            <w:tcW w:type="dxa" w:w="2880"/>
          </w:tcPr>
          <w:p>
            <w:r>
              <w:t>plan_id_verification.quantity</w:t>
            </w:r>
          </w:p>
        </w:tc>
        <w:tc>
          <w:tcPr>
            <w:tcW w:type="dxa" w:w="2880"/>
          </w:tcPr>
          <w:p>
            <w:r>
              <w:t>number</w:t>
            </w:r>
          </w:p>
        </w:tc>
        <w:tc>
          <w:tcPr>
            <w:tcW w:type="dxa" w:w="2880"/>
          </w:tcPr>
          <w:p>
            <w:r>
              <w:t>Quantity for verification plan</w:t>
            </w:r>
          </w:p>
        </w:tc>
      </w:tr>
      <w:tr>
        <w:tc>
          <w:tcPr>
            <w:tcW w:type="dxa" w:w="2880"/>
          </w:tcPr>
          <w:p>
            <w:r>
              <w:t>plan_id_verification.product_id</w:t>
            </w:r>
          </w:p>
        </w:tc>
        <w:tc>
          <w:tcPr>
            <w:tcW w:type="dxa" w:w="2880"/>
          </w:tcPr>
          <w:p>
            <w:r>
              <w:t>string</w:t>
            </w:r>
          </w:p>
        </w:tc>
        <w:tc>
          <w:tcPr>
            <w:tcW w:type="dxa" w:w="2880"/>
          </w:tcPr>
          <w:p>
            <w:r>
              <w:t>Product ID for verification plan</w:t>
            </w:r>
          </w:p>
        </w:tc>
      </w:tr>
      <w:tr>
        <w:tc>
          <w:tcPr>
            <w:tcW w:type="dxa" w:w="2880"/>
          </w:tcPr>
          <w:p>
            <w:r>
              <w:t>plan_id_verification.timestamp_updated</w:t>
            </w:r>
          </w:p>
        </w:tc>
        <w:tc>
          <w:tcPr>
            <w:tcW w:type="dxa" w:w="2880"/>
          </w:tcPr>
          <w:p>
            <w:r>
              <w:t>string</w:t>
            </w:r>
          </w:p>
        </w:tc>
        <w:tc>
          <w:tcPr>
            <w:tcW w:type="dxa" w:w="2880"/>
          </w:tcPr>
          <w:p>
            <w:r>
              <w:t>Timestamp when verification plan was last updated</w:t>
            </w:r>
          </w:p>
        </w:tc>
      </w:tr>
      <w:tr>
        <w:tc>
          <w:tcPr>
            <w:tcW w:type="dxa" w:w="2880"/>
          </w:tcPr>
          <w:p>
            <w:r>
              <w:t>org_logo_url</w:t>
            </w:r>
          </w:p>
        </w:tc>
        <w:tc>
          <w:tcPr>
            <w:tcW w:type="dxa" w:w="2880"/>
          </w:tcPr>
          <w:p>
            <w:r>
              <w:t>null | string</w:t>
            </w:r>
          </w:p>
        </w:tc>
        <w:tc>
          <w:tcPr>
            <w:tcW w:type="dxa" w:w="2880"/>
          </w:tcPr>
          <w:p>
            <w:r>
              <w:t>URL to workspace logo</w:t>
            </w:r>
          </w:p>
        </w:tc>
      </w:tr>
      <w:tr>
        <w:tc>
          <w:tcPr>
            <w:tcW w:type="dxa" w:w="2880"/>
          </w:tcPr>
          <w:p>
            <w:r>
              <w:t>org_client_domain</w:t>
            </w:r>
          </w:p>
        </w:tc>
        <w:tc>
          <w:tcPr>
            <w:tcW w:type="dxa" w:w="2880"/>
          </w:tcPr>
          <w:p>
            <w:r>
              <w:t>null | string</w:t>
            </w:r>
          </w:p>
        </w:tc>
        <w:tc>
          <w:tcPr>
            <w:tcW w:type="dxa" w:w="2880"/>
          </w:tcPr>
          <w:p>
            <w:r>
              <w:t>The domain for the white label agency mode</w:t>
            </w:r>
          </w:p>
        </w:tc>
      </w:tr>
      <w:tr>
        <w:tc>
          <w:tcPr>
            <w:tcW w:type="dxa" w:w="2880"/>
          </w:tcPr>
          <w:p>
            <w:r>
              <w:t>plan_id_crm</w:t>
            </w:r>
          </w:p>
        </w:tc>
        <w:tc>
          <w:tcPr>
            <w:tcW w:type="dxa" w:w="2880"/>
          </w:tcPr>
          <w:p>
            <w:r>
              <w:t>null | string</w:t>
            </w:r>
          </w:p>
        </w:tc>
        <w:tc>
          <w:tcPr>
            <w:tcW w:type="dxa" w:w="2880"/>
          </w:tcPr>
          <w:p>
            <w:r>
              <w:t>Plan ID for CRM</w:t>
            </w:r>
          </w:p>
        </w:tc>
      </w:tr>
      <w:tr>
        <w:tc>
          <w:tcPr>
            <w:tcW w:type="dxa" w:w="2880"/>
          </w:tcPr>
          <w:p>
            <w:r>
              <w:t>plan_id_website_visitor</w:t>
            </w:r>
          </w:p>
        </w:tc>
        <w:tc>
          <w:tcPr>
            <w:tcW w:type="dxa" w:w="2880"/>
          </w:tcPr>
          <w:p>
            <w:r>
              <w:t>null | string</w:t>
            </w:r>
          </w:p>
        </w:tc>
        <w:tc>
          <w:tcPr>
            <w:tcW w:type="dxa" w:w="2880"/>
          </w:tcPr>
          <w:p>
            <w:r>
              <w:t>Plan ID for website visitor tracking</w:t>
            </w:r>
          </w:p>
        </w:tc>
      </w:tr>
      <w:tr>
        <w:tc>
          <w:tcPr>
            <w:tcW w:type="dxa" w:w="2880"/>
          </w:tcPr>
          <w:p>
            <w:r>
              <w:t>plan_id_inbox_placement</w:t>
            </w:r>
          </w:p>
        </w:tc>
        <w:tc>
          <w:tcPr>
            <w:tcW w:type="dxa" w:w="2880"/>
          </w:tcPr>
          <w:p>
            <w:r>
              <w:t>null | string</w:t>
            </w:r>
          </w:p>
        </w:tc>
        <w:tc>
          <w:tcPr>
            <w:tcW w:type="dxa" w:w="2880"/>
          </w:tcPr>
          <w:p>
            <w:r>
              <w:t>Plan ID for inbox placement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'https://api.instantly.ai/api/v2/workspaces/current/change-owner' \</w:t>
        <w:br/>
        <w:t xml:space="preserve"> --header 'Accept: application/json' \</w:t>
        <w:br/>
        <w:t xml:space="preserve"> --header 'Content-Type: application/json' \</w:t>
        <w:br/>
        <w:t xml:space="preserve"> --data '{</w:t>
        <w:br/>
        <w:t xml:space="preserve"> "email": "user@example.com",</w:t>
        <w:br/>
        <w:t xml:space="preserve"> "sec": "SECRET_TOKEN"</w:t>
        <w:br/>
        <w:t xml:space="preserve">  }'</w:t>
      </w:r>
    </w:p>
    <w:p>
      <w:pPr>
        <w:pStyle w:val="Heading3"/>
      </w:pPr>
      <w:r>
        <w:t>Notes</w:t>
      </w:r>
    </w:p>
    <w:p>
      <w:pPr>
        <w:pStyle w:val="ListBullet"/>
      </w:pPr>
      <w:r>
        <w:t>The endpoint returns the updated workspace object on success.</w:t>
      </w:r>
    </w:p>
    <w:p>
      <w:pPr>
        <w:pStyle w:val="ListBullet"/>
      </w:pPr>
      <w:r>
        <w:t>Rate limiting may apply (see 429 response).</w:t>
      </w:r>
    </w:p>
    <w:p>
      <w:pPr>
        <w:pStyle w:val="Heading3"/>
      </w:pPr>
      <w:r>
        <w:t>Related workspaces actions</w:t>
      </w:r>
    </w:p>
    <w:p>
      <w:pPr>
        <w:pStyle w:val="ListBullet"/>
      </w:pPr>
      <w:r>
        <w:t>[DELETE] Delete Current Workspace White-Label (Agency) Domain — /workspaces/current/whitelabel-domain</w:t>
      </w:r>
    </w:p>
    <w:p>
      <w:pPr>
        <w:pStyle w:val="ListBullet"/>
      </w:pPr>
      <w:r>
        <w:t>[GET] Get Current Workspace — /api/v2/workspaces/current</w:t>
      </w:r>
    </w:p>
    <w:p>
      <w:pPr>
        <w:pStyle w:val="ListBullet"/>
      </w:pPr>
      <w:r>
        <w:t>[PATCH] Patch Current Workspace — /workspaces/current</w:t>
      </w:r>
    </w:p>
    <w:p>
      <w:pPr>
        <w:pStyle w:val="ListBullet"/>
      </w:pPr>
      <w:r>
        <w:t>[POST] Set Current Workspace Whitelabel Domain — /workspaces/current/whitelabel-domain</w:t>
      </w:r>
    </w:p>
    <w:p>
      <w:pPr>
        <w:pStyle w:val="ListBullet"/>
      </w:pPr>
      <w:r>
        <w:t>[GET] Get Current Workspace Whitelabel Domain Info — /api/v2/workspaces/current/whitelabel-domain</w:t>
      </w:r>
    </w:p>
    <w:p>
      <w:r>
        <w:br w:type="page"/>
      </w:r>
    </w:p>
    <w:p>
      <w:pPr>
        <w:pStyle w:val="Heading2"/>
      </w:pPr>
      <w:r>
        <w:t>90. [DELETE] Delete Current Workspace White-Label (Agency) Domain</w:t>
      </w:r>
    </w:p>
    <w:p>
      <w:r>
        <w:rPr>
          <w:b/>
        </w:rPr>
        <w:t xml:space="preserve">Endpoint: </w:t>
      </w:r>
      <w:r>
        <w:rPr>
          <w:rFonts w:ascii="Courier New" w:hAnsi="Courier New"/>
          <w:sz w:val="18"/>
        </w:rPr>
        <w:t>/workspaces/current/whitelabel-domain</w:t>
      </w:r>
    </w:p>
    <w:p>
      <w:pPr>
        <w:pStyle w:val="Heading3"/>
      </w:pPr>
      <w:r>
        <w:t>Prerequisites</w:t>
      </w:r>
    </w:p>
    <w:p>
      <w:pPr>
        <w:pStyle w:val="ListBullet"/>
      </w:pPr>
      <w:r>
        <w:t>Must have one of the following scopes: workspaces:update, workspaces:all, all:update, all:all</w:t>
      </w:r>
    </w:p>
    <w:p>
      <w:pPr>
        <w:pStyle w:val="Heading3"/>
      </w:pPr>
      <w:r>
        <w:t>Method</w:t>
      </w:r>
    </w:p>
    <w:p>
      <w:r>
        <w:t>DELETE</w:t>
      </w:r>
    </w:p>
    <w:p>
      <w:pPr>
        <w:pStyle w:val="Heading3"/>
      </w:pPr>
      <w:r>
        <w:t>URL</w:t>
      </w:r>
    </w:p>
    <w:p>
      <w:r>
        <w:t>https://api.instantly.ai/api/v2/workspaces/current/whitelabel-domain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the organization agency (white-label) domain for the current workspace and returns the updated workspace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"019cc043-af79-73db-a904-19add8ce4af2",</w:t>
        <w:br/>
        <w:t xml:space="preserve"> "timestamp_created": "2026-03-05T23:09:47.257Z",</w:t>
        <w:br/>
        <w:t xml:space="preserve"> "timestamp_updated": "2026-03-05T23:09:47.257Z",</w:t>
        <w:br/>
        <w:t xml:space="preserve"> "owner": "019cc043-af79-73db-a904-19ae1f9e23e3",</w:t>
        <w:br/>
        <w:t xml:space="preserve"> "name": "My Workspace",</w:t>
        <w:br/>
        <w:t xml:space="preserve"> "plan_id": "pid_hg_v1",</w:t>
        <w:br/>
        <w:t xml:space="preserve"> "add_unsub_to_block": false,</w:t>
        <w:br/>
        <w:t xml:space="preserve"> "default_opportunity_value": 250,</w:t>
        <w:br/>
        <w:t xml:space="preserve"> "plan_id_leadfinder": "pid_lf_ls_v1",</w:t>
        <w:br/>
        <w:t xml:space="preserve"> "plan_id_verification": {</w:t>
        <w:br/>
        <w:t xml:space="preserve"> "quantity": 0,</w:t>
        <w:br/>
        <w:t xml:space="preserve"> "product_id": "prod_verification_v1",</w:t>
        <w:br/>
        <w:t xml:space="preserve"> "timestamp_updated": "2026-03-05T23:09:47.257Z"</w:t>
        <w:br/>
        <w:t xml:space="preserve"> },</w:t>
        <w:br/>
        <w:t xml:space="preserve"> "org_logo_url": "https://example.com/logo.png",</w:t>
        <w:br/>
        <w:t xml:space="preserve"> "org_client_domain": "example.com",</w:t>
        <w:br/>
        <w:t xml:space="preserve"> "plan_id_crm": "pid_crm_v1",</w:t>
        <w:br/>
        <w:t xml:space="preserve"> "plan_id_website_visitor": "pid_wvw_v1",</w:t>
        <w:br/>
        <w:t xml:space="preserve"> "plan_id_inbox_placement": "pid_ip_v1"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timestamp_created</w:t>
            </w:r>
          </w:p>
        </w:tc>
        <w:tc>
          <w:tcPr>
            <w:tcW w:type="dxa" w:w="2880"/>
          </w:tcPr>
          <w:p>
            <w:r>
              <w:t>string</w:t>
            </w:r>
          </w:p>
        </w:tc>
        <w:tc>
          <w:tcPr>
            <w:tcW w:type="dxa" w:w="2880"/>
          </w:tcPr>
          <w:p>
            <w:r>
              <w:t>Timestamp when the workspace was created.</w:t>
            </w:r>
          </w:p>
        </w:tc>
      </w:tr>
      <w:tr>
        <w:tc>
          <w:tcPr>
            <w:tcW w:type="dxa" w:w="2880"/>
          </w:tcPr>
          <w:p>
            <w:r>
              <w:t>timestamp_updated</w:t>
            </w:r>
          </w:p>
        </w:tc>
        <w:tc>
          <w:tcPr>
            <w:tcW w:type="dxa" w:w="2880"/>
          </w:tcPr>
          <w:p>
            <w:r>
              <w:t>string</w:t>
            </w:r>
          </w:p>
        </w:tc>
        <w:tc>
          <w:tcPr>
            <w:tcW w:type="dxa" w:w="2880"/>
          </w:tcPr>
          <w:p>
            <w:r>
              <w:t>Timestamp when the workspace was last updated.</w:t>
            </w:r>
          </w:p>
        </w:tc>
      </w:tr>
      <w:tr>
        <w:tc>
          <w:tcPr>
            <w:tcW w:type="dxa" w:w="2880"/>
          </w:tcPr>
          <w:p>
            <w:r>
              <w:t>owner</w:t>
            </w:r>
          </w:p>
        </w:tc>
        <w:tc>
          <w:tcPr>
            <w:tcW w:type="dxa" w:w="2880"/>
          </w:tcPr>
          <w:p>
            <w:r>
              <w:t>string</w:t>
            </w:r>
          </w:p>
        </w:tc>
        <w:tc>
          <w:tcPr>
            <w:tcW w:type="dxa" w:w="2880"/>
          </w:tcPr>
          <w:p>
            <w:r>
              <w:t>User ID of the workspace owner.</w:t>
            </w:r>
          </w:p>
        </w:tc>
      </w:tr>
      <w:tr>
        <w:tc>
          <w:tcPr>
            <w:tcW w:type="dxa" w:w="2880"/>
          </w:tcPr>
          <w:p>
            <w:r>
              <w:t>name</w:t>
            </w:r>
          </w:p>
        </w:tc>
        <w:tc>
          <w:tcPr>
            <w:tcW w:type="dxa" w:w="2880"/>
          </w:tcPr>
          <w:p>
            <w:r>
              <w:t>string</w:t>
            </w:r>
          </w:p>
        </w:tc>
        <w:tc>
          <w:tcPr>
            <w:tcW w:type="dxa" w:w="2880"/>
          </w:tcPr>
          <w:p>
            <w:r>
              <w:t>Name of the workspace.</w:t>
            </w:r>
          </w:p>
        </w:tc>
      </w:tr>
      <w:tr>
        <w:tc>
          <w:tcPr>
            <w:tcW w:type="dxa" w:w="2880"/>
          </w:tcPr>
          <w:p>
            <w:r>
              <w:t>plan_id</w:t>
            </w:r>
          </w:p>
        </w:tc>
        <w:tc>
          <w:tcPr>
            <w:tcW w:type="dxa" w:w="2880"/>
          </w:tcPr>
          <w:p>
            <w:r>
              <w:t>null | string</w:t>
            </w:r>
          </w:p>
        </w:tc>
        <w:tc>
          <w:tcPr>
            <w:tcW w:type="dxa" w:w="2880"/>
          </w:tcPr>
          <w:p>
            <w:r>
              <w:t>Plan ID for workspace.</w:t>
            </w:r>
          </w:p>
        </w:tc>
      </w:tr>
      <w:tr>
        <w:tc>
          <w:tcPr>
            <w:tcW w:type="dxa" w:w="2880"/>
          </w:tcPr>
          <w:p>
            <w:r>
              <w:t>add_unsub_to_block</w:t>
            </w:r>
          </w:p>
        </w:tc>
        <w:tc>
          <w:tcPr>
            <w:tcW w:type="dxa" w:w="2880"/>
          </w:tcPr>
          <w:p>
            <w:r>
              <w:t>null | boolean</w:t>
            </w:r>
          </w:p>
        </w:tc>
        <w:tc>
          <w:tcPr>
            <w:tcW w:type="dxa" w:w="2880"/>
          </w:tcPr>
          <w:p>
            <w:r>
              <w:t>Whether to add unsubscribes to block list.</w:t>
            </w:r>
          </w:p>
        </w:tc>
      </w:tr>
      <w:tr>
        <w:tc>
          <w:tcPr>
            <w:tcW w:type="dxa" w:w="2880"/>
          </w:tcPr>
          <w:p>
            <w:r>
              <w:t>default_opportunity_value</w:t>
            </w:r>
          </w:p>
        </w:tc>
        <w:tc>
          <w:tcPr>
            <w:tcW w:type="dxa" w:w="2880"/>
          </w:tcPr>
          <w:p>
            <w:r>
              <w:t>null | number</w:t>
            </w:r>
          </w:p>
        </w:tc>
        <w:tc>
          <w:tcPr>
            <w:tcW w:type="dxa" w:w="2880"/>
          </w:tcPr>
          <w:p>
            <w:r>
              <w:t>Default value for opportunities.</w:t>
            </w:r>
          </w:p>
        </w:tc>
      </w:tr>
      <w:tr>
        <w:tc>
          <w:tcPr>
            <w:tcW w:type="dxa" w:w="2880"/>
          </w:tcPr>
          <w:p>
            <w:r>
              <w:t>plan_id_leadfinder</w:t>
            </w:r>
          </w:p>
        </w:tc>
        <w:tc>
          <w:tcPr>
            <w:tcW w:type="dxa" w:w="2880"/>
          </w:tcPr>
          <w:p>
            <w:r>
              <w:t>null | string</w:t>
            </w:r>
          </w:p>
        </w:tc>
        <w:tc>
          <w:tcPr>
            <w:tcW w:type="dxa" w:w="2880"/>
          </w:tcPr>
          <w:p>
            <w:r>
              <w:t>Plan ID for leadfinder.</w:t>
            </w:r>
          </w:p>
        </w:tc>
      </w:tr>
      <w:tr>
        <w:tc>
          <w:tcPr>
            <w:tcW w:type="dxa" w:w="2880"/>
          </w:tcPr>
          <w:p>
            <w:r>
              <w:t>plan_id_verification</w:t>
            </w:r>
          </w:p>
        </w:tc>
        <w:tc>
          <w:tcPr>
            <w:tcW w:type="dxa" w:w="2880"/>
          </w:tcPr>
          <w:p>
            <w:r>
              <w:t>object</w:t>
            </w:r>
          </w:p>
        </w:tc>
        <w:tc>
          <w:tcPr>
            <w:tcW w:type="dxa" w:w="2880"/>
          </w:tcPr>
          <w:p>
            <w:r>
              <w:t>Verification plan details.</w:t>
            </w:r>
          </w:p>
        </w:tc>
      </w:tr>
      <w:tr>
        <w:tc>
          <w:tcPr>
            <w:tcW w:type="dxa" w:w="2880"/>
          </w:tcPr>
          <w:p>
            <w:r>
              <w:t>plan_id_verification.quantity</w:t>
            </w:r>
          </w:p>
        </w:tc>
        <w:tc>
          <w:tcPr>
            <w:tcW w:type="dxa" w:w="2880"/>
          </w:tcPr>
          <w:p>
            <w:r>
              <w:t>number</w:t>
            </w:r>
          </w:p>
        </w:tc>
        <w:tc>
          <w:tcPr>
            <w:tcW w:type="dxa" w:w="2880"/>
          </w:tcPr>
          <w:p>
            <w:r>
              <w:t>Verification quantity.</w:t>
            </w:r>
          </w:p>
        </w:tc>
      </w:tr>
      <w:tr>
        <w:tc>
          <w:tcPr>
            <w:tcW w:type="dxa" w:w="2880"/>
          </w:tcPr>
          <w:p>
            <w:r>
              <w:t>plan_id_verification.product_id</w:t>
            </w:r>
          </w:p>
        </w:tc>
        <w:tc>
          <w:tcPr>
            <w:tcW w:type="dxa" w:w="2880"/>
          </w:tcPr>
          <w:p>
            <w:r>
              <w:t>string</w:t>
            </w:r>
          </w:p>
        </w:tc>
        <w:tc>
          <w:tcPr>
            <w:tcW w:type="dxa" w:w="2880"/>
          </w:tcPr>
          <w:p>
            <w:r>
              <w:t>Verification product ID.</w:t>
            </w:r>
          </w:p>
        </w:tc>
      </w:tr>
      <w:tr>
        <w:tc>
          <w:tcPr>
            <w:tcW w:type="dxa" w:w="2880"/>
          </w:tcPr>
          <w:p>
            <w:r>
              <w:t>plan_id_verification.timestamp_updated</w:t>
            </w:r>
          </w:p>
        </w:tc>
        <w:tc>
          <w:tcPr>
            <w:tcW w:type="dxa" w:w="2880"/>
          </w:tcPr>
          <w:p>
            <w:r>
              <w:t>string</w:t>
            </w:r>
          </w:p>
        </w:tc>
        <w:tc>
          <w:tcPr>
            <w:tcW w:type="dxa" w:w="2880"/>
          </w:tcPr>
          <w:p>
            <w:r>
              <w:t>Timestamp when verification plan was last updated.</w:t>
            </w:r>
          </w:p>
        </w:tc>
      </w:tr>
      <w:tr>
        <w:tc>
          <w:tcPr>
            <w:tcW w:type="dxa" w:w="2880"/>
          </w:tcPr>
          <w:p>
            <w:r>
              <w:t>org_logo_url</w:t>
            </w:r>
          </w:p>
        </w:tc>
        <w:tc>
          <w:tcPr>
            <w:tcW w:type="dxa" w:w="2880"/>
          </w:tcPr>
          <w:p>
            <w:r>
              <w:t>null | string</w:t>
            </w:r>
          </w:p>
        </w:tc>
        <w:tc>
          <w:tcPr>
            <w:tcW w:type="dxa" w:w="2880"/>
          </w:tcPr>
          <w:p>
            <w:r>
              <w:t>URL to workspace logo.</w:t>
            </w:r>
          </w:p>
        </w:tc>
      </w:tr>
      <w:tr>
        <w:tc>
          <w:tcPr>
            <w:tcW w:type="dxa" w:w="2880"/>
          </w:tcPr>
          <w:p>
            <w:r>
              <w:t>org_client_domain</w:t>
            </w:r>
          </w:p>
        </w:tc>
        <w:tc>
          <w:tcPr>
            <w:tcW w:type="dxa" w:w="2880"/>
          </w:tcPr>
          <w:p>
            <w:r>
              <w:t>null | string</w:t>
            </w:r>
          </w:p>
        </w:tc>
        <w:tc>
          <w:tcPr>
            <w:tcW w:type="dxa" w:w="2880"/>
          </w:tcPr>
          <w:p>
            <w:r>
              <w:t>The domain for the white label agency mode.</w:t>
            </w:r>
          </w:p>
        </w:tc>
      </w:tr>
      <w:tr>
        <w:tc>
          <w:tcPr>
            <w:tcW w:type="dxa" w:w="2880"/>
          </w:tcPr>
          <w:p>
            <w:r>
              <w:t>plan_id_crm</w:t>
            </w:r>
          </w:p>
        </w:tc>
        <w:tc>
          <w:tcPr>
            <w:tcW w:type="dxa" w:w="2880"/>
          </w:tcPr>
          <w:p>
            <w:r>
              <w:t>null | string</w:t>
            </w:r>
          </w:p>
        </w:tc>
        <w:tc>
          <w:tcPr>
            <w:tcW w:type="dxa" w:w="2880"/>
          </w:tcPr>
          <w:p>
            <w:r>
              <w:t>Plan ID for CRM.</w:t>
            </w:r>
          </w:p>
        </w:tc>
      </w:tr>
      <w:tr>
        <w:tc>
          <w:tcPr>
            <w:tcW w:type="dxa" w:w="2880"/>
          </w:tcPr>
          <w:p>
            <w:r>
              <w:t>plan_id_website_visitor</w:t>
            </w:r>
          </w:p>
        </w:tc>
        <w:tc>
          <w:tcPr>
            <w:tcW w:type="dxa" w:w="2880"/>
          </w:tcPr>
          <w:p>
            <w:r>
              <w:t>null | string</w:t>
            </w:r>
          </w:p>
        </w:tc>
        <w:tc>
          <w:tcPr>
            <w:tcW w:type="dxa" w:w="2880"/>
          </w:tcPr>
          <w:p>
            <w:r>
              <w:t>Plan ID for website visitor tracking.</w:t>
            </w:r>
          </w:p>
        </w:tc>
      </w:tr>
      <w:tr>
        <w:tc>
          <w:tcPr>
            <w:tcW w:type="dxa" w:w="2880"/>
          </w:tcPr>
          <w:p>
            <w:r>
              <w:t>plan_id_inbox_placement</w:t>
            </w:r>
          </w:p>
        </w:tc>
        <w:tc>
          <w:tcPr>
            <w:tcW w:type="dxa" w:w="2880"/>
          </w:tcPr>
          <w:p>
            <w:r>
              <w:t>null | string</w:t>
            </w:r>
          </w:p>
        </w:tc>
        <w:tc>
          <w:tcPr>
            <w:tcW w:type="dxa" w:w="2880"/>
          </w:tcPr>
          <w:p>
            <w:r>
              <w:t>Plan ID for inbox placement.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'https://api.instantly.ai/api/v2/workspaces/current/whitelabel-domain' \</w:t>
        <w:br/>
        <w:t xml:space="preserve"> --header 'Accept: application/json'</w:t>
      </w:r>
    </w:p>
    <w:p>
      <w:pPr>
        <w:pStyle w:val="Heading3"/>
      </w:pPr>
      <w:r>
        <w:t>Notes</w:t>
      </w:r>
    </w:p>
    <w:p>
      <w:pPr>
        <w:pStyle w:val="ListBullet"/>
      </w:pPr>
      <w:r>
        <w:t>This endpoint targets the current workspace (/workspaces/current/...) and does not take path parameters.</w:t>
      </w:r>
    </w:p>
    <w:p>
      <w:pPr>
        <w:pStyle w:val="ListBullet"/>
      </w:pPr>
      <w:r>
        <w:t>No request body is documented for this action.</w:t>
      </w:r>
    </w:p>
    <w:p>
      <w:pPr>
        <w:pStyle w:val="Heading3"/>
      </w:pPr>
      <w:r>
        <w:t>Error Handling</w:t>
      </w:r>
    </w:p>
    <w:p>
      <w:pPr>
        <w:pStyle w:val="ListBullet"/>
      </w:pPr>
      <w:r>
        <w:t>401 Unauthorized: Authorization is missing/invalid or API key has been revoked.</w:t>
      </w:r>
    </w:p>
    <w:p>
      <w:pPr>
        <w:pStyle w:val="ListBullet"/>
      </w:pPr>
      <w:r>
        <w:t>429 Too Many Requests: Rate limit exceeded.</w:t>
      </w:r>
    </w:p>
    <w:p>
      <w:pPr>
        <w:pStyle w:val="Heading3"/>
      </w:pPr>
      <w:r>
        <w:t>Related workspaces actions</w:t>
      </w:r>
    </w:p>
    <w:p>
      <w:pPr>
        <w:pStyle w:val="ListBullet"/>
      </w:pPr>
      <w:r>
        <w:t>[POST] Change Current Workspace Owner — /api/v2/workspaces/current/change-owner</w:t>
      </w:r>
    </w:p>
    <w:p>
      <w:pPr>
        <w:pStyle w:val="ListBullet"/>
      </w:pPr>
      <w:r>
        <w:t>[GET] Get Current Workspace — /api/v2/workspaces/current</w:t>
      </w:r>
    </w:p>
    <w:p>
      <w:pPr>
        <w:pStyle w:val="ListBullet"/>
      </w:pPr>
      <w:r>
        <w:t>[PATCH] Patch Current Workspace — /workspaces/current</w:t>
      </w:r>
    </w:p>
    <w:p>
      <w:pPr>
        <w:pStyle w:val="ListBullet"/>
      </w:pPr>
      <w:r>
        <w:t>[POST] Set Current Workspace Whitelabel Domain — /workspaces/current/whitelabel-domain</w:t>
      </w:r>
    </w:p>
    <w:p>
      <w:pPr>
        <w:pStyle w:val="ListBullet"/>
      </w:pPr>
      <w:r>
        <w:t>[GET] Get Current Workspace Whitelabel Domain Info — /api/v2/workspaces/current/whitelabel-domain</w:t>
      </w:r>
    </w:p>
    <w:p>
      <w:r>
        <w:br w:type="page"/>
      </w:r>
    </w:p>
    <w:p>
      <w:pPr>
        <w:pStyle w:val="Heading2"/>
      </w:pPr>
      <w:r>
        <w:t>91. [GET] Get Current Workspace</w:t>
      </w:r>
    </w:p>
    <w:p>
      <w:r>
        <w:rPr>
          <w:b/>
        </w:rPr>
        <w:t xml:space="preserve">Endpoint: </w:t>
      </w:r>
      <w:r>
        <w:rPr>
          <w:rFonts w:ascii="Courier New" w:hAnsi="Courier New"/>
          <w:sz w:val="18"/>
        </w:rPr>
        <w:t>/api/v2/workspaces/current</w:t>
      </w:r>
    </w:p>
    <w:p>
      <w:pPr>
        <w:pStyle w:val="Heading3"/>
      </w:pPr>
      <w:r>
        <w:t>Prerequisites</w:t>
      </w:r>
    </w:p>
    <w:p>
      <w:pPr>
        <w:pStyle w:val="ListBullet"/>
      </w:pPr>
      <w:r>
        <w:t>API key must have one of the following scopes: workspaces:read, workspaces:all, all:read, all:all</w:t>
      </w:r>
    </w:p>
    <w:p>
      <w:pPr>
        <w:pStyle w:val="Heading3"/>
      </w:pPr>
      <w:r>
        <w:t>Method</w:t>
      </w:r>
    </w:p>
    <w:p>
      <w:r>
        <w:t>GET</w:t>
      </w:r>
    </w:p>
    <w:p>
      <w:pPr>
        <w:pStyle w:val="Heading3"/>
      </w:pPr>
      <w:r>
        <w:t>URL</w:t>
      </w:r>
    </w:p>
    <w:p>
      <w:r>
        <w:t>https://api.instantly.ai/api/v2/workspaces/current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the current workspace associated with the API key. This endpoint does not require any path, query, or body parameters.</w:t>
      </w:r>
    </w:p>
    <w:p>
      <w:pPr>
        <w:pStyle w:val="Heading3"/>
      </w:pPr>
      <w:r>
        <w:t>Enforcement Rules</w:t>
      </w:r>
    </w:p>
    <w:p>
      <w:pPr>
        <w:pStyle w:val="ListBullet"/>
      </w:pPr>
      <w:r>
        <w:t>This endpoint does not accept path parameters.</w:t>
      </w:r>
    </w:p>
    <w:p>
      <w:pPr>
        <w:pStyle w:val="ListBullet"/>
      </w:pPr>
      <w:r>
        <w:t>This endpoint does not accept query parameters.</w:t>
      </w:r>
    </w:p>
    <w:p>
      <w:pPr>
        <w:pStyle w:val="ListBullet"/>
      </w:pPr>
      <w:r>
        <w:t>When executing, send Query Parameters as URL query parameters (not in the body). (Not applicable for this endpoint because there are no query parameters.)</w:t>
      </w:r>
    </w:p>
    <w:p>
      <w:pPr>
        <w:pStyle w:val="ListBullet"/>
      </w:pPr>
      <w:r>
        <w:t>Do not send a request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"019cc043-af79-73db-a904-19add8ce4af2",</w:t>
        <w:br/>
        <w:t xml:space="preserve"> "timestamp_created": "2026-03-05T23:09:47.257Z",</w:t>
        <w:br/>
        <w:t xml:space="preserve"> "timestamp_updated": "2026-03-05T23:09:47.257Z",</w:t>
        <w:br/>
        <w:t xml:space="preserve"> "owner": "019cc043-af79-73db-a904-19ae1f9e23e3",</w:t>
        <w:br/>
        <w:t xml:space="preserve"> "name": "My Workspace",</w:t>
        <w:br/>
        <w:t xml:space="preserve"> "plan_id": "pid_hg_v1",</w:t>
        <w:br/>
        <w:t xml:space="preserve"> "add_unsub_to_block": false,</w:t>
        <w:br/>
        <w:t xml:space="preserve"> "default_opportunity_value": 250,</w:t>
        <w:br/>
        <w:t xml:space="preserve"> "plan_id_leadfinder": "pid_lf_ls_v1",</w:t>
        <w:br/>
        <w:t xml:space="preserve"> "plan_id_verification": {</w:t>
        <w:br/>
        <w:t xml:space="preserve"> "quantity": 0,</w:t>
        <w:br/>
        <w:t xml:space="preserve"> "product_id": "string",</w:t>
        <w:br/>
        <w:t xml:space="preserve"> "timestamp_updated": "2026-03-05T23:09:47.257Z"</w:t>
        <w:br/>
        <w:t xml:space="preserve"> },</w:t>
        <w:br/>
        <w:t xml:space="preserve"> "org_logo_url": "https://example.com/logo.png",</w:t>
        <w:br/>
        <w:t xml:space="preserve"> "org_client_domain": "example.com",</w:t>
        <w:br/>
        <w:t xml:space="preserve"> "plan_id_crm": "pid_crm_v1",</w:t>
        <w:br/>
        <w:t xml:space="preserve"> "plan_id_website_visitor": "pid_wvw_v1",</w:t>
        <w:br/>
        <w:t xml:space="preserve"> "plan_id_inbox_placement": "pid_ip_v1"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timestamp_created</w:t>
            </w:r>
          </w:p>
        </w:tc>
        <w:tc>
          <w:tcPr>
            <w:tcW w:type="dxa" w:w="2880"/>
          </w:tcPr>
          <w:p>
            <w:r>
              <w:t>string</w:t>
            </w:r>
          </w:p>
        </w:tc>
        <w:tc>
          <w:tcPr>
            <w:tcW w:type="dxa" w:w="2880"/>
          </w:tcPr>
          <w:p>
            <w:r>
              <w:t>Timestamp when the workspace was created (ISO 8601).</w:t>
            </w:r>
          </w:p>
        </w:tc>
      </w:tr>
      <w:tr>
        <w:tc>
          <w:tcPr>
            <w:tcW w:type="dxa" w:w="2880"/>
          </w:tcPr>
          <w:p>
            <w:r>
              <w:t>timestamp_updated</w:t>
            </w:r>
          </w:p>
        </w:tc>
        <w:tc>
          <w:tcPr>
            <w:tcW w:type="dxa" w:w="2880"/>
          </w:tcPr>
          <w:p>
            <w:r>
              <w:t>string</w:t>
            </w:r>
          </w:p>
        </w:tc>
        <w:tc>
          <w:tcPr>
            <w:tcW w:type="dxa" w:w="2880"/>
          </w:tcPr>
          <w:p>
            <w:r>
              <w:t>Timestamp when the workspace was last updated (ISO 8601).</w:t>
            </w:r>
          </w:p>
        </w:tc>
      </w:tr>
      <w:tr>
        <w:tc>
          <w:tcPr>
            <w:tcW w:type="dxa" w:w="2880"/>
          </w:tcPr>
          <w:p>
            <w:r>
              <w:t>owner</w:t>
            </w:r>
          </w:p>
        </w:tc>
        <w:tc>
          <w:tcPr>
            <w:tcW w:type="dxa" w:w="2880"/>
          </w:tcPr>
          <w:p>
            <w:r>
              <w:t>string</w:t>
            </w:r>
          </w:p>
        </w:tc>
        <w:tc>
          <w:tcPr>
            <w:tcW w:type="dxa" w:w="2880"/>
          </w:tcPr>
          <w:p>
            <w:r>
              <w:t>User ID of the workspace owner.</w:t>
            </w:r>
          </w:p>
        </w:tc>
      </w:tr>
      <w:tr>
        <w:tc>
          <w:tcPr>
            <w:tcW w:type="dxa" w:w="2880"/>
          </w:tcPr>
          <w:p>
            <w:r>
              <w:t>name</w:t>
            </w:r>
          </w:p>
        </w:tc>
        <w:tc>
          <w:tcPr>
            <w:tcW w:type="dxa" w:w="2880"/>
          </w:tcPr>
          <w:p>
            <w:r>
              <w:t>string</w:t>
            </w:r>
          </w:p>
        </w:tc>
        <w:tc>
          <w:tcPr>
            <w:tcW w:type="dxa" w:w="2880"/>
          </w:tcPr>
          <w:p>
            <w:r>
              <w:t>Name of the workspace.</w:t>
            </w:r>
          </w:p>
        </w:tc>
      </w:tr>
      <w:tr>
        <w:tc>
          <w:tcPr>
            <w:tcW w:type="dxa" w:w="2880"/>
          </w:tcPr>
          <w:p>
            <w:r>
              <w:t>plan_id</w:t>
            </w:r>
          </w:p>
        </w:tc>
        <w:tc>
          <w:tcPr>
            <w:tcW w:type="dxa" w:w="2880"/>
          </w:tcPr>
          <w:p>
            <w:r>
              <w:t>null | string</w:t>
            </w:r>
          </w:p>
        </w:tc>
        <w:tc>
          <w:tcPr>
            <w:tcW w:type="dxa" w:w="2880"/>
          </w:tcPr>
          <w:p>
            <w:r>
              <w:t>Plan ID for workspace (if applicable).</w:t>
            </w:r>
          </w:p>
        </w:tc>
      </w:tr>
      <w:tr>
        <w:tc>
          <w:tcPr>
            <w:tcW w:type="dxa" w:w="2880"/>
          </w:tcPr>
          <w:p>
            <w:r>
              <w:t>add_unsub_to_block</w:t>
            </w:r>
          </w:p>
        </w:tc>
        <w:tc>
          <w:tcPr>
            <w:tcW w:type="dxa" w:w="2880"/>
          </w:tcPr>
          <w:p>
            <w:r>
              <w:t>null | boolean</w:t>
            </w:r>
          </w:p>
        </w:tc>
        <w:tc>
          <w:tcPr>
            <w:tcW w:type="dxa" w:w="2880"/>
          </w:tcPr>
          <w:p>
            <w:r>
              <w:t>Whether to add unsubscribes to the block list.</w:t>
            </w:r>
          </w:p>
        </w:tc>
      </w:tr>
      <w:tr>
        <w:tc>
          <w:tcPr>
            <w:tcW w:type="dxa" w:w="2880"/>
          </w:tcPr>
          <w:p>
            <w:r>
              <w:t>default_opportunity_value</w:t>
            </w:r>
          </w:p>
        </w:tc>
        <w:tc>
          <w:tcPr>
            <w:tcW w:type="dxa" w:w="2880"/>
          </w:tcPr>
          <w:p>
            <w:r>
              <w:t>null | number</w:t>
            </w:r>
          </w:p>
        </w:tc>
        <w:tc>
          <w:tcPr>
            <w:tcW w:type="dxa" w:w="2880"/>
          </w:tcPr>
          <w:p>
            <w:r>
              <w:t>Default value for opportunities.</w:t>
            </w:r>
          </w:p>
        </w:tc>
      </w:tr>
      <w:tr>
        <w:tc>
          <w:tcPr>
            <w:tcW w:type="dxa" w:w="2880"/>
          </w:tcPr>
          <w:p>
            <w:r>
              <w:t>plan_id_leadfinder</w:t>
            </w:r>
          </w:p>
        </w:tc>
        <w:tc>
          <w:tcPr>
            <w:tcW w:type="dxa" w:w="2880"/>
          </w:tcPr>
          <w:p>
            <w:r>
              <w:t>null | string</w:t>
            </w:r>
          </w:p>
        </w:tc>
        <w:tc>
          <w:tcPr>
            <w:tcW w:type="dxa" w:w="2880"/>
          </w:tcPr>
          <w:p>
            <w:r>
              <w:t>Plan ID for leadfinder.</w:t>
            </w:r>
          </w:p>
        </w:tc>
      </w:tr>
      <w:tr>
        <w:tc>
          <w:tcPr>
            <w:tcW w:type="dxa" w:w="2880"/>
          </w:tcPr>
          <w:p>
            <w:r>
              <w:t>plan_id_verification</w:t>
            </w:r>
          </w:p>
        </w:tc>
        <w:tc>
          <w:tcPr>
            <w:tcW w:type="dxa" w:w="2880"/>
          </w:tcPr>
          <w:p>
            <w:r>
              <w:t>object</w:t>
            </w:r>
          </w:p>
        </w:tc>
        <w:tc>
          <w:tcPr>
            <w:tcW w:type="dxa" w:w="2880"/>
          </w:tcPr>
          <w:p>
            <w:r>
              <w:t>Verification plan details (if applicable).</w:t>
            </w:r>
          </w:p>
        </w:tc>
      </w:tr>
      <w:tr>
        <w:tc>
          <w:tcPr>
            <w:tcW w:type="dxa" w:w="2880"/>
          </w:tcPr>
          <w:p>
            <w:r>
              <w:t>plan_id_verification.quantity</w:t>
            </w:r>
          </w:p>
        </w:tc>
        <w:tc>
          <w:tcPr>
            <w:tcW w:type="dxa" w:w="2880"/>
          </w:tcPr>
          <w:p>
            <w:r>
              <w:t>number</w:t>
            </w:r>
          </w:p>
        </w:tc>
        <w:tc>
          <w:tcPr>
            <w:tcW w:type="dxa" w:w="2880"/>
          </w:tcPr>
          <w:p>
            <w:r>
              <w:t>Quantity associated with the verification plan.</w:t>
            </w:r>
          </w:p>
        </w:tc>
      </w:tr>
      <w:tr>
        <w:tc>
          <w:tcPr>
            <w:tcW w:type="dxa" w:w="2880"/>
          </w:tcPr>
          <w:p>
            <w:r>
              <w:t>plan_id_verification.product_id</w:t>
            </w:r>
          </w:p>
        </w:tc>
        <w:tc>
          <w:tcPr>
            <w:tcW w:type="dxa" w:w="2880"/>
          </w:tcPr>
          <w:p>
            <w:r>
              <w:t>string</w:t>
            </w:r>
          </w:p>
        </w:tc>
        <w:tc>
          <w:tcPr>
            <w:tcW w:type="dxa" w:w="2880"/>
          </w:tcPr>
          <w:p>
            <w:r>
              <w:t>Product ID for the verification plan.</w:t>
            </w:r>
          </w:p>
        </w:tc>
      </w:tr>
      <w:tr>
        <w:tc>
          <w:tcPr>
            <w:tcW w:type="dxa" w:w="2880"/>
          </w:tcPr>
          <w:p>
            <w:r>
              <w:t>plan_id_verification.timestamp_updated</w:t>
            </w:r>
          </w:p>
        </w:tc>
        <w:tc>
          <w:tcPr>
            <w:tcW w:type="dxa" w:w="2880"/>
          </w:tcPr>
          <w:p>
            <w:r>
              <w:t>string</w:t>
            </w:r>
          </w:p>
        </w:tc>
        <w:tc>
          <w:tcPr>
            <w:tcW w:type="dxa" w:w="2880"/>
          </w:tcPr>
          <w:p>
            <w:r>
              <w:t>Timestamp when the verification plan was last updated (ISO 8601).</w:t>
            </w:r>
          </w:p>
        </w:tc>
      </w:tr>
      <w:tr>
        <w:tc>
          <w:tcPr>
            <w:tcW w:type="dxa" w:w="2880"/>
          </w:tcPr>
          <w:p>
            <w:r>
              <w:t>org_logo_url</w:t>
            </w:r>
          </w:p>
        </w:tc>
        <w:tc>
          <w:tcPr>
            <w:tcW w:type="dxa" w:w="2880"/>
          </w:tcPr>
          <w:p>
            <w:r>
              <w:t>null | string</w:t>
            </w:r>
          </w:p>
        </w:tc>
        <w:tc>
          <w:tcPr>
            <w:tcW w:type="dxa" w:w="2880"/>
          </w:tcPr>
          <w:p>
            <w:r>
              <w:t>URL to the workspace logo.</w:t>
            </w:r>
          </w:p>
        </w:tc>
      </w:tr>
      <w:tr>
        <w:tc>
          <w:tcPr>
            <w:tcW w:type="dxa" w:w="2880"/>
          </w:tcPr>
          <w:p>
            <w:r>
              <w:t>org_client_domain</w:t>
            </w:r>
          </w:p>
        </w:tc>
        <w:tc>
          <w:tcPr>
            <w:tcW w:type="dxa" w:w="2880"/>
          </w:tcPr>
          <w:p>
            <w:r>
              <w:t>null | string</w:t>
            </w:r>
          </w:p>
        </w:tc>
        <w:tc>
          <w:tcPr>
            <w:tcW w:type="dxa" w:w="2880"/>
          </w:tcPr>
          <w:p>
            <w:r>
              <w:t>Domain for white label agency mode.</w:t>
            </w:r>
          </w:p>
        </w:tc>
      </w:tr>
      <w:tr>
        <w:tc>
          <w:tcPr>
            <w:tcW w:type="dxa" w:w="2880"/>
          </w:tcPr>
          <w:p>
            <w:r>
              <w:t>plan_id_crm</w:t>
            </w:r>
          </w:p>
        </w:tc>
        <w:tc>
          <w:tcPr>
            <w:tcW w:type="dxa" w:w="2880"/>
          </w:tcPr>
          <w:p>
            <w:r>
              <w:t>null | string</w:t>
            </w:r>
          </w:p>
        </w:tc>
        <w:tc>
          <w:tcPr>
            <w:tcW w:type="dxa" w:w="2880"/>
          </w:tcPr>
          <w:p>
            <w:r>
              <w:t>Plan ID for CRM.</w:t>
            </w:r>
          </w:p>
        </w:tc>
      </w:tr>
      <w:tr>
        <w:tc>
          <w:tcPr>
            <w:tcW w:type="dxa" w:w="2880"/>
          </w:tcPr>
          <w:p>
            <w:r>
              <w:t>plan_id_website_visitor</w:t>
            </w:r>
          </w:p>
        </w:tc>
        <w:tc>
          <w:tcPr>
            <w:tcW w:type="dxa" w:w="2880"/>
          </w:tcPr>
          <w:p>
            <w:r>
              <w:t>null | string</w:t>
            </w:r>
          </w:p>
        </w:tc>
        <w:tc>
          <w:tcPr>
            <w:tcW w:type="dxa" w:w="2880"/>
          </w:tcPr>
          <w:p>
            <w:r>
              <w:t>Plan ID for website visitor tracking.</w:t>
            </w:r>
          </w:p>
        </w:tc>
      </w:tr>
      <w:tr>
        <w:tc>
          <w:tcPr>
            <w:tcW w:type="dxa" w:w="2880"/>
          </w:tcPr>
          <w:p>
            <w:r>
              <w:t>plan_id_inbox_placement</w:t>
            </w:r>
          </w:p>
        </w:tc>
        <w:tc>
          <w:tcPr>
            <w:tcW w:type="dxa" w:w="2880"/>
          </w:tcPr>
          <w:p>
            <w:r>
              <w:t>null | string</w:t>
            </w:r>
          </w:p>
        </w:tc>
        <w:tc>
          <w:tcPr>
            <w:tcW w:type="dxa" w:w="2880"/>
          </w:tcPr>
          <w:p>
            <w:r>
              <w:t>Plan ID for inbox placement.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'https://api.instantly.ai/api/v2/workspaces/current' \</w:t>
        <w:br/>
        <w:t xml:space="preserve"> --header 'Accept: application/json'</w:t>
      </w:r>
    </w:p>
    <w:p>
      <w:pPr>
        <w:pStyle w:val="Heading3"/>
      </w:pPr>
      <w:r>
        <w:t>Behavior</w:t>
      </w:r>
    </w:p>
    <w:p>
      <w:pPr>
        <w:pStyle w:val="ListBullet"/>
      </w:pPr>
      <w:r>
        <w:t>Identifies the caller’s workspace based on the API key.</w:t>
      </w:r>
    </w:p>
    <w:p>
      <w:pPr>
        <w:pStyle w:val="ListBullet"/>
      </w:pPr>
      <w:r>
        <w:t>Returns the workspace object if authorized and found.</w:t>
      </w:r>
    </w:p>
    <w:p>
      <w:pPr>
        <w:pStyle w:val="ListBullet"/>
      </w:pPr>
      <w:r>
        <w:t>Returns an error response for unauthorized access, missing resource, or rate limiting.</w:t>
      </w:r>
    </w:p>
    <w:p>
      <w:pPr>
        <w:pStyle w:val="Heading3"/>
      </w:pPr>
      <w:r>
        <w:t>Notes</w:t>
      </w:r>
    </w:p>
    <w:p>
      <w:pPr>
        <w:pStyle w:val="ListBullet"/>
      </w:pPr>
      <w:r>
        <w:t>No parameters are required or supported for this endpoint.</w:t>
      </w:r>
    </w:p>
    <w:p>
      <w:pPr>
        <w:pStyle w:val="ListBullet"/>
      </w:pPr>
      <w:r>
        <w:t>The returned workspace is determined solely by the API key context.</w:t>
      </w:r>
    </w:p>
    <w:p>
      <w:pPr>
        <w:pStyle w:val="Heading3"/>
      </w:pPr>
      <w:r>
        <w:t>Error Handling</w:t>
      </w:r>
    </w:p>
    <w:p>
      <w:pPr>
        <w:pStyle w:val="ListBullet"/>
      </w:pPr>
      <w:r>
        <w:t>401 Unauthorized: Authorization header missing/invalid, or API key revoked.</w:t>
      </w:r>
    </w:p>
    <w:p>
      <w:pPr>
        <w:pStyle w:val="ListBullet"/>
      </w:pPr>
      <w:r>
        <w:t>404 Not Found: The requested resource was not found.</w:t>
      </w:r>
    </w:p>
    <w:p>
      <w:pPr>
        <w:pStyle w:val="ListBullet"/>
      </w:pPr>
      <w:r>
        <w:t>429 Too Many Requests: Rate limit exceeded.</w:t>
      </w:r>
    </w:p>
    <w:p>
      <w:pPr>
        <w:pStyle w:val="Heading3"/>
      </w:pPr>
      <w:r>
        <w:t>Related workspaces actions</w:t>
      </w:r>
    </w:p>
    <w:p>
      <w:pPr>
        <w:pStyle w:val="ListBullet"/>
      </w:pPr>
      <w:r>
        <w:t>[POST] Change Current Workspace Owner — /api/v2/workspaces/current/change-owner</w:t>
      </w:r>
    </w:p>
    <w:p>
      <w:pPr>
        <w:pStyle w:val="ListBullet"/>
      </w:pPr>
      <w:r>
        <w:t>[DELETE] Delete Current Workspace White-Label (Agency) Domain — /workspaces/current/whitelabel-domain</w:t>
      </w:r>
    </w:p>
    <w:p>
      <w:pPr>
        <w:pStyle w:val="ListBullet"/>
      </w:pPr>
      <w:r>
        <w:t>[PATCH] Patch Current Workspace — /workspaces/current</w:t>
      </w:r>
    </w:p>
    <w:p>
      <w:pPr>
        <w:pStyle w:val="ListBullet"/>
      </w:pPr>
      <w:r>
        <w:t>[POST] Set Current Workspace Whitelabel Domain — /workspaces/current/whitelabel-domain</w:t>
      </w:r>
    </w:p>
    <w:p>
      <w:pPr>
        <w:pStyle w:val="ListBullet"/>
      </w:pPr>
      <w:r>
        <w:t>[GET] Get Current Workspace Whitelabel Domain Info — /api/v2/workspaces/current/whitelabel-domain</w:t>
      </w:r>
    </w:p>
    <w:p>
      <w:r>
        <w:br w:type="page"/>
      </w:r>
    </w:p>
    <w:p>
      <w:pPr>
        <w:pStyle w:val="Heading2"/>
      </w:pPr>
      <w:r>
        <w:t>92. [PATCH] Patch Current Workspace</w:t>
      </w:r>
    </w:p>
    <w:p>
      <w:r>
        <w:rPr>
          <w:b/>
        </w:rPr>
        <w:t xml:space="preserve">Endpoint: </w:t>
      </w:r>
      <w:r>
        <w:rPr>
          <w:rFonts w:ascii="Courier New" w:hAnsi="Courier New"/>
          <w:sz w:val="18"/>
        </w:rPr>
        <w:t>/workspaces/current</w:t>
      </w:r>
    </w:p>
    <w:p>
      <w:pPr>
        <w:pStyle w:val="Heading3"/>
      </w:pPr>
      <w:r>
        <w:t>Prerequisites</w:t>
      </w:r>
    </w:p>
    <w:p>
      <w:pPr>
        <w:pStyle w:val="ListBullet"/>
      </w:pPr>
      <w:r>
        <w:t>Your API key must have one of the following scopes: workspaces:update, workspaces:all, all:update, all:all</w:t>
      </w:r>
    </w:p>
    <w:p>
      <w:pPr>
        <w:pStyle w:val="Heading3"/>
      </w:pPr>
      <w:r>
        <w:t>Method</w:t>
      </w:r>
    </w:p>
    <w:p>
      <w:r>
        <w:t>PATCH</w:t>
      </w:r>
    </w:p>
    <w:p>
      <w:pPr>
        <w:pStyle w:val="Heading3"/>
      </w:pPr>
      <w:r>
        <w:t>URL</w:t>
      </w:r>
    </w:p>
    <w:p>
      <w:r>
        <w:t>https://api.instantly.ai/api/v2/workspaces/current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your current workspace. The workspace updated is determined by the API key used for the request.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send Path Parameters in the URL, not in the body. (Not applicable for this endpoint.)</w:t>
      </w:r>
    </w:p>
    <w:p>
      <w:pPr>
        <w:pStyle w:val="ListBullet"/>
      </w:pPr>
      <w:r>
        <w:t>When executing, send Query Parameters as URL query parameters, not in the body. (Not applicable for this endpoint.)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workspace. Example: "My Workspace".</w:t>
            </w:r>
          </w:p>
        </w:tc>
      </w:tr>
      <w:tr>
        <w:tc>
          <w:tcPr>
            <w:tcW w:type="dxa" w:w="2880"/>
          </w:tcPr>
          <w:p>
            <w:r>
              <w:t>org_logo_url</w:t>
            </w:r>
          </w:p>
        </w:tc>
        <w:tc>
          <w:tcPr>
            <w:tcW w:type="dxa" w:w="2880"/>
          </w:tcPr>
          <w:p>
            <w:r>
              <w:t>string | null</w:t>
            </w:r>
          </w:p>
        </w:tc>
        <w:tc>
          <w:tcPr>
            <w:tcW w:type="dxa" w:w="2880"/>
          </w:tcPr>
          <w:p>
            <w:r>
              <w:t>URL to workspace logo. Example: "https://example.com/logo.png".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"019cc043-af79-73db-a904-19add8ce4af2",</w:t>
        <w:br/>
        <w:t xml:space="preserve"> "timestamp_created": "2026-03-05T23:09:47.257Z",</w:t>
        <w:br/>
        <w:t xml:space="preserve"> "timestamp_updated": "2026-03-05T23:09:47.257Z",</w:t>
        <w:br/>
        <w:t xml:space="preserve"> "owner": "019cc043-af79-73db-a904-19ae1f9e23e3",</w:t>
        <w:br/>
        <w:t xml:space="preserve"> "name": "My Workspace",</w:t>
        <w:br/>
        <w:t xml:space="preserve"> "plan_id": "pid_hg_v1",</w:t>
        <w:br/>
        <w:t xml:space="preserve"> "add_unsub_to_block": false,</w:t>
        <w:br/>
        <w:t xml:space="preserve"> "default_opportunity_value": 250,</w:t>
        <w:br/>
        <w:t xml:space="preserve"> "plan_id_leadfinder": "pid_lf_ls_v1",</w:t>
        <w:br/>
        <w:t xml:space="preserve"> "plan_id_verification": {</w:t>
        <w:br/>
        <w:t xml:space="preserve"> "quantity": 1000,</w:t>
        <w:br/>
        <w:t xml:space="preserve"> "product_id": "prod_verification_v1",</w:t>
        <w:br/>
        <w:t xml:space="preserve"> "timestamp_updated": "2026-03-05T23:09:47.257Z"</w:t>
        <w:br/>
        <w:t xml:space="preserve"> },</w:t>
        <w:br/>
        <w:t xml:space="preserve"> "org_logo_url": "https://example.com/logo.png",</w:t>
        <w:br/>
        <w:t xml:space="preserve"> "org_client_domain": "example.com",</w:t>
        <w:br/>
        <w:t xml:space="preserve"> "plan_id_crm": "pid_crm_v1",</w:t>
        <w:br/>
        <w:t xml:space="preserve"> "plan_id_website_visitor": "pid_wvw_v1",</w:t>
        <w:br/>
        <w:t xml:space="preserve"> "plan_id_inbox_placement": "pid_ip_v1"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timestamp_created</w:t>
            </w:r>
          </w:p>
        </w:tc>
        <w:tc>
          <w:tcPr>
            <w:tcW w:type="dxa" w:w="2880"/>
          </w:tcPr>
          <w:p>
            <w:r>
              <w:t>string</w:t>
            </w:r>
          </w:p>
        </w:tc>
        <w:tc>
          <w:tcPr>
            <w:tcW w:type="dxa" w:w="2880"/>
          </w:tcPr>
          <w:p>
            <w:r>
              <w:t>Timestamp when the workspace was created.</w:t>
            </w:r>
          </w:p>
        </w:tc>
      </w:tr>
      <w:tr>
        <w:tc>
          <w:tcPr>
            <w:tcW w:type="dxa" w:w="2880"/>
          </w:tcPr>
          <w:p>
            <w:r>
              <w:t>timestamp_updated</w:t>
            </w:r>
          </w:p>
        </w:tc>
        <w:tc>
          <w:tcPr>
            <w:tcW w:type="dxa" w:w="2880"/>
          </w:tcPr>
          <w:p>
            <w:r>
              <w:t>string</w:t>
            </w:r>
          </w:p>
        </w:tc>
        <w:tc>
          <w:tcPr>
            <w:tcW w:type="dxa" w:w="2880"/>
          </w:tcPr>
          <w:p>
            <w:r>
              <w:t>Timestamp when the workspace was last updated.</w:t>
            </w:r>
          </w:p>
        </w:tc>
      </w:tr>
      <w:tr>
        <w:tc>
          <w:tcPr>
            <w:tcW w:type="dxa" w:w="2880"/>
          </w:tcPr>
          <w:p>
            <w:r>
              <w:t>owner</w:t>
            </w:r>
          </w:p>
        </w:tc>
        <w:tc>
          <w:tcPr>
            <w:tcW w:type="dxa" w:w="2880"/>
          </w:tcPr>
          <w:p>
            <w:r>
              <w:t>string</w:t>
            </w:r>
          </w:p>
        </w:tc>
        <w:tc>
          <w:tcPr>
            <w:tcW w:type="dxa" w:w="2880"/>
          </w:tcPr>
          <w:p>
            <w:r>
              <w:t>User ID of the workspace owner.</w:t>
            </w:r>
          </w:p>
        </w:tc>
      </w:tr>
      <w:tr>
        <w:tc>
          <w:tcPr>
            <w:tcW w:type="dxa" w:w="2880"/>
          </w:tcPr>
          <w:p>
            <w:r>
              <w:t>name</w:t>
            </w:r>
          </w:p>
        </w:tc>
        <w:tc>
          <w:tcPr>
            <w:tcW w:type="dxa" w:w="2880"/>
          </w:tcPr>
          <w:p>
            <w:r>
              <w:t>string</w:t>
            </w:r>
          </w:p>
        </w:tc>
        <w:tc>
          <w:tcPr>
            <w:tcW w:type="dxa" w:w="2880"/>
          </w:tcPr>
          <w:p>
            <w:r>
              <w:t>Name of the workspace.</w:t>
            </w:r>
          </w:p>
        </w:tc>
      </w:tr>
      <w:tr>
        <w:tc>
          <w:tcPr>
            <w:tcW w:type="dxa" w:w="2880"/>
          </w:tcPr>
          <w:p>
            <w:r>
              <w:t>plan_id</w:t>
            </w:r>
          </w:p>
        </w:tc>
        <w:tc>
          <w:tcPr>
            <w:tcW w:type="dxa" w:w="2880"/>
          </w:tcPr>
          <w:p>
            <w:r>
              <w:t>null | string</w:t>
            </w:r>
          </w:p>
        </w:tc>
        <w:tc>
          <w:tcPr>
            <w:tcW w:type="dxa" w:w="2880"/>
          </w:tcPr>
          <w:p>
            <w:r>
              <w:t>Plan ID for workspace.</w:t>
            </w:r>
          </w:p>
        </w:tc>
      </w:tr>
      <w:tr>
        <w:tc>
          <w:tcPr>
            <w:tcW w:type="dxa" w:w="2880"/>
          </w:tcPr>
          <w:p>
            <w:r>
              <w:t>add_unsub_to_block</w:t>
            </w:r>
          </w:p>
        </w:tc>
        <w:tc>
          <w:tcPr>
            <w:tcW w:type="dxa" w:w="2880"/>
          </w:tcPr>
          <w:p>
            <w:r>
              <w:t>null | boolean</w:t>
            </w:r>
          </w:p>
        </w:tc>
        <w:tc>
          <w:tcPr>
            <w:tcW w:type="dxa" w:w="2880"/>
          </w:tcPr>
          <w:p>
            <w:r>
              <w:t>Whether to add unsubscribes to block list.</w:t>
            </w:r>
          </w:p>
        </w:tc>
      </w:tr>
      <w:tr>
        <w:tc>
          <w:tcPr>
            <w:tcW w:type="dxa" w:w="2880"/>
          </w:tcPr>
          <w:p>
            <w:r>
              <w:t>default_opportunity_value</w:t>
            </w:r>
          </w:p>
        </w:tc>
        <w:tc>
          <w:tcPr>
            <w:tcW w:type="dxa" w:w="2880"/>
          </w:tcPr>
          <w:p>
            <w:r>
              <w:t>null | number</w:t>
            </w:r>
          </w:p>
        </w:tc>
        <w:tc>
          <w:tcPr>
            <w:tcW w:type="dxa" w:w="2880"/>
          </w:tcPr>
          <w:p>
            <w:r>
              <w:t>Default value for opportunities.</w:t>
            </w:r>
          </w:p>
        </w:tc>
      </w:tr>
      <w:tr>
        <w:tc>
          <w:tcPr>
            <w:tcW w:type="dxa" w:w="2880"/>
          </w:tcPr>
          <w:p>
            <w:r>
              <w:t>plan_id_leadfinder</w:t>
            </w:r>
          </w:p>
        </w:tc>
        <w:tc>
          <w:tcPr>
            <w:tcW w:type="dxa" w:w="2880"/>
          </w:tcPr>
          <w:p>
            <w:r>
              <w:t>null | string</w:t>
            </w:r>
          </w:p>
        </w:tc>
        <w:tc>
          <w:tcPr>
            <w:tcW w:type="dxa" w:w="2880"/>
          </w:tcPr>
          <w:p>
            <w:r>
              <w:t>Plan ID for leadfinder.</w:t>
            </w:r>
          </w:p>
        </w:tc>
      </w:tr>
      <w:tr>
        <w:tc>
          <w:tcPr>
            <w:tcW w:type="dxa" w:w="2880"/>
          </w:tcPr>
          <w:p>
            <w:r>
              <w:t>plan_id_verification</w:t>
            </w:r>
          </w:p>
        </w:tc>
        <w:tc>
          <w:tcPr>
            <w:tcW w:type="dxa" w:w="2880"/>
          </w:tcPr>
          <w:p>
            <w:r>
              <w:t>object</w:t>
            </w:r>
          </w:p>
        </w:tc>
        <w:tc>
          <w:tcPr>
            <w:tcW w:type="dxa" w:w="2880"/>
          </w:tcPr>
          <w:p>
            <w:r>
              <w:t>Verification plan details.</w:t>
            </w:r>
          </w:p>
        </w:tc>
      </w:tr>
      <w:tr>
        <w:tc>
          <w:tcPr>
            <w:tcW w:type="dxa" w:w="2880"/>
          </w:tcPr>
          <w:p>
            <w:r>
              <w:t>plan_id_verification.quantity</w:t>
            </w:r>
          </w:p>
        </w:tc>
        <w:tc>
          <w:tcPr>
            <w:tcW w:type="dxa" w:w="2880"/>
          </w:tcPr>
          <w:p>
            <w:r>
              <w:t>number</w:t>
            </w:r>
          </w:p>
        </w:tc>
        <w:tc>
          <w:tcPr>
            <w:tcW w:type="dxa" w:w="2880"/>
          </w:tcPr>
          <w:p>
            <w:r>
              <w:t>Verification quantity.</w:t>
            </w:r>
          </w:p>
        </w:tc>
      </w:tr>
      <w:tr>
        <w:tc>
          <w:tcPr>
            <w:tcW w:type="dxa" w:w="2880"/>
          </w:tcPr>
          <w:p>
            <w:r>
              <w:t>plan_id_verification.product_id</w:t>
            </w:r>
          </w:p>
        </w:tc>
        <w:tc>
          <w:tcPr>
            <w:tcW w:type="dxa" w:w="2880"/>
          </w:tcPr>
          <w:p>
            <w:r>
              <w:t>string</w:t>
            </w:r>
          </w:p>
        </w:tc>
        <w:tc>
          <w:tcPr>
            <w:tcW w:type="dxa" w:w="2880"/>
          </w:tcPr>
          <w:p>
            <w:r>
              <w:t>Verification product ID.</w:t>
            </w:r>
          </w:p>
        </w:tc>
      </w:tr>
      <w:tr>
        <w:tc>
          <w:tcPr>
            <w:tcW w:type="dxa" w:w="2880"/>
          </w:tcPr>
          <w:p>
            <w:r>
              <w:t>plan_id_verification.timestamp_updated</w:t>
            </w:r>
          </w:p>
        </w:tc>
        <w:tc>
          <w:tcPr>
            <w:tcW w:type="dxa" w:w="2880"/>
          </w:tcPr>
          <w:p>
            <w:r>
              <w:t>string</w:t>
            </w:r>
          </w:p>
        </w:tc>
        <w:tc>
          <w:tcPr>
            <w:tcW w:type="dxa" w:w="2880"/>
          </w:tcPr>
          <w:p>
            <w:r>
              <w:t>Timestamp when verification plan was last updated.</w:t>
            </w:r>
          </w:p>
        </w:tc>
      </w:tr>
      <w:tr>
        <w:tc>
          <w:tcPr>
            <w:tcW w:type="dxa" w:w="2880"/>
          </w:tcPr>
          <w:p>
            <w:r>
              <w:t>org_logo_url</w:t>
            </w:r>
          </w:p>
        </w:tc>
        <w:tc>
          <w:tcPr>
            <w:tcW w:type="dxa" w:w="2880"/>
          </w:tcPr>
          <w:p>
            <w:r>
              <w:t>null | string</w:t>
            </w:r>
          </w:p>
        </w:tc>
        <w:tc>
          <w:tcPr>
            <w:tcW w:type="dxa" w:w="2880"/>
          </w:tcPr>
          <w:p>
            <w:r>
              <w:t>URL to workspace logo.</w:t>
            </w:r>
          </w:p>
        </w:tc>
      </w:tr>
      <w:tr>
        <w:tc>
          <w:tcPr>
            <w:tcW w:type="dxa" w:w="2880"/>
          </w:tcPr>
          <w:p>
            <w:r>
              <w:t>org_client_domain</w:t>
            </w:r>
          </w:p>
        </w:tc>
        <w:tc>
          <w:tcPr>
            <w:tcW w:type="dxa" w:w="2880"/>
          </w:tcPr>
          <w:p>
            <w:r>
              <w:t>null | string</w:t>
            </w:r>
          </w:p>
        </w:tc>
        <w:tc>
          <w:tcPr>
            <w:tcW w:type="dxa" w:w="2880"/>
          </w:tcPr>
          <w:p>
            <w:r>
              <w:t>The domain for the white label agency mode.</w:t>
            </w:r>
          </w:p>
        </w:tc>
      </w:tr>
      <w:tr>
        <w:tc>
          <w:tcPr>
            <w:tcW w:type="dxa" w:w="2880"/>
          </w:tcPr>
          <w:p>
            <w:r>
              <w:t>plan_id_crm</w:t>
            </w:r>
          </w:p>
        </w:tc>
        <w:tc>
          <w:tcPr>
            <w:tcW w:type="dxa" w:w="2880"/>
          </w:tcPr>
          <w:p>
            <w:r>
              <w:t>null | string</w:t>
            </w:r>
          </w:p>
        </w:tc>
        <w:tc>
          <w:tcPr>
            <w:tcW w:type="dxa" w:w="2880"/>
          </w:tcPr>
          <w:p>
            <w:r>
              <w:t>Plan ID for CRM.</w:t>
            </w:r>
          </w:p>
        </w:tc>
      </w:tr>
      <w:tr>
        <w:tc>
          <w:tcPr>
            <w:tcW w:type="dxa" w:w="2880"/>
          </w:tcPr>
          <w:p>
            <w:r>
              <w:t>plan_id_website_visitor</w:t>
            </w:r>
          </w:p>
        </w:tc>
        <w:tc>
          <w:tcPr>
            <w:tcW w:type="dxa" w:w="2880"/>
          </w:tcPr>
          <w:p>
            <w:r>
              <w:t>null | string</w:t>
            </w:r>
          </w:p>
        </w:tc>
        <w:tc>
          <w:tcPr>
            <w:tcW w:type="dxa" w:w="2880"/>
          </w:tcPr>
          <w:p>
            <w:r>
              <w:t>Plan ID for website visitor tracking.</w:t>
            </w:r>
          </w:p>
        </w:tc>
      </w:tr>
      <w:tr>
        <w:tc>
          <w:tcPr>
            <w:tcW w:type="dxa" w:w="2880"/>
          </w:tcPr>
          <w:p>
            <w:r>
              <w:t>plan_id_inbox_placement</w:t>
            </w:r>
          </w:p>
        </w:tc>
        <w:tc>
          <w:tcPr>
            <w:tcW w:type="dxa" w:w="2880"/>
          </w:tcPr>
          <w:p>
            <w:r>
              <w:t>null | string</w:t>
            </w:r>
          </w:p>
        </w:tc>
        <w:tc>
          <w:tcPr>
            <w:tcW w:type="dxa" w:w="2880"/>
          </w:tcPr>
          <w:p>
            <w:r>
              <w:t>Plan ID for inbox placement.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'https://api.instantly.ai/api/v2/workspaces/current' \</w:t>
        <w:br/>
        <w:t xml:space="preserve"> --header 'Accept: application/json' \</w:t>
        <w:br/>
        <w:t xml:space="preserve"> --header 'Content-Type: application/json' \</w:t>
        <w:br/>
        <w:t xml:space="preserve"> --data '{</w:t>
        <w:br/>
        <w:t xml:space="preserve"> "name": "My Workspace",</w:t>
        <w:br/>
        <w:t xml:space="preserve"> "org_logo_url": "https://example.com/logo.png"</w:t>
        <w:br/>
        <w:t xml:space="preserve">  }'</w:t>
      </w:r>
    </w:p>
    <w:p>
      <w:pPr>
        <w:pStyle w:val="Heading3"/>
      </w:pPr>
      <w:r>
        <w:t>Example Usage</w:t>
      </w:r>
    </w:p>
    <w:p>
      <w:pPr>
        <w:pStyle w:val="Heading3"/>
      </w:pPr>
      <w:r>
        <w:t>Example 1: Update Workspace Name Only</w:t>
      </w:r>
    </w:p>
    <w:p>
      <w:r>
        <w:rPr>
          <w:b/>
          <w:color w:val="666666"/>
          <w:sz w:val="16"/>
        </w:rPr>
        <w:t>[bash]</w:t>
      </w:r>
    </w:p>
    <w:p>
      <w:pPr>
        <w:shd w:fill="F2F2F2" w:val="clear"/>
      </w:pPr>
      <w:r>
        <w:rPr>
          <w:rFonts w:ascii="Courier New" w:hAnsi="Courier New"/>
          <w:sz w:val="17"/>
        </w:rPr>
        <w:t>curl -i --request PATCH 'https://api.instantly.ai/api/v2/workspaces/current' \</w:t>
        <w:br/>
        <w:t xml:space="preserve"> --header 'Accept: application/json' \</w:t>
        <w:br/>
        <w:t xml:space="preserve"> --header 'Content-Type: application/json' \</w:t>
        <w:br/>
        <w:t xml:space="preserve"> --data '{</w:t>
        <w:br/>
        <w:t xml:space="preserve"> "name": "My Workspace"</w:t>
        <w:br/>
        <w:t xml:space="preserve">  }'</w:t>
      </w:r>
    </w:p>
    <w:p>
      <w:pPr>
        <w:pStyle w:val="Heading3"/>
      </w:pPr>
      <w:r>
        <w:t>Example 2: Remove Workspace Logo (Set to null)</w:t>
      </w:r>
    </w:p>
    <w:p>
      <w:r>
        <w:rPr>
          <w:b/>
          <w:color w:val="666666"/>
          <w:sz w:val="16"/>
        </w:rPr>
        <w:t>[bash]</w:t>
      </w:r>
    </w:p>
    <w:p>
      <w:pPr>
        <w:shd w:fill="F2F2F2" w:val="clear"/>
      </w:pPr>
      <w:r>
        <w:rPr>
          <w:rFonts w:ascii="Courier New" w:hAnsi="Courier New"/>
          <w:sz w:val="17"/>
        </w:rPr>
        <w:t>curl -i --request PATCH 'https://api.instantly.ai/api/v2/workspaces/current' \</w:t>
        <w:br/>
        <w:t xml:space="preserve"> --header 'Accept: application/json' \</w:t>
        <w:br/>
        <w:t xml:space="preserve"> --header 'Content-Type: application/json' \</w:t>
        <w:br/>
        <w:t xml:space="preserve"> --data '{</w:t>
        <w:br/>
        <w:t xml:space="preserve"> "org_logo_url": null</w:t>
        <w:br/>
        <w:t xml:space="preserve">  }'</w:t>
      </w:r>
    </w:p>
    <w:p>
      <w:pPr>
        <w:pStyle w:val="Heading3"/>
      </w:pPr>
      <w:r>
        <w:t>Behavior</w:t>
      </w:r>
    </w:p>
    <w:p>
      <w:pPr>
        <w:pStyle w:val="ListBullet"/>
      </w:pPr>
      <w:r>
        <w:t>Determines the “current workspace” from the API key used in the request.</w:t>
      </w:r>
    </w:p>
    <w:p>
      <w:pPr>
        <w:pStyle w:val="ListBullet"/>
      </w:pPr>
      <w:r>
        <w:t>Applies any provided fields (name, org_logo_url) to the workspace.</w:t>
      </w:r>
    </w:p>
    <w:p>
      <w:pPr>
        <w:pStyle w:val="ListBullet"/>
      </w:pPr>
      <w:r>
        <w:t>Returns the updated workspace object.</w:t>
      </w:r>
    </w:p>
    <w:p>
      <w:pPr>
        <w:pStyle w:val="Heading3"/>
      </w:pPr>
      <w:r>
        <w:t>Notes</w:t>
      </w:r>
    </w:p>
    <w:p>
      <w:pPr>
        <w:pStyle w:val="ListBullet"/>
      </w:pPr>
      <w:r>
        <w:t>The documentation states this endpoint “doesn't require any parameters”; the request body fields are optional and only need to be sent when updating those fields.</w:t>
      </w:r>
    </w:p>
    <w:p>
      <w:pPr>
        <w:pStyle w:val="ListBullet"/>
      </w:pPr>
      <w:r>
        <w:t>org_logo_url supports null to clear the logo.</w:t>
      </w:r>
    </w:p>
    <w:p>
      <w:pPr>
        <w:pStyle w:val="Heading3"/>
      </w:pPr>
      <w:r>
        <w:t>Error Handling</w:t>
      </w:r>
    </w:p>
    <w:p>
      <w:pPr>
        <w:pStyle w:val="ListBullet"/>
      </w:pPr>
      <w:r>
        <w:t>401 Unauthorized: Authorization is missing/invalid, or the API key has been revoked.</w:t>
      </w:r>
    </w:p>
    <w:p>
      <w:pPr>
        <w:pStyle w:val="ListBullet"/>
      </w:pPr>
      <w:r>
        <w:t>404 Not Found: The requested resource was not found.</w:t>
      </w:r>
    </w:p>
    <w:p>
      <w:pPr>
        <w:pStyle w:val="ListBullet"/>
      </w:pPr>
      <w:r>
        <w:t>429 Too Many Requests: Rate limit exceeded.</w:t>
      </w:r>
    </w:p>
    <w:p>
      <w:pPr>
        <w:pStyle w:val="Heading3"/>
      </w:pPr>
      <w:r>
        <w:t>Related workspaces actions</w:t>
      </w:r>
    </w:p>
    <w:p>
      <w:pPr>
        <w:pStyle w:val="ListBullet"/>
      </w:pPr>
      <w:r>
        <w:t>[POST] Change Current Workspace Owner — /api/v2/workspaces/current/change-owner</w:t>
      </w:r>
    </w:p>
    <w:p>
      <w:pPr>
        <w:pStyle w:val="ListBullet"/>
      </w:pPr>
      <w:r>
        <w:t>[DELETE] Delete Current Workspace White-Label (Agency) Domain — /workspaces/current/whitelabel-domain</w:t>
      </w:r>
    </w:p>
    <w:p>
      <w:pPr>
        <w:pStyle w:val="ListBullet"/>
      </w:pPr>
      <w:r>
        <w:t>[GET] Get Current Workspace — /api/v2/workspaces/current</w:t>
      </w:r>
    </w:p>
    <w:p>
      <w:pPr>
        <w:pStyle w:val="ListBullet"/>
      </w:pPr>
      <w:r>
        <w:t>[POST] Set Current Workspace Whitelabel Domain — /workspaces/current/whitelabel-domain</w:t>
      </w:r>
    </w:p>
    <w:p>
      <w:pPr>
        <w:pStyle w:val="ListBullet"/>
      </w:pPr>
      <w:r>
        <w:t>[GET] Get Current Workspace Whitelabel Domain Info — /api/v2/workspaces/current/whitelabel-domain</w:t>
      </w:r>
    </w:p>
    <w:p>
      <w:r>
        <w:br w:type="page"/>
      </w:r>
    </w:p>
    <w:p>
      <w:pPr>
        <w:pStyle w:val="Heading2"/>
      </w:pPr>
      <w:r>
        <w:t>93. [POST] Set Current Workspace Whitelabel Domain</w:t>
      </w:r>
    </w:p>
    <w:p>
      <w:r>
        <w:rPr>
          <w:b/>
        </w:rPr>
        <w:t xml:space="preserve">Endpoint: </w:t>
      </w:r>
      <w:r>
        <w:rPr>
          <w:rFonts w:ascii="Courier New" w:hAnsi="Courier New"/>
          <w:sz w:val="18"/>
        </w:rPr>
        <w:t>/workspaces/current/whitelabel-domain</w:t>
      </w:r>
    </w:p>
    <w:p>
      <w:pPr>
        <w:pStyle w:val="Heading3"/>
      </w:pPr>
      <w:r>
        <w:t>Set the Current Workspace’s Agency (Whitelabel) Domain</w:t>
      </w:r>
    </w:p>
    <w:p>
      <w:pPr>
        <w:pStyle w:val="Heading3"/>
      </w:pPr>
      <w:r>
        <w:t>Prerequisites</w:t>
      </w:r>
    </w:p>
    <w:p>
      <w:pPr>
        <w:pStyle w:val="ListBullet"/>
      </w:pPr>
      <w:r>
        <w:t>Caller must have one of the following scopes: workspaces:update, workspaces:all, all:update, all:all</w:t>
      </w:r>
    </w:p>
    <w:p>
      <w:pPr>
        <w:pStyle w:val="Heading3"/>
      </w:pPr>
      <w:r>
        <w:t>Method</w:t>
      </w:r>
    </w:p>
    <w:p>
      <w:r>
        <w:t>POST</w:t>
      </w:r>
    </w:p>
    <w:p>
      <w:pPr>
        <w:pStyle w:val="Heading3"/>
      </w:pPr>
      <w:r>
        <w:t>URL</w:t>
      </w:r>
    </w:p>
    <w:p>
      <w:r>
        <w:t>https://api.instantly.ai/api/v2/workspaces/current/whitelabel-domain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agency (white label) domain for the current workspace. On success, returns the updated Workspace object.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agency domain to set for the workspace. Example: agency.example.com.</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"019cc043-af79-73db-a904-19add8ce4af2",</w:t>
        <w:br/>
        <w:t xml:space="preserve"> "timestamp_created": "2026-03-05T23:09:47.257Z",</w:t>
        <w:br/>
        <w:t xml:space="preserve"> "timestamp_updated": "2026-03-05T23:09:47.257Z",</w:t>
        <w:br/>
        <w:t xml:space="preserve"> "owner": "019cc043-af79-73db-a904-19ae1f9e23e3",</w:t>
        <w:br/>
        <w:t xml:space="preserve"> "name": "My Workspace",</w:t>
        <w:br/>
        <w:t xml:space="preserve"> "plan_id": "pid_hg_v1",</w:t>
        <w:br/>
        <w:t xml:space="preserve"> "add_unsub_to_block": false,</w:t>
        <w:br/>
        <w:t xml:space="preserve"> "default_opportunity_value": 250,</w:t>
        <w:br/>
        <w:t xml:space="preserve"> "plan_id_leadfinder": "pid_lf_ls_v1",</w:t>
        <w:br/>
        <w:t xml:space="preserve"> "plan_id_verification": {</w:t>
        <w:br/>
        <w:t xml:space="preserve"> "quantity": 0,</w:t>
        <w:br/>
        <w:t xml:space="preserve"> "product_id": "string",</w:t>
        <w:br/>
        <w:t xml:space="preserve"> "timestamp_updated": "2026-03-05T23:09:47.257Z"</w:t>
        <w:br/>
        <w:t xml:space="preserve"> },</w:t>
        <w:br/>
        <w:t xml:space="preserve"> "org_logo_url": "https://example.com/logo.png",</w:t>
        <w:br/>
        <w:t xml:space="preserve"> "org_client_domain": "example.com",</w:t>
        <w:br/>
        <w:t xml:space="preserve"> "plan_id_crm": "pid_crm_v1",</w:t>
        <w:br/>
        <w:t xml:space="preserve"> "plan_id_website_visitor": "pid_wvw_v1",</w:t>
        <w:br/>
        <w:t xml:space="preserve"> "plan_id_inbox_placement": "pid_ip_v1"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timestamp_created</w:t>
            </w:r>
          </w:p>
        </w:tc>
        <w:tc>
          <w:tcPr>
            <w:tcW w:type="dxa" w:w="2880"/>
          </w:tcPr>
          <w:p>
            <w:r>
              <w:t>string</w:t>
            </w:r>
          </w:p>
        </w:tc>
        <w:tc>
          <w:tcPr>
            <w:tcW w:type="dxa" w:w="2880"/>
          </w:tcPr>
          <w:p>
            <w:r>
              <w:t>Timestamp when the workspace was created (ISO 8601).</w:t>
            </w:r>
          </w:p>
        </w:tc>
      </w:tr>
      <w:tr>
        <w:tc>
          <w:tcPr>
            <w:tcW w:type="dxa" w:w="2880"/>
          </w:tcPr>
          <w:p>
            <w:r>
              <w:t>timestamp_updated</w:t>
            </w:r>
          </w:p>
        </w:tc>
        <w:tc>
          <w:tcPr>
            <w:tcW w:type="dxa" w:w="2880"/>
          </w:tcPr>
          <w:p>
            <w:r>
              <w:t>string</w:t>
            </w:r>
          </w:p>
        </w:tc>
        <w:tc>
          <w:tcPr>
            <w:tcW w:type="dxa" w:w="2880"/>
          </w:tcPr>
          <w:p>
            <w:r>
              <w:t>Timestamp when the workspace was last updated (ISO 8601).</w:t>
            </w:r>
          </w:p>
        </w:tc>
      </w:tr>
      <w:tr>
        <w:tc>
          <w:tcPr>
            <w:tcW w:type="dxa" w:w="2880"/>
          </w:tcPr>
          <w:p>
            <w:r>
              <w:t>owner</w:t>
            </w:r>
          </w:p>
        </w:tc>
        <w:tc>
          <w:tcPr>
            <w:tcW w:type="dxa" w:w="2880"/>
          </w:tcPr>
          <w:p>
            <w:r>
              <w:t>string</w:t>
            </w:r>
          </w:p>
        </w:tc>
        <w:tc>
          <w:tcPr>
            <w:tcW w:type="dxa" w:w="2880"/>
          </w:tcPr>
          <w:p>
            <w:r>
              <w:t>User ID of the workspace owner.</w:t>
            </w:r>
          </w:p>
        </w:tc>
      </w:tr>
      <w:tr>
        <w:tc>
          <w:tcPr>
            <w:tcW w:type="dxa" w:w="2880"/>
          </w:tcPr>
          <w:p>
            <w:r>
              <w:t>name</w:t>
            </w:r>
          </w:p>
        </w:tc>
        <w:tc>
          <w:tcPr>
            <w:tcW w:type="dxa" w:w="2880"/>
          </w:tcPr>
          <w:p>
            <w:r>
              <w:t>string</w:t>
            </w:r>
          </w:p>
        </w:tc>
        <w:tc>
          <w:tcPr>
            <w:tcW w:type="dxa" w:w="2880"/>
          </w:tcPr>
          <w:p>
            <w:r>
              <w:t>Name of the workspace.</w:t>
            </w:r>
          </w:p>
        </w:tc>
      </w:tr>
      <w:tr>
        <w:tc>
          <w:tcPr>
            <w:tcW w:type="dxa" w:w="2880"/>
          </w:tcPr>
          <w:p>
            <w:r>
              <w:t>plan_id</w:t>
            </w:r>
          </w:p>
        </w:tc>
        <w:tc>
          <w:tcPr>
            <w:tcW w:type="dxa" w:w="2880"/>
          </w:tcPr>
          <w:p>
            <w:r>
              <w:t>null | string</w:t>
            </w:r>
          </w:p>
        </w:tc>
        <w:tc>
          <w:tcPr>
            <w:tcW w:type="dxa" w:w="2880"/>
          </w:tcPr>
          <w:p>
            <w:r>
              <w:t>Plan ID for workspace.</w:t>
            </w:r>
          </w:p>
        </w:tc>
      </w:tr>
      <w:tr>
        <w:tc>
          <w:tcPr>
            <w:tcW w:type="dxa" w:w="2880"/>
          </w:tcPr>
          <w:p>
            <w:r>
              <w:t>add_unsub_to_block</w:t>
            </w:r>
          </w:p>
        </w:tc>
        <w:tc>
          <w:tcPr>
            <w:tcW w:type="dxa" w:w="2880"/>
          </w:tcPr>
          <w:p>
            <w:r>
              <w:t>null | boolean</w:t>
            </w:r>
          </w:p>
        </w:tc>
        <w:tc>
          <w:tcPr>
            <w:tcW w:type="dxa" w:w="2880"/>
          </w:tcPr>
          <w:p>
            <w:r>
              <w:t>Whether to add unsubscribes to block list.</w:t>
            </w:r>
          </w:p>
        </w:tc>
      </w:tr>
      <w:tr>
        <w:tc>
          <w:tcPr>
            <w:tcW w:type="dxa" w:w="2880"/>
          </w:tcPr>
          <w:p>
            <w:r>
              <w:t>default_opportunity_value</w:t>
            </w:r>
          </w:p>
        </w:tc>
        <w:tc>
          <w:tcPr>
            <w:tcW w:type="dxa" w:w="2880"/>
          </w:tcPr>
          <w:p>
            <w:r>
              <w:t>null | number</w:t>
            </w:r>
          </w:p>
        </w:tc>
        <w:tc>
          <w:tcPr>
            <w:tcW w:type="dxa" w:w="2880"/>
          </w:tcPr>
          <w:p>
            <w:r>
              <w:t>Default value for opportunities.</w:t>
            </w:r>
          </w:p>
        </w:tc>
      </w:tr>
      <w:tr>
        <w:tc>
          <w:tcPr>
            <w:tcW w:type="dxa" w:w="2880"/>
          </w:tcPr>
          <w:p>
            <w:r>
              <w:t>plan_id_leadfinder</w:t>
            </w:r>
          </w:p>
        </w:tc>
        <w:tc>
          <w:tcPr>
            <w:tcW w:type="dxa" w:w="2880"/>
          </w:tcPr>
          <w:p>
            <w:r>
              <w:t>null | string</w:t>
            </w:r>
          </w:p>
        </w:tc>
        <w:tc>
          <w:tcPr>
            <w:tcW w:type="dxa" w:w="2880"/>
          </w:tcPr>
          <w:p>
            <w:r>
              <w:t>Plan ID for leadfinder.</w:t>
            </w:r>
          </w:p>
        </w:tc>
      </w:tr>
      <w:tr>
        <w:tc>
          <w:tcPr>
            <w:tcW w:type="dxa" w:w="2880"/>
          </w:tcPr>
          <w:p>
            <w:r>
              <w:t>plan_id_verification</w:t>
            </w:r>
          </w:p>
        </w:tc>
        <w:tc>
          <w:tcPr>
            <w:tcW w:type="dxa" w:w="2880"/>
          </w:tcPr>
          <w:p>
            <w:r>
              <w:t>object</w:t>
            </w:r>
          </w:p>
        </w:tc>
        <w:tc>
          <w:tcPr>
            <w:tcW w:type="dxa" w:w="2880"/>
          </w:tcPr>
          <w:p>
            <w:r>
              <w:t>Verification plan details.</w:t>
            </w:r>
          </w:p>
        </w:tc>
      </w:tr>
      <w:tr>
        <w:tc>
          <w:tcPr>
            <w:tcW w:type="dxa" w:w="2880"/>
          </w:tcPr>
          <w:p>
            <w:r>
              <w:t>plan_id_verification.quantity</w:t>
            </w:r>
          </w:p>
        </w:tc>
        <w:tc>
          <w:tcPr>
            <w:tcW w:type="dxa" w:w="2880"/>
          </w:tcPr>
          <w:p>
            <w:r>
              <w:t>number</w:t>
            </w:r>
          </w:p>
        </w:tc>
        <w:tc>
          <w:tcPr>
            <w:tcW w:type="dxa" w:w="2880"/>
          </w:tcPr>
          <w:p>
            <w:r>
              <w:t>Quantity for verification plan.</w:t>
            </w:r>
          </w:p>
        </w:tc>
      </w:tr>
      <w:tr>
        <w:tc>
          <w:tcPr>
            <w:tcW w:type="dxa" w:w="2880"/>
          </w:tcPr>
          <w:p>
            <w:r>
              <w:t>plan_id_verification.product_id</w:t>
            </w:r>
          </w:p>
        </w:tc>
        <w:tc>
          <w:tcPr>
            <w:tcW w:type="dxa" w:w="2880"/>
          </w:tcPr>
          <w:p>
            <w:r>
              <w:t>string</w:t>
            </w:r>
          </w:p>
        </w:tc>
        <w:tc>
          <w:tcPr>
            <w:tcW w:type="dxa" w:w="2880"/>
          </w:tcPr>
          <w:p>
            <w:r>
              <w:t>Product ID for verification plan.</w:t>
            </w:r>
          </w:p>
        </w:tc>
      </w:tr>
      <w:tr>
        <w:tc>
          <w:tcPr>
            <w:tcW w:type="dxa" w:w="2880"/>
          </w:tcPr>
          <w:p>
            <w:r>
              <w:t>plan_id_verification.timestamp_updated</w:t>
            </w:r>
          </w:p>
        </w:tc>
        <w:tc>
          <w:tcPr>
            <w:tcW w:type="dxa" w:w="2880"/>
          </w:tcPr>
          <w:p>
            <w:r>
              <w:t>string</w:t>
            </w:r>
          </w:p>
        </w:tc>
        <w:tc>
          <w:tcPr>
            <w:tcW w:type="dxa" w:w="2880"/>
          </w:tcPr>
          <w:p>
            <w:r>
              <w:t>Timestamp when verification plan was last updated (ISO 8601).</w:t>
            </w:r>
          </w:p>
        </w:tc>
      </w:tr>
      <w:tr>
        <w:tc>
          <w:tcPr>
            <w:tcW w:type="dxa" w:w="2880"/>
          </w:tcPr>
          <w:p>
            <w:r>
              <w:t>org_logo_url</w:t>
            </w:r>
          </w:p>
        </w:tc>
        <w:tc>
          <w:tcPr>
            <w:tcW w:type="dxa" w:w="2880"/>
          </w:tcPr>
          <w:p>
            <w:r>
              <w:t>null | string</w:t>
            </w:r>
          </w:p>
        </w:tc>
        <w:tc>
          <w:tcPr>
            <w:tcW w:type="dxa" w:w="2880"/>
          </w:tcPr>
          <w:p>
            <w:r>
              <w:t>URL to workspace logo.</w:t>
            </w:r>
          </w:p>
        </w:tc>
      </w:tr>
      <w:tr>
        <w:tc>
          <w:tcPr>
            <w:tcW w:type="dxa" w:w="2880"/>
          </w:tcPr>
          <w:p>
            <w:r>
              <w:t>org_client_domain</w:t>
            </w:r>
          </w:p>
        </w:tc>
        <w:tc>
          <w:tcPr>
            <w:tcW w:type="dxa" w:w="2880"/>
          </w:tcPr>
          <w:p>
            <w:r>
              <w:t>null | string</w:t>
            </w:r>
          </w:p>
        </w:tc>
        <w:tc>
          <w:tcPr>
            <w:tcW w:type="dxa" w:w="2880"/>
          </w:tcPr>
          <w:p>
            <w:r>
              <w:t>The domain for the white label agency mode.</w:t>
            </w:r>
          </w:p>
        </w:tc>
      </w:tr>
      <w:tr>
        <w:tc>
          <w:tcPr>
            <w:tcW w:type="dxa" w:w="2880"/>
          </w:tcPr>
          <w:p>
            <w:r>
              <w:t>plan_id_crm</w:t>
            </w:r>
          </w:p>
        </w:tc>
        <w:tc>
          <w:tcPr>
            <w:tcW w:type="dxa" w:w="2880"/>
          </w:tcPr>
          <w:p>
            <w:r>
              <w:t>null | string</w:t>
            </w:r>
          </w:p>
        </w:tc>
        <w:tc>
          <w:tcPr>
            <w:tcW w:type="dxa" w:w="2880"/>
          </w:tcPr>
          <w:p>
            <w:r>
              <w:t>Plan ID for CRM.</w:t>
            </w:r>
          </w:p>
        </w:tc>
      </w:tr>
      <w:tr>
        <w:tc>
          <w:tcPr>
            <w:tcW w:type="dxa" w:w="2880"/>
          </w:tcPr>
          <w:p>
            <w:r>
              <w:t>plan_id_website_visitor</w:t>
            </w:r>
          </w:p>
        </w:tc>
        <w:tc>
          <w:tcPr>
            <w:tcW w:type="dxa" w:w="2880"/>
          </w:tcPr>
          <w:p>
            <w:r>
              <w:t>null | string</w:t>
            </w:r>
          </w:p>
        </w:tc>
        <w:tc>
          <w:tcPr>
            <w:tcW w:type="dxa" w:w="2880"/>
          </w:tcPr>
          <w:p>
            <w:r>
              <w:t>Plan ID for website visitor tracking.</w:t>
            </w:r>
          </w:p>
        </w:tc>
      </w:tr>
      <w:tr>
        <w:tc>
          <w:tcPr>
            <w:tcW w:type="dxa" w:w="2880"/>
          </w:tcPr>
          <w:p>
            <w:r>
              <w:t>plan_id_inbox_placement</w:t>
            </w:r>
          </w:p>
        </w:tc>
        <w:tc>
          <w:tcPr>
            <w:tcW w:type="dxa" w:w="2880"/>
          </w:tcPr>
          <w:p>
            <w:r>
              <w:t>null | string</w:t>
            </w:r>
          </w:p>
        </w:tc>
        <w:tc>
          <w:tcPr>
            <w:tcW w:type="dxa" w:w="2880"/>
          </w:tcPr>
          <w:p>
            <w:r>
              <w:t>Plan ID for inbox placement.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'https://api.instantly.ai/api/v2/workspaces/current/whitelabel-domain' \</w:t>
        <w:br/>
        <w:t xml:space="preserve"> --header 'Accept: application/json' \</w:t>
        <w:br/>
        <w:t xml:space="preserve"> --header 'Content-Type: application/json' \</w:t>
        <w:br/>
        <w:t xml:space="preserve"> --data '{</w:t>
        <w:br/>
        <w:t xml:space="preserve"> "domain": "agency.example.com"</w:t>
        <w:br/>
        <w:t xml:space="preserve">  }'</w:t>
      </w:r>
    </w:p>
    <w:p>
      <w:pPr>
        <w:pStyle w:val="Heading3"/>
      </w:pPr>
      <w:r>
        <w:t>Example Usage</w:t>
      </w:r>
    </w:p>
    <w:p>
      <w:pPr>
        <w:pStyle w:val="Heading3"/>
      </w:pPr>
      <w:r>
        <w:t>Example 1: Set an agency domain</w:t>
      </w:r>
    </w:p>
    <w:p>
      <w:pPr>
        <w:pStyle w:val="Heading3"/>
      </w:pPr>
      <w:r>
        <w:t>Example 2: Update to a new agency domain</w:t>
      </w:r>
    </w:p>
    <w:p>
      <w:r>
        <w:rPr>
          <w:b/>
          <w:color w:val="666666"/>
          <w:sz w:val="16"/>
        </w:rPr>
        <w:t>[bash]</w:t>
      </w:r>
    </w:p>
    <w:p>
      <w:pPr>
        <w:shd w:fill="F2F2F2" w:val="clear"/>
      </w:pPr>
      <w:r>
        <w:rPr>
          <w:rFonts w:ascii="Courier New" w:hAnsi="Courier New"/>
          <w:sz w:val="17"/>
        </w:rPr>
        <w:t>curl --location --request POST 'https://api.instantly.ai/api/v2/workspaces/current/whitelabel-domain' \</w:t>
        <w:br/>
        <w:t xml:space="preserve"> --header 'Accept: application/json' \</w:t>
        <w:br/>
        <w:t xml:space="preserve"> --header 'Content-Type: application/json' \</w:t>
        <w:br/>
        <w:t xml:space="preserve"> --data '{</w:t>
        <w:br/>
        <w:t xml:space="preserve"> "domain": "new-agency.example.com"</w:t>
        <w:br/>
        <w:t xml:space="preserve">  }'</w:t>
      </w:r>
    </w:p>
    <w:p>
      <w:pPr>
        <w:pStyle w:val="Heading3"/>
      </w:pPr>
      <w:r>
        <w:t>Behavior</w:t>
      </w:r>
    </w:p>
    <w:p>
      <w:pPr>
        <w:pStyle w:val="ListBullet"/>
      </w:pPr>
      <w:r>
        <w:t>Validates the caller has one of the required scopes.</w:t>
      </w:r>
    </w:p>
    <w:p>
      <w:pPr>
        <w:pStyle w:val="ListBullet"/>
      </w:pPr>
      <w:r>
        <w:t>Updates the current workspace’s agency/whitelabel domain to the provided domain.</w:t>
      </w:r>
    </w:p>
    <w:p>
      <w:pPr>
        <w:pStyle w:val="ListBullet"/>
      </w:pPr>
      <w:r>
        <w:t>Returns the Workspace object.</w:t>
      </w:r>
    </w:p>
    <w:p>
      <w:pPr>
        <w:pStyle w:val="Heading3"/>
      </w:pPr>
      <w:r>
        <w:t>Notes</w:t>
      </w:r>
    </w:p>
    <w:p>
      <w:pPr>
        <w:pStyle w:val="ListBullet"/>
      </w:pPr>
      <w:r>
        <w:t>This endpoint targets the current workspace (/workspaces/current/...), so no workspace ID path parameter is required.</w:t>
      </w:r>
    </w:p>
    <w:p>
      <w:pPr>
        <w:pStyle w:val="Heading3"/>
      </w:pPr>
      <w:r>
        <w:t>Error Handling</w:t>
      </w:r>
    </w:p>
    <w:p>
      <w:pPr>
        <w:pStyle w:val="ListBullet"/>
      </w:pPr>
      <w:r>
        <w:t>401 Unauthorized: Authorization is missing/invalid or API key has been revoked.</w:t>
      </w:r>
    </w:p>
    <w:p>
      <w:pPr>
        <w:pStyle w:val="ListBullet"/>
      </w:pPr>
      <w:r>
        <w:t>429 Too Many Requests: Rate limit exceeded.</w:t>
      </w:r>
    </w:p>
    <w:p>
      <w:pPr>
        <w:pStyle w:val="Heading3"/>
      </w:pPr>
      <w:r>
        <w:t>Related workspaces actions</w:t>
      </w:r>
    </w:p>
    <w:p>
      <w:pPr>
        <w:pStyle w:val="ListBullet"/>
      </w:pPr>
      <w:r>
        <w:t>[POST] Change Current Workspace Owner — /api/v2/workspaces/current/change-owner</w:t>
      </w:r>
    </w:p>
    <w:p>
      <w:pPr>
        <w:pStyle w:val="ListBullet"/>
      </w:pPr>
      <w:r>
        <w:t>[DELETE] Delete Current Workspace White-Label (Agency) Domain — /workspaces/current/whitelabel-domain</w:t>
      </w:r>
    </w:p>
    <w:p>
      <w:pPr>
        <w:pStyle w:val="ListBullet"/>
      </w:pPr>
      <w:r>
        <w:t>[GET] Get Current Workspace — /api/v2/workspaces/current</w:t>
      </w:r>
    </w:p>
    <w:p>
      <w:pPr>
        <w:pStyle w:val="ListBullet"/>
      </w:pPr>
      <w:r>
        <w:t>[PATCH] Patch Current Workspace — /workspaces/current</w:t>
      </w:r>
    </w:p>
    <w:p>
      <w:pPr>
        <w:pStyle w:val="ListBullet"/>
      </w:pPr>
      <w:r>
        <w:t>[GET] Get Current Workspace Whitelabel Domain Info — /api/v2/workspaces/current/whitelabel-domain</w:t>
      </w:r>
    </w:p>
    <w:p>
      <w:r>
        <w:br w:type="page"/>
      </w:r>
    </w:p>
    <w:p>
      <w:pPr>
        <w:pStyle w:val="Heading2"/>
      </w:pPr>
      <w:r>
        <w:t>94. [GET] Get Workspace Subscription Details</w:t>
      </w:r>
    </w:p>
    <w:p>
      <w:r>
        <w:rPr>
          <w:b/>
        </w:rPr>
        <w:t xml:space="preserve">Endpoint: </w:t>
      </w:r>
      <w:r>
        <w:rPr>
          <w:rFonts w:ascii="Courier New" w:hAnsi="Courier New"/>
          <w:sz w:val="18"/>
        </w:rPr>
        <w:t>/workspace-billing/subscription-details</w:t>
      </w:r>
    </w:p>
    <w:p>
      <w:pPr>
        <w:pStyle w:val="Heading3"/>
      </w:pPr>
      <w:r>
        <w:t>Prerequisites</w:t>
      </w:r>
    </w:p>
    <w:p>
      <w:pPr>
        <w:pStyle w:val="ListBullet"/>
      </w:pPr>
      <w:r>
        <w:t>Requires one of the following scopes: workspace_billing:read, workspace_billing:all, all:read, all:all</w:t>
      </w:r>
    </w:p>
    <w:p>
      <w:pPr>
        <w:pStyle w:val="Heading3"/>
      </w:pPr>
      <w:r>
        <w:t>Method</w:t>
      </w:r>
    </w:p>
    <w:p>
      <w:r>
        <w:t>GET</w:t>
      </w:r>
    </w:p>
    <w:p>
      <w:pPr>
        <w:pStyle w:val="Heading3"/>
      </w:pPr>
      <w:r>
        <w:t>URL</w:t>
      </w:r>
    </w:p>
    <w:p>
      <w:r>
        <w:t>https://api.instantly.ai/api/v2/workspace-billing/subscription-details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workspace subscription details, including the list of active (or scheduled-to-cancel) subscriptions and whether all subscriptions are canceled or set to cancel.</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This endpoint has no query parameters documented.</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"workspace_id": "019cc043-e404-746c-a56b-646edb4a05f0",</w:t>
        <w:br/>
        <w:t xml:space="preserve"> "interval": "month",</w:t>
        <w:br/>
        <w:t xml:space="preserve"> "quantity": 1,</w:t>
        <w:br/>
        <w:t xml:space="preserve"> "product_id": "pid_g_v1",</w:t>
        <w:br/>
        <w:t xml:space="preserve"> "product_type": "prt_outreach",</w:t>
        <w:br/>
        <w:t xml:space="preserve"> "plan_type": "plt_primary",</w:t>
        <w:br/>
        <w:t xml:space="preserve"> "current_period_end": 1704067200,</w:t>
        <w:br/>
        <w:t xml:space="preserve"> "cancel_at_time": 1704067200,</w:t>
        <w:br/>
        <w:t xml:space="preserve"> "price_in_dollars": 97,</w:t>
        <w:br/>
        <w:t xml:space="preserve"> "price_id": "price_H5UMXtIFH7Rh9K"</w:t>
        <w:br/>
        <w:t xml:space="preserve"> }</w:t>
        <w:br/>
        <w:t xml:space="preserve"> ],</w:t>
        <w:br/>
        <w:t xml:space="preserve"> "all_subs_cancelled":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subscriptions for the workspace.</w:t>
            </w:r>
          </w:p>
        </w:tc>
      </w:tr>
      <w:tr>
        <w:tc>
          <w:tcPr>
            <w:tcW w:type="dxa" w:w="2880"/>
          </w:tcPr>
          <w:p>
            <w:r>
              <w:t>subscriptions[].workspace_id</w:t>
            </w:r>
          </w:p>
        </w:tc>
        <w:tc>
          <w:tcPr>
            <w:tcW w:type="dxa" w:w="2880"/>
          </w:tcPr>
          <w:p>
            <w:r>
              <w:t>string</w:t>
            </w:r>
          </w:p>
        </w:tc>
        <w:tc>
          <w:tcPr>
            <w:tcW w:type="dxa" w:w="2880"/>
          </w:tcPr>
          <w:p>
            <w:r>
              <w:t>The ID of the workspace. Example: 019cc043-e404-746c-a56b-646edb4a05f0.</w:t>
            </w:r>
          </w:p>
        </w:tc>
      </w:tr>
      <w:tr>
        <w:tc>
          <w:tcPr>
            <w:tcW w:type="dxa" w:w="2880"/>
          </w:tcPr>
          <w:p>
            <w:r>
              <w:t>subscriptions[].interval</w:t>
            </w:r>
          </w:p>
        </w:tc>
        <w:tc>
          <w:tcPr>
            <w:tcW w:type="dxa" w:w="2880"/>
          </w:tcPr>
          <w:p>
            <w:r>
              <w:t>string</w:t>
            </w:r>
          </w:p>
        </w:tc>
        <w:tc>
          <w:tcPr>
            <w:tcW w:type="dxa" w:w="2880"/>
          </w:tcPr>
          <w:p>
            <w:r>
              <w:t>Billing interval. Possible values: month, year. Example: month.</w:t>
            </w:r>
          </w:p>
        </w:tc>
      </w:tr>
      <w:tr>
        <w:tc>
          <w:tcPr>
            <w:tcW w:type="dxa" w:w="2880"/>
          </w:tcPr>
          <w:p>
            <w:r>
              <w:t>subscriptions[].quantity</w:t>
            </w:r>
          </w:p>
        </w:tc>
        <w:tc>
          <w:tcPr>
            <w:tcW w:type="dxa" w:w="2880"/>
          </w:tcPr>
          <w:p>
            <w:r>
              <w:t>number</w:t>
            </w:r>
          </w:p>
        </w:tc>
        <w:tc>
          <w:tcPr>
            <w:tcW w:type="dxa" w:w="2880"/>
          </w:tcPr>
          <w:p>
            <w:r>
              <w:t>Quantity of subscribed items. Example: 1.</w:t>
            </w:r>
          </w:p>
        </w:tc>
      </w:tr>
      <w:tr>
        <w:tc>
          <w:tcPr>
            <w:tcW w:type="dxa" w:w="2880"/>
          </w:tcPr>
          <w:p>
            <w:r>
              <w:t>subscriptions[].product_id</w:t>
            </w:r>
          </w:p>
        </w:tc>
        <w:tc>
          <w:tcPr>
            <w:tcW w:type="dxa" w:w="2880"/>
          </w:tcPr>
          <w:p>
            <w:r>
              <w:t>string</w:t>
            </w:r>
          </w:p>
        </w:tc>
        <w:tc>
          <w:tcPr>
            <w:tcW w:type="dxa" w:w="2880"/>
          </w:tcPr>
          <w:p>
            <w:r>
              <w:t>The Id of outreach plan subscribed to. Possible values: pid_ls_v1, pid_hg_v1, pid_g_v1, pid_g_v2, pid_nic_v1, pid_nic_v1_annual, pid_gic_v1, pid_gic_v1_annual, pid_sic_v1, pid_sic_v1_annual, pid_hic_v1, pid_hic_v1_annual, pid_verify_v1_monthly, pid_hv_v1, pid_hv_v1_annual, pid_lsv_v1, pid_lsv_v1_annual, pid_crm_hg, pid_crm_g, pid_ip_g, pid_ip_hg, pid_addon_25kl_v1, pid_addon_lf_10k_v1, pid_addon_ic_50k_v1, pid_addon_lf_10k_v1_annual, pid_addon_ic_50k_v1_annual. Example: pid_g_v1.</w:t>
            </w:r>
          </w:p>
        </w:tc>
      </w:tr>
      <w:tr>
        <w:tc>
          <w:tcPr>
            <w:tcW w:type="dxa" w:w="2880"/>
          </w:tcPr>
          <w:p>
            <w:r>
              <w:t>subscriptions[].product_type</w:t>
            </w:r>
          </w:p>
        </w:tc>
        <w:tc>
          <w:tcPr>
            <w:tcW w:type="dxa" w:w="2880"/>
          </w:tcPr>
          <w:p>
            <w:r>
              <w:t>string</w:t>
            </w:r>
          </w:p>
        </w:tc>
        <w:tc>
          <w:tcPr>
            <w:tcW w:type="dxa" w:w="2880"/>
          </w:tcPr>
          <w:p>
            <w:r>
              <w:t>Type of product subscribed to. Possible values: prt_outreach, prt_leadfinder. Example: prt_outreach.</w:t>
            </w:r>
          </w:p>
        </w:tc>
      </w:tr>
      <w:tr>
        <w:tc>
          <w:tcPr>
            <w:tcW w:type="dxa" w:w="2880"/>
          </w:tcPr>
          <w:p>
            <w:r>
              <w:t>subscriptions[].plan_type</w:t>
            </w:r>
          </w:p>
        </w:tc>
        <w:tc>
          <w:tcPr>
            <w:tcW w:type="dxa" w:w="2880"/>
          </w:tcPr>
          <w:p>
            <w:r>
              <w:t>string</w:t>
            </w:r>
          </w:p>
        </w:tc>
        <w:tc>
          <w:tcPr>
            <w:tcW w:type="dxa" w:w="2880"/>
          </w:tcPr>
          <w:p>
            <w:r>
              <w:t>Type of plan. Possible values: plt_addon, plt_primary. Example: plt_primary.</w:t>
            </w:r>
          </w:p>
        </w:tc>
      </w:tr>
      <w:tr>
        <w:tc>
          <w:tcPr>
            <w:tcW w:type="dxa" w:w="2880"/>
          </w:tcPr>
          <w:p>
            <w:r>
              <w:t>subscriptions[].current_period_end</w:t>
            </w:r>
          </w:p>
        </w:tc>
        <w:tc>
          <w:tcPr>
            <w:tcW w:type="dxa" w:w="2880"/>
          </w:tcPr>
          <w:p>
            <w:r>
              <w:t>number</w:t>
            </w:r>
          </w:p>
        </w:tc>
        <w:tc>
          <w:tcPr>
            <w:tcW w:type="dxa" w:w="2880"/>
          </w:tcPr>
          <w:p>
            <w:r>
              <w:t>Unix timestamp when the current billing period ends. Example: 1704067200.</w:t>
            </w:r>
          </w:p>
        </w:tc>
      </w:tr>
      <w:tr>
        <w:tc>
          <w:tcPr>
            <w:tcW w:type="dxa" w:w="2880"/>
          </w:tcPr>
          <w:p>
            <w:r>
              <w:t>subscriptions[].cancel_at_time</w:t>
            </w:r>
          </w:p>
        </w:tc>
        <w:tc>
          <w:tcPr>
            <w:tcW w:type="dxa" w:w="2880"/>
          </w:tcPr>
          <w:p>
            <w:r>
              <w:t>number | null</w:t>
            </w:r>
          </w:p>
        </w:tc>
        <w:tc>
          <w:tcPr>
            <w:tcW w:type="dxa" w:w="2880"/>
          </w:tcPr>
          <w:p>
            <w:r>
              <w:t>Unix timestamp when the subscription will be canceled, or null if not scheduled for cancellation. Example: 1704067200.</w:t>
            </w:r>
          </w:p>
        </w:tc>
      </w:tr>
      <w:tr>
        <w:tc>
          <w:tcPr>
            <w:tcW w:type="dxa" w:w="2880"/>
          </w:tcPr>
          <w:p>
            <w:r>
              <w:t>subscriptions[].price_in_dollars</w:t>
            </w:r>
          </w:p>
        </w:tc>
        <w:tc>
          <w:tcPr>
            <w:tcW w:type="dxa" w:w="2880"/>
          </w:tcPr>
          <w:p>
            <w:r>
              <w:t>number</w:t>
            </w:r>
          </w:p>
        </w:tc>
        <w:tc>
          <w:tcPr>
            <w:tcW w:type="dxa" w:w="2880"/>
          </w:tcPr>
          <w:p>
            <w:r>
              <w:t>Price of the subscription in dollars. Example: 97.</w:t>
            </w:r>
          </w:p>
        </w:tc>
      </w:tr>
      <w:tr>
        <w:tc>
          <w:tcPr>
            <w:tcW w:type="dxa" w:w="2880"/>
          </w:tcPr>
          <w:p>
            <w:r>
              <w:t>subscriptions[].price_id</w:t>
            </w:r>
          </w:p>
        </w:tc>
        <w:tc>
          <w:tcPr>
            <w:tcW w:type="dxa" w:w="2880"/>
          </w:tcPr>
          <w:p>
            <w:r>
              <w:t>string</w:t>
            </w:r>
          </w:p>
        </w:tc>
        <w:tc>
          <w:tcPr>
            <w:tcW w:type="dxa" w:w="2880"/>
          </w:tcPr>
          <w:p>
            <w:r>
              <w:t>Stripe price ID associated with the subscription. Example: price_H5UMXtIFH7Rh9K.</w:t>
            </w:r>
          </w:p>
        </w:tc>
      </w:tr>
      <w:tr>
        <w:tc>
          <w:tcPr>
            <w:tcW w:type="dxa" w:w="2880"/>
          </w:tcPr>
          <w:p>
            <w:r>
              <w:t>all_subs_cancelled</w:t>
            </w:r>
          </w:p>
        </w:tc>
        <w:tc>
          <w:tcPr>
            <w:tcW w:type="dxa" w:w="2880"/>
          </w:tcPr>
          <w:p>
            <w:r>
              <w:t>boolean</w:t>
            </w:r>
          </w:p>
        </w:tc>
        <w:tc>
          <w:tcPr>
            <w:tcW w:type="dxa" w:w="2880"/>
          </w:tcPr>
          <w:p>
            <w:r>
              <w:t>Indicates whether all subscriptions are either already canceled or scheduled to be canceled at the end of their current billing cycles.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'https://api.instantly.ai/api/v2/workspace-billing/subscription-details' \</w:t>
        <w:br/>
        <w:t xml:space="preserve"> --header 'Accept: application/json'</w:t>
      </w:r>
    </w:p>
    <w:p>
      <w:pPr>
        <w:pStyle w:val="Heading3"/>
      </w:pPr>
      <w:r>
        <w:t>Example Usage</w:t>
      </w:r>
    </w:p>
    <w:p>
      <w:pPr>
        <w:pStyle w:val="Heading3"/>
      </w:pPr>
      <w:r>
        <w:t>Example 1: Fetch subscription details</w:t>
      </w:r>
    </w:p>
    <w:p>
      <w:r>
        <w:rPr>
          <w:b/>
          <w:color w:val="666666"/>
          <w:sz w:val="16"/>
        </w:rPr>
        <w:t>[bash]</w:t>
      </w:r>
    </w:p>
    <w:p>
      <w:pPr>
        <w:shd w:fill="F2F2F2" w:val="clear"/>
      </w:pPr>
      <w:r>
        <w:rPr>
          <w:rFonts w:ascii="Courier New" w:hAnsi="Courier New"/>
          <w:sz w:val="17"/>
        </w:rPr>
        <w:t>curl --location \</w:t>
        <w:br/>
        <w:t xml:space="preserve"> 'https://api.instantly.ai/api/v2/workspace-billing/subscription-details' \</w:t>
        <w:br/>
        <w:t xml:space="preserve"> --header 'Accept: application/json'</w:t>
      </w:r>
    </w:p>
    <w:p>
      <w:pPr>
        <w:pStyle w:val="Heading3"/>
      </w:pPr>
      <w:r>
        <w:t>Notes</w:t>
      </w:r>
    </w:p>
    <w:p>
      <w:pPr>
        <w:pStyle w:val="ListBullet"/>
      </w:pPr>
      <w:r>
        <w:t>No query parameters or request body are documented for this endpoint.</w:t>
      </w:r>
    </w:p>
    <w:p>
      <w:pPr>
        <w:pStyle w:val="ListBullet"/>
      </w:pPr>
      <w:r>
        <w:t>Timestamps (current_period_end, cancel_at_time) are Unix timestamps.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workspaceBilling actions</w:t>
      </w:r>
    </w:p>
    <w:p>
      <w:pPr>
        <w:pStyle w:val="ListBullet"/>
      </w:pPr>
      <w:r>
        <w:t>[GET] Get Workspace Plan Details — /api/v2/workspace-billing/plan-details</w:t>
      </w:r>
    </w:p>
    <w:p>
      <w:r>
        <w:br w:type="page"/>
      </w:r>
    </w:p>
    <w:p>
      <w:pPr>
        <w:pStyle w:val="Heading2"/>
      </w:pPr>
      <w:r>
        <w:t>95. [POST] Create Workspace Group Member</w:t>
      </w:r>
    </w:p>
    <w:p>
      <w:r>
        <w:rPr>
          <w:b/>
        </w:rPr>
        <w:t xml:space="preserve">Endpoint: </w:t>
      </w:r>
      <w:r>
        <w:rPr>
          <w:rFonts w:ascii="Courier New" w:hAnsi="Courier New"/>
          <w:sz w:val="18"/>
        </w:rPr>
        <w:t>/workspace-group-members</w:t>
      </w:r>
    </w:p>
    <w:p>
      <w:pPr>
        <w:pStyle w:val="Heading3"/>
      </w:pPr>
      <w:r>
        <w:t>Prerequisites</w:t>
      </w:r>
    </w:p>
    <w:p>
      <w:pPr>
        <w:pStyle w:val="ListBullet"/>
      </w:pPr>
      <w:r>
        <w:t>You must have one of the following scopes: workspace_group_members:create, workspace_group_members:all, all:create, all:all</w:t>
      </w:r>
    </w:p>
    <w:p>
      <w:pPr>
        <w:pStyle w:val="Heading3"/>
      </w:pPr>
      <w:r>
        <w:t>Method</w:t>
      </w:r>
    </w:p>
    <w:p>
      <w:r>
        <w:t>POST</w:t>
      </w:r>
    </w:p>
    <w:p>
      <w:pPr>
        <w:pStyle w:val="Heading3"/>
      </w:pPr>
      <w:r>
        <w:t>URL</w:t>
      </w:r>
    </w:p>
    <w:p>
      <w:r>
        <w:t>https://api.instantly.ai/api/v2/workspace-group-members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invitation for a sub-workspace to join an admin workspace. The sub-workspace is added as a sub-workspace of the admin workspace only if the sub-workspace owner accepts the invitation.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sub_workspace_id</w:t>
            </w:r>
          </w:p>
        </w:tc>
        <w:tc>
          <w:tcPr>
            <w:tcW w:type="dxa" w:w="2880"/>
          </w:tcPr>
          <w:p>
            <w:r>
              <w:t>string</w:t>
            </w:r>
          </w:p>
        </w:tc>
        <w:tc>
          <w:tcPr>
            <w:tcW w:type="dxa" w:w="2880"/>
          </w:tcPr>
          <w:p>
            <w:r>
              <w:t>The id of the sub workspace to invite. Example: 019cc043-af8a-72ef-8129-92009924aff6</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"019cc043-af8a-72ef-8129-91fe4d531018",</w:t>
        <w:br/>
        <w:t xml:space="preserve"> "admin_workspace_id": "019cc043-af8a-72ef-8129-91ffeaad760b",</w:t>
        <w:br/>
        <w:t xml:space="preserve"> "sub_workspace_id": "019cc043-af8a-72ef-8129-92009924aff6",</w:t>
        <w:br/>
        <w:t xml:space="preserve"> "status": "accepted",</w:t>
        <w:br/>
        <w:t xml:space="preserve"> "timestamp_created": "2026-03-05T23:09:47.274Z",</w:t>
        <w:br/>
        <w:t xml:space="preserve"> "timestamp_updated": "2026-03-05T23:09:47.274Z",</w:t>
        <w:br/>
        <w:t xml:space="preserve"> "sub_workspace_name": "My Workspace",</w:t>
        <w:br/>
        <w:t xml:space="preserve"> "admin_workspace_name": "My Workspace"</w:t>
        <w:br/>
        <w:t>}</w:t>
      </w:r>
    </w:p>
    <w:p>
      <w:pPr>
        <w:pStyle w:val="Heading3"/>
      </w:pPr>
      <w:r>
        <w:t>Error Response (400 Bad Request)</w:t>
      </w:r>
    </w:p>
    <w:p>
      <w:r>
        <w:t>Invalid request body (e.g. missing required fields, or invalid field values).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t>Unauthorized (Authorization header missing/invalid, or API key revoked).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workspace group member.</w:t>
            </w:r>
          </w:p>
        </w:tc>
      </w:tr>
      <w:tr>
        <w:tc>
          <w:tcPr>
            <w:tcW w:type="dxa" w:w="2880"/>
          </w:tcPr>
          <w:p>
            <w:r>
              <w:t>admin_workspace_id</w:t>
            </w:r>
          </w:p>
        </w:tc>
        <w:tc>
          <w:tcPr>
            <w:tcW w:type="dxa" w:w="2880"/>
          </w:tcPr>
          <w:p>
            <w:r>
              <w:t>string</w:t>
            </w:r>
          </w:p>
        </w:tc>
        <w:tc>
          <w:tcPr>
            <w:tcW w:type="dxa" w:w="2880"/>
          </w:tcPr>
          <w:p>
            <w:r>
              <w:t>The id of the admin workspace.</w:t>
            </w:r>
          </w:p>
        </w:tc>
      </w:tr>
      <w:tr>
        <w:tc>
          <w:tcPr>
            <w:tcW w:type="dxa" w:w="2880"/>
          </w:tcPr>
          <w:p>
            <w:r>
              <w:t>sub_workspace_id</w:t>
            </w:r>
          </w:p>
        </w:tc>
        <w:tc>
          <w:tcPr>
            <w:tcW w:type="dxa" w:w="2880"/>
          </w:tcPr>
          <w:p>
            <w:r>
              <w:t>string</w:t>
            </w:r>
          </w:p>
        </w:tc>
        <w:tc>
          <w:tcPr>
            <w:tcW w:type="dxa" w:w="2880"/>
          </w:tcPr>
          <w:p>
            <w:r>
              <w:t>The id of the sub workspace.</w:t>
            </w:r>
          </w:p>
        </w:tc>
      </w:tr>
      <w:tr>
        <w:tc>
          <w:tcPr>
            <w:tcW w:type="dxa" w:w="2880"/>
          </w:tcPr>
          <w:p>
            <w:r>
              <w:t>status</w:t>
            </w:r>
          </w:p>
        </w:tc>
        <w:tc>
          <w:tcPr>
            <w:tcW w:type="dxa" w:w="2880"/>
          </w:tcPr>
          <w:p>
            <w:r>
              <w:t>string</w:t>
            </w:r>
          </w:p>
        </w:tc>
        <w:tc>
          <w:tcPr>
            <w:tcW w:type="dxa" w:w="2880"/>
          </w:tcPr>
          <w:p>
            <w:r>
              <w:t>Invitation status. Possible values: pending, accepted, rejected.</w:t>
            </w:r>
          </w:p>
        </w:tc>
      </w:tr>
      <w:tr>
        <w:tc>
          <w:tcPr>
            <w:tcW w:type="dxa" w:w="2880"/>
          </w:tcPr>
          <w:p>
            <w:r>
              <w:t>timestamp_created</w:t>
            </w:r>
          </w:p>
        </w:tc>
        <w:tc>
          <w:tcPr>
            <w:tcW w:type="dxa" w:w="2880"/>
          </w:tcPr>
          <w:p>
            <w:r>
              <w:t>string</w:t>
            </w:r>
          </w:p>
        </w:tc>
        <w:tc>
          <w:tcPr>
            <w:tcW w:type="dxa" w:w="2880"/>
          </w:tcPr>
          <w:p>
            <w:r>
              <w:t>Creation timestamp (ISO 8601).</w:t>
            </w:r>
          </w:p>
        </w:tc>
      </w:tr>
      <w:tr>
        <w:tc>
          <w:tcPr>
            <w:tcW w:type="dxa" w:w="2880"/>
          </w:tcPr>
          <w:p>
            <w:r>
              <w:t>timestamp_updated</w:t>
            </w:r>
          </w:p>
        </w:tc>
        <w:tc>
          <w:tcPr>
            <w:tcW w:type="dxa" w:w="2880"/>
          </w:tcPr>
          <w:p>
            <w:r>
              <w:t>string</w:t>
            </w:r>
          </w:p>
        </w:tc>
        <w:tc>
          <w:tcPr>
            <w:tcW w:type="dxa" w:w="2880"/>
          </w:tcPr>
          <w:p>
            <w:r>
              <w:t>Last updated timestamp (ISO 8601).</w:t>
            </w:r>
          </w:p>
        </w:tc>
      </w:tr>
      <w:tr>
        <w:tc>
          <w:tcPr>
            <w:tcW w:type="dxa" w:w="2880"/>
          </w:tcPr>
          <w:p>
            <w:r>
              <w:t>sub_workspace_name</w:t>
            </w:r>
          </w:p>
        </w:tc>
        <w:tc>
          <w:tcPr>
            <w:tcW w:type="dxa" w:w="2880"/>
          </w:tcPr>
          <w:p>
            <w:r>
              <w:t>string | null</w:t>
            </w:r>
          </w:p>
        </w:tc>
        <w:tc>
          <w:tcPr>
            <w:tcW w:type="dxa" w:w="2880"/>
          </w:tcPr>
          <w:p>
            <w:r>
              <w:t>The name of the sub workspace.</w:t>
            </w:r>
          </w:p>
        </w:tc>
      </w:tr>
      <w:tr>
        <w:tc>
          <w:tcPr>
            <w:tcW w:type="dxa" w:w="2880"/>
          </w:tcPr>
          <w:p>
            <w:r>
              <w:t>admin_workspace_name</w:t>
            </w:r>
          </w:p>
        </w:tc>
        <w:tc>
          <w:tcPr>
            <w:tcW w:type="dxa" w:w="2880"/>
          </w:tcPr>
          <w:p>
            <w:r>
              <w:t>string | null</w:t>
            </w:r>
          </w:p>
        </w:tc>
        <w:tc>
          <w:tcPr>
            <w:tcW w:type="dxa" w:w="2880"/>
          </w:tcPr>
          <w:p>
            <w:r>
              <w:t>The name of the admin workspace.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'https://api.instantly.ai/api/v2/workspace-group-members' \</w:t>
        <w:br/>
        <w:t xml:space="preserve"> --header 'Accept: application/json' \</w:t>
        <w:br/>
        <w:t xml:space="preserve"> --header 'Content-Type: application/json' \</w:t>
        <w:br/>
        <w:t xml:space="preserve"> --data '{</w:t>
        <w:br/>
        <w:t xml:space="preserve"> "sub_workspace_id": "019cc043-af8a-72ef-8129-92009924aff6"</w:t>
        <w:br/>
        <w:t xml:space="preserve">  }'</w:t>
      </w:r>
    </w:p>
    <w:p>
      <w:pPr>
        <w:pStyle w:val="Heading3"/>
      </w:pPr>
      <w:r>
        <w:t>Example Usage</w:t>
      </w:r>
    </w:p>
    <w:p>
      <w:pPr>
        <w:pStyle w:val="Heading3"/>
      </w:pPr>
      <w:r>
        <w:t>Example 1: Invite a Sub-Workspace to Join the Admin Workspace</w:t>
      </w:r>
    </w:p>
    <w:p>
      <w:r>
        <w:rPr>
          <w:b/>
          <w:color w:val="666666"/>
          <w:sz w:val="16"/>
        </w:rPr>
        <w:t>[bash]</w:t>
      </w:r>
    </w:p>
    <w:p>
      <w:pPr>
        <w:shd w:fill="F2F2F2" w:val="clear"/>
      </w:pPr>
      <w:r>
        <w:rPr>
          <w:rFonts w:ascii="Courier New" w:hAnsi="Courier New"/>
          <w:sz w:val="17"/>
        </w:rPr>
        <w:t>curl --location 'https://api.instantly.ai/api/v2/workspace-group-members' \</w:t>
        <w:br/>
        <w:t xml:space="preserve"> --header 'Accept: application/json' \</w:t>
        <w:br/>
        <w:t xml:space="preserve"> --header 'Content-Type: application/json' \</w:t>
        <w:br/>
        <w:t xml:space="preserve"> --data '{</w:t>
        <w:br/>
        <w:t xml:space="preserve"> "sub_workspace_id": "019cc043-af8a-72ef-8129-92009924aff6"</w:t>
        <w:br/>
        <w:t xml:space="preserve">  }'</w:t>
      </w:r>
    </w:p>
    <w:p>
      <w:pPr>
        <w:pStyle w:val="Heading3"/>
      </w:pPr>
      <w:r>
        <w:t>Behavior</w:t>
      </w:r>
    </w:p>
    <w:p>
      <w:pPr>
        <w:pStyle w:val="ListBullet"/>
      </w:pPr>
      <w:r>
        <w:t>Validation: Validates the JSON request body and requires sub_workspace_id.</w:t>
      </w:r>
    </w:p>
    <w:p>
      <w:pPr>
        <w:pStyle w:val="ListBullet"/>
      </w:pPr>
      <w:r>
        <w:t>Invitation Creation: Creates an invitation for the referenced sub-workspace to join the admin workspace.</w:t>
      </w:r>
    </w:p>
    <w:p>
      <w:pPr>
        <w:pStyle w:val="ListBullet"/>
      </w:pPr>
      <w:r>
        <w:t>Acceptance Required: The sub-workspace is only added under the admin workspace if the sub-workspace owner accepts the invitation.</w:t>
      </w:r>
    </w:p>
    <w:p>
      <w:pPr>
        <w:pStyle w:val="ListBullet"/>
      </w:pPr>
      <w:r>
        <w:t>Response Return: Returns the created workspace group member object, including status and timestamps.</w:t>
      </w:r>
    </w:p>
    <w:p>
      <w:pPr>
        <w:pStyle w:val="Heading3"/>
      </w:pPr>
      <w:r>
        <w:t>Notes</w:t>
      </w:r>
    </w:p>
    <w:p>
      <w:pPr>
        <w:pStyle w:val="ListBullet"/>
      </w:pPr>
      <w:r>
        <w:t>This endpoint’s request body is required and must be JSON (application/json).</w:t>
      </w:r>
    </w:p>
    <w:p>
      <w:pPr>
        <w:pStyle w:val="ListBullet"/>
      </w:pPr>
      <w:r>
        <w:t>The documentation indicates the returned status can be pending, accepted, or rejected.</w:t>
      </w:r>
    </w:p>
    <w:p>
      <w:pPr>
        <w:pStyle w:val="Heading3"/>
      </w:pPr>
      <w:r>
        <w:t>Gotchas</w:t>
      </w:r>
    </w:p>
    <w:p>
      <w:pPr>
        <w:pStyle w:val="ListBullet"/>
      </w:pPr>
      <w:r>
        <w:t>Creating the invitation does not guarantee the sub-workspace will be added; the owner must accept.</w:t>
      </w:r>
    </w:p>
    <w:p>
      <w:pPr>
        <w:pStyle w:val="ListBullet"/>
      </w:pPr>
      <w:r>
        <w:t>The documented 400 error example message references a missing name, but the documented required field for this request is sub_workspace_id—treat the example as illustrative of schema/validation errors.</w:t>
      </w:r>
    </w:p>
    <w:p>
      <w:pPr>
        <w:pStyle w:val="Heading3"/>
      </w:pPr>
      <w:r>
        <w:t>Error Handling</w:t>
      </w:r>
    </w:p>
    <w:p>
      <w:pPr>
        <w:pStyle w:val="ListBullet"/>
      </w:pPr>
      <w:r>
        <w:t>400 Bad Request: Request body is missing required fields or contains invalid values.</w:t>
      </w:r>
    </w:p>
    <w:p>
      <w:pPr>
        <w:pStyle w:val="ListBullet"/>
      </w:pPr>
      <w:r>
        <w:t>401 Unauthorized: Missing/invalid authorization or revoked credentials.</w:t>
      </w:r>
    </w:p>
    <w:p>
      <w:pPr>
        <w:pStyle w:val="ListBullet"/>
      </w:pPr>
      <w:r>
        <w:t>429 Too Many Requests: Rate limit exceeded.</w:t>
      </w:r>
    </w:p>
    <w:p>
      <w:pPr>
        <w:pStyle w:val="Heading3"/>
      </w:pPr>
      <w:r>
        <w:t>Related workspaceGroupMembers actions</w:t>
      </w:r>
    </w:p>
    <w:p>
      <w:pPr>
        <w:pStyle w:val="ListBullet"/>
      </w:pPr>
      <w:r>
        <w:t>[DELETE] Delete a Workspace Group Member — /api/v2/workspace-group-members/{{id}}</w:t>
      </w:r>
    </w:p>
    <w:p>
      <w:pPr>
        <w:pStyle w:val="ListBullet"/>
      </w:pPr>
      <w:r>
        <w:t>[GET] Get a Workspace Group Member — /api/v2/workspace-group-members/{{id}}</w:t>
      </w:r>
    </w:p>
    <w:p>
      <w:pPr>
        <w:pStyle w:val="ListBullet"/>
      </w:pPr>
      <w:r>
        <w:t>[GET] List Workspace Group Members — /workspace-group-members</w:t>
      </w:r>
    </w:p>
    <w:p>
      <w:pPr>
        <w:pStyle w:val="ListBullet"/>
      </w:pPr>
      <w:r>
        <w:t>[GET] Get the Current Workspace’s Admin Workspace Group Member — /workspace-group-members/admin</w:t>
      </w:r>
    </w:p>
    <w:p>
      <w:r>
        <w:br w:type="page"/>
      </w:r>
    </w:p>
    <w:p>
      <w:pPr>
        <w:pStyle w:val="Heading2"/>
      </w:pPr>
      <w:r>
        <w:t>96. [DELETE] Delete a Workspace Group Member</w:t>
      </w:r>
    </w:p>
    <w:p>
      <w:r>
        <w:rPr>
          <w:b/>
        </w:rPr>
        <w:t xml:space="preserve">Endpoint: </w:t>
      </w:r>
      <w:r>
        <w:rPr>
          <w:rFonts w:ascii="Courier New" w:hAnsi="Courier New"/>
          <w:sz w:val="18"/>
        </w:rPr>
        <w:t>/api/v2/workspace-group-members/{{id}}</w:t>
      </w:r>
    </w:p>
    <w:p>
      <w:pPr>
        <w:pStyle w:val="Heading3"/>
      </w:pPr>
      <w:r>
        <w:t>Prerequisites</w:t>
      </w:r>
    </w:p>
    <w:p>
      <w:pPr>
        <w:pStyle w:val="ListBullet"/>
      </w:pPr>
      <w:r>
        <w:t>Must have one of the following scopes: workspace_group_members:delete, workspace_group_members:all, all:delete, all:all</w:t>
      </w:r>
    </w:p>
    <w:p>
      <w:pPr>
        <w:pStyle w:val="Heading3"/>
      </w:pPr>
      <w:r>
        <w:t>Method</w:t>
      </w:r>
    </w:p>
    <w:p>
      <w:r>
        <w:t>DELETE</w:t>
      </w:r>
    </w:p>
    <w:p>
      <w:pPr>
        <w:pStyle w:val="Heading3"/>
      </w:pPr>
      <w:r>
        <w:t>URL</w:t>
      </w:r>
    </w:p>
    <w:p>
      <w:r>
        <w:t>https://api.instantly.ai/api/v2/workspace-group-members/{{id}}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workspace group member by ID and returns the deleted workspace group member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/workspace-group-members//).</w:t>
      </w:r>
    </w:p>
    <w:p>
      <w:pPr>
        <w:pStyle w:val="ListBullet"/>
      </w:pPr>
      <w:r>
        <w:t>Always construct the path as /api/v2/workspace-group-members/{{id}},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/api/v2/workspace-group-members/019cc043-af8a-72ef-8129-91fe4d531018</w:t>
      </w:r>
    </w:p>
    <w:p>
      <w:pPr>
        <w:pStyle w:val="Heading3"/>
      </w:pPr>
      <w:r>
        <w:t>Invalid Examples</w:t>
      </w:r>
    </w:p>
    <w:p>
      <w:r>
        <w:rPr>
          <w:b/>
          <w:color w:val="666666"/>
          <w:sz w:val="16"/>
        </w:rPr>
        <w:t>[http]</w:t>
      </w:r>
    </w:p>
    <w:p>
      <w:pPr>
        <w:shd w:fill="F2F2F2" w:val="clear"/>
      </w:pPr>
      <w:r>
        <w:rPr>
          <w:rFonts w:ascii="Courier New" w:hAnsi="Courier New"/>
          <w:sz w:val="17"/>
        </w:rPr>
        <w:t>/api/v2/workspace-group-members/</w:t>
        <w:br/>
        <w:t>/api/v2/workspace-group-members</w:t>
        <w:br/>
        <w:t>/api/v2/workspace-group-members//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"019cc043-af8a-72ef-8129-91fe4d531018",</w:t>
        <w:br/>
        <w:t xml:space="preserve"> "admin_workspace_id": "019cc043-af8a-72ef-8129-91ffeaad760b",</w:t>
        <w:br/>
        <w:t xml:space="preserve"> "sub_workspace_id": "019cc043-af8a-72ef-8129-92009924aff6",</w:t>
        <w:br/>
        <w:t xml:space="preserve"> "status": "accepted",</w:t>
        <w:br/>
        <w:t xml:space="preserve"> "timestamp_created": "2026-03-05T23:09:47.274Z",</w:t>
        <w:br/>
        <w:t xml:space="preserve"> "timestamp_updated": "2026-03-05T23:09:47.274Z",</w:t>
        <w:br/>
        <w:t xml:space="preserve"> "sub_workspace_name": "My Workspace",</w:t>
        <w:br/>
        <w:t xml:space="preserve"> "admin_workspace_name": "My Workspace"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workspace group member.</w:t>
            </w:r>
          </w:p>
        </w:tc>
      </w:tr>
      <w:tr>
        <w:tc>
          <w:tcPr>
            <w:tcW w:type="dxa" w:w="2880"/>
          </w:tcPr>
          <w:p>
            <w:r>
              <w:t>admin_workspace_id</w:t>
            </w:r>
          </w:p>
        </w:tc>
        <w:tc>
          <w:tcPr>
            <w:tcW w:type="dxa" w:w="2880"/>
          </w:tcPr>
          <w:p>
            <w:r>
              <w:t>string</w:t>
            </w:r>
          </w:p>
        </w:tc>
        <w:tc>
          <w:tcPr>
            <w:tcW w:type="dxa" w:w="2880"/>
          </w:tcPr>
          <w:p>
            <w:r>
              <w:t>The id of the admin workspace.</w:t>
            </w:r>
          </w:p>
        </w:tc>
      </w:tr>
      <w:tr>
        <w:tc>
          <w:tcPr>
            <w:tcW w:type="dxa" w:w="2880"/>
          </w:tcPr>
          <w:p>
            <w:r>
              <w:t>sub_workspace_id</w:t>
            </w:r>
          </w:p>
        </w:tc>
        <w:tc>
          <w:tcPr>
            <w:tcW w:type="dxa" w:w="2880"/>
          </w:tcPr>
          <w:p>
            <w:r>
              <w:t>string</w:t>
            </w:r>
          </w:p>
        </w:tc>
        <w:tc>
          <w:tcPr>
            <w:tcW w:type="dxa" w:w="2880"/>
          </w:tcPr>
          <w:p>
            <w:r>
              <w:t>The id of the sub workspace.</w:t>
            </w:r>
          </w:p>
        </w:tc>
      </w:tr>
      <w:tr>
        <w:tc>
          <w:tcPr>
            <w:tcW w:type="dxa" w:w="2880"/>
          </w:tcPr>
          <w:p>
            <w:r>
              <w:t>status</w:t>
            </w:r>
          </w:p>
        </w:tc>
        <w:tc>
          <w:tcPr>
            <w:tcW w:type="dxa" w:w="2880"/>
          </w:tcPr>
          <w:p>
            <w:r>
              <w:t>string</w:t>
            </w:r>
          </w:p>
        </w:tc>
        <w:tc>
          <w:tcPr>
            <w:tcW w:type="dxa" w:w="2880"/>
          </w:tcPr>
          <w:p>
            <w:r>
              <w:t>Status of the membership. Possible values: pending, accepted, rejected.</w:t>
            </w:r>
          </w:p>
        </w:tc>
      </w:tr>
      <w:tr>
        <w:tc>
          <w:tcPr>
            <w:tcW w:type="dxa" w:w="2880"/>
          </w:tcPr>
          <w:p>
            <w:r>
              <w:t>timestamp_created</w:t>
            </w:r>
          </w:p>
        </w:tc>
        <w:tc>
          <w:tcPr>
            <w:tcW w:type="dxa" w:w="2880"/>
          </w:tcPr>
          <w:p>
            <w:r>
              <w:t>string</w:t>
            </w:r>
          </w:p>
        </w:tc>
        <w:tc>
          <w:tcPr>
            <w:tcW w:type="dxa" w:w="2880"/>
          </w:tcPr>
          <w:p>
            <w:r>
              <w:t>Creation timestamp.</w:t>
            </w:r>
          </w:p>
        </w:tc>
      </w:tr>
      <w:tr>
        <w:tc>
          <w:tcPr>
            <w:tcW w:type="dxa" w:w="2880"/>
          </w:tcPr>
          <w:p>
            <w:r>
              <w:t>timestamp_updated</w:t>
            </w:r>
          </w:p>
        </w:tc>
        <w:tc>
          <w:tcPr>
            <w:tcW w:type="dxa" w:w="2880"/>
          </w:tcPr>
          <w:p>
            <w:r>
              <w:t>string</w:t>
            </w:r>
          </w:p>
        </w:tc>
        <w:tc>
          <w:tcPr>
            <w:tcW w:type="dxa" w:w="2880"/>
          </w:tcPr>
          <w:p>
            <w:r>
              <w:t>Last updated timestamp.</w:t>
            </w:r>
          </w:p>
        </w:tc>
      </w:tr>
      <w:tr>
        <w:tc>
          <w:tcPr>
            <w:tcW w:type="dxa" w:w="2880"/>
          </w:tcPr>
          <w:p>
            <w:r>
              <w:t>sub_workspace_name</w:t>
            </w:r>
          </w:p>
        </w:tc>
        <w:tc>
          <w:tcPr>
            <w:tcW w:type="dxa" w:w="2880"/>
          </w:tcPr>
          <w:p>
            <w:r>
              <w:t>null | string</w:t>
            </w:r>
          </w:p>
        </w:tc>
        <w:tc>
          <w:tcPr>
            <w:tcW w:type="dxa" w:w="2880"/>
          </w:tcPr>
          <w:p>
            <w:r>
              <w:t>The name of the sub workspace.</w:t>
            </w:r>
          </w:p>
        </w:tc>
      </w:tr>
      <w:tr>
        <w:tc>
          <w:tcPr>
            <w:tcW w:type="dxa" w:w="2880"/>
          </w:tcPr>
          <w:p>
            <w:r>
              <w:t>admin_workspace_name</w:t>
            </w:r>
          </w:p>
        </w:tc>
        <w:tc>
          <w:tcPr>
            <w:tcW w:type="dxa" w:w="2880"/>
          </w:tcPr>
          <w:p>
            <w:r>
              <w:t>null | string</w:t>
            </w:r>
          </w:p>
        </w:tc>
        <w:tc>
          <w:tcPr>
            <w:tcW w:type="dxa" w:w="2880"/>
          </w:tcPr>
          <w:p>
            <w:r>
              <w:t>The name of the admin workspace.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'https://api.instantly.ai/api/v2/workspace-group-members/019cc043-af8a-72ef-8129-91fe4d531018' \</w:t>
        <w:br/>
        <w:t xml:space="preserve"> --header 'Accept: application/json'</w:t>
      </w:r>
    </w:p>
    <w:p>
      <w:pPr>
        <w:pStyle w:val="Heading3"/>
      </w:pPr>
      <w:r>
        <w:t>Notes</w:t>
      </w:r>
    </w:p>
    <w:p>
      <w:pPr>
        <w:pStyle w:val="ListBullet"/>
      </w:pPr>
      <w:r>
        <w:t>This endpoint has no request body (application/json: null).</w:t>
      </w:r>
    </w:p>
    <w:p>
      <w:pPr>
        <w:pStyle w:val="Heading3"/>
      </w:pPr>
      <w:r>
        <w:t>Related workspaceGroupMembers actions</w:t>
      </w:r>
    </w:p>
    <w:p>
      <w:pPr>
        <w:pStyle w:val="ListBullet"/>
      </w:pPr>
      <w:r>
        <w:t>[POST] Create Workspace Group Member — /workspace-group-members</w:t>
      </w:r>
    </w:p>
    <w:p>
      <w:pPr>
        <w:pStyle w:val="ListBullet"/>
      </w:pPr>
      <w:r>
        <w:t>[GET] Get a Workspace Group Member — /api/v2/workspace-group-members/{{id}}</w:t>
      </w:r>
    </w:p>
    <w:p>
      <w:pPr>
        <w:pStyle w:val="ListBullet"/>
      </w:pPr>
      <w:r>
        <w:t>[GET] List Workspace Group Members — /workspace-group-members</w:t>
      </w:r>
    </w:p>
    <w:p>
      <w:pPr>
        <w:pStyle w:val="ListBullet"/>
      </w:pPr>
      <w:r>
        <w:t>[GET] Get the Current Workspace’s Admin Workspace Group Member — /workspace-group-members/admin</w:t>
      </w:r>
    </w:p>
    <w:p>
      <w:r>
        <w:br w:type="page"/>
      </w:r>
    </w:p>
    <w:p>
      <w:pPr>
        <w:pStyle w:val="Heading2"/>
      </w:pPr>
      <w:r>
        <w:t>97. [GET] Get a Workspace Group Member</w:t>
      </w:r>
    </w:p>
    <w:p>
      <w:r>
        <w:rPr>
          <w:b/>
        </w:rPr>
        <w:t xml:space="preserve">Endpoint: </w:t>
      </w:r>
      <w:r>
        <w:rPr>
          <w:rFonts w:ascii="Courier New" w:hAnsi="Courier New"/>
          <w:sz w:val="18"/>
        </w:rPr>
        <w:t>/api/v2/workspace-group-members/{{id}}</w:t>
      </w:r>
    </w:p>
    <w:p>
      <w:pPr>
        <w:pStyle w:val="Heading3"/>
      </w:pPr>
      <w:r>
        <w:t>Prerequisites</w:t>
      </w:r>
    </w:p>
    <w:p>
      <w:pPr>
        <w:pStyle w:val="ListBullet"/>
      </w:pPr>
      <w:r>
        <w:t>Must have permission scopes: workspace_group_members:read, workspace_group_members:all, all:read, or all:all</w:t>
      </w:r>
    </w:p>
    <w:p>
      <w:pPr>
        <w:pStyle w:val="Heading3"/>
      </w:pPr>
      <w:r>
        <w:t>Method</w:t>
      </w:r>
    </w:p>
    <w:p>
      <w:r>
        <w:t>GET</w:t>
      </w:r>
    </w:p>
    <w:p>
      <w:pPr>
        <w:pStyle w:val="Heading3"/>
      </w:pPr>
      <w:r>
        <w:t>URL</w:t>
      </w:r>
    </w:p>
    <w:p>
      <w:r>
        <w:t>https://api.instantly.ai/api/v2/workspace-group-members/{{id}}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Workspace Group Member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/workspace-group-members//).</w:t>
      </w:r>
    </w:p>
    <w:p>
      <w:pPr>
        <w:pStyle w:val="ListBullet"/>
      </w:pPr>
      <w:r>
        <w:t>Always construct the path as /api/v2/workspace-group-members/{{id}},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/api/v2/workspace-group-members/019cc043-af8a-72ef-8129-91fe4d531018</w:t>
      </w:r>
    </w:p>
    <w:p>
      <w:pPr>
        <w:pStyle w:val="Heading3"/>
      </w:pPr>
      <w:r>
        <w:t>Invalid Examples</w:t>
      </w:r>
    </w:p>
    <w:p>
      <w:r>
        <w:rPr>
          <w:b/>
          <w:color w:val="666666"/>
          <w:sz w:val="16"/>
        </w:rPr>
        <w:t>[http]</w:t>
      </w:r>
    </w:p>
    <w:p>
      <w:pPr>
        <w:shd w:fill="F2F2F2" w:val="clear"/>
      </w:pPr>
      <w:r>
        <w:rPr>
          <w:rFonts w:ascii="Courier New" w:hAnsi="Courier New"/>
          <w:sz w:val="17"/>
        </w:rPr>
        <w:t>/api/v2/workspace-group-members/</w:t>
        <w:br/>
        <w:t>/api/v2/workspace-group-members</w:t>
        <w:br/>
        <w:t>/api/v2/workspace-group-members//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"019cc043-af8a-72ef-8129-91fe4d531018",</w:t>
        <w:br/>
        <w:t xml:space="preserve"> "admin_workspace_id": "019cc043-af8a-72ef-8129-91ffeaad760b",</w:t>
        <w:br/>
        <w:t xml:space="preserve"> "sub_workspace_id": "019cc043-af8a-72ef-8129-92009924aff6",</w:t>
        <w:br/>
        <w:t xml:space="preserve"> "status": "accepted",</w:t>
        <w:br/>
        <w:t xml:space="preserve"> "timestamp_created": "2026-03-05T23:09:47.274Z",</w:t>
        <w:br/>
        <w:t xml:space="preserve"> "timestamp_updated": "2026-03-05T23:09:47.274Z",</w:t>
        <w:br/>
        <w:t xml:space="preserve"> "sub_workspace_name": "My Workspace",</w:t>
        <w:br/>
        <w:t xml:space="preserve"> "admin_workspace_name": "My Workspace"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workspace group member.</w:t>
            </w:r>
          </w:p>
        </w:tc>
      </w:tr>
      <w:tr>
        <w:tc>
          <w:tcPr>
            <w:tcW w:type="dxa" w:w="2880"/>
          </w:tcPr>
          <w:p>
            <w:r>
              <w:t>admin_workspace_id</w:t>
            </w:r>
          </w:p>
        </w:tc>
        <w:tc>
          <w:tcPr>
            <w:tcW w:type="dxa" w:w="2880"/>
          </w:tcPr>
          <w:p>
            <w:r>
              <w:t>string</w:t>
            </w:r>
          </w:p>
        </w:tc>
        <w:tc>
          <w:tcPr>
            <w:tcW w:type="dxa" w:w="2880"/>
          </w:tcPr>
          <w:p>
            <w:r>
              <w:t>The id of the admin workspace.</w:t>
            </w:r>
          </w:p>
        </w:tc>
      </w:tr>
      <w:tr>
        <w:tc>
          <w:tcPr>
            <w:tcW w:type="dxa" w:w="2880"/>
          </w:tcPr>
          <w:p>
            <w:r>
              <w:t>sub_workspace_id</w:t>
            </w:r>
          </w:p>
        </w:tc>
        <w:tc>
          <w:tcPr>
            <w:tcW w:type="dxa" w:w="2880"/>
          </w:tcPr>
          <w:p>
            <w:r>
              <w:t>string</w:t>
            </w:r>
          </w:p>
        </w:tc>
        <w:tc>
          <w:tcPr>
            <w:tcW w:type="dxa" w:w="2880"/>
          </w:tcPr>
          <w:p>
            <w:r>
              <w:t>The id of the sub workspace.</w:t>
            </w:r>
          </w:p>
        </w:tc>
      </w:tr>
      <w:tr>
        <w:tc>
          <w:tcPr>
            <w:tcW w:type="dxa" w:w="2880"/>
          </w:tcPr>
          <w:p>
            <w:r>
              <w:t>status</w:t>
            </w:r>
          </w:p>
        </w:tc>
        <w:tc>
          <w:tcPr>
            <w:tcW w:type="dxa" w:w="2880"/>
          </w:tcPr>
          <w:p>
            <w:r>
              <w:t>string</w:t>
            </w:r>
          </w:p>
        </w:tc>
        <w:tc>
          <w:tcPr>
            <w:tcW w:type="dxa" w:w="2880"/>
          </w:tcPr>
          <w:p>
            <w:r>
              <w:t>Status of the membership. Possible values: pending, accepted, rejected.</w:t>
            </w:r>
          </w:p>
        </w:tc>
      </w:tr>
      <w:tr>
        <w:tc>
          <w:tcPr>
            <w:tcW w:type="dxa" w:w="2880"/>
          </w:tcPr>
          <w:p>
            <w:r>
              <w:t>timestamp_created</w:t>
            </w:r>
          </w:p>
        </w:tc>
        <w:tc>
          <w:tcPr>
            <w:tcW w:type="dxa" w:w="2880"/>
          </w:tcPr>
          <w:p>
            <w:r>
              <w:t>string</w:t>
            </w:r>
          </w:p>
        </w:tc>
        <w:tc>
          <w:tcPr>
            <w:tcW w:type="dxa" w:w="2880"/>
          </w:tcPr>
          <w:p>
            <w:r>
              <w:t>Creation timestamp (ISO 8601 as returned by the API).</w:t>
            </w:r>
          </w:p>
        </w:tc>
      </w:tr>
      <w:tr>
        <w:tc>
          <w:tcPr>
            <w:tcW w:type="dxa" w:w="2880"/>
          </w:tcPr>
          <w:p>
            <w:r>
              <w:t>timestamp_updated</w:t>
            </w:r>
          </w:p>
        </w:tc>
        <w:tc>
          <w:tcPr>
            <w:tcW w:type="dxa" w:w="2880"/>
          </w:tcPr>
          <w:p>
            <w:r>
              <w:t>string</w:t>
            </w:r>
          </w:p>
        </w:tc>
        <w:tc>
          <w:tcPr>
            <w:tcW w:type="dxa" w:w="2880"/>
          </w:tcPr>
          <w:p>
            <w:r>
              <w:t>Last updated timestamp (ISO 8601 as returned by the API).</w:t>
            </w:r>
          </w:p>
        </w:tc>
      </w:tr>
      <w:tr>
        <w:tc>
          <w:tcPr>
            <w:tcW w:type="dxa" w:w="2880"/>
          </w:tcPr>
          <w:p>
            <w:r>
              <w:t>sub_workspace_name</w:t>
            </w:r>
          </w:p>
        </w:tc>
        <w:tc>
          <w:tcPr>
            <w:tcW w:type="dxa" w:w="2880"/>
          </w:tcPr>
          <w:p>
            <w:r>
              <w:t>string | null</w:t>
            </w:r>
          </w:p>
        </w:tc>
        <w:tc>
          <w:tcPr>
            <w:tcW w:type="dxa" w:w="2880"/>
          </w:tcPr>
          <w:p>
            <w:r>
              <w:t>The name of the sub workspace.</w:t>
            </w:r>
          </w:p>
        </w:tc>
      </w:tr>
      <w:tr>
        <w:tc>
          <w:tcPr>
            <w:tcW w:type="dxa" w:w="2880"/>
          </w:tcPr>
          <w:p>
            <w:r>
              <w:t>admin_workspace_name</w:t>
            </w:r>
          </w:p>
        </w:tc>
        <w:tc>
          <w:tcPr>
            <w:tcW w:type="dxa" w:w="2880"/>
          </w:tcPr>
          <w:p>
            <w:r>
              <w:t>string | null</w:t>
            </w:r>
          </w:p>
        </w:tc>
        <w:tc>
          <w:tcPr>
            <w:tcW w:type="dxa" w:w="2880"/>
          </w:tcPr>
          <w:p>
            <w:r>
              <w:t>The name of the admin workspace.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'https://api.instantly.ai/api/v2/workspace-group-members/019cc043-af8a-72ef-8129-91fe4d531018' \</w:t>
        <w:br/>
        <w:t xml:space="preserve"> --header 'Accept: application/json'</w:t>
      </w:r>
    </w:p>
    <w:p>
      <w:pPr>
        <w:pStyle w:val="Heading3"/>
      </w:pPr>
      <w:r>
        <w:t>Behavior</w:t>
      </w:r>
    </w:p>
    <w:p>
      <w:pPr>
        <w:pStyle w:val="ListBullet"/>
      </w:pPr>
      <w:r>
        <w:t>Validates that id is present in the URL path.</w:t>
      </w:r>
    </w:p>
    <w:p>
      <w:pPr>
        <w:pStyle w:val="ListBullet"/>
      </w:pPr>
      <w:r>
        <w:t>Returns the Workspace Group Member object if found.</w:t>
      </w:r>
    </w:p>
    <w:p>
      <w:pPr>
        <w:pStyle w:val="ListBullet"/>
      </w:pPr>
      <w:r>
        <w:t>Returns 401 if the request is unauthorized.</w:t>
      </w:r>
    </w:p>
    <w:p>
      <w:pPr>
        <w:pStyle w:val="ListBullet"/>
      </w:pPr>
      <w:r>
        <w:t>Returns 404 if no resource exists for the provided id.</w:t>
      </w:r>
    </w:p>
    <w:p>
      <w:pPr>
        <w:pStyle w:val="ListBullet"/>
      </w:pPr>
      <w:r>
        <w:t>Returns 429 if the rate limit is exceeded.</w:t>
      </w:r>
    </w:p>
    <w:p>
      <w:pPr>
        <w:pStyle w:val="Heading3"/>
      </w:pPr>
      <w:r>
        <w:t>Error Handling</w:t>
      </w:r>
    </w:p>
    <w:p>
      <w:pPr>
        <w:pStyle w:val="ListBullet"/>
      </w:pPr>
      <w:r>
        <w:t>401 Unauthorized: Authorization is missing/invalid or the API key has been revoked.</w:t>
      </w:r>
    </w:p>
    <w:p>
      <w:pPr>
        <w:pStyle w:val="ListBullet"/>
      </w:pPr>
      <w:r>
        <w:t>404 Not Found: The requested resource does not exist.</w:t>
      </w:r>
    </w:p>
    <w:p>
      <w:pPr>
        <w:pStyle w:val="ListBullet"/>
      </w:pPr>
      <w:r>
        <w:t>429 Too Many Requests: Rate limit exceeded.</w:t>
      </w:r>
    </w:p>
    <w:p>
      <w:pPr>
        <w:pStyle w:val="Heading3"/>
      </w:pPr>
      <w:r>
        <w:t>Related workspaceGroupMembers actions</w:t>
      </w:r>
    </w:p>
    <w:p>
      <w:pPr>
        <w:pStyle w:val="ListBullet"/>
      </w:pPr>
      <w:r>
        <w:t>[POST] Create Workspace Group Member — /workspace-group-members</w:t>
      </w:r>
    </w:p>
    <w:p>
      <w:pPr>
        <w:pStyle w:val="ListBullet"/>
      </w:pPr>
      <w:r>
        <w:t>[DELETE] Delete a Workspace Group Member — /api/v2/workspace-group-members/{{id}}</w:t>
      </w:r>
    </w:p>
    <w:p>
      <w:pPr>
        <w:pStyle w:val="ListBullet"/>
      </w:pPr>
      <w:r>
        <w:t>[GET] List Workspace Group Members — /workspace-group-members</w:t>
      </w:r>
    </w:p>
    <w:p>
      <w:pPr>
        <w:pStyle w:val="ListBullet"/>
      </w:pPr>
      <w:r>
        <w:t>[GET] Get the Current Workspace’s Admin Workspace Group Member — /workspace-group-members/admin</w:t>
      </w:r>
    </w:p>
    <w:p>
      <w:r>
        <w:br w:type="page"/>
      </w:r>
    </w:p>
    <w:p>
      <w:pPr>
        <w:pStyle w:val="Heading2"/>
      </w:pPr>
      <w:r>
        <w:t>98. [GET] List Workspace Group Members</w:t>
      </w:r>
    </w:p>
    <w:p>
      <w:r>
        <w:rPr>
          <w:b/>
        </w:rPr>
        <w:t xml:space="preserve">Endpoint: </w:t>
      </w:r>
      <w:r>
        <w:rPr>
          <w:rFonts w:ascii="Courier New" w:hAnsi="Courier New"/>
          <w:sz w:val="18"/>
        </w:rPr>
        <w:t>/workspace-group-members</w:t>
      </w:r>
    </w:p>
    <w:p>
      <w:pPr>
        <w:pStyle w:val="Heading3"/>
      </w:pPr>
      <w:r>
        <w:t>Prerequisites</w:t>
      </w:r>
    </w:p>
    <w:p>
      <w:pPr>
        <w:pStyle w:val="ListBullet"/>
      </w:pPr>
      <w:r>
        <w:t>Must have one of the following scopes: workspace_group_members:read, workspace_group_members:all, all:read, all:all</w:t>
      </w:r>
    </w:p>
    <w:p>
      <w:pPr>
        <w:pStyle w:val="Heading3"/>
      </w:pPr>
      <w:r>
        <w:t>Method</w:t>
      </w:r>
    </w:p>
    <w:p>
      <w:r>
        <w:t>GET</w:t>
      </w:r>
    </w:p>
    <w:p>
      <w:pPr>
        <w:pStyle w:val="Heading3"/>
      </w:pPr>
      <w:r>
        <w:t>URL</w:t>
      </w:r>
    </w:p>
    <w:p>
      <w:r>
        <w:t>https://api.instantly.ai/api/v2/workspace-group-members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workspace group members. Use limit to control page size and starting_after for cursor-based pagination using the next_starting_after value from the previous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"019cc043-e416-7bfb-a570-dda0b9d20298",</w:t>
        <w:br/>
        <w:t xml:space="preserve"> "admin_workspace_id": "019cc043-e416-7bfb-a570-dda0b9d20201",</w:t>
        <w:br/>
        <w:t xml:space="preserve"> "sub_workspace_id": "019cc043-e416-7bfb-a570-dda0b9d20202",</w:t>
        <w:br/>
        <w:t xml:space="preserve"> "status": "accepted",</w:t>
        <w:br/>
        <w:t xml:space="preserve"> "timestamp_created": "2025-01-10T12:00:00Z",</w:t>
        <w:br/>
        <w:t xml:space="preserve"> "timestamp_updated": "2025-01-12T09:30:00Z",</w:t>
        <w:br/>
        <w:t xml:space="preserve"> "sub_workspace_name": "Sub Workspace A",</w:t>
        <w:br/>
        <w:t xml:space="preserve"> "admin_workspace_name": "Admin Workspace"</w:t>
        <w:br/>
        <w:t xml:space="preserve"> }</w:t>
        <w:br/>
        <w:t xml:space="preserve"> ],</w:t>
        <w:br/>
        <w:t xml:space="preserve"> "next_starting_after": "019cc043-e416-7bfb-a570-dda0b9d20298"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Workspace Group Member.</w:t>
            </w:r>
          </w:p>
        </w:tc>
      </w:tr>
      <w:tr>
        <w:tc>
          <w:tcPr>
            <w:tcW w:type="dxa" w:w="2880"/>
          </w:tcPr>
          <w:p>
            <w:r>
              <w:t>items.id</w:t>
            </w:r>
          </w:p>
        </w:tc>
        <w:tc>
          <w:tcPr>
            <w:tcW w:type="dxa" w:w="2880"/>
          </w:tcPr>
          <w:p>
            <w:r>
              <w:t>string</w:t>
            </w:r>
          </w:p>
        </w:tc>
        <w:tc>
          <w:tcPr>
            <w:tcW w:type="dxa" w:w="2880"/>
          </w:tcPr>
          <w:p>
            <w:r>
              <w:t>The unique identifier of the workspace group member.</w:t>
            </w:r>
          </w:p>
        </w:tc>
      </w:tr>
      <w:tr>
        <w:tc>
          <w:tcPr>
            <w:tcW w:type="dxa" w:w="2880"/>
          </w:tcPr>
          <w:p>
            <w:r>
              <w:t>items.admin_workspace_id</w:t>
            </w:r>
          </w:p>
        </w:tc>
        <w:tc>
          <w:tcPr>
            <w:tcW w:type="dxa" w:w="2880"/>
          </w:tcPr>
          <w:p>
            <w:r>
              <w:t>string</w:t>
            </w:r>
          </w:p>
        </w:tc>
        <w:tc>
          <w:tcPr>
            <w:tcW w:type="dxa" w:w="2880"/>
          </w:tcPr>
          <w:p>
            <w:r>
              <w:t>The id of the admin workspace.</w:t>
            </w:r>
          </w:p>
        </w:tc>
      </w:tr>
      <w:tr>
        <w:tc>
          <w:tcPr>
            <w:tcW w:type="dxa" w:w="2880"/>
          </w:tcPr>
          <w:p>
            <w:r>
              <w:t>items.sub_workspace_id</w:t>
            </w:r>
          </w:p>
        </w:tc>
        <w:tc>
          <w:tcPr>
            <w:tcW w:type="dxa" w:w="2880"/>
          </w:tcPr>
          <w:p>
            <w:r>
              <w:t>string</w:t>
            </w:r>
          </w:p>
        </w:tc>
        <w:tc>
          <w:tcPr>
            <w:tcW w:type="dxa" w:w="2880"/>
          </w:tcPr>
          <w:p>
            <w:r>
              <w:t>The id of the sub workspace.</w:t>
            </w:r>
          </w:p>
        </w:tc>
      </w:tr>
      <w:tr>
        <w:tc>
          <w:tcPr>
            <w:tcW w:type="dxa" w:w="2880"/>
          </w:tcPr>
          <w:p>
            <w:r>
              <w:t>items.status</w:t>
            </w:r>
          </w:p>
        </w:tc>
        <w:tc>
          <w:tcPr>
            <w:tcW w:type="dxa" w:w="2880"/>
          </w:tcPr>
          <w:p>
            <w:r>
              <w:t>string</w:t>
            </w:r>
          </w:p>
        </w:tc>
        <w:tc>
          <w:tcPr>
            <w:tcW w:type="dxa" w:w="2880"/>
          </w:tcPr>
          <w:p>
            <w:r>
              <w:t>Status of the workspace group member. Possible values: pending, accepted, rejected.</w:t>
            </w:r>
          </w:p>
        </w:tc>
      </w:tr>
      <w:tr>
        <w:tc>
          <w:tcPr>
            <w:tcW w:type="dxa" w:w="2880"/>
          </w:tcPr>
          <w:p>
            <w:r>
              <w:t>items.timestamp_created</w:t>
            </w:r>
          </w:p>
        </w:tc>
        <w:tc>
          <w:tcPr>
            <w:tcW w:type="dxa" w:w="2880"/>
          </w:tcPr>
          <w:p>
            <w:r>
              <w:t>string</w:t>
            </w:r>
          </w:p>
        </w:tc>
        <w:tc>
          <w:tcPr>
            <w:tcW w:type="dxa" w:w="2880"/>
          </w:tcPr>
          <w:p>
            <w:r>
              <w:t>Creation timestamp.</w:t>
            </w:r>
          </w:p>
        </w:tc>
      </w:tr>
      <w:tr>
        <w:tc>
          <w:tcPr>
            <w:tcW w:type="dxa" w:w="2880"/>
          </w:tcPr>
          <w:p>
            <w:r>
              <w:t>items.timestamp_updated</w:t>
            </w:r>
          </w:p>
        </w:tc>
        <w:tc>
          <w:tcPr>
            <w:tcW w:type="dxa" w:w="2880"/>
          </w:tcPr>
          <w:p>
            <w:r>
              <w:t>string</w:t>
            </w:r>
          </w:p>
        </w:tc>
        <w:tc>
          <w:tcPr>
            <w:tcW w:type="dxa" w:w="2880"/>
          </w:tcPr>
          <w:p>
            <w:r>
              <w:t>Last updated timestamp.</w:t>
            </w:r>
          </w:p>
        </w:tc>
      </w:tr>
      <w:tr>
        <w:tc>
          <w:tcPr>
            <w:tcW w:type="dxa" w:w="2880"/>
          </w:tcPr>
          <w:p>
            <w:r>
              <w:t>items.sub_workspace_name</w:t>
            </w:r>
          </w:p>
        </w:tc>
        <w:tc>
          <w:tcPr>
            <w:tcW w:type="dxa" w:w="2880"/>
          </w:tcPr>
          <w:p>
            <w:r>
              <w:t>string | null</w:t>
            </w:r>
          </w:p>
        </w:tc>
        <w:tc>
          <w:tcPr>
            <w:tcW w:type="dxa" w:w="2880"/>
          </w:tcPr>
          <w:p>
            <w:r>
              <w:t>The name of the sub workspace.</w:t>
            </w:r>
          </w:p>
        </w:tc>
      </w:tr>
      <w:tr>
        <w:tc>
          <w:tcPr>
            <w:tcW w:type="dxa" w:w="2880"/>
          </w:tcPr>
          <w:p>
            <w:r>
              <w:t>items.admin_workspace_name</w:t>
            </w:r>
          </w:p>
        </w:tc>
        <w:tc>
          <w:tcPr>
            <w:tcW w:type="dxa" w:w="2880"/>
          </w:tcPr>
          <w:p>
            <w:r>
              <w:t>string | null</w:t>
            </w:r>
          </w:p>
        </w:tc>
        <w:tc>
          <w:tcPr>
            <w:tcW w:type="dxa" w:w="2880"/>
          </w:tcPr>
          <w:p>
            <w:r>
              <w:t>The name of the admin workspace.</w:t>
            </w:r>
          </w:p>
        </w:tc>
      </w:tr>
      <w:tr>
        <w:tc>
          <w:tcPr>
            <w:tcW w:type="dxa" w:w="2880"/>
          </w:tcPr>
          <w:p>
            <w:r>
              <w:t>next_starting_after</w:t>
            </w:r>
          </w:p>
        </w:tc>
        <w:tc>
          <w:tcPr>
            <w:tcW w:type="dxa" w:w="2880"/>
          </w:tcPr>
          <w:p>
            <w:r>
              <w:t>string</w:t>
            </w:r>
          </w:p>
        </w:tc>
        <w:tc>
          <w:tcPr>
            <w:tcW w:type="dxa" w:w="2880"/>
          </w:tcPr>
          <w:p>
            <w:r>
              <w:t>Cursor to fetch the next page of results. This could be a UUID, a timestamp, or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'https://api.instantly.ai/api/v2/workspace-group-members?limit=25'</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-i --location 'https://api.instantly.ai/api/v2/workspace-group-members?limit=50'</w:t>
      </w:r>
    </w:p>
    <w:p>
      <w:pPr>
        <w:pStyle w:val="Heading3"/>
      </w:pPr>
      <w:r>
        <w:t>Example 2: Fetch next page using next_starting_after</w:t>
      </w:r>
    </w:p>
    <w:p>
      <w:r>
        <w:rPr>
          <w:b/>
          <w:color w:val="666666"/>
          <w:sz w:val="16"/>
        </w:rPr>
        <w:t>[bash]</w:t>
      </w:r>
    </w:p>
    <w:p>
      <w:pPr>
        <w:shd w:fill="F2F2F2" w:val="clear"/>
      </w:pPr>
      <w:r>
        <w:rPr>
          <w:rFonts w:ascii="Courier New" w:hAnsi="Courier New"/>
          <w:sz w:val="17"/>
        </w:rPr>
        <w:t>curl -i --location 'https://api.instantly.ai/api/v2/workspace-group-members?limit=50&amp;starting_after=019cc043-e416-7bfb-a570-dda0b9d20298'</w:t>
      </w:r>
    </w:p>
    <w:p>
      <w:pPr>
        <w:pStyle w:val="Heading3"/>
      </w:pPr>
      <w:r>
        <w:t>Notes</w:t>
      </w:r>
    </w:p>
    <w:p>
      <w:pPr>
        <w:pStyle w:val="ListBullet"/>
      </w:pPr>
      <w:r>
        <w:t>Pagination is cursor-based: pass the prior response’s next_starting_after into starting_after to retrieve subsequent results.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docs for details).</w:t>
      </w:r>
    </w:p>
    <w:p>
      <w:pPr>
        <w:pStyle w:val="Heading3"/>
      </w:pPr>
      <w:r>
        <w:t>Related workspaceGroupMembers actions</w:t>
      </w:r>
    </w:p>
    <w:p>
      <w:pPr>
        <w:pStyle w:val="ListBullet"/>
      </w:pPr>
      <w:r>
        <w:t>[POST] Create Workspace Group Member — /workspace-group-members</w:t>
      </w:r>
    </w:p>
    <w:p>
      <w:pPr>
        <w:pStyle w:val="ListBullet"/>
      </w:pPr>
      <w:r>
        <w:t>[DELETE] Delete a Workspace Group Member — /api/v2/workspace-group-members/{{id}}</w:t>
      </w:r>
    </w:p>
    <w:p>
      <w:pPr>
        <w:pStyle w:val="ListBullet"/>
      </w:pPr>
      <w:r>
        <w:t>[GET] Get a Workspace Group Member — /api/v2/workspace-group-members/{{id}}</w:t>
      </w:r>
    </w:p>
    <w:p>
      <w:pPr>
        <w:pStyle w:val="ListBullet"/>
      </w:pPr>
      <w:r>
        <w:t>[GET] Get the Current Workspace’s Admin Workspace Group Member — /workspace-group-members/admin</w:t>
      </w:r>
    </w:p>
    <w:p>
      <w:r>
        <w:br w:type="page"/>
      </w:r>
    </w:p>
    <w:p>
      <w:pPr>
        <w:pStyle w:val="Heading2"/>
      </w:pPr>
      <w:r>
        <w:t>99. [POST] Create a Workspace Member</w:t>
      </w:r>
    </w:p>
    <w:p>
      <w:r>
        <w:rPr>
          <w:b/>
        </w:rPr>
        <w:t xml:space="preserve">Endpoint: </w:t>
      </w:r>
      <w:r>
        <w:rPr>
          <w:rFonts w:ascii="Courier New" w:hAnsi="Courier New"/>
          <w:sz w:val="18"/>
        </w:rPr>
        <w:t>/workspace-members</w:t>
      </w:r>
    </w:p>
    <w:p>
      <w:pPr>
        <w:pStyle w:val="Heading3"/>
      </w:pPr>
      <w:r>
        <w:t>Prerequisites</w:t>
      </w:r>
    </w:p>
    <w:p>
      <w:pPr>
        <w:pStyle w:val="ListBullet"/>
      </w:pPr>
      <w:r>
        <w:t>Must have one of the following scopes: workspace_members:create, workspace_members:all, all:create, all:all</w:t>
      </w:r>
    </w:p>
    <w:p>
      <w:pPr>
        <w:pStyle w:val="Heading3"/>
      </w:pPr>
      <w:r>
        <w:t>Method</w:t>
      </w:r>
    </w:p>
    <w:p>
      <w:r>
        <w:t>POST</w:t>
      </w:r>
    </w:p>
    <w:p>
      <w:pPr>
        <w:pStyle w:val="Heading3"/>
      </w:pPr>
      <w:r>
        <w:t>URL</w:t>
      </w:r>
    </w:p>
    <w:p>
      <w:r>
        <w:t>https://api.instantly.ai/api/v2/workspace-members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member by inviting them to a workspace with a specified role and optional fine-grained permissions.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workspace member. Example: "user@example.com"</w:t>
            </w:r>
          </w:p>
        </w:tc>
      </w:tr>
      <w:tr>
        <w:tc>
          <w:tcPr>
            <w:tcW w:type="dxa" w:w="2880"/>
          </w:tcPr>
          <w:p>
            <w:r>
              <w:t>role</w:t>
            </w:r>
          </w:p>
        </w:tc>
        <w:tc>
          <w:tcPr>
            <w:tcW w:type="dxa" w:w="2880"/>
          </w:tcPr>
          <w:p>
            <w:r>
              <w:t>string</w:t>
            </w:r>
          </w:p>
        </w:tc>
        <w:tc>
          <w:tcPr>
            <w:tcW w:type="dxa" w:w="2880"/>
          </w:tcPr>
          <w:p>
            <w:r>
              <w:t>Role defining access level. Allowed values: owner, admin, editor, view, client. Note: while owner is listed, it cannot be created via the API and is only assigned to the user who creates the workspace. Example: "editor"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user_email</w:t>
            </w:r>
          </w:p>
        </w:tc>
        <w:tc>
          <w:tcPr>
            <w:tcW w:type="dxa" w:w="2880"/>
          </w:tcPr>
          <w:p>
            <w:r>
              <w:t>string | null</w:t>
            </w:r>
          </w:p>
        </w:tc>
        <w:tc>
          <w:tcPr>
            <w:tcW w:type="dxa" w:w="2880"/>
          </w:tcPr>
          <w:p>
            <w:r>
              <w:t>Email address of the user. Example: "user@example.com"</w:t>
            </w:r>
          </w:p>
        </w:tc>
      </w:tr>
      <w:tr>
        <w:tc>
          <w:tcPr>
            <w:tcW w:type="dxa" w:w="2880"/>
          </w:tcPr>
          <w:p>
            <w:r>
              <w:t>permissions</w:t>
            </w:r>
          </w:p>
        </w:tc>
        <w:tc>
          <w:tcPr>
            <w:tcW w:type="dxa" w:w="2880"/>
          </w:tcPr>
          <w:p>
            <w:r>
              <w:t>string[]</w:t>
            </w:r>
          </w:p>
        </w:tc>
        <w:tc>
          <w:tcPr>
            <w:tcW w:type="dxa" w:w="2880"/>
          </w:tcPr>
          <w:p>
            <w:r>
              <w:t>Permissions for this workspace member (used to restrict access to certain sections). Allowed values: dashboard.view, campaigns.view, campaigns.create, campaigns.edit, campaigns.delete, organization.manage, organization.integrations, organization.billing, organization.users.manage, leadFinder.view, customLeadLabels.create, customLeadLabels.edit, customLeadLabels.delete, unibox.all, analytics.view, agency.manage, accounts.view, accounts.manage, leadManagement.view, leads.move, crm.view, websiteVisitors.view, blocklist.manage, preferences.manage, inboxPlacement.view, aiAgents.manage, workspaceGroupMembers.invite, workspaceGroupMembers.remove, workspaceGroupMembers.leave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"019cc043-af91-783e-9927-3daab1cd9277",</w:t>
        <w:br/>
        <w:t xml:space="preserve"> "email": "user@example.com",</w:t>
        <w:br/>
        <w:t xml:space="preserve"> "user_id": "019cc043-af91-783e-9927-3dab8777b06e",</w:t>
        <w:br/>
        <w:t xml:space="preserve"> "user_email": "user@example.com",</w:t>
        <w:br/>
        <w:t xml:space="preserve"> "name": {</w:t>
        <w:br/>
        <w:t xml:space="preserve"> "first": "Jane",</w:t>
        <w:br/>
        <w:t xml:space="preserve"> "last": "Doe"</w:t>
        <w:br/>
        <w:t xml:space="preserve"> },</w:t>
        <w:br/>
        <w:t xml:space="preserve"> "role": "editor",</w:t>
        <w:br/>
        <w:t xml:space="preserve"> "timestamp_created": "2026-03-05T23:09:47.281Z",</w:t>
        <w:br/>
        <w:t xml:space="preserve"> "workspace_id": "019cc043-af91-783e-9927-3dac07d1c206",</w:t>
        <w:br/>
        <w:t xml:space="preserve"> "accepted": false,</w:t>
        <w:br/>
        <w:t xml:space="preserve"> "issuer_id": "019cc043-af91-783e-9927-3dad367acbdf",</w:t>
        <w:br/>
        <w:t xml:space="preserve"> "permissions": [</w:t>
        <w:br/>
        <w:t xml:space="preserve"> "dashboard.view",</w:t>
        <w:br/>
        <w:t xml:space="preserve"> "campaigns.view"</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 member.</w:t>
            </w:r>
          </w:p>
        </w:tc>
      </w:tr>
      <w:tr>
        <w:tc>
          <w:tcPr>
            <w:tcW w:type="dxa" w:w="2880"/>
          </w:tcPr>
          <w:p>
            <w:r>
              <w:t>email</w:t>
            </w:r>
          </w:p>
        </w:tc>
        <w:tc>
          <w:tcPr>
            <w:tcW w:type="dxa" w:w="2880"/>
          </w:tcPr>
          <w:p>
            <w:r>
              <w:t>string</w:t>
            </w:r>
          </w:p>
        </w:tc>
        <w:tc>
          <w:tcPr>
            <w:tcW w:type="dxa" w:w="2880"/>
          </w:tcPr>
          <w:p>
            <w:r>
              <w:t>Email address of the workspace member.</w:t>
            </w:r>
          </w:p>
        </w:tc>
      </w:tr>
      <w:tr>
        <w:tc>
          <w:tcPr>
            <w:tcW w:type="dxa" w:w="2880"/>
          </w:tcPr>
          <w:p>
            <w:r>
              <w:t>user_id</w:t>
            </w:r>
          </w:p>
        </w:tc>
        <w:tc>
          <w:tcPr>
            <w:tcW w:type="dxa" w:w="2880"/>
          </w:tcPr>
          <w:p>
            <w:r>
              <w:t>string</w:t>
            </w:r>
          </w:p>
        </w:tc>
        <w:tc>
          <w:tcPr>
            <w:tcW w:type="dxa" w:w="2880"/>
          </w:tcPr>
          <w:p>
            <w:r>
              <w:t>User ID of the workspace member.</w:t>
            </w:r>
          </w:p>
        </w:tc>
      </w:tr>
      <w:tr>
        <w:tc>
          <w:tcPr>
            <w:tcW w:type="dxa" w:w="2880"/>
          </w:tcPr>
          <w:p>
            <w:r>
              <w:t>user_email</w:t>
            </w:r>
          </w:p>
        </w:tc>
        <w:tc>
          <w:tcPr>
            <w:tcW w:type="dxa" w:w="2880"/>
          </w:tcPr>
          <w:p>
            <w:r>
              <w:t>string | null</w:t>
            </w:r>
          </w:p>
        </w:tc>
        <w:tc>
          <w:tcPr>
            <w:tcW w:type="dxa" w:w="2880"/>
          </w:tcPr>
          <w:p>
            <w:r>
              <w:t>Email address of the user.</w:t>
            </w:r>
          </w:p>
        </w:tc>
      </w:tr>
      <w:tr>
        <w:tc>
          <w:tcPr>
            <w:tcW w:type="dxa" w:w="2880"/>
          </w:tcPr>
          <w:p>
            <w:r>
              <w:t>name</w:t>
            </w:r>
          </w:p>
        </w:tc>
        <w:tc>
          <w:tcPr>
            <w:tcW w:type="dxa" w:w="2880"/>
          </w:tcPr>
          <w:p>
            <w:r>
              <w:t>object</w:t>
            </w:r>
          </w:p>
        </w:tc>
        <w:tc>
          <w:tcPr>
            <w:tcW w:type="dxa" w:w="2880"/>
          </w:tcPr>
          <w:p>
            <w:r>
              <w:t>Workspace member name object.</w:t>
            </w:r>
          </w:p>
        </w:tc>
      </w:tr>
      <w:tr>
        <w:tc>
          <w:tcPr>
            <w:tcW w:type="dxa" w:w="2880"/>
          </w:tcPr>
          <w:p>
            <w:r>
              <w:t>name.first</w:t>
            </w:r>
          </w:p>
        </w:tc>
        <w:tc>
          <w:tcPr>
            <w:tcW w:type="dxa" w:w="2880"/>
          </w:tcPr>
          <w:p>
            <w:r>
              <w:t>string</w:t>
            </w:r>
          </w:p>
        </w:tc>
        <w:tc>
          <w:tcPr>
            <w:tcW w:type="dxa" w:w="2880"/>
          </w:tcPr>
          <w:p>
            <w:r>
              <w:t>Workspace member first name.</w:t>
            </w:r>
          </w:p>
        </w:tc>
      </w:tr>
      <w:tr>
        <w:tc>
          <w:tcPr>
            <w:tcW w:type="dxa" w:w="2880"/>
          </w:tcPr>
          <w:p>
            <w:r>
              <w:t>name.last</w:t>
            </w:r>
          </w:p>
        </w:tc>
        <w:tc>
          <w:tcPr>
            <w:tcW w:type="dxa" w:w="2880"/>
          </w:tcPr>
          <w:p>
            <w:r>
              <w:t>string</w:t>
            </w:r>
          </w:p>
        </w:tc>
        <w:tc>
          <w:tcPr>
            <w:tcW w:type="dxa" w:w="2880"/>
          </w:tcPr>
          <w:p>
            <w:r>
              <w:t>Workspace member last name.</w:t>
            </w:r>
          </w:p>
        </w:tc>
      </w:tr>
      <w:tr>
        <w:tc>
          <w:tcPr>
            <w:tcW w:type="dxa" w:w="2880"/>
          </w:tcPr>
          <w:p>
            <w:r>
              <w:t>role</w:t>
            </w:r>
          </w:p>
        </w:tc>
        <w:tc>
          <w:tcPr>
            <w:tcW w:type="dxa" w:w="2880"/>
          </w:tcPr>
          <w:p>
            <w:r>
              <w:t>string</w:t>
            </w:r>
          </w:p>
        </w:tc>
        <w:tc>
          <w:tcPr>
            <w:tcW w:type="dxa" w:w="2880"/>
          </w:tcPr>
          <w:p>
            <w:r>
              <w:t>Role defining access level. Allowed values: owner, admin, editor, view, client. (owner cannot be created via API.)</w:t>
            </w:r>
          </w:p>
        </w:tc>
      </w:tr>
      <w:tr>
        <w:tc>
          <w:tcPr>
            <w:tcW w:type="dxa" w:w="2880"/>
          </w:tcPr>
          <w:p>
            <w:r>
              <w:t>timestamp_created</w:t>
            </w:r>
          </w:p>
        </w:tc>
        <w:tc>
          <w:tcPr>
            <w:tcW w:type="dxa" w:w="2880"/>
          </w:tcPr>
          <w:p>
            <w:r>
              <w:t>string</w:t>
            </w:r>
          </w:p>
        </w:tc>
        <w:tc>
          <w:tcPr>
            <w:tcW w:type="dxa" w:w="2880"/>
          </w:tcPr>
          <w:p>
            <w:r>
              <w:t>Timestamp when the workspace member was created (ISO 8601).</w:t>
            </w:r>
          </w:p>
        </w:tc>
      </w:tr>
      <w:tr>
        <w:tc>
          <w:tcPr>
            <w:tcW w:type="dxa" w:w="2880"/>
          </w:tcPr>
          <w:p>
            <w:r>
              <w:t>workspace_id</w:t>
            </w:r>
          </w:p>
        </w:tc>
        <w:tc>
          <w:tcPr>
            <w:tcW w:type="dxa" w:w="2880"/>
          </w:tcPr>
          <w:p>
            <w:r>
              <w:t>string</w:t>
            </w:r>
          </w:p>
        </w:tc>
        <w:tc>
          <w:tcPr>
            <w:tcW w:type="dxa" w:w="2880"/>
          </w:tcPr>
          <w:p>
            <w:r>
              <w:t>ID of the workspace this member belongs to.</w:t>
            </w:r>
          </w:p>
        </w:tc>
      </w:tr>
      <w:tr>
        <w:tc>
          <w:tcPr>
            <w:tcW w:type="dxa" w:w="2880"/>
          </w:tcPr>
          <w:p>
            <w:r>
              <w:t>accepted</w:t>
            </w:r>
          </w:p>
        </w:tc>
        <w:tc>
          <w:tcPr>
            <w:tcW w:type="dxa" w:w="2880"/>
          </w:tcPr>
          <w:p>
            <w:r>
              <w:t>boolean</w:t>
            </w:r>
          </w:p>
        </w:tc>
        <w:tc>
          <w:tcPr>
            <w:tcW w:type="dxa" w:w="2880"/>
          </w:tcPr>
          <w:p>
            <w:r>
              <w:t>Whether the member has accepted the workspace invitation.</w:t>
            </w:r>
          </w:p>
        </w:tc>
      </w:tr>
      <w:tr>
        <w:tc>
          <w:tcPr>
            <w:tcW w:type="dxa" w:w="2880"/>
          </w:tcPr>
          <w:p>
            <w:r>
              <w:t>issuer_id</w:t>
            </w:r>
          </w:p>
        </w:tc>
        <w:tc>
          <w:tcPr>
            <w:tcW w:type="dxa" w:w="2880"/>
          </w:tcPr>
          <w:p>
            <w:r>
              <w:t>string | null</w:t>
            </w:r>
          </w:p>
        </w:tc>
        <w:tc>
          <w:tcPr>
            <w:tcW w:type="dxa" w:w="2880"/>
          </w:tcPr>
          <w:p>
            <w:r>
              <w:t>ID of the user who added this member to the workspace.</w:t>
            </w:r>
          </w:p>
        </w:tc>
      </w:tr>
      <w:tr>
        <w:tc>
          <w:tcPr>
            <w:tcW w:type="dxa" w:w="2880"/>
          </w:tcPr>
          <w:p>
            <w:r>
              <w:t>permissions</w:t>
            </w:r>
          </w:p>
        </w:tc>
        <w:tc>
          <w:tcPr>
            <w:tcW w:type="dxa" w:w="2880"/>
          </w:tcPr>
          <w:p>
            <w:r>
              <w:t>string[]</w:t>
            </w:r>
          </w:p>
        </w:tc>
        <w:tc>
          <w:tcPr>
            <w:tcW w:type="dxa" w:w="2880"/>
          </w:tcPr>
          <w:p>
            <w:r>
              <w:t>Permissions assigned to the workspace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'https://api.instantly.ai/api/v2/workspace-members' \</w:t>
        <w:br/>
        <w:t xml:space="preserve"> --header 'Accept: application/json' \</w:t>
        <w:br/>
        <w:t xml:space="preserve"> --header 'Content-Type: application/json' \</w:t>
        <w:br/>
        <w:t xml:space="preserve"> --data '{</w:t>
        <w:br/>
        <w:t xml:space="preserve"> "email": "user@example.com",</w:t>
        <w:br/>
        <w:t xml:space="preserve"> "role": "editor",</w:t>
        <w:br/>
        <w:t xml:space="preserve"> "permissions": [</w:t>
        <w:br/>
        <w:t xml:space="preserve"> "dashboard.view",</w:t>
        <w:br/>
        <w:t xml:space="preserve"> "campaigns.view"</w:t>
        <w:br/>
        <w:t xml:space="preserve">    ]</w:t>
        <w:br/>
        <w:t xml:space="preserve">  }'</w:t>
      </w:r>
    </w:p>
    <w:p>
      <w:pPr>
        <w:pStyle w:val="Heading3"/>
      </w:pPr>
      <w:r>
        <w:t>Example Usage</w:t>
      </w:r>
    </w:p>
    <w:p>
      <w:pPr>
        <w:pStyle w:val="Heading3"/>
      </w:pPr>
      <w:r>
        <w:t>Example 1: Invite a member with a role only</w:t>
      </w:r>
    </w:p>
    <w:p>
      <w:r>
        <w:rPr>
          <w:b/>
          <w:color w:val="666666"/>
          <w:sz w:val="16"/>
        </w:rPr>
        <w:t>[bash]</w:t>
      </w:r>
    </w:p>
    <w:p>
      <w:pPr>
        <w:shd w:fill="F2F2F2" w:val="clear"/>
      </w:pPr>
      <w:r>
        <w:rPr>
          <w:rFonts w:ascii="Courier New" w:hAnsi="Courier New"/>
          <w:sz w:val="17"/>
        </w:rPr>
        <w:t>curl -i --request POST 'https://api.instantly.ai/api/v2/workspace-members' \</w:t>
        <w:br/>
        <w:t xml:space="preserve"> --header 'Accept: application/json' \</w:t>
        <w:br/>
        <w:t xml:space="preserve"> --header 'Content-Type: application/json' \</w:t>
        <w:br/>
        <w:t xml:space="preserve"> --data '{</w:t>
        <w:br/>
        <w:t xml:space="preserve"> "email": "user@example.com",</w:t>
        <w:br/>
        <w:t xml:space="preserve"> "role": "view"</w:t>
        <w:br/>
        <w:t xml:space="preserve">  }'</w:t>
      </w:r>
    </w:p>
    <w:p>
      <w:pPr>
        <w:pStyle w:val="Heading3"/>
      </w:pPr>
      <w:r>
        <w:t>Example 2: Invite a member with explicit permissions</w:t>
      </w:r>
    </w:p>
    <w:p>
      <w:r>
        <w:rPr>
          <w:b/>
          <w:color w:val="666666"/>
          <w:sz w:val="16"/>
        </w:rPr>
        <w:t>[bash]</w:t>
      </w:r>
    </w:p>
    <w:p>
      <w:pPr>
        <w:shd w:fill="F2F2F2" w:val="clear"/>
      </w:pPr>
      <w:r>
        <w:rPr>
          <w:rFonts w:ascii="Courier New" w:hAnsi="Courier New"/>
          <w:sz w:val="17"/>
        </w:rPr>
        <w:t>curl -i --request POST 'https://api.instantly.ai/api/v2/workspace-members' \</w:t>
        <w:br/>
        <w:t xml:space="preserve"> --header 'Accept: application/json' \</w:t>
        <w:br/>
        <w:t xml:space="preserve"> --header 'Content-Type: application/json' \</w:t>
        <w:br/>
        <w:t xml:space="preserve"> --data '{</w:t>
        <w:br/>
        <w:t xml:space="preserve"> "email": "user@example.com",</w:t>
        <w:br/>
        <w:t xml:space="preserve"> "role": "editor",</w:t>
        <w:br/>
        <w:t xml:space="preserve"> "permissions": [</w:t>
        <w:br/>
        <w:t xml:space="preserve"> "campaigns.view",</w:t>
        <w:br/>
        <w:t xml:space="preserve"> "campaigns.create",</w:t>
        <w:br/>
        <w:t xml:space="preserve"> "campaigns.edit"</w:t>
        <w:br/>
        <w:t xml:space="preserve">    ]</w:t>
        <w:br/>
        <w:t xml:space="preserve">  }'</w:t>
      </w:r>
    </w:p>
    <w:p>
      <w:pPr>
        <w:pStyle w:val="Heading3"/>
      </w:pPr>
      <w:r>
        <w:t>Example 3: Invite a member and set user_email</w:t>
      </w:r>
    </w:p>
    <w:p>
      <w:r>
        <w:rPr>
          <w:b/>
          <w:color w:val="666666"/>
          <w:sz w:val="16"/>
        </w:rPr>
        <w:t>[bash]</w:t>
      </w:r>
    </w:p>
    <w:p>
      <w:pPr>
        <w:shd w:fill="F2F2F2" w:val="clear"/>
      </w:pPr>
      <w:r>
        <w:rPr>
          <w:rFonts w:ascii="Courier New" w:hAnsi="Courier New"/>
          <w:sz w:val="17"/>
        </w:rPr>
        <w:t>curl -i --request POST 'https://api.instantly.ai/api/v2/workspace-members' \</w:t>
        <w:br/>
        <w:t xml:space="preserve"> --header 'Accept: application/json' \</w:t>
        <w:br/>
        <w:t xml:space="preserve"> --header 'Content-Type: application/json' \</w:t>
        <w:br/>
        <w:t xml:space="preserve"> --data '{</w:t>
        <w:br/>
        <w:t xml:space="preserve"> "email": "user@example.com",</w:t>
        <w:br/>
        <w:t xml:space="preserve"> "user_email": "user@example.com",</w:t>
        <w:br/>
        <w:t xml:space="preserve"> "role": "client"</w:t>
        <w:br/>
        <w:t xml:space="preserve">  }'</w:t>
      </w:r>
    </w:p>
    <w:p>
      <w:pPr>
        <w:pStyle w:val="Heading3"/>
      </w:pPr>
      <w:r>
        <w:t>Behavior</w:t>
      </w:r>
    </w:p>
    <w:p>
      <w:pPr>
        <w:pStyle w:val="ListBullet"/>
      </w:pPr>
      <w:r>
        <w:t>Validates the JSON request body (required fields and allowed enum values).</w:t>
      </w:r>
    </w:p>
    <w:p>
      <w:pPr>
        <w:pStyle w:val="ListBullet"/>
      </w:pPr>
      <w:r>
        <w:t>Creates the workspace member invitation with the specified role and optional permissions.</w:t>
      </w:r>
    </w:p>
    <w:p>
      <w:pPr>
        <w:pStyle w:val="ListBullet"/>
      </w:pPr>
      <w:r>
        <w:t>Returns the created workspace member object, including accepted status and workspace metadata.</w:t>
      </w:r>
    </w:p>
    <w:p>
      <w:pPr>
        <w:pStyle w:val="Heading3"/>
      </w:pPr>
      <w:r>
        <w:t>Notes</w:t>
      </w:r>
    </w:p>
    <w:p>
      <w:pPr>
        <w:pStyle w:val="ListBullet"/>
      </w:pPr>
      <w:r>
        <w:t>role supports owner in the enum, but owner cannot be created via the API.</w:t>
      </w:r>
    </w:p>
    <w:p>
      <w:pPr>
        <w:pStyle w:val="ListBullet"/>
      </w:pPr>
      <w:r>
        <w:t>permissions must be an array of the allowed permission strings listed above.</w:t>
      </w:r>
    </w:p>
    <w:p>
      <w:pPr>
        <w:pStyle w:val="Heading3"/>
      </w:pPr>
      <w:r>
        <w:t>Gotchas</w:t>
      </w:r>
    </w:p>
    <w:p>
      <w:pPr>
        <w:pStyle w:val="ListBullet"/>
      </w:pPr>
      <w:r>
        <w:t>If required fields are missing or values are invalid, the API returns 400 Bad Request.</w:t>
      </w:r>
    </w:p>
    <w:p>
      <w:pPr>
        <w:pStyle w:val="ListBullet"/>
      </w:pPr>
      <w:r>
        <w:t>Rate limiting is enforced; exceeding limits returns 429 Too Many Requests.</w:t>
      </w:r>
    </w:p>
    <w:p>
      <w:pPr>
        <w:pStyle w:val="Heading3"/>
      </w:pPr>
      <w:r>
        <w:t>Error Handling</w:t>
      </w:r>
    </w:p>
    <w:p>
      <w:pPr>
        <w:pStyle w:val="ListBullet"/>
      </w:pPr>
      <w:r>
        <w:t>400 Bad Request: Invalid request body (missing required fields / invalid values).</w:t>
      </w:r>
    </w:p>
    <w:p>
      <w:pPr>
        <w:pStyle w:val="ListBullet"/>
      </w:pPr>
      <w:r>
        <w:t>401 Unauthorized: Missing/invalid authorization (or revoked API key).</w:t>
      </w:r>
    </w:p>
    <w:p>
      <w:pPr>
        <w:pStyle w:val="ListBullet"/>
      </w:pPr>
      <w:r>
        <w:t>429 Too Many Requests: Rate limit exceeded.</w:t>
      </w:r>
    </w:p>
    <w:p>
      <w:pPr>
        <w:pStyle w:val="Heading3"/>
      </w:pPr>
      <w:r>
        <w:t>Related workspaceMembers actions</w:t>
      </w:r>
    </w:p>
    <w:p>
      <w:pPr>
        <w:pStyle w:val="ListBullet"/>
      </w:pPr>
      <w:r>
        <w:t>[DELETE] Delete a Workspace Member — /api/v2/workspace-members/{{id}}</w:t>
      </w:r>
    </w:p>
    <w:p>
      <w:pPr>
        <w:pStyle w:val="ListBullet"/>
      </w:pPr>
      <w:r>
        <w:t>[GET] Get a Workspace Member — /api/v2/workspace-members/{{id}}</w:t>
      </w:r>
    </w:p>
    <w:p>
      <w:pPr>
        <w:pStyle w:val="ListBullet"/>
      </w:pPr>
      <w:r>
        <w:t>[GET] List Workspace Members — /api/v2/workspace-members</w:t>
      </w:r>
    </w:p>
    <w:p>
      <w:pPr>
        <w:pStyle w:val="ListBullet"/>
      </w:pPr>
      <w:r>
        <w:t>[PATCH] Patch a Workspace Member — /api/v2/workspace-members/{{id}}</w:t>
      </w:r>
    </w:p>
    <w:p>
      <w:r>
        <w:br w:type="page"/>
      </w:r>
    </w:p>
    <w:p>
      <w:pPr>
        <w:pStyle w:val="Heading2"/>
      </w:pPr>
      <w:r>
        <w:t>100. [DELETE] Delete a Workspace Member</w:t>
      </w:r>
    </w:p>
    <w:p>
      <w:r>
        <w:rPr>
          <w:b/>
        </w:rPr>
        <w:t xml:space="preserve">Endpoint: </w:t>
      </w:r>
      <w:r>
        <w:rPr>
          <w:rFonts w:ascii="Courier New" w:hAnsi="Courier New"/>
          <w:sz w:val="18"/>
        </w:rPr>
        <w:t>/api/v2/workspace-members/{{id}}</w:t>
      </w:r>
    </w:p>
    <w:p>
      <w:pPr>
        <w:pStyle w:val="Heading3"/>
      </w:pPr>
      <w:r>
        <w:t>Prerequisites</w:t>
      </w:r>
    </w:p>
    <w:p>
      <w:pPr>
        <w:pStyle w:val="ListBullet"/>
      </w:pPr>
      <w:r>
        <w:t>Must have one of the following scopes: workspace_members:delete, workspace_members:all, all:delete, all:all</w:t>
      </w:r>
    </w:p>
    <w:p>
      <w:pPr>
        <w:pStyle w:val="Heading3"/>
      </w:pPr>
      <w:r>
        <w:t>Method</w:t>
      </w:r>
    </w:p>
    <w:p>
      <w:r>
        <w:t>DELETE</w:t>
      </w:r>
    </w:p>
    <w:p>
      <w:pPr>
        <w:pStyle w:val="Heading3"/>
      </w:pPr>
      <w:r>
        <w:t>URL</w:t>
      </w:r>
    </w:p>
    <w:p>
      <w:r>
        <w:t>https://api.instantly.ai/api/v2/workspace-members/{{id}}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workspace member by ID and returns the deleted workspace member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/workspace-members//).</w:t>
      </w:r>
    </w:p>
    <w:p>
      <w:pPr>
        <w:pStyle w:val="ListBullet"/>
      </w:pPr>
      <w:r>
        <w:t>Always construct the path as /api/v2/workspace-members/{{id}},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request body (application/json: null).</w:t>
      </w:r>
    </w:p>
    <w:p>
      <w:pPr>
        <w:pStyle w:val="Heading3"/>
      </w:pPr>
      <w:r>
        <w:t>Valid Examples</w:t>
      </w:r>
    </w:p>
    <w:p>
      <w:r>
        <w:rPr>
          <w:b/>
          <w:color w:val="666666"/>
          <w:sz w:val="16"/>
        </w:rPr>
        <w:t>[http]</w:t>
      </w:r>
    </w:p>
    <w:p>
      <w:pPr>
        <w:shd w:fill="F2F2F2" w:val="clear"/>
      </w:pPr>
      <w:r>
        <w:rPr>
          <w:rFonts w:ascii="Courier New" w:hAnsi="Courier New"/>
          <w:sz w:val="17"/>
        </w:rPr>
        <w:t>/api/v2/workspace-members/019cc043-af91-783e-9927-3daab1cd9277</w:t>
        <w:br/>
        <w:t>/api/v2/workspace-members/abc123</w:t>
      </w:r>
    </w:p>
    <w:p>
      <w:pPr>
        <w:pStyle w:val="Heading3"/>
      </w:pPr>
      <w:r>
        <w:t>Invalid Examples</w:t>
      </w:r>
    </w:p>
    <w:p>
      <w:r>
        <w:rPr>
          <w:b/>
          <w:color w:val="666666"/>
          <w:sz w:val="16"/>
        </w:rPr>
        <w:t>[http]</w:t>
      </w:r>
    </w:p>
    <w:p>
      <w:pPr>
        <w:shd w:fill="F2F2F2" w:val="clear"/>
      </w:pPr>
      <w:r>
        <w:rPr>
          <w:rFonts w:ascii="Courier New" w:hAnsi="Courier New"/>
          <w:sz w:val="17"/>
        </w:rPr>
        <w:t>/api/v2/workspace-members/</w:t>
        <w:br/>
        <w:t>/api/v2/workspace-members</w:t>
        <w:br/>
        <w:t>/api/v2/workspace-members//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"019cc043-af91-783e-9927-3daab1cd9277",</w:t>
        <w:br/>
        <w:t xml:space="preserve"> "email": "user@example.com",</w:t>
        <w:br/>
        <w:t xml:space="preserve"> "user_id": "019cc043-af91-783e-9927-3dab8777b06e",</w:t>
        <w:br/>
        <w:t xml:space="preserve"> "user_email": "user@example.com",</w:t>
        <w:br/>
        <w:t xml:space="preserve"> "name": {</w:t>
        <w:br/>
        <w:t xml:space="preserve"> "first": "Jane",</w:t>
        <w:br/>
        <w:t xml:space="preserve"> "last": "Doe"</w:t>
        <w:br/>
        <w:t xml:space="preserve"> },</w:t>
        <w:br/>
        <w:t xml:space="preserve"> "role": "editor",</w:t>
        <w:br/>
        <w:t xml:space="preserve"> "timestamp_created": "2026-03-05T23:09:47.281Z",</w:t>
        <w:br/>
        <w:t xml:space="preserve"> "workspace_id": "019cc043-af91-783e-9927-3dac07d1c206",</w:t>
        <w:br/>
        <w:t xml:space="preserve"> "accepted": false,</w:t>
        <w:br/>
        <w:t xml:space="preserve"> "issuer_id": "019cc043-af91-783e-9927-3dad367acbdf",</w:t>
        <w:br/>
        <w:t xml:space="preserve"> "permissions": [</w:t>
        <w:br/>
        <w:t xml:space="preserve"> "dashboard.view",</w:t>
        <w:br/>
        <w:t xml:space="preserve"> "campaigns.view"</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 member.</w:t>
            </w:r>
          </w:p>
        </w:tc>
      </w:tr>
      <w:tr>
        <w:tc>
          <w:tcPr>
            <w:tcW w:type="dxa" w:w="2880"/>
          </w:tcPr>
          <w:p>
            <w:r>
              <w:t>email</w:t>
            </w:r>
          </w:p>
        </w:tc>
        <w:tc>
          <w:tcPr>
            <w:tcW w:type="dxa" w:w="2880"/>
          </w:tcPr>
          <w:p>
            <w:r>
              <w:t>string</w:t>
            </w:r>
          </w:p>
        </w:tc>
        <w:tc>
          <w:tcPr>
            <w:tcW w:type="dxa" w:w="2880"/>
          </w:tcPr>
          <w:p>
            <w:r>
              <w:t>Email address of the workspace member.</w:t>
            </w:r>
          </w:p>
        </w:tc>
      </w:tr>
      <w:tr>
        <w:tc>
          <w:tcPr>
            <w:tcW w:type="dxa" w:w="2880"/>
          </w:tcPr>
          <w:p>
            <w:r>
              <w:t>user_id</w:t>
            </w:r>
          </w:p>
        </w:tc>
        <w:tc>
          <w:tcPr>
            <w:tcW w:type="dxa" w:w="2880"/>
          </w:tcPr>
          <w:p>
            <w:r>
              <w:t>string</w:t>
            </w:r>
          </w:p>
        </w:tc>
        <w:tc>
          <w:tcPr>
            <w:tcW w:type="dxa" w:w="2880"/>
          </w:tcPr>
          <w:p>
            <w:r>
              <w:t>User ID of the workspace member.</w:t>
            </w:r>
          </w:p>
        </w:tc>
      </w:tr>
      <w:tr>
        <w:tc>
          <w:tcPr>
            <w:tcW w:type="dxa" w:w="2880"/>
          </w:tcPr>
          <w:p>
            <w:r>
              <w:t>user_email</w:t>
            </w:r>
          </w:p>
        </w:tc>
        <w:tc>
          <w:tcPr>
            <w:tcW w:type="dxa" w:w="2880"/>
          </w:tcPr>
          <w:p>
            <w:r>
              <w:t>string | null</w:t>
            </w:r>
          </w:p>
        </w:tc>
        <w:tc>
          <w:tcPr>
            <w:tcW w:type="dxa" w:w="2880"/>
          </w:tcPr>
          <w:p>
            <w:r>
              <w:t>Email address of the user.</w:t>
            </w:r>
          </w:p>
        </w:tc>
      </w:tr>
      <w:tr>
        <w:tc>
          <w:tcPr>
            <w:tcW w:type="dxa" w:w="2880"/>
          </w:tcPr>
          <w:p>
            <w:r>
              <w:t>name</w:t>
            </w:r>
          </w:p>
        </w:tc>
        <w:tc>
          <w:tcPr>
            <w:tcW w:type="dxa" w:w="2880"/>
          </w:tcPr>
          <w:p>
            <w:r>
              <w:t>object</w:t>
            </w:r>
          </w:p>
        </w:tc>
        <w:tc>
          <w:tcPr>
            <w:tcW w:type="dxa" w:w="2880"/>
          </w:tcPr>
          <w:p>
            <w:r>
              <w:t>Member name object.</w:t>
            </w:r>
          </w:p>
        </w:tc>
      </w:tr>
      <w:tr>
        <w:tc>
          <w:tcPr>
            <w:tcW w:type="dxa" w:w="2880"/>
          </w:tcPr>
          <w:p>
            <w:r>
              <w:t>name.first</w:t>
            </w:r>
          </w:p>
        </w:tc>
        <w:tc>
          <w:tcPr>
            <w:tcW w:type="dxa" w:w="2880"/>
          </w:tcPr>
          <w:p>
            <w:r>
              <w:t>string</w:t>
            </w:r>
          </w:p>
        </w:tc>
        <w:tc>
          <w:tcPr>
            <w:tcW w:type="dxa" w:w="2880"/>
          </w:tcPr>
          <w:p>
            <w:r>
              <w:t>Workspace member first name.</w:t>
            </w:r>
          </w:p>
        </w:tc>
      </w:tr>
      <w:tr>
        <w:tc>
          <w:tcPr>
            <w:tcW w:type="dxa" w:w="2880"/>
          </w:tcPr>
          <w:p>
            <w:r>
              <w:t>name.last</w:t>
            </w:r>
          </w:p>
        </w:tc>
        <w:tc>
          <w:tcPr>
            <w:tcW w:type="dxa" w:w="2880"/>
          </w:tcPr>
          <w:p>
            <w:r>
              <w:t>string</w:t>
            </w:r>
          </w:p>
        </w:tc>
        <w:tc>
          <w:tcPr>
            <w:tcW w:type="dxa" w:w="2880"/>
          </w:tcPr>
          <w:p>
            <w:r>
              <w:t>Workspace member last name.</w:t>
            </w:r>
          </w:p>
        </w:tc>
      </w:tr>
      <w:tr>
        <w:tc>
          <w:tcPr>
            <w:tcW w:type="dxa" w:w="2880"/>
          </w:tcPr>
          <w:p>
            <w:r>
              <w:t>role</w:t>
            </w:r>
          </w:p>
        </w:tc>
        <w:tc>
          <w:tcPr>
            <w:tcW w:type="dxa" w:w="2880"/>
          </w:tcPr>
          <w:p>
            <w:r>
              <w:t>string</w:t>
            </w:r>
          </w:p>
        </w:tc>
        <w:tc>
          <w:tcPr>
            <w:tcW w:type="dxa" w:w="2880"/>
          </w:tcPr>
          <w:p>
            <w:r>
              <w:t>Role defining access level. Allowed values: owner, admin, editor, view, client. Note: owner cannot be created via the API and is only assigned to the user who creates the workspace.</w:t>
            </w:r>
          </w:p>
        </w:tc>
      </w:tr>
      <w:tr>
        <w:tc>
          <w:tcPr>
            <w:tcW w:type="dxa" w:w="2880"/>
          </w:tcPr>
          <w:p>
            <w:r>
              <w:t>timestamp_created</w:t>
            </w:r>
          </w:p>
        </w:tc>
        <w:tc>
          <w:tcPr>
            <w:tcW w:type="dxa" w:w="2880"/>
          </w:tcPr>
          <w:p>
            <w:r>
              <w:t>string</w:t>
            </w:r>
          </w:p>
        </w:tc>
        <w:tc>
          <w:tcPr>
            <w:tcW w:type="dxa" w:w="2880"/>
          </w:tcPr>
          <w:p>
            <w:r>
              <w:t>Timestamp when the workspace member was created (ISO 8601).</w:t>
            </w:r>
          </w:p>
        </w:tc>
      </w:tr>
      <w:tr>
        <w:tc>
          <w:tcPr>
            <w:tcW w:type="dxa" w:w="2880"/>
          </w:tcPr>
          <w:p>
            <w:r>
              <w:t>workspace_id</w:t>
            </w:r>
          </w:p>
        </w:tc>
        <w:tc>
          <w:tcPr>
            <w:tcW w:type="dxa" w:w="2880"/>
          </w:tcPr>
          <w:p>
            <w:r>
              <w:t>string</w:t>
            </w:r>
          </w:p>
        </w:tc>
        <w:tc>
          <w:tcPr>
            <w:tcW w:type="dxa" w:w="2880"/>
          </w:tcPr>
          <w:p>
            <w:r>
              <w:t>ID of the workspace this member belongs to.</w:t>
            </w:r>
          </w:p>
        </w:tc>
      </w:tr>
      <w:tr>
        <w:tc>
          <w:tcPr>
            <w:tcW w:type="dxa" w:w="2880"/>
          </w:tcPr>
          <w:p>
            <w:r>
              <w:t>accepted</w:t>
            </w:r>
          </w:p>
        </w:tc>
        <w:tc>
          <w:tcPr>
            <w:tcW w:type="dxa" w:w="2880"/>
          </w:tcPr>
          <w:p>
            <w:r>
              <w:t>boolean</w:t>
            </w:r>
          </w:p>
        </w:tc>
        <w:tc>
          <w:tcPr>
            <w:tcW w:type="dxa" w:w="2880"/>
          </w:tcPr>
          <w:p>
            <w:r>
              <w:t>Whether the member has accepted the workspace invitation.</w:t>
            </w:r>
          </w:p>
        </w:tc>
      </w:tr>
      <w:tr>
        <w:tc>
          <w:tcPr>
            <w:tcW w:type="dxa" w:w="2880"/>
          </w:tcPr>
          <w:p>
            <w:r>
              <w:t>issuer_id</w:t>
            </w:r>
          </w:p>
        </w:tc>
        <w:tc>
          <w:tcPr>
            <w:tcW w:type="dxa" w:w="2880"/>
          </w:tcPr>
          <w:p>
            <w:r>
              <w:t>string | null</w:t>
            </w:r>
          </w:p>
        </w:tc>
        <w:tc>
          <w:tcPr>
            <w:tcW w:type="dxa" w:w="2880"/>
          </w:tcPr>
          <w:p>
            <w:r>
              <w:t>ID of the user who added this member to the workspace.</w:t>
            </w:r>
          </w:p>
        </w:tc>
      </w:tr>
      <w:tr>
        <w:tc>
          <w:tcPr>
            <w:tcW w:type="dxa" w:w="2880"/>
          </w:tcPr>
          <w:p>
            <w:r>
              <w:t>permissions</w:t>
            </w:r>
          </w:p>
        </w:tc>
        <w:tc>
          <w:tcPr>
            <w:tcW w:type="dxa" w:w="2880"/>
          </w:tcPr>
          <w:p>
            <w:r>
              <w:t>array of string</w:t>
            </w:r>
          </w:p>
        </w:tc>
        <w:tc>
          <w:tcPr>
            <w:tcW w:type="dxa" w:w="2880"/>
          </w:tcPr>
          <w:p>
            <w:r>
              <w:t>Permissions assigned to this workspace member. Possible values include: dashboard.view, campaigns.view, campaigns.create, campaigns.edit, campaigns.delete, organization.manage, organization.integrations, organization.billing, organization.users.manage, leadFinder.view, customLeadLabels.create, customLeadLabels.edit, customLeadLabels.delete, unibox.all, analytics.view, agency.manage, accounts.view, accounts.manage, leadManagement.view, leads.move, crm.view, websiteVisitors.view, blocklist.manage, preferences.manage, inboxPlacement.view, aiAgents.manage, workspaceGroupMembers.invite, workspaceGroupMembers.remove, workspaceGroupMembers.leave.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'https://api.instantly.ai/api/v2/workspace-members/019cc043-af91-783e-9927-3daab1cd9277' \</w:t>
        <w:br/>
        <w:t xml:space="preserve"> --header 'Accept: application/json'</w:t>
      </w:r>
    </w:p>
    <w:p>
      <w:pPr>
        <w:pStyle w:val="Heading3"/>
      </w:pPr>
      <w:r>
        <w:t>Behavior</w:t>
      </w:r>
    </w:p>
    <w:p>
      <w:pPr>
        <w:pStyle w:val="ListBullet"/>
      </w:pPr>
      <w:r>
        <w:t>Receives the workspace member id as a path parameter.</w:t>
      </w:r>
    </w:p>
    <w:p>
      <w:pPr>
        <w:pStyle w:val="ListBullet"/>
      </w:pPr>
      <w:r>
        <w:t>Deletes the workspace member record.</w:t>
      </w:r>
    </w:p>
    <w:p>
      <w:pPr>
        <w:pStyle w:val="ListBullet"/>
      </w:pPr>
      <w:r>
        <w:t>Returns the deleted workspace member object on success.</w:t>
      </w:r>
    </w:p>
    <w:p>
      <w:pPr>
        <w:pStyle w:val="Heading3"/>
      </w:pPr>
      <w:r>
        <w:t>Notes</w:t>
      </w:r>
    </w:p>
    <w:p>
      <w:pPr>
        <w:pStyle w:val="ListBullet"/>
      </w:pPr>
      <w:r>
        <w:t>This endpoint does not accept a request body (application/json: null).</w:t>
      </w:r>
    </w:p>
    <w:p>
      <w:pPr>
        <w:pStyle w:val="ListBullet"/>
      </w:pPr>
      <w:r>
        <w:t>If you exceed rate limits, the API returns 429 Too Many Requests.</w:t>
      </w:r>
    </w:p>
    <w:p>
      <w:pPr>
        <w:pStyle w:val="Heading3"/>
      </w:pPr>
      <w:r>
        <w:t>Related workspaceMembers actions</w:t>
      </w:r>
    </w:p>
    <w:p>
      <w:pPr>
        <w:pStyle w:val="ListBullet"/>
      </w:pPr>
      <w:r>
        <w:t>[POST] Create a Workspace Member — /workspace-members</w:t>
      </w:r>
    </w:p>
    <w:p>
      <w:pPr>
        <w:pStyle w:val="ListBullet"/>
      </w:pPr>
      <w:r>
        <w:t>[GET] Get a Workspace Member — /api/v2/workspace-members/{{id}}</w:t>
      </w:r>
    </w:p>
    <w:p>
      <w:pPr>
        <w:pStyle w:val="ListBullet"/>
      </w:pPr>
      <w:r>
        <w:t>[GET] List Workspace Members — /api/v2/workspace-members</w:t>
      </w:r>
    </w:p>
    <w:p>
      <w:pPr>
        <w:pStyle w:val="ListBullet"/>
      </w:pPr>
      <w:r>
        <w:t>[PATCH] Patch a Workspace Member — /api/v2/workspace-members/{{id}}</w:t>
      </w:r>
    </w:p>
    <w:p>
      <w:r>
        <w:br w:type="page"/>
      </w:r>
    </w:p>
    <w:p>
      <w:pPr>
        <w:pStyle w:val="Heading2"/>
      </w:pPr>
      <w:r>
        <w:t>101. [GET] Get a Workspace Member</w:t>
      </w:r>
    </w:p>
    <w:p>
      <w:r>
        <w:rPr>
          <w:b/>
        </w:rPr>
        <w:t xml:space="preserve">Endpoint: </w:t>
      </w:r>
      <w:r>
        <w:rPr>
          <w:rFonts w:ascii="Courier New" w:hAnsi="Courier New"/>
          <w:sz w:val="18"/>
        </w:rPr>
        <w:t>/api/v2/workspace-members/{{id}}</w:t>
      </w:r>
    </w:p>
    <w:p>
      <w:pPr>
        <w:pStyle w:val="Heading3"/>
      </w:pPr>
      <w:r>
        <w:t>Prerequisites</w:t>
      </w:r>
    </w:p>
    <w:p>
      <w:pPr>
        <w:pStyle w:val="ListBullet"/>
      </w:pPr>
      <w:r>
        <w:t>The caller must have one of the following scopes: workspace_members:read, workspace_members:all, all:read, all:all</w:t>
      </w:r>
    </w:p>
    <w:p>
      <w:pPr>
        <w:pStyle w:val="Heading3"/>
      </w:pPr>
      <w:r>
        <w:t>Method</w:t>
      </w:r>
    </w:p>
    <w:p>
      <w:r>
        <w:t>GET</w:t>
      </w:r>
    </w:p>
    <w:p>
      <w:pPr>
        <w:pStyle w:val="Heading3"/>
      </w:pPr>
      <w:r>
        <w:t>URL</w:t>
      </w:r>
    </w:p>
    <w:p>
      <w:r>
        <w:t>https://api.instantly.ai/api/v2/workspace-members/{{id}}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workspace member by its unique workspace-member ID and returns the member’s profile, role, permissions, and workspace association.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/workspace-members/).</w:t>
      </w:r>
    </w:p>
    <w:p>
      <w:pPr>
        <w:pStyle w:val="ListBullet"/>
      </w:pPr>
      <w:r>
        <w:t>Always construct the path as /api/v2/workspace-members/{{id}},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/api/v2/workspace-members/019cc043-af91-783e-9927-3daab1cd9277</w:t>
        <w:br/>
        <w:t>/api/v2/workspace-members/wm_12345</w:t>
      </w:r>
    </w:p>
    <w:p>
      <w:pPr>
        <w:pStyle w:val="Heading3"/>
      </w:pPr>
      <w:r>
        <w:t>Invalid Examples</w:t>
      </w:r>
    </w:p>
    <w:p>
      <w:r>
        <w:rPr>
          <w:b/>
          <w:color w:val="666666"/>
          <w:sz w:val="16"/>
        </w:rPr>
        <w:t>[http]</w:t>
      </w:r>
    </w:p>
    <w:p>
      <w:pPr>
        <w:shd w:fill="F2F2F2" w:val="clear"/>
      </w:pPr>
      <w:r>
        <w:rPr>
          <w:rFonts w:ascii="Courier New" w:hAnsi="Courier New"/>
          <w:sz w:val="17"/>
        </w:rPr>
        <w:t>/api/v2/workspace-members/</w:t>
        <w:br/>
        <w:t>/api/v2/workspace-members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workspace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"019cc043-af91-783e-9927-3daab1cd9277",</w:t>
        <w:br/>
        <w:t xml:space="preserve"> "email": "user@example.com",</w:t>
        <w:br/>
        <w:t xml:space="preserve"> "user_id": "019cc043-af91-783e-9927-3dab8777b06e",</w:t>
        <w:br/>
        <w:t xml:space="preserve"> "user_email": "user@example.com",</w:t>
        <w:br/>
        <w:t xml:space="preserve"> "name": {</w:t>
        <w:br/>
        <w:t xml:space="preserve"> "first": "Jane",</w:t>
        <w:br/>
        <w:t xml:space="preserve"> "last": "Doe"</w:t>
        <w:br/>
        <w:t xml:space="preserve"> },</w:t>
        <w:br/>
        <w:t xml:space="preserve"> "role": "editor",</w:t>
        <w:br/>
        <w:t xml:space="preserve"> "timestamp_created": "2026-03-05T23:09:47.281Z",</w:t>
        <w:br/>
        <w:t xml:space="preserve"> "workspace_id": "019cc043-af91-783e-9927-3dac07d1c206",</w:t>
        <w:br/>
        <w:t xml:space="preserve"> "accepted": false,</w:t>
        <w:br/>
        <w:t xml:space="preserve"> "issuer_id": "019cc043-af91-783e-9927-3dad367acbdf",</w:t>
        <w:br/>
        <w:t xml:space="preserve"> "permissions": [</w:t>
        <w:br/>
        <w:t xml:space="preserve"> "dashboard.view",</w:t>
        <w:br/>
        <w:t xml:space="preserve"> "campaigns.view"</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 member.</w:t>
            </w:r>
          </w:p>
        </w:tc>
      </w:tr>
      <w:tr>
        <w:tc>
          <w:tcPr>
            <w:tcW w:type="dxa" w:w="2880"/>
          </w:tcPr>
          <w:p>
            <w:r>
              <w:t>email</w:t>
            </w:r>
          </w:p>
        </w:tc>
        <w:tc>
          <w:tcPr>
            <w:tcW w:type="dxa" w:w="2880"/>
          </w:tcPr>
          <w:p>
            <w:r>
              <w:t>string</w:t>
            </w:r>
          </w:p>
        </w:tc>
        <w:tc>
          <w:tcPr>
            <w:tcW w:type="dxa" w:w="2880"/>
          </w:tcPr>
          <w:p>
            <w:r>
              <w:t>Email address of the workspace member.</w:t>
            </w:r>
          </w:p>
        </w:tc>
      </w:tr>
      <w:tr>
        <w:tc>
          <w:tcPr>
            <w:tcW w:type="dxa" w:w="2880"/>
          </w:tcPr>
          <w:p>
            <w:r>
              <w:t>user_id</w:t>
            </w:r>
          </w:p>
        </w:tc>
        <w:tc>
          <w:tcPr>
            <w:tcW w:type="dxa" w:w="2880"/>
          </w:tcPr>
          <w:p>
            <w:r>
              <w:t>string</w:t>
            </w:r>
          </w:p>
        </w:tc>
        <w:tc>
          <w:tcPr>
            <w:tcW w:type="dxa" w:w="2880"/>
          </w:tcPr>
          <w:p>
            <w:r>
              <w:t>User ID of the workspace member.</w:t>
            </w:r>
          </w:p>
        </w:tc>
      </w:tr>
      <w:tr>
        <w:tc>
          <w:tcPr>
            <w:tcW w:type="dxa" w:w="2880"/>
          </w:tcPr>
          <w:p>
            <w:r>
              <w:t>user_email</w:t>
            </w:r>
          </w:p>
        </w:tc>
        <w:tc>
          <w:tcPr>
            <w:tcW w:type="dxa" w:w="2880"/>
          </w:tcPr>
          <w:p>
            <w:r>
              <w:t>null | string</w:t>
            </w:r>
          </w:p>
        </w:tc>
        <w:tc>
          <w:tcPr>
            <w:tcW w:type="dxa" w:w="2880"/>
          </w:tcPr>
          <w:p>
            <w:r>
              <w:t>Email address of the user.</w:t>
            </w:r>
          </w:p>
        </w:tc>
      </w:tr>
      <w:tr>
        <w:tc>
          <w:tcPr>
            <w:tcW w:type="dxa" w:w="2880"/>
          </w:tcPr>
          <w:p>
            <w:r>
              <w:t>name</w:t>
            </w:r>
          </w:p>
        </w:tc>
        <w:tc>
          <w:tcPr>
            <w:tcW w:type="dxa" w:w="2880"/>
          </w:tcPr>
          <w:p>
            <w:r>
              <w:t>object</w:t>
            </w:r>
          </w:p>
        </w:tc>
        <w:tc>
          <w:tcPr>
            <w:tcW w:type="dxa" w:w="2880"/>
          </w:tcPr>
          <w:p>
            <w:r>
              <w:t>Workspace member name object.</w:t>
            </w:r>
          </w:p>
        </w:tc>
      </w:tr>
      <w:tr>
        <w:tc>
          <w:tcPr>
            <w:tcW w:type="dxa" w:w="2880"/>
          </w:tcPr>
          <w:p>
            <w:r>
              <w:t>name.first</w:t>
            </w:r>
          </w:p>
        </w:tc>
        <w:tc>
          <w:tcPr>
            <w:tcW w:type="dxa" w:w="2880"/>
          </w:tcPr>
          <w:p>
            <w:r>
              <w:t>string</w:t>
            </w:r>
          </w:p>
        </w:tc>
        <w:tc>
          <w:tcPr>
            <w:tcW w:type="dxa" w:w="2880"/>
          </w:tcPr>
          <w:p>
            <w:r>
              <w:t>Workspace member first name.</w:t>
            </w:r>
          </w:p>
        </w:tc>
      </w:tr>
      <w:tr>
        <w:tc>
          <w:tcPr>
            <w:tcW w:type="dxa" w:w="2880"/>
          </w:tcPr>
          <w:p>
            <w:r>
              <w:t>name.last</w:t>
            </w:r>
          </w:p>
        </w:tc>
        <w:tc>
          <w:tcPr>
            <w:tcW w:type="dxa" w:w="2880"/>
          </w:tcPr>
          <w:p>
            <w:r>
              <w:t>string</w:t>
            </w:r>
          </w:p>
        </w:tc>
        <w:tc>
          <w:tcPr>
            <w:tcW w:type="dxa" w:w="2880"/>
          </w:tcPr>
          <w:p>
            <w:r>
              <w:t>Workspace member last name.</w:t>
            </w:r>
          </w:p>
        </w:tc>
      </w:tr>
      <w:tr>
        <w:tc>
          <w:tcPr>
            <w:tcW w:type="dxa" w:w="2880"/>
          </w:tcPr>
          <w:p>
            <w:r>
              <w:t>role</w:t>
            </w:r>
          </w:p>
        </w:tc>
        <w:tc>
          <w:tcPr>
            <w:tcW w:type="dxa" w:w="2880"/>
          </w:tcPr>
          <w:p>
            <w:r>
              <w:t>string</w:t>
            </w:r>
          </w:p>
        </w:tc>
        <w:tc>
          <w:tcPr>
            <w:tcW w:type="dxa" w:w="2880"/>
          </w:tcPr>
          <w:p>
            <w:r>
              <w:t>Role defining access level. Possible values: owner, admin, editor, view, client. Note: owner cannot be created via the API and is only assigned to the workspace creator.</w:t>
            </w:r>
          </w:p>
        </w:tc>
      </w:tr>
      <w:tr>
        <w:tc>
          <w:tcPr>
            <w:tcW w:type="dxa" w:w="2880"/>
          </w:tcPr>
          <w:p>
            <w:r>
              <w:t>timestamp_created</w:t>
            </w:r>
          </w:p>
        </w:tc>
        <w:tc>
          <w:tcPr>
            <w:tcW w:type="dxa" w:w="2880"/>
          </w:tcPr>
          <w:p>
            <w:r>
              <w:t>string</w:t>
            </w:r>
          </w:p>
        </w:tc>
        <w:tc>
          <w:tcPr>
            <w:tcW w:type="dxa" w:w="2880"/>
          </w:tcPr>
          <w:p>
            <w:r>
              <w:t>Timestamp when the workspace member was created (ISO 8601).</w:t>
            </w:r>
          </w:p>
        </w:tc>
      </w:tr>
      <w:tr>
        <w:tc>
          <w:tcPr>
            <w:tcW w:type="dxa" w:w="2880"/>
          </w:tcPr>
          <w:p>
            <w:r>
              <w:t>workspace_id</w:t>
            </w:r>
          </w:p>
        </w:tc>
        <w:tc>
          <w:tcPr>
            <w:tcW w:type="dxa" w:w="2880"/>
          </w:tcPr>
          <w:p>
            <w:r>
              <w:t>string</w:t>
            </w:r>
          </w:p>
        </w:tc>
        <w:tc>
          <w:tcPr>
            <w:tcW w:type="dxa" w:w="2880"/>
          </w:tcPr>
          <w:p>
            <w:r>
              <w:t>ID of the workspace this member belongs to.</w:t>
            </w:r>
          </w:p>
        </w:tc>
      </w:tr>
      <w:tr>
        <w:tc>
          <w:tcPr>
            <w:tcW w:type="dxa" w:w="2880"/>
          </w:tcPr>
          <w:p>
            <w:r>
              <w:t>accepted</w:t>
            </w:r>
          </w:p>
        </w:tc>
        <w:tc>
          <w:tcPr>
            <w:tcW w:type="dxa" w:w="2880"/>
          </w:tcPr>
          <w:p>
            <w:r>
              <w:t>boolean</w:t>
            </w:r>
          </w:p>
        </w:tc>
        <w:tc>
          <w:tcPr>
            <w:tcW w:type="dxa" w:w="2880"/>
          </w:tcPr>
          <w:p>
            <w:r>
              <w:t>Whether the member has accepted the workspace invitation.</w:t>
            </w:r>
          </w:p>
        </w:tc>
      </w:tr>
      <w:tr>
        <w:tc>
          <w:tcPr>
            <w:tcW w:type="dxa" w:w="2880"/>
          </w:tcPr>
          <w:p>
            <w:r>
              <w:t>issuer_id</w:t>
            </w:r>
          </w:p>
        </w:tc>
        <w:tc>
          <w:tcPr>
            <w:tcW w:type="dxa" w:w="2880"/>
          </w:tcPr>
          <w:p>
            <w:r>
              <w:t>null | string</w:t>
            </w:r>
          </w:p>
        </w:tc>
        <w:tc>
          <w:tcPr>
            <w:tcW w:type="dxa" w:w="2880"/>
          </w:tcPr>
          <w:p>
            <w:r>
              <w:t>ID of the user who added this member to the workspace.</w:t>
            </w:r>
          </w:p>
        </w:tc>
      </w:tr>
      <w:tr>
        <w:tc>
          <w:tcPr>
            <w:tcW w:type="dxa" w:w="2880"/>
          </w:tcPr>
          <w:p>
            <w:r>
              <w:t>permissions</w:t>
            </w:r>
          </w:p>
        </w:tc>
        <w:tc>
          <w:tcPr>
            <w:tcW w:type="dxa" w:w="2880"/>
          </w:tcPr>
          <w:p>
            <w:r>
              <w:t>string[]</w:t>
            </w:r>
          </w:p>
        </w:tc>
        <w:tc>
          <w:tcPr>
            <w:tcW w:type="dxa" w:w="2880"/>
          </w:tcPr>
          <w:p>
            <w:r>
              <w:t>Permissions assigned to this workspace member. Values are from the documented enum (e.g., dashboard.view, campaigns.view, organization.manage, etc.).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'https://api.instantly.ai/api/v2/workspace-members/019cc043-af91-783e-9927-3daab1cd9277' \</w:t>
        <w:br/>
        <w:t xml:space="preserve"> --header 'Accept: application/json'</w:t>
      </w:r>
    </w:p>
    <w:p>
      <w:pPr>
        <w:pStyle w:val="Heading3"/>
      </w:pPr>
      <w:r>
        <w:t>Notes</w:t>
      </w:r>
    </w:p>
    <w:p>
      <w:pPr>
        <w:pStyle w:val="ListBullet"/>
      </w:pPr>
      <w:r>
        <w:t>permissions is an array of permission strings used to restrict access to sections of the app.</w:t>
      </w:r>
    </w:p>
    <w:p>
      <w:pPr>
        <w:pStyle w:val="ListBullet"/>
      </w:pPr>
      <w:r>
        <w:t>No request body is sent with this GET endpoint.</w:t>
      </w:r>
    </w:p>
    <w:p>
      <w:pPr>
        <w:pStyle w:val="Heading3"/>
      </w:pPr>
      <w:r>
        <w:t>Error Handling</w:t>
      </w:r>
    </w:p>
    <w:p>
      <w:pPr>
        <w:pStyle w:val="ListBullet"/>
      </w:pPr>
      <w:r>
        <w:t>401 Unauthorized: Authorization is missing/invalid or the API key has been revoked.</w:t>
      </w:r>
    </w:p>
    <w:p>
      <w:pPr>
        <w:pStyle w:val="ListBullet"/>
      </w:pPr>
      <w:r>
        <w:t>404 Not Found: The workspace member id does not exist or is not accessible.</w:t>
      </w:r>
    </w:p>
    <w:p>
      <w:pPr>
        <w:pStyle w:val="ListBullet"/>
      </w:pPr>
      <w:r>
        <w:t>429 Too Many Requests: Rate limit exceeded (see rate limit documentation referenced by the API).</w:t>
      </w:r>
    </w:p>
    <w:p>
      <w:pPr>
        <w:pStyle w:val="Heading3"/>
      </w:pPr>
      <w:r>
        <w:t>Related workspaceMembers actions</w:t>
      </w:r>
    </w:p>
    <w:p>
      <w:pPr>
        <w:pStyle w:val="ListBullet"/>
      </w:pPr>
      <w:r>
        <w:t>[POST] Create a Workspace Member — /workspace-members</w:t>
      </w:r>
    </w:p>
    <w:p>
      <w:pPr>
        <w:pStyle w:val="ListBullet"/>
      </w:pPr>
      <w:r>
        <w:t>[DELETE] Delete a Workspace Member — /api/v2/workspace-members/{{id}}</w:t>
      </w:r>
    </w:p>
    <w:p>
      <w:pPr>
        <w:pStyle w:val="ListBullet"/>
      </w:pPr>
      <w:r>
        <w:t>[GET] List Workspace Members — /api/v2/workspace-members</w:t>
      </w:r>
    </w:p>
    <w:p>
      <w:pPr>
        <w:pStyle w:val="ListBullet"/>
      </w:pPr>
      <w:r>
        <w:t>[PATCH] Patch a Workspace Member — /api/v2/workspace-members/{{id}}</w:t>
      </w:r>
    </w:p>
    <w:p>
      <w:r>
        <w:br w:type="page"/>
      </w:r>
    </w:p>
    <w:p>
      <w:pPr>
        <w:pStyle w:val="Heading2"/>
      </w:pPr>
      <w:r>
        <w:t>102. [GET] List Workspace Members</w:t>
      </w:r>
    </w:p>
    <w:p>
      <w:r>
        <w:rPr>
          <w:b/>
        </w:rPr>
        <w:t xml:space="preserve">Endpoint: </w:t>
      </w:r>
      <w:r>
        <w:rPr>
          <w:rFonts w:ascii="Courier New" w:hAnsi="Courier New"/>
          <w:sz w:val="18"/>
        </w:rPr>
        <w:t>/api/v2/workspace-members</w:t>
      </w:r>
    </w:p>
    <w:p>
      <w:pPr>
        <w:pStyle w:val="Heading3"/>
      </w:pPr>
      <w:r>
        <w:t>Prerequisites</w:t>
      </w:r>
    </w:p>
    <w:p>
      <w:pPr>
        <w:pStyle w:val="ListBullet"/>
      </w:pPr>
      <w:r>
        <w:t>Caller must have one of the following scopes: workspace_members:read, workspace_members:all, all:read, all:all</w:t>
      </w:r>
    </w:p>
    <w:p>
      <w:pPr>
        <w:pStyle w:val="Heading3"/>
      </w:pPr>
      <w:r>
        <w:t>Method</w:t>
      </w:r>
    </w:p>
    <w:p>
      <w:r>
        <w:t>GET</w:t>
      </w:r>
    </w:p>
    <w:p>
      <w:pPr>
        <w:pStyle w:val="Heading3"/>
      </w:pPr>
      <w:r>
        <w:t>URL</w:t>
      </w:r>
    </w:p>
    <w:p>
      <w:r>
        <w:t>https://api.instantly.ai/api/v2/workspace-members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workspace members. Use limit to control page size and starting_after for cursor-based pagination (typically using the prior response’s next_starting_after).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(used for pagination). You can use the value of the next_starting_after field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"019cc043-e420-7aa9-a671-8091e2a6b379",</w:t>
        <w:br/>
        <w:t xml:space="preserve"> "email": "member@example.com",</w:t>
        <w:br/>
        <w:t xml:space="preserve"> "user_id": "usr_1234567890",</w:t>
        <w:br/>
        <w:t xml:space="preserve"> "user_email": null,</w:t>
        <w:br/>
        <w:t xml:space="preserve"> "name": {</w:t>
        <w:br/>
        <w:t xml:space="preserve"> "first": "Taylor",</w:t>
        <w:br/>
        <w:t xml:space="preserve"> "last": "Nguyen"</w:t>
        <w:br/>
        <w:t xml:space="preserve"> },</w:t>
        <w:br/>
        <w:t xml:space="preserve"> "role": "admin",</w:t>
        <w:br/>
        <w:t xml:space="preserve"> "timestamp_created": "2025-01-10T12:34:56Z",</w:t>
        <w:br/>
        <w:t xml:space="preserve"> "workspace_id": "wsp_abc123",</w:t>
        <w:br/>
        <w:t xml:space="preserve"> "accepted": true,</w:t>
        <w:br/>
        <w:t xml:space="preserve"> "issuer_id": "usr_0987654321",</w:t>
        <w:br/>
        <w:t xml:space="preserve"> "permissions": [</w:t>
        <w:br/>
        <w:t xml:space="preserve"> "dashboard.view",</w:t>
        <w:br/>
        <w:t xml:space="preserve"> "campaigns.view",</w:t>
        <w:br/>
        <w:t xml:space="preserve"> "organization.users.manage"</w:t>
        <w:br/>
        <w:t xml:space="preserve"> ]</w:t>
        <w:br/>
        <w:t xml:space="preserve"> }</w:t>
        <w:br/>
        <w:t xml:space="preserve"> ],</w:t>
        <w:br/>
        <w:t xml:space="preserve"> "next_starting_after": "019cc043-e420-7aa9-a671-8091e2a6b379"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Workspace Member objects.</w:t>
            </w:r>
          </w:p>
        </w:tc>
      </w:tr>
      <w:tr>
        <w:tc>
          <w:tcPr>
            <w:tcW w:type="dxa" w:w="2880"/>
          </w:tcPr>
          <w:p>
            <w:r>
              <w:t>items.id</w:t>
            </w:r>
          </w:p>
        </w:tc>
        <w:tc>
          <w:tcPr>
            <w:tcW w:type="dxa" w:w="2880"/>
          </w:tcPr>
          <w:p>
            <w:r>
              <w:t>string</w:t>
            </w:r>
          </w:p>
        </w:tc>
        <w:tc>
          <w:tcPr>
            <w:tcW w:type="dxa" w:w="2880"/>
          </w:tcPr>
          <w:p>
            <w:r>
              <w:t>Unique identifier for the workspace member.</w:t>
            </w:r>
          </w:p>
        </w:tc>
      </w:tr>
      <w:tr>
        <w:tc>
          <w:tcPr>
            <w:tcW w:type="dxa" w:w="2880"/>
          </w:tcPr>
          <w:p>
            <w:r>
              <w:t>items.email</w:t>
            </w:r>
          </w:p>
        </w:tc>
        <w:tc>
          <w:tcPr>
            <w:tcW w:type="dxa" w:w="2880"/>
          </w:tcPr>
          <w:p>
            <w:r>
              <w:t>string</w:t>
            </w:r>
          </w:p>
        </w:tc>
        <w:tc>
          <w:tcPr>
            <w:tcW w:type="dxa" w:w="2880"/>
          </w:tcPr>
          <w:p>
            <w:r>
              <w:t>Email address of the workspace member.</w:t>
            </w:r>
          </w:p>
        </w:tc>
      </w:tr>
      <w:tr>
        <w:tc>
          <w:tcPr>
            <w:tcW w:type="dxa" w:w="2880"/>
          </w:tcPr>
          <w:p>
            <w:r>
              <w:t>items.user_id</w:t>
            </w:r>
          </w:p>
        </w:tc>
        <w:tc>
          <w:tcPr>
            <w:tcW w:type="dxa" w:w="2880"/>
          </w:tcPr>
          <w:p>
            <w:r>
              <w:t>string</w:t>
            </w:r>
          </w:p>
        </w:tc>
        <w:tc>
          <w:tcPr>
            <w:tcW w:type="dxa" w:w="2880"/>
          </w:tcPr>
          <w:p>
            <w:r>
              <w:t>User ID of the workspace member.</w:t>
            </w:r>
          </w:p>
        </w:tc>
      </w:tr>
      <w:tr>
        <w:tc>
          <w:tcPr>
            <w:tcW w:type="dxa" w:w="2880"/>
          </w:tcPr>
          <w:p>
            <w:r>
              <w:t>items.user_email</w:t>
            </w:r>
          </w:p>
        </w:tc>
        <w:tc>
          <w:tcPr>
            <w:tcW w:type="dxa" w:w="2880"/>
          </w:tcPr>
          <w:p>
            <w:r>
              <w:t>null | string</w:t>
            </w:r>
          </w:p>
        </w:tc>
        <w:tc>
          <w:tcPr>
            <w:tcW w:type="dxa" w:w="2880"/>
          </w:tcPr>
          <w:p>
            <w:r>
              <w:t>Email address of the user.</w:t>
            </w:r>
          </w:p>
        </w:tc>
      </w:tr>
      <w:tr>
        <w:tc>
          <w:tcPr>
            <w:tcW w:type="dxa" w:w="2880"/>
          </w:tcPr>
          <w:p>
            <w:r>
              <w:t>items.name</w:t>
            </w:r>
          </w:p>
        </w:tc>
        <w:tc>
          <w:tcPr>
            <w:tcW w:type="dxa" w:w="2880"/>
          </w:tcPr>
          <w:p>
            <w:r>
              <w:t>object</w:t>
            </w:r>
          </w:p>
        </w:tc>
        <w:tc>
          <w:tcPr>
            <w:tcW w:type="dxa" w:w="2880"/>
          </w:tcPr>
          <w:p>
            <w:r>
              <w:t>Workspace member name.</w:t>
            </w:r>
          </w:p>
        </w:tc>
      </w:tr>
      <w:tr>
        <w:tc>
          <w:tcPr>
            <w:tcW w:type="dxa" w:w="2880"/>
          </w:tcPr>
          <w:p>
            <w:r>
              <w:t>items.name.first</w:t>
            </w:r>
          </w:p>
        </w:tc>
        <w:tc>
          <w:tcPr>
            <w:tcW w:type="dxa" w:w="2880"/>
          </w:tcPr>
          <w:p>
            <w:r>
              <w:t>string</w:t>
            </w:r>
          </w:p>
        </w:tc>
        <w:tc>
          <w:tcPr>
            <w:tcW w:type="dxa" w:w="2880"/>
          </w:tcPr>
          <w:p>
            <w:r>
              <w:t>Workspace member first name.</w:t>
            </w:r>
          </w:p>
        </w:tc>
      </w:tr>
      <w:tr>
        <w:tc>
          <w:tcPr>
            <w:tcW w:type="dxa" w:w="2880"/>
          </w:tcPr>
          <w:p>
            <w:r>
              <w:t>items.name.last</w:t>
            </w:r>
          </w:p>
        </w:tc>
        <w:tc>
          <w:tcPr>
            <w:tcW w:type="dxa" w:w="2880"/>
          </w:tcPr>
          <w:p>
            <w:r>
              <w:t>string</w:t>
            </w:r>
          </w:p>
        </w:tc>
        <w:tc>
          <w:tcPr>
            <w:tcW w:type="dxa" w:w="2880"/>
          </w:tcPr>
          <w:p>
            <w:r>
              <w:t>Workspace member last name.</w:t>
            </w:r>
          </w:p>
        </w:tc>
      </w:tr>
      <w:tr>
        <w:tc>
          <w:tcPr>
            <w:tcW w:type="dxa" w:w="2880"/>
          </w:tcPr>
          <w:p>
            <w:r>
              <w:t>items.role</w:t>
            </w:r>
          </w:p>
        </w:tc>
        <w:tc>
          <w:tcPr>
            <w:tcW w:type="dxa" w:w="2880"/>
          </w:tcPr>
          <w:p>
            <w:r>
              <w:t>string</w:t>
            </w:r>
          </w:p>
        </w:tc>
        <w:tc>
          <w:tcPr>
            <w:tcW w:type="dxa" w:w="2880"/>
          </w:tcPr>
          <w:p>
            <w:r>
              <w:t>The role of the workspace member defining their access level. Possible values: owner, admin, editor, view, client. Note: while owner is listed, it cannot be created via the API and is only assigned to the user who creates the workspace.</w:t>
            </w:r>
          </w:p>
        </w:tc>
      </w:tr>
      <w:tr>
        <w:tc>
          <w:tcPr>
            <w:tcW w:type="dxa" w:w="2880"/>
          </w:tcPr>
          <w:p>
            <w:r>
              <w:t>items.timestamp_created</w:t>
            </w:r>
          </w:p>
        </w:tc>
        <w:tc>
          <w:tcPr>
            <w:tcW w:type="dxa" w:w="2880"/>
          </w:tcPr>
          <w:p>
            <w:r>
              <w:t>string</w:t>
            </w:r>
          </w:p>
        </w:tc>
        <w:tc>
          <w:tcPr>
            <w:tcW w:type="dxa" w:w="2880"/>
          </w:tcPr>
          <w:p>
            <w:r>
              <w:t>Timestamp when the workspace member was created.</w:t>
            </w:r>
          </w:p>
        </w:tc>
      </w:tr>
      <w:tr>
        <w:tc>
          <w:tcPr>
            <w:tcW w:type="dxa" w:w="2880"/>
          </w:tcPr>
          <w:p>
            <w:r>
              <w:t>items.workspace_id</w:t>
            </w:r>
          </w:p>
        </w:tc>
        <w:tc>
          <w:tcPr>
            <w:tcW w:type="dxa" w:w="2880"/>
          </w:tcPr>
          <w:p>
            <w:r>
              <w:t>string</w:t>
            </w:r>
          </w:p>
        </w:tc>
        <w:tc>
          <w:tcPr>
            <w:tcW w:type="dxa" w:w="2880"/>
          </w:tcPr>
          <w:p>
            <w:r>
              <w:t>ID of the workspace this member belongs to.</w:t>
            </w:r>
          </w:p>
        </w:tc>
      </w:tr>
      <w:tr>
        <w:tc>
          <w:tcPr>
            <w:tcW w:type="dxa" w:w="2880"/>
          </w:tcPr>
          <w:p>
            <w:r>
              <w:t>items.accepted</w:t>
            </w:r>
          </w:p>
        </w:tc>
        <w:tc>
          <w:tcPr>
            <w:tcW w:type="dxa" w:w="2880"/>
          </w:tcPr>
          <w:p>
            <w:r>
              <w:t>boolean</w:t>
            </w:r>
          </w:p>
        </w:tc>
        <w:tc>
          <w:tcPr>
            <w:tcW w:type="dxa" w:w="2880"/>
          </w:tcPr>
          <w:p>
            <w:r>
              <w:t>Whether the member has accepted the workspace invitation.</w:t>
            </w:r>
          </w:p>
        </w:tc>
      </w:tr>
      <w:tr>
        <w:tc>
          <w:tcPr>
            <w:tcW w:type="dxa" w:w="2880"/>
          </w:tcPr>
          <w:p>
            <w:r>
              <w:t>items.issuer_id</w:t>
            </w:r>
          </w:p>
        </w:tc>
        <w:tc>
          <w:tcPr>
            <w:tcW w:type="dxa" w:w="2880"/>
          </w:tcPr>
          <w:p>
            <w:r>
              <w:t>null | string</w:t>
            </w:r>
          </w:p>
        </w:tc>
        <w:tc>
          <w:tcPr>
            <w:tcW w:type="dxa" w:w="2880"/>
          </w:tcPr>
          <w:p>
            <w:r>
              <w:t>ID of the user who added this member to the workspace.</w:t>
            </w:r>
          </w:p>
        </w:tc>
      </w:tr>
      <w:tr>
        <w:tc>
          <w:tcPr>
            <w:tcW w:type="dxa" w:w="2880"/>
          </w:tcPr>
          <w:p>
            <w:r>
              <w:t>items.permissions</w:t>
            </w:r>
          </w:p>
        </w:tc>
        <w:tc>
          <w:tcPr>
            <w:tcW w:type="dxa" w:w="2880"/>
          </w:tcPr>
          <w:p>
            <w:r>
              <w:t>array</w:t>
            </w:r>
          </w:p>
        </w:tc>
        <w:tc>
          <w:tcPr>
            <w:tcW w:type="dxa" w:w="2880"/>
          </w:tcPr>
          <w:p>
            <w:r>
              <w:t>The permissions for this workspace member (used to restrict access in the app). Each item is one of: dashboard.view, campaigns.view, campaigns.create, campaigns.edit, campaigns.delete, organization.manage, organization.integrations, organization.billing, organization.users.manage, leadFinder.view, customLeadLabels.create, customLeadLabels.edit, customLeadLabels.delete, unibox.all, analytics.view, agency.manage, accounts.view, accounts.manage, leadManagement.view, leads.move, crm.view, websiteVisitors.view, blocklist.manage, preferences.manage, inboxPlacement.view, aiAgents.manage, workspaceGroupMembers.invite, workspaceGroupMembers.remove, workspaceGroupMembers.leave.</w:t>
            </w:r>
          </w:p>
        </w:tc>
      </w:tr>
      <w:tr>
        <w:tc>
          <w:tcPr>
            <w:tcW w:type="dxa" w:w="2880"/>
          </w:tcPr>
          <w:p>
            <w:r>
              <w:t>next_starting_after</w:t>
            </w:r>
          </w:p>
        </w:tc>
        <w:tc>
          <w:tcPr>
            <w:tcW w:type="dxa" w:w="2880"/>
          </w:tcPr>
          <w:p>
            <w:r>
              <w:t>string</w:t>
            </w:r>
          </w:p>
        </w:tc>
        <w:tc>
          <w:tcPr>
            <w:tcW w:type="dxa" w:w="2880"/>
          </w:tcPr>
          <w:p>
            <w:r>
              <w:t>Cursor for fetching the next page of results. This could be a UUID, a timestamp, or an email depending on the specific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starting_after</w:t>
            </w:r>
          </w:p>
        </w:tc>
        <w:tc>
          <w:tcPr>
            <w:tcW w:type="dxa" w:w="2880"/>
          </w:tcPr>
          <w:p>
            <w:r>
              <w:t>string</w:t>
            </w:r>
          </w:p>
        </w:tc>
        <w:tc>
          <w:tcPr>
            <w:tcW w:type="dxa" w:w="2880"/>
          </w:tcPr>
          <w:p>
            <w:r>
              <w:t>Cursor used to fetch items after the given value (use next_starting_after from the previous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'https://api.instantly.ai/api/v2/workspace-members?limit=50' \</w:t>
        <w:br/>
        <w:t xml:space="preserve"> --header 'Accept: application/json'</w:t>
      </w:r>
    </w:p>
    <w:p>
      <w:pPr>
        <w:pStyle w:val="Heading3"/>
      </w:pPr>
      <w:r>
        <w:t>Example Usage</w:t>
      </w:r>
    </w:p>
    <w:p>
      <w:pPr>
        <w:pStyle w:val="Heading3"/>
      </w:pPr>
      <w:r>
        <w:t>Example 1: Get the first page (default cursor)</w:t>
      </w:r>
    </w:p>
    <w:p>
      <w:r>
        <w:rPr>
          <w:b/>
          <w:color w:val="666666"/>
          <w:sz w:val="16"/>
        </w:rPr>
        <w:t>[bash]</w:t>
      </w:r>
    </w:p>
    <w:p>
      <w:pPr>
        <w:shd w:fill="F2F2F2" w:val="clear"/>
      </w:pPr>
      <w:r>
        <w:rPr>
          <w:rFonts w:ascii="Courier New" w:hAnsi="Courier New"/>
          <w:sz w:val="17"/>
        </w:rPr>
        <w:t>curl -i --location --request GET 'https://api.instantly.ai/api/v2/workspace-members?limit=25' \</w:t>
        <w:br/>
        <w:t xml:space="preserve"> --header 'Accept: application/json'</w:t>
      </w:r>
    </w:p>
    <w:p>
      <w:pPr>
        <w:pStyle w:val="Heading3"/>
      </w:pPr>
      <w:r>
        <w:t>Example 2: Get the next page using next_starting_after</w:t>
      </w:r>
    </w:p>
    <w:p>
      <w:r>
        <w:rPr>
          <w:b/>
          <w:color w:val="666666"/>
          <w:sz w:val="16"/>
        </w:rPr>
        <w:t>[bash]</w:t>
      </w:r>
    </w:p>
    <w:p>
      <w:pPr>
        <w:shd w:fill="F2F2F2" w:val="clear"/>
      </w:pPr>
      <w:r>
        <w:rPr>
          <w:rFonts w:ascii="Courier New" w:hAnsi="Courier New"/>
          <w:sz w:val="17"/>
        </w:rPr>
        <w:t>curl -i --location --request GET 'https://api.instantly.ai/api/v2/workspace-members?limit=25&amp;starting_after=019cc043-e420-7aa9-a671-8091e2a6b379' \</w:t>
        <w:br/>
        <w:t xml:space="preserve"> --header 'Accept: application/json'</w:t>
      </w:r>
    </w:p>
    <w:p>
      <w:pPr>
        <w:pStyle w:val="Heading3"/>
      </w:pPr>
      <w:r>
        <w:t>Behavior</w:t>
      </w:r>
    </w:p>
    <w:p>
      <w:pPr>
        <w:pStyle w:val="ListBullet"/>
      </w:pPr>
      <w:r>
        <w:t>Authorization/Scopes: Request is permitted only if the caller has one of the required scopes.</w:t>
      </w:r>
    </w:p>
    <w:p>
      <w:pPr>
        <w:pStyle w:val="ListBullet"/>
      </w:pPr>
      <w:r>
        <w:t>Pagination: Returns up to limit members and includes next_starting_after when more results are available.</w:t>
      </w:r>
    </w:p>
    <w:p>
      <w:pPr>
        <w:pStyle w:val="ListBullet"/>
      </w:pPr>
      <w:r>
        <w:t>Cursor continuation: Pass starting_after (typically the previous next_starting_after) to retrieve the next page.</w:t>
      </w:r>
    </w:p>
    <w:p>
      <w:pPr>
        <w:pStyle w:val="Heading3"/>
      </w:pPr>
      <w:r>
        <w:t>Notes</w:t>
      </w:r>
    </w:p>
    <w:p>
      <w:pPr>
        <w:pStyle w:val="ListBullet"/>
      </w:pPr>
      <w:r>
        <w:t>This endpoint uses cursor-based pagination via starting_after and next_starting_after.</w:t>
      </w:r>
    </w:p>
    <w:p>
      <w:pPr>
        <w:pStyle w:val="ListBullet"/>
      </w:pPr>
      <w:r>
        <w:t>next_starting_after format may vary (UUID, timestamp, or email) depending on the API’s behavior in a given context.</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workspaceMembers actions</w:t>
      </w:r>
    </w:p>
    <w:p>
      <w:pPr>
        <w:pStyle w:val="ListBullet"/>
      </w:pPr>
      <w:r>
        <w:t>[POST] Create a Workspace Member — /workspace-members</w:t>
      </w:r>
    </w:p>
    <w:p>
      <w:pPr>
        <w:pStyle w:val="ListBullet"/>
      </w:pPr>
      <w:r>
        <w:t>[DELETE] Delete a Workspace Member — /api/v2/workspace-members/{{id}}</w:t>
      </w:r>
    </w:p>
    <w:p>
      <w:pPr>
        <w:pStyle w:val="ListBullet"/>
      </w:pPr>
      <w:r>
        <w:t>[GET] Get a Workspace Member — /api/v2/workspace-members/{{id}}</w:t>
      </w:r>
    </w:p>
    <w:p>
      <w:pPr>
        <w:pStyle w:val="ListBullet"/>
      </w:pPr>
      <w:r>
        <w:t>[PATCH] Patch a Workspace Member — /api/v2/workspace-members/{{id}}</w:t>
      </w:r>
    </w:p>
    <w:p>
      <w:r>
        <w:br w:type="page"/>
      </w:r>
    </w:p>
    <w:p>
      <w:pPr>
        <w:pStyle w:val="Heading2"/>
      </w:pPr>
      <w:r>
        <w:t>103. [PATCH] Patch a Workspace Member</w:t>
      </w:r>
    </w:p>
    <w:p>
      <w:r>
        <w:rPr>
          <w:b/>
        </w:rPr>
        <w:t xml:space="preserve">Endpoint: </w:t>
      </w:r>
      <w:r>
        <w:rPr>
          <w:rFonts w:ascii="Courier New" w:hAnsi="Courier New"/>
          <w:sz w:val="18"/>
        </w:rPr>
        <w:t>/api/v2/workspace-members/{{id}}</w:t>
      </w:r>
    </w:p>
    <w:p>
      <w:pPr>
        <w:pStyle w:val="Heading3"/>
      </w:pPr>
      <w:r>
        <w:t>Prerequisites</w:t>
      </w:r>
    </w:p>
    <w:p>
      <w:pPr>
        <w:pStyle w:val="ListBullet"/>
      </w:pPr>
      <w:r>
        <w:t>Must have one of the following scopes: workspace_members:update, workspace_members:all, all:update, all:all</w:t>
      </w:r>
    </w:p>
    <w:p>
      <w:pPr>
        <w:pStyle w:val="Heading3"/>
      </w:pPr>
      <w:r>
        <w:t>Method</w:t>
      </w:r>
    </w:p>
    <w:p>
      <w:r>
        <w:t>PATCH</w:t>
      </w:r>
    </w:p>
    <w:p>
      <w:pPr>
        <w:pStyle w:val="Heading3"/>
      </w:pPr>
      <w:r>
        <w:t>URL</w:t>
      </w:r>
    </w:p>
    <w:p>
      <w:r>
        <w:t>https://api.instantly.ai/api/v2/workspace-members/{{id}}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workspace member by ID. Currently, this endpoint supports updating the member’s role, which controls their access level in the workspace.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/workspace-members//).</w:t>
      </w:r>
    </w:p>
    <w:p>
      <w:pPr>
        <w:pStyle w:val="ListBullet"/>
      </w:pPr>
      <w:r>
        <w:t>Always construct the path as /api/v2/workspace-members/{{id}},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/api/v2/workspace-members/019cc043-af91-783e-9927-3daab1cd9277</w:t>
        <w:br/>
        <w:t>/api/v2/workspace-members/wm_123456</w:t>
      </w:r>
    </w:p>
    <w:p>
      <w:pPr>
        <w:pStyle w:val="Heading3"/>
      </w:pPr>
      <w:r>
        <w:t>Invalid Examples</w:t>
      </w:r>
    </w:p>
    <w:p>
      <w:r>
        <w:rPr>
          <w:b/>
          <w:color w:val="666666"/>
          <w:sz w:val="16"/>
        </w:rPr>
        <w:t>[http]</w:t>
      </w:r>
    </w:p>
    <w:p>
      <w:pPr>
        <w:shd w:fill="F2F2F2" w:val="clear"/>
      </w:pPr>
      <w:r>
        <w:rPr>
          <w:rFonts w:ascii="Courier New" w:hAnsi="Courier New"/>
          <w:sz w:val="17"/>
        </w:rPr>
        <w:t>/api/v2/workspace-members/</w:t>
        <w:br/>
        <w:t>/api/v2/workspace-members//</w:t>
        <w:br/>
        <w:t>/api/v2/workspace-members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of the workspace member defining their access level. Allowed values: owner, admin, editor, view, client. Note: While owner is listed, it cannot be created via the API and is only assigned to the user who creates the workspace. Example: editor.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"019cc043-af91-783e-9927-3daab1cd9277",</w:t>
        <w:br/>
        <w:t xml:space="preserve"> "email": "user@example.com",</w:t>
        <w:br/>
        <w:t xml:space="preserve"> "user_id": "019cc043-af91-783e-9927-3dab8777b06e",</w:t>
        <w:br/>
        <w:t xml:space="preserve"> "user_email": "user@example.com",</w:t>
        <w:br/>
        <w:t xml:space="preserve"> "name": {</w:t>
        <w:br/>
        <w:t xml:space="preserve"> "first": "Jane",</w:t>
        <w:br/>
        <w:t xml:space="preserve"> "last": "Doe"</w:t>
        <w:br/>
        <w:t xml:space="preserve"> },</w:t>
        <w:br/>
        <w:t xml:space="preserve"> "role": "editor",</w:t>
        <w:br/>
        <w:t xml:space="preserve"> "timestamp_created": "2026-03-05T23:09:47.281Z",</w:t>
        <w:br/>
        <w:t xml:space="preserve"> "workspace_id": "019cc043-af91-783e-9927-3dac07d1c206",</w:t>
        <w:br/>
        <w:t xml:space="preserve"> "accepted": false,</w:t>
        <w:br/>
        <w:t xml:space="preserve"> "issuer_id": "019cc043-af91-783e-9927-3dad367acbdf",</w:t>
        <w:br/>
        <w:t xml:space="preserve"> "permissions": [</w:t>
        <w:br/>
        <w:t xml:space="preserve"> "dashboard.view",</w:t>
        <w:br/>
        <w:t xml:space="preserve"> "campaigns.view"</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workspace member.</w:t>
            </w:r>
          </w:p>
        </w:tc>
      </w:tr>
      <w:tr>
        <w:tc>
          <w:tcPr>
            <w:tcW w:type="dxa" w:w="2880"/>
          </w:tcPr>
          <w:p>
            <w:r>
              <w:t>email</w:t>
            </w:r>
          </w:p>
        </w:tc>
        <w:tc>
          <w:tcPr>
            <w:tcW w:type="dxa" w:w="2880"/>
          </w:tcPr>
          <w:p>
            <w:r>
              <w:t>string</w:t>
            </w:r>
          </w:p>
        </w:tc>
        <w:tc>
          <w:tcPr>
            <w:tcW w:type="dxa" w:w="2880"/>
          </w:tcPr>
          <w:p>
            <w:r>
              <w:t>Email address of the workspace member.</w:t>
            </w:r>
          </w:p>
        </w:tc>
      </w:tr>
      <w:tr>
        <w:tc>
          <w:tcPr>
            <w:tcW w:type="dxa" w:w="2880"/>
          </w:tcPr>
          <w:p>
            <w:r>
              <w:t>user_id</w:t>
            </w:r>
          </w:p>
        </w:tc>
        <w:tc>
          <w:tcPr>
            <w:tcW w:type="dxa" w:w="2880"/>
          </w:tcPr>
          <w:p>
            <w:r>
              <w:t>string</w:t>
            </w:r>
          </w:p>
        </w:tc>
        <w:tc>
          <w:tcPr>
            <w:tcW w:type="dxa" w:w="2880"/>
          </w:tcPr>
          <w:p>
            <w:r>
              <w:t>User ID of the workspace member.</w:t>
            </w:r>
          </w:p>
        </w:tc>
      </w:tr>
      <w:tr>
        <w:tc>
          <w:tcPr>
            <w:tcW w:type="dxa" w:w="2880"/>
          </w:tcPr>
          <w:p>
            <w:r>
              <w:t>user_email</w:t>
            </w:r>
          </w:p>
        </w:tc>
        <w:tc>
          <w:tcPr>
            <w:tcW w:type="dxa" w:w="2880"/>
          </w:tcPr>
          <w:p>
            <w:r>
              <w:t>null | string</w:t>
            </w:r>
          </w:p>
        </w:tc>
        <w:tc>
          <w:tcPr>
            <w:tcW w:type="dxa" w:w="2880"/>
          </w:tcPr>
          <w:p>
            <w:r>
              <w:t>Email address of the user.</w:t>
            </w:r>
          </w:p>
        </w:tc>
      </w:tr>
      <w:tr>
        <w:tc>
          <w:tcPr>
            <w:tcW w:type="dxa" w:w="2880"/>
          </w:tcPr>
          <w:p>
            <w:r>
              <w:t>name</w:t>
            </w:r>
          </w:p>
        </w:tc>
        <w:tc>
          <w:tcPr>
            <w:tcW w:type="dxa" w:w="2880"/>
          </w:tcPr>
          <w:p>
            <w:r>
              <w:t>object</w:t>
            </w:r>
          </w:p>
        </w:tc>
        <w:tc>
          <w:tcPr>
            <w:tcW w:type="dxa" w:w="2880"/>
          </w:tcPr>
          <w:p>
            <w:r>
              <w:t>Workspace member name object.</w:t>
            </w:r>
          </w:p>
        </w:tc>
      </w:tr>
      <w:tr>
        <w:tc>
          <w:tcPr>
            <w:tcW w:type="dxa" w:w="2880"/>
          </w:tcPr>
          <w:p>
            <w:r>
              <w:t>name.first</w:t>
            </w:r>
          </w:p>
        </w:tc>
        <w:tc>
          <w:tcPr>
            <w:tcW w:type="dxa" w:w="2880"/>
          </w:tcPr>
          <w:p>
            <w:r>
              <w:t>string</w:t>
            </w:r>
          </w:p>
        </w:tc>
        <w:tc>
          <w:tcPr>
            <w:tcW w:type="dxa" w:w="2880"/>
          </w:tcPr>
          <w:p>
            <w:r>
              <w:t>Workspace member first name.</w:t>
            </w:r>
          </w:p>
        </w:tc>
      </w:tr>
      <w:tr>
        <w:tc>
          <w:tcPr>
            <w:tcW w:type="dxa" w:w="2880"/>
          </w:tcPr>
          <w:p>
            <w:r>
              <w:t>name.last</w:t>
            </w:r>
          </w:p>
        </w:tc>
        <w:tc>
          <w:tcPr>
            <w:tcW w:type="dxa" w:w="2880"/>
          </w:tcPr>
          <w:p>
            <w:r>
              <w:t>string</w:t>
            </w:r>
          </w:p>
        </w:tc>
        <w:tc>
          <w:tcPr>
            <w:tcW w:type="dxa" w:w="2880"/>
          </w:tcPr>
          <w:p>
            <w:r>
              <w:t>Workspace member last name.</w:t>
            </w:r>
          </w:p>
        </w:tc>
      </w:tr>
      <w:tr>
        <w:tc>
          <w:tcPr>
            <w:tcW w:type="dxa" w:w="2880"/>
          </w:tcPr>
          <w:p>
            <w:r>
              <w:t>role</w:t>
            </w:r>
          </w:p>
        </w:tc>
        <w:tc>
          <w:tcPr>
            <w:tcW w:type="dxa" w:w="2880"/>
          </w:tcPr>
          <w:p>
            <w:r>
              <w:t>string</w:t>
            </w:r>
          </w:p>
        </w:tc>
        <w:tc>
          <w:tcPr>
            <w:tcW w:type="dxa" w:w="2880"/>
          </w:tcPr>
          <w:p>
            <w:r>
              <w:t>Role defining access level. Allowed values: owner, admin, editor, view, client. (owner cannot be created via API.)</w:t>
            </w:r>
          </w:p>
        </w:tc>
      </w:tr>
      <w:tr>
        <w:tc>
          <w:tcPr>
            <w:tcW w:type="dxa" w:w="2880"/>
          </w:tcPr>
          <w:p>
            <w:r>
              <w:t>timestamp_created</w:t>
            </w:r>
          </w:p>
        </w:tc>
        <w:tc>
          <w:tcPr>
            <w:tcW w:type="dxa" w:w="2880"/>
          </w:tcPr>
          <w:p>
            <w:r>
              <w:t>string</w:t>
            </w:r>
          </w:p>
        </w:tc>
        <w:tc>
          <w:tcPr>
            <w:tcW w:type="dxa" w:w="2880"/>
          </w:tcPr>
          <w:p>
            <w:r>
              <w:t>Timestamp when the workspace member was created.</w:t>
            </w:r>
          </w:p>
        </w:tc>
      </w:tr>
      <w:tr>
        <w:tc>
          <w:tcPr>
            <w:tcW w:type="dxa" w:w="2880"/>
          </w:tcPr>
          <w:p>
            <w:r>
              <w:t>workspace_id</w:t>
            </w:r>
          </w:p>
        </w:tc>
        <w:tc>
          <w:tcPr>
            <w:tcW w:type="dxa" w:w="2880"/>
          </w:tcPr>
          <w:p>
            <w:r>
              <w:t>string</w:t>
            </w:r>
          </w:p>
        </w:tc>
        <w:tc>
          <w:tcPr>
            <w:tcW w:type="dxa" w:w="2880"/>
          </w:tcPr>
          <w:p>
            <w:r>
              <w:t>ID of the workspace this member belongs to.</w:t>
            </w:r>
          </w:p>
        </w:tc>
      </w:tr>
      <w:tr>
        <w:tc>
          <w:tcPr>
            <w:tcW w:type="dxa" w:w="2880"/>
          </w:tcPr>
          <w:p>
            <w:r>
              <w:t>accepted</w:t>
            </w:r>
          </w:p>
        </w:tc>
        <w:tc>
          <w:tcPr>
            <w:tcW w:type="dxa" w:w="2880"/>
          </w:tcPr>
          <w:p>
            <w:r>
              <w:t>boolean</w:t>
            </w:r>
          </w:p>
        </w:tc>
        <w:tc>
          <w:tcPr>
            <w:tcW w:type="dxa" w:w="2880"/>
          </w:tcPr>
          <w:p>
            <w:r>
              <w:t>Whether the member has accepted the workspace invitation.</w:t>
            </w:r>
          </w:p>
        </w:tc>
      </w:tr>
      <w:tr>
        <w:tc>
          <w:tcPr>
            <w:tcW w:type="dxa" w:w="2880"/>
          </w:tcPr>
          <w:p>
            <w:r>
              <w:t>issuer_id</w:t>
            </w:r>
          </w:p>
        </w:tc>
        <w:tc>
          <w:tcPr>
            <w:tcW w:type="dxa" w:w="2880"/>
          </w:tcPr>
          <w:p>
            <w:r>
              <w:t>null | string</w:t>
            </w:r>
          </w:p>
        </w:tc>
        <w:tc>
          <w:tcPr>
            <w:tcW w:type="dxa" w:w="2880"/>
          </w:tcPr>
          <w:p>
            <w:r>
              <w:t>ID of the user who added this member to the workspace.</w:t>
            </w:r>
          </w:p>
        </w:tc>
      </w:tr>
      <w:tr>
        <w:tc>
          <w:tcPr>
            <w:tcW w:type="dxa" w:w="2880"/>
          </w:tcPr>
          <w:p>
            <w:r>
              <w:t>permissions</w:t>
            </w:r>
          </w:p>
        </w:tc>
        <w:tc>
          <w:tcPr>
            <w:tcW w:type="dxa" w:w="2880"/>
          </w:tcPr>
          <w:p>
            <w:r>
              <w:t>array</w:t>
            </w:r>
          </w:p>
        </w:tc>
        <w:tc>
          <w:tcPr>
            <w:tcW w:type="dxa" w:w="2880"/>
          </w:tcPr>
          <w:p>
            <w:r>
              <w:t>The permissions for this workspace member (used to restrict access to certain sections). Items are enums such as dashboard.view, campaigns.view, etc.</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'https://api.instantly.ai/api/v2/workspace-members/019cc043-af91-783e-9927-3daab1cd9277' \</w:t>
        <w:br/>
        <w:t xml:space="preserve"> --header 'Accept: application/json' \</w:t>
        <w:br/>
        <w:t xml:space="preserve"> --header 'Content-Type: application/json' \</w:t>
        <w:br/>
        <w:t xml:space="preserve"> --data '{</w:t>
        <w:br/>
        <w:t xml:space="preserve"> "role": "editor"</w:t>
        <w:br/>
        <w:t xml:space="preserve">  }'</w:t>
      </w:r>
    </w:p>
    <w:p>
      <w:pPr>
        <w:pStyle w:val="Heading3"/>
      </w:pPr>
      <w:r>
        <w:t>Example Usage</w:t>
      </w:r>
    </w:p>
    <w:p>
      <w:pPr>
        <w:pStyle w:val="Heading3"/>
      </w:pPr>
      <w:r>
        <w:t>Example 1: Change a Member Role to Admin</w:t>
      </w:r>
    </w:p>
    <w:p>
      <w:r>
        <w:rPr>
          <w:b/>
          <w:color w:val="666666"/>
          <w:sz w:val="16"/>
        </w:rPr>
        <w:t>[bash]</w:t>
      </w:r>
    </w:p>
    <w:p>
      <w:pPr>
        <w:shd w:fill="F2F2F2" w:val="clear"/>
      </w:pPr>
      <w:r>
        <w:rPr>
          <w:rFonts w:ascii="Courier New" w:hAnsi="Courier New"/>
          <w:sz w:val="17"/>
        </w:rPr>
        <w:t>curl --request PATCH 'https://api.instantly.ai/api/v2/workspace-members/019cc043-af91-783e-9927-3daab1cd9277' \</w:t>
        <w:br/>
        <w:t xml:space="preserve"> --header 'Accept: application/json' \</w:t>
        <w:br/>
        <w:t xml:space="preserve"> --header 'Content-Type: application/json' \</w:t>
        <w:br/>
        <w:t xml:space="preserve"> --data '{</w:t>
        <w:br/>
        <w:t xml:space="preserve"> "role": "admin"</w:t>
        <w:br/>
        <w:t xml:space="preserve">  }'</w:t>
      </w:r>
    </w:p>
    <w:p>
      <w:pPr>
        <w:pStyle w:val="Heading3"/>
      </w:pPr>
      <w:r>
        <w:t>Example 2: Change a Member Role to View</w:t>
      </w:r>
    </w:p>
    <w:p>
      <w:r>
        <w:rPr>
          <w:b/>
          <w:color w:val="666666"/>
          <w:sz w:val="16"/>
        </w:rPr>
        <w:t>[bash]</w:t>
      </w:r>
    </w:p>
    <w:p>
      <w:pPr>
        <w:shd w:fill="F2F2F2" w:val="clear"/>
      </w:pPr>
      <w:r>
        <w:rPr>
          <w:rFonts w:ascii="Courier New" w:hAnsi="Courier New"/>
          <w:sz w:val="17"/>
        </w:rPr>
        <w:t>curl --request PATCH 'https://api.instantly.ai/api/v2/workspace-members/019cc043-af91-783e-9927-3daab1cd9277' \</w:t>
        <w:br/>
        <w:t xml:space="preserve"> --header 'Accept: application/json' \</w:t>
        <w:br/>
        <w:t xml:space="preserve"> --header 'Content-Type: application/json' \</w:t>
        <w:br/>
        <w:t xml:space="preserve"> --data '{</w:t>
        <w:br/>
        <w:t xml:space="preserve"> "role": "view"</w:t>
        <w:br/>
        <w:t xml:space="preserve">  }'</w:t>
      </w:r>
    </w:p>
    <w:p>
      <w:pPr>
        <w:pStyle w:val="Heading3"/>
      </w:pPr>
      <w:r>
        <w:t>Behavior</w:t>
      </w:r>
    </w:p>
    <w:p>
      <w:pPr>
        <w:pStyle w:val="ListBullet"/>
      </w:pPr>
      <w:r>
        <w:t>Accepts a workspace member id in the URL path.</w:t>
      </w:r>
    </w:p>
    <w:p>
      <w:pPr>
        <w:pStyle w:val="ListBullet"/>
      </w:pPr>
      <w:r>
        <w:t>Updates the workspace member according to the JSON body (e.g., role).</w:t>
      </w:r>
    </w:p>
    <w:p>
      <w:pPr>
        <w:pStyle w:val="ListBullet"/>
      </w:pPr>
      <w:r>
        <w:t>Returns the updated workspace member object on success.</w:t>
      </w:r>
    </w:p>
    <w:p>
      <w:pPr>
        <w:pStyle w:val="Heading3"/>
      </w:pPr>
      <w:r>
        <w:t>Notes</w:t>
      </w:r>
    </w:p>
    <w:p>
      <w:pPr>
        <w:pStyle w:val="ListBullet"/>
      </w:pPr>
      <w:r>
        <w:t>Request body content type is application/json.</w:t>
      </w:r>
    </w:p>
    <w:p>
      <w:pPr>
        <w:pStyle w:val="ListBullet"/>
      </w:pPr>
      <w:r>
        <w:t>Although owner appears in the role enum, it cannot be assigned/created via the API and is reserved for the workspace creator.</w:t>
      </w:r>
    </w:p>
    <w:p>
      <w:pPr>
        <w:pStyle w:val="Heading3"/>
      </w:pPr>
      <w:r>
        <w:t>Error Handling</w:t>
      </w:r>
    </w:p>
    <w:p>
      <w:pPr>
        <w:pStyle w:val="ListBullet"/>
      </w:pPr>
      <w:r>
        <w:t>401 Unauthorized: Authorization is missing/invalid, or API key has been revoked.</w:t>
      </w:r>
    </w:p>
    <w:p>
      <w:pPr>
        <w:pStyle w:val="ListBullet"/>
      </w:pPr>
      <w:r>
        <w:t>404 Not Found: The workspace member ID does not exist (resource not found).</w:t>
      </w:r>
    </w:p>
    <w:p>
      <w:pPr>
        <w:pStyle w:val="ListBullet"/>
      </w:pPr>
      <w:r>
        <w:t>429 Too Many Requests: Rate limit exceeded (see rate limit docs).</w:t>
      </w:r>
    </w:p>
    <w:p>
      <w:pPr>
        <w:pStyle w:val="Heading3"/>
      </w:pPr>
      <w:r>
        <w:t>Related workspaceMembers actions</w:t>
      </w:r>
    </w:p>
    <w:p>
      <w:pPr>
        <w:pStyle w:val="ListBullet"/>
      </w:pPr>
      <w:r>
        <w:t>[POST] Create a Workspace Member — /workspace-members</w:t>
      </w:r>
    </w:p>
    <w:p>
      <w:pPr>
        <w:pStyle w:val="ListBullet"/>
      </w:pPr>
      <w:r>
        <w:t>[DELETE] Delete a Workspace Member — /api/v2/workspace-members/{{id}}</w:t>
      </w:r>
    </w:p>
    <w:p>
      <w:pPr>
        <w:pStyle w:val="ListBullet"/>
      </w:pPr>
      <w:r>
        <w:t>[GET] Get a Workspace Member — /api/v2/workspace-members/{{id}}</w:t>
      </w:r>
    </w:p>
    <w:p>
      <w:pPr>
        <w:pStyle w:val="ListBullet"/>
      </w:pPr>
      <w:r>
        <w:t>[GET] List Workspace Members — /api/v2/workspace-members</w:t>
      </w:r>
    </w:p>
    <w:p>
      <w:r>
        <w:br w:type="page"/>
      </w:r>
    </w:p>
    <w:p>
      <w:pPr>
        <w:pStyle w:val="Heading2"/>
      </w:pPr>
      <w:r>
        <w:t>104. [POST] Create an Account</w:t>
      </w:r>
    </w:p>
    <w:p>
      <w:r>
        <w:rPr>
          <w:b/>
        </w:rPr>
        <w:t xml:space="preserve">Endpoint: </w:t>
      </w:r>
      <w:r>
        <w:rPr>
          <w:rFonts w:ascii="Courier New" w:hAnsi="Courier New"/>
          <w:sz w:val="18"/>
        </w:rPr>
        <w:t>/api/v2/accounts</w:t>
      </w:r>
    </w:p>
    <w:p>
      <w:pPr>
        <w:pStyle w:val="Heading3"/>
      </w:pPr>
      <w:r>
        <w:t>Prerequisites</w:t>
      </w:r>
    </w:p>
    <w:p>
      <w:pPr>
        <w:pStyle w:val="ListBullet"/>
      </w:pPr>
      <w:r>
        <w:t>Must have one of the following OAuth scopes: accounts:create, accounts:all, all:create, or all:all</w:t>
      </w:r>
    </w:p>
    <w:p>
      <w:pPr>
        <w:pStyle w:val="Heading3"/>
      </w:pPr>
      <w:r>
        <w:t>Method</w:t>
      </w:r>
    </w:p>
    <w:p>
      <w:r>
        <w:t>POST</w:t>
      </w:r>
    </w:p>
    <w:p>
      <w:pPr>
        <w:pStyle w:val="Heading3"/>
      </w:pPr>
      <w:r>
        <w:t>URL</w:t>
      </w:r>
    </w:p>
    <w:p>
      <w:r>
        <w:t>https://api.instantly.ai/api/v2/accounts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account in Instantly using the provided identity details and IMAP/SMTP configuration. You can optionally configure warmup and sending limits during creation.</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Do not include authentication headers (e.g., Authorization) in this documentation; they are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 Example: "user@example.com"</w:t>
            </w:r>
          </w:p>
        </w:tc>
      </w:tr>
      <w:tr>
        <w:tc>
          <w:tcPr>
            <w:tcW w:type="dxa" w:w="2880"/>
          </w:tcPr>
          <w:p>
            <w:r>
              <w:t>first_name</w:t>
            </w:r>
          </w:p>
        </w:tc>
        <w:tc>
          <w:tcPr>
            <w:tcW w:type="dxa" w:w="2880"/>
          </w:tcPr>
          <w:p>
            <w:r>
              <w:t>string</w:t>
            </w:r>
          </w:p>
        </w:tc>
        <w:tc>
          <w:tcPr>
            <w:tcW w:type="dxa" w:w="2880"/>
          </w:tcPr>
          <w:p>
            <w:r>
              <w:t>First name associated with the account. Example: "John"</w:t>
            </w:r>
          </w:p>
        </w:tc>
      </w:tr>
      <w:tr>
        <w:tc>
          <w:tcPr>
            <w:tcW w:type="dxa" w:w="2880"/>
          </w:tcPr>
          <w:p>
            <w:r>
              <w:t>last_name</w:t>
            </w:r>
          </w:p>
        </w:tc>
        <w:tc>
          <w:tcPr>
            <w:tcW w:type="dxa" w:w="2880"/>
          </w:tcPr>
          <w:p>
            <w:r>
              <w:t>string</w:t>
            </w:r>
          </w:p>
        </w:tc>
        <w:tc>
          <w:tcPr>
            <w:tcW w:type="dxa" w:w="2880"/>
          </w:tcPr>
          <w:p>
            <w:r>
              <w:t>Last name associated with the account. Example: "Doe"</w:t>
            </w:r>
          </w:p>
        </w:tc>
      </w:tr>
      <w:tr>
        <w:tc>
          <w:tcPr>
            <w:tcW w:type="dxa" w:w="2880"/>
          </w:tcPr>
          <w:p>
            <w:r>
              <w:t>provider_code</w:t>
            </w:r>
          </w:p>
        </w:tc>
        <w:tc>
          <w:tcPr>
            <w:tcW w:type="dxa" w:w="2880"/>
          </w:tcPr>
          <w:p>
            <w:r>
              <w:t>number</w:t>
            </w:r>
          </w:p>
        </w:tc>
        <w:tc>
          <w:tcPr>
            <w:tcW w:type="dxa" w:w="2880"/>
          </w:tcPr>
          <w:p>
            <w:r>
              <w:t>Provider code for the account. Allowed values: 1, 2, 3, 4, 8. Must be correct or the account will not work. Example: 2</w:t>
            </w:r>
          </w:p>
        </w:tc>
      </w:tr>
      <w:tr>
        <w:tc>
          <w:tcPr>
            <w:tcW w:type="dxa" w:w="2880"/>
          </w:tcPr>
          <w:p>
            <w:r>
              <w:t>imap_username</w:t>
            </w:r>
          </w:p>
        </w:tc>
        <w:tc>
          <w:tcPr>
            <w:tcW w:type="dxa" w:w="2880"/>
          </w:tcPr>
          <w:p>
            <w:r>
              <w:t>string</w:t>
            </w:r>
          </w:p>
        </w:tc>
        <w:tc>
          <w:tcPr>
            <w:tcW w:type="dxa" w:w="2880"/>
          </w:tcPr>
          <w:p>
            <w:r>
              <w:t>IMAP username. Example: "username"</w:t>
            </w:r>
          </w:p>
        </w:tc>
      </w:tr>
      <w:tr>
        <w:tc>
          <w:tcPr>
            <w:tcW w:type="dxa" w:w="2880"/>
          </w:tcPr>
          <w:p>
            <w:r>
              <w:t>imap_password</w:t>
            </w:r>
          </w:p>
        </w:tc>
        <w:tc>
          <w:tcPr>
            <w:tcW w:type="dxa" w:w="2880"/>
          </w:tcPr>
          <w:p>
            <w:r>
              <w:t>string</w:t>
            </w:r>
          </w:p>
        </w:tc>
        <w:tc>
          <w:tcPr>
            <w:tcW w:type="dxa" w:w="2880"/>
          </w:tcPr>
          <w:p>
            <w:r>
              <w:t>IMAP password. Example: "password"</w:t>
            </w:r>
          </w:p>
        </w:tc>
      </w:tr>
      <w:tr>
        <w:tc>
          <w:tcPr>
            <w:tcW w:type="dxa" w:w="2880"/>
          </w:tcPr>
          <w:p>
            <w:r>
              <w:t>imap_host</w:t>
            </w:r>
          </w:p>
        </w:tc>
        <w:tc>
          <w:tcPr>
            <w:tcW w:type="dxa" w:w="2880"/>
          </w:tcPr>
          <w:p>
            <w:r>
              <w:t>string</w:t>
            </w:r>
          </w:p>
        </w:tc>
        <w:tc>
          <w:tcPr>
            <w:tcW w:type="dxa" w:w="2880"/>
          </w:tcPr>
          <w:p>
            <w:r>
              <w:t>IMAP host. Example: "imap.gmail.com"</w:t>
            </w:r>
          </w:p>
        </w:tc>
      </w:tr>
      <w:tr>
        <w:tc>
          <w:tcPr>
            <w:tcW w:type="dxa" w:w="2880"/>
          </w:tcPr>
          <w:p>
            <w:r>
              <w:t>imap_port</w:t>
            </w:r>
          </w:p>
        </w:tc>
        <w:tc>
          <w:tcPr>
            <w:tcW w:type="dxa" w:w="2880"/>
          </w:tcPr>
          <w:p>
            <w:r>
              <w:t>number</w:t>
            </w:r>
          </w:p>
        </w:tc>
        <w:tc>
          <w:tcPr>
            <w:tcW w:type="dxa" w:w="2880"/>
          </w:tcPr>
          <w:p>
            <w:r>
              <w:t>IMAP port. Example: 993</w:t>
            </w:r>
          </w:p>
        </w:tc>
      </w:tr>
      <w:tr>
        <w:tc>
          <w:tcPr>
            <w:tcW w:type="dxa" w:w="2880"/>
          </w:tcPr>
          <w:p>
            <w:r>
              <w:t>smtp_username</w:t>
            </w:r>
          </w:p>
        </w:tc>
        <w:tc>
          <w:tcPr>
            <w:tcW w:type="dxa" w:w="2880"/>
          </w:tcPr>
          <w:p>
            <w:r>
              <w:t>string</w:t>
            </w:r>
          </w:p>
        </w:tc>
        <w:tc>
          <w:tcPr>
            <w:tcW w:type="dxa" w:w="2880"/>
          </w:tcPr>
          <w:p>
            <w:r>
              <w:t>SMTP username. Example: "username"</w:t>
            </w:r>
          </w:p>
        </w:tc>
      </w:tr>
      <w:tr>
        <w:tc>
          <w:tcPr>
            <w:tcW w:type="dxa" w:w="2880"/>
          </w:tcPr>
          <w:p>
            <w:r>
              <w:t>smtp_password</w:t>
            </w:r>
          </w:p>
        </w:tc>
        <w:tc>
          <w:tcPr>
            <w:tcW w:type="dxa" w:w="2880"/>
          </w:tcPr>
          <w:p>
            <w:r>
              <w:t>string</w:t>
            </w:r>
          </w:p>
        </w:tc>
        <w:tc>
          <w:tcPr>
            <w:tcW w:type="dxa" w:w="2880"/>
          </w:tcPr>
          <w:p>
            <w:r>
              <w:t>SMTP password. Example: "password"</w:t>
            </w:r>
          </w:p>
        </w:tc>
      </w:tr>
      <w:tr>
        <w:tc>
          <w:tcPr>
            <w:tcW w:type="dxa" w:w="2880"/>
          </w:tcPr>
          <w:p>
            <w:r>
              <w:t>smtp_host</w:t>
            </w:r>
          </w:p>
        </w:tc>
        <w:tc>
          <w:tcPr>
            <w:tcW w:type="dxa" w:w="2880"/>
          </w:tcPr>
          <w:p>
            <w:r>
              <w:t>string</w:t>
            </w:r>
          </w:p>
        </w:tc>
        <w:tc>
          <w:tcPr>
            <w:tcW w:type="dxa" w:w="2880"/>
          </w:tcPr>
          <w:p>
            <w:r>
              <w:t>SMTP host. Example: "smtp.gmail.com"</w:t>
            </w:r>
          </w:p>
        </w:tc>
      </w:tr>
      <w:tr>
        <w:tc>
          <w:tcPr>
            <w:tcW w:type="dxa" w:w="2880"/>
          </w:tcPr>
          <w:p>
            <w:r>
              <w:t>smtp_port</w:t>
            </w:r>
          </w:p>
        </w:tc>
        <w:tc>
          <w:tcPr>
            <w:tcW w:type="dxa" w:w="2880"/>
          </w:tcPr>
          <w:p>
            <w:r>
              <w:t>number</w:t>
            </w:r>
          </w:p>
        </w:tc>
        <w:tc>
          <w:tcPr>
            <w:tcW w:type="dxa" w:w="2880"/>
          </w:tcPr>
          <w:p>
            <w:r>
              <w:t>SMTP port. Example: 587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warmup</w:t>
            </w:r>
          </w:p>
        </w:tc>
        <w:tc>
          <w:tcPr>
            <w:tcW w:type="dxa" w:w="2880"/>
          </w:tcPr>
          <w:p>
            <w:r>
              <w:t>object</w:t>
            </w:r>
          </w:p>
        </w:tc>
        <w:tc>
          <w:tcPr>
            <w:tcW w:type="dxa" w:w="2880"/>
          </w:tcPr>
          <w:p>
            <w:r>
              <w:t>Warmup configuration object.</w:t>
            </w:r>
          </w:p>
        </w:tc>
      </w:tr>
      <w:tr>
        <w:tc>
          <w:tcPr>
            <w:tcW w:type="dxa" w:w="2880"/>
          </w:tcPr>
          <w:p>
            <w:r>
              <w:t>warmup.limit</w:t>
            </w:r>
          </w:p>
        </w:tc>
        <w:tc>
          <w:tcPr>
            <w:tcW w:type="dxa" w:w="2880"/>
          </w:tcPr>
          <w:p>
            <w:r>
              <w:t>number</w:t>
            </w:r>
          </w:p>
        </w:tc>
        <w:tc>
          <w:tcPr>
            <w:tcW w:type="dxa" w:w="2880"/>
          </w:tcPr>
          <w:p>
            <w:r>
              <w:t>Email sending limit for the account (warmup). Example: 100</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 Example: "warmup"</w:t>
            </w:r>
          </w:p>
        </w:tc>
      </w:tr>
      <w:tr>
        <w:tc>
          <w:tcPr>
            <w:tcW w:type="dxa" w:w="2880"/>
          </w:tcPr>
          <w:p>
            <w:r>
              <w:t>warmup.increment</w:t>
            </w:r>
          </w:p>
        </w:tc>
        <w:tc>
          <w:tcPr>
            <w:tcW w:type="dxa" w:w="2880"/>
          </w:tcPr>
          <w:p>
            <w:r>
              <w:t>string</w:t>
            </w:r>
          </w:p>
        </w:tc>
        <w:tc>
          <w:tcPr>
            <w:tcW w:type="dxa" w:w="2880"/>
          </w:tcPr>
          <w:p>
            <w:r>
              <w:t>Daily increment for email sending limits. Allowed values: disabled, 0, 1, 2, 3, 4. Set to disabled to turn off slow ramp. Example: "disabled"</w:t>
            </w:r>
          </w:p>
        </w:tc>
      </w:tr>
      <w:tr>
        <w:tc>
          <w:tcPr>
            <w:tcW w:type="dxa" w:w="2880"/>
          </w:tcPr>
          <w:p>
            <w:r>
              <w:t>warmup.reply_rate</w:t>
            </w:r>
          </w:p>
        </w:tc>
        <w:tc>
          <w:tcPr>
            <w:tcW w:type="dxa" w:w="2880"/>
          </w:tcPr>
          <w:p>
            <w:r>
              <w:t>number</w:t>
            </w:r>
          </w:p>
        </w:tc>
        <w:tc>
          <w:tcPr>
            <w:tcW w:type="dxa" w:w="2880"/>
          </w:tcPr>
          <w:p>
            <w:r>
              <w:t>Reply rate for the account. Example: 0.1</w:t>
            </w:r>
          </w:p>
        </w:tc>
      </w:tr>
      <w:tr>
        <w:tc>
          <w:tcPr>
            <w:tcW w:type="dxa" w:w="2880"/>
          </w:tcPr>
          <w:p>
            <w:r>
              <w:t>daily_limit</w:t>
            </w:r>
          </w:p>
        </w:tc>
        <w:tc>
          <w:tcPr>
            <w:tcW w:type="dxa" w:w="2880"/>
          </w:tcPr>
          <w:p>
            <w:r>
              <w:t>number | null</w:t>
            </w:r>
          </w:p>
        </w:tc>
        <w:tc>
          <w:tcPr>
            <w:tcW w:type="dxa" w:w="2880"/>
          </w:tcPr>
          <w:p>
            <w:r>
              <w:t>Daily email sending limit. Example: 100</w:t>
            </w:r>
          </w:p>
        </w:tc>
      </w:tr>
      <w:tr>
        <w:tc>
          <w:tcPr>
            <w:tcW w:type="dxa" w:w="2880"/>
          </w:tcPr>
          <w:p>
            <w:r>
              <w:t>tracking_domain_name</w:t>
            </w:r>
          </w:p>
        </w:tc>
        <w:tc>
          <w:tcPr>
            <w:tcW w:type="dxa" w:w="2880"/>
          </w:tcPr>
          <w:p>
            <w:r>
              <w:t>string | null</w:t>
            </w:r>
          </w:p>
        </w:tc>
        <w:tc>
          <w:tcPr>
            <w:tcW w:type="dxa" w:w="2880"/>
          </w:tcPr>
          <w:p>
            <w:r>
              <w:t>Tracking domain. Example: "example.com"</w:t>
            </w:r>
          </w:p>
        </w:tc>
      </w:tr>
      <w:tr>
        <w:tc>
          <w:tcPr>
            <w:tcW w:type="dxa" w:w="2880"/>
          </w:tcPr>
          <w:p>
            <w:r>
              <w:t>tracking_domain_status</w:t>
            </w:r>
          </w:p>
        </w:tc>
        <w:tc>
          <w:tcPr>
            <w:tcW w:type="dxa" w:w="2880"/>
          </w:tcPr>
          <w:p>
            <w:r>
              <w:t>string | null</w:t>
            </w:r>
          </w:p>
        </w:tc>
        <w:tc>
          <w:tcPr>
            <w:tcW w:type="dxa" w:w="2880"/>
          </w:tcPr>
          <w:p>
            <w:r>
              <w:t>Tracking domain status. Example: "active"</w:t>
            </w:r>
          </w:p>
        </w:tc>
      </w:tr>
      <w:tr>
        <w:tc>
          <w:tcPr>
            <w:tcW w:type="dxa" w:w="2880"/>
          </w:tcPr>
          <w:p>
            <w:r>
              <w:t>enable_slow_ramp</w:t>
            </w:r>
          </w:p>
        </w:tc>
        <w:tc>
          <w:tcPr>
            <w:tcW w:type="dxa" w:w="2880"/>
          </w:tcPr>
          <w:p>
            <w:r>
              <w:t>boolean | null</w:t>
            </w:r>
          </w:p>
        </w:tc>
        <w:tc>
          <w:tcPr>
            <w:tcW w:type="dxa" w:w="2880"/>
          </w:tcPr>
          <w:p>
            <w:r>
              <w:t>Whether to enable slow ramp up for sending limits. Example: false</w:t>
            </w:r>
          </w:p>
        </w:tc>
      </w:tr>
      <w:tr>
        <w:tc>
          <w:tcPr>
            <w:tcW w:type="dxa" w:w="2880"/>
          </w:tcPr>
          <w:p>
            <w:r>
              <w:t>inbox_placement_test_limit</w:t>
            </w:r>
          </w:p>
        </w:tc>
        <w:tc>
          <w:tcPr>
            <w:tcW w:type="dxa" w:w="2880"/>
          </w:tcPr>
          <w:p>
            <w:r>
              <w:t>number | null</w:t>
            </w:r>
          </w:p>
        </w:tc>
        <w:tc>
          <w:tcPr>
            <w:tcW w:type="dxa" w:w="2880"/>
          </w:tcPr>
          <w:p>
            <w:r>
              <w:t>The limit for inbox placement tests. Example: 10</w:t>
            </w:r>
          </w:p>
        </w:tc>
      </w:tr>
      <w:tr>
        <w:tc>
          <w:tcPr>
            <w:tcW w:type="dxa" w:w="2880"/>
          </w:tcPr>
          <w:p>
            <w:r>
              <w:t>sending_gap</w:t>
            </w:r>
          </w:p>
        </w:tc>
        <w:tc>
          <w:tcPr>
            <w:tcW w:type="dxa" w:w="2880"/>
          </w:tcPr>
          <w:p>
            <w:r>
              <w:t>number</w:t>
            </w:r>
          </w:p>
        </w:tc>
        <w:tc>
          <w:tcPr>
            <w:tcW w:type="dxa" w:w="2880"/>
          </w:tcPr>
          <w:p>
            <w:r>
              <w:t>Gap between emails sent from this account in minutes (minimum wait time when used with multiple campaigns). Max: 1440. Example: 10</w:t>
            </w:r>
          </w:p>
        </w:tc>
      </w:tr>
      <w:tr>
        <w:tc>
          <w:tcPr>
            <w:tcW w:type="dxa" w:w="2880"/>
          </w:tcPr>
          <w:p>
            <w:r>
              <w:t>signature</w:t>
            </w:r>
          </w:p>
        </w:tc>
        <w:tc>
          <w:tcPr>
            <w:tcW w:type="dxa" w:w="2880"/>
          </w:tcPr>
          <w:p>
            <w:r>
              <w:t>string | null</w:t>
            </w:r>
          </w:p>
        </w:tc>
        <w:tc>
          <w:tcPr>
            <w:tcW w:type="dxa" w:w="2880"/>
          </w:tcPr>
          <w:p>
            <w:r>
              <w:t>Email signature for the account. Example: "Best regards, John Doe"</w:t>
            </w:r>
          </w:p>
        </w:tc>
      </w:tr>
      <w:tr>
        <w:tc>
          <w:tcPr>
            <w:tcW w:type="dxa" w:w="2880"/>
          </w:tcPr>
          <w:p>
            <w:r>
              <w:t>reply_to</w:t>
            </w:r>
          </w:p>
        </w:tc>
        <w:tc>
          <w:tcPr>
            <w:tcW w:type="dxa" w:w="2880"/>
          </w:tcPr>
          <w:p>
            <w:r>
              <w:t>string</w:t>
            </w:r>
          </w:p>
        </w:tc>
        <w:tc>
          <w:tcPr>
            <w:tcW w:type="dxa" w:w="2880"/>
          </w:tcPr>
          <w:p>
            <w:r>
              <w:t>Reply-to address. Example: "reply@example.com"</w:t>
            </w:r>
          </w:p>
        </w:tc>
      </w:tr>
      <w:tr>
        <w:tc>
          <w:tcPr>
            <w:tcW w:type="dxa" w:w="2880"/>
          </w:tcPr>
          <w:p>
            <w:r>
              <w:t>warmup_custom_ftag</w:t>
            </w:r>
          </w:p>
        </w:tc>
        <w:tc>
          <w:tcPr>
            <w:tcW w:type="dxa" w:w="2880"/>
          </w:tcPr>
          <w:p>
            <w:r>
              <w:t>string</w:t>
            </w:r>
          </w:p>
        </w:tc>
        <w:tc>
          <w:tcPr>
            <w:tcW w:type="dxa" w:w="2880"/>
          </w:tcPr>
          <w:p>
            <w:r>
              <w:t>Custom tag for the account. Example: "warmup"</w:t>
            </w:r>
          </w:p>
        </w:tc>
      </w:tr>
      <w:tr>
        <w:tc>
          <w:tcPr>
            <w:tcW w:type="dxa" w:w="2880"/>
          </w:tcPr>
          <w:p>
            <w:r>
              <w:t>skip_cname_check</w:t>
            </w:r>
          </w:p>
        </w:tc>
        <w:tc>
          <w:tcPr>
            <w:tcW w:type="dxa" w:w="2880"/>
          </w:tcPr>
          <w:p>
            <w:r>
              <w:t>boolean</w:t>
            </w:r>
          </w:p>
        </w:tc>
        <w:tc>
          <w:tcPr>
            <w:tcW w:type="dxa" w:w="2880"/>
          </w:tcPr>
          <w:p>
            <w:r>
              <w:t>Whether to skip CNAME check.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100,</w:t>
        <w:br/>
        <w:t xml:space="preserve"> "advanced": {</w:t>
        <w:br/>
        <w:t xml:space="preserve"> "warm_ctd": true,</w:t>
        <w:br/>
        <w:t xml:space="preserve"> "open_rate": 0.6,</w:t>
        <w:br/>
        <w:t xml:space="preserve"> "important_rate": 0.1,</w:t>
        <w:br/>
        <w:t xml:space="preserve"> "read_emulation": true,</w:t>
        <w:br/>
        <w:t xml:space="preserve"> "spam_save_rate": 0.02,</w:t>
        <w:br/>
        <w:t xml:space="preserve"> "weekday_only": true</w:t>
        <w:br/>
        <w:t xml:space="preserve"> },</w:t>
        <w:br/>
        <w:t xml:space="preserve"> "warmup_custom_ftag": "warmup",</w:t>
        <w:br/>
        <w:t xml:space="preserve"> "increment": "disabled",</w:t>
        <w:br/>
        <w:t xml:space="preserve"> "reply_rate": 0.1</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"string",</w:t>
        <w:br/>
        <w:t xml:space="preserve"> "command": "string",</w:t>
        <w:br/>
        <w:t xml:space="preserve"> "response": "string",</w:t>
        <w:br/>
        <w:t xml:space="preserve"> "e_message": "string",</w:t>
        <w:br/>
        <w:t xml:space="preserve"> "responseCode": 200</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 (ISO 8601).</w:t>
            </w:r>
          </w:p>
        </w:tc>
      </w:tr>
      <w:tr>
        <w:tc>
          <w:tcPr>
            <w:tcW w:type="dxa" w:w="2880"/>
          </w:tcPr>
          <w:p>
            <w:r>
              <w:t>timestamp_updated</w:t>
            </w:r>
          </w:p>
        </w:tc>
        <w:tc>
          <w:tcPr>
            <w:tcW w:type="dxa" w:w="2880"/>
          </w:tcPr>
          <w:p>
            <w:r>
              <w:t>string</w:t>
            </w:r>
          </w:p>
        </w:tc>
        <w:tc>
          <w:tcPr>
            <w:tcW w:type="dxa" w:w="2880"/>
          </w:tcPr>
          <w:p>
            <w:r>
              <w:t>Timestamp when the account was last updated (ISO 8601).</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w:t>
            </w:r>
          </w:p>
        </w:tc>
      </w:tr>
      <w:tr>
        <w:tc>
          <w:tcPr>
            <w:tcW w:type="dxa" w:w="2880"/>
          </w:tcPr>
          <w:p>
            <w:r>
              <w:t>warmup.limit</w:t>
            </w:r>
          </w:p>
        </w:tc>
        <w:tc>
          <w:tcPr>
            <w:tcW w:type="dxa" w:w="2880"/>
          </w:tcPr>
          <w:p>
            <w:r>
              <w:t>number</w:t>
            </w:r>
          </w:p>
        </w:tc>
        <w:tc>
          <w:tcPr>
            <w:tcW w:type="dxa" w:w="2880"/>
          </w:tcPr>
          <w:p>
            <w:r>
              <w:t>Email sending limit for the account (warmup).</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email sending limits (disabled, 0, 1, 2, 3, 4).</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w:t>
            </w:r>
          </w:p>
        </w:tc>
      </w:tr>
      <w:tr>
        <w:tc>
          <w:tcPr>
            <w:tcW w:type="dxa" w:w="2880"/>
          </w:tcPr>
          <w:p>
            <w:r>
              <w:t>status</w:t>
            </w:r>
          </w:p>
        </w:tc>
        <w:tc>
          <w:tcPr>
            <w:tcW w:type="dxa" w:w="2880"/>
          </w:tcPr>
          <w:p>
            <w:r>
              <w:t>number</w:t>
            </w:r>
          </w:p>
        </w:tc>
        <w:tc>
          <w:tcPr>
            <w:tcW w:type="dxa" w:w="2880"/>
          </w:tcPr>
          <w:p>
            <w:r>
              <w:t>Current status of the account. Allowed values: 1, 2, 3, -1, -2, -3.</w:t>
            </w:r>
          </w:p>
        </w:tc>
      </w:tr>
      <w:tr>
        <w:tc>
          <w:tcPr>
            <w:tcW w:type="dxa" w:w="2880"/>
          </w:tcPr>
          <w:p>
            <w:r>
              <w:t>enable_slow_ramp</w:t>
            </w:r>
          </w:p>
        </w:tc>
        <w:tc>
          <w:tcPr>
            <w:tcW w:type="dxa" w:w="2880"/>
          </w:tcPr>
          <w:p>
            <w:r>
              <w:t>boolean | null</w:t>
            </w:r>
          </w:p>
        </w:tc>
        <w:tc>
          <w:tcPr>
            <w:tcW w:type="dxa" w:w="2880"/>
          </w:tcPr>
          <w:p>
            <w:r>
              <w:t>Whether slow ramp up is enabled.</w:t>
            </w:r>
          </w:p>
        </w:tc>
      </w:tr>
      <w:tr>
        <w:tc>
          <w:tcPr>
            <w:tcW w:type="dxa" w:w="2880"/>
          </w:tcPr>
          <w:p>
            <w:r>
              <w:t>inbox_placement_test_limit</w:t>
            </w:r>
          </w:p>
        </w:tc>
        <w:tc>
          <w:tcPr>
            <w:tcW w:type="dxa" w:w="2880"/>
          </w:tcPr>
          <w:p>
            <w:r>
              <w:t>number | null</w:t>
            </w:r>
          </w:p>
        </w:tc>
        <w:tc>
          <w:tcPr>
            <w:tcW w:type="dxa" w:w="2880"/>
          </w:tcPr>
          <w:p>
            <w:r>
              <w:t>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 (ISO 8601).</w:t>
            </w:r>
          </w:p>
        </w:tc>
      </w:tr>
      <w:tr>
        <w:tc>
          <w:tcPr>
            <w:tcW w:type="dxa" w:w="2880"/>
          </w:tcPr>
          <w:p>
            <w:r>
              <w:t>warmup_status</w:t>
            </w:r>
          </w:p>
        </w:tc>
        <w:tc>
          <w:tcPr>
            <w:tcW w:type="dxa" w:w="2880"/>
          </w:tcPr>
          <w:p>
            <w:r>
              <w:t>number</w:t>
            </w:r>
          </w:p>
        </w:tc>
        <w:tc>
          <w:tcPr>
            <w:tcW w:type="dxa" w:w="2880"/>
          </w:tcPr>
          <w:p>
            <w:r>
              <w:t>Current warmup status. Allowed values: 0, 1, -1, -2, -3.</w:t>
            </w:r>
          </w:p>
        </w:tc>
      </w:tr>
      <w:tr>
        <w:tc>
          <w:tcPr>
            <w:tcW w:type="dxa" w:w="2880"/>
          </w:tcPr>
          <w:p>
            <w:r>
              <w:t>status_message</w:t>
            </w:r>
          </w:p>
        </w:tc>
        <w:tc>
          <w:tcPr>
            <w:tcW w:type="dxa" w:w="2880"/>
          </w:tcPr>
          <w:p>
            <w:r>
              <w:t>object</w:t>
            </w:r>
          </w:p>
        </w:tc>
        <w:tc>
          <w:tcPr>
            <w:tcW w:type="dxa" w:w="2880"/>
          </w:tcPr>
          <w:p>
            <w:r>
              <w:t>Status message details. अतिरिक्त properties may be present.</w:t>
            </w:r>
          </w:p>
        </w:tc>
      </w:tr>
      <w:tr>
        <w:tc>
          <w:tcPr>
            <w:tcW w:type="dxa" w:w="2880"/>
          </w:tcPr>
          <w:p>
            <w:r>
              <w:t>status_message.code</w:t>
            </w:r>
          </w:p>
        </w:tc>
        <w:tc>
          <w:tcPr>
            <w:tcW w:type="dxa" w:w="2880"/>
          </w:tcPr>
          <w:p>
            <w:r>
              <w:t>string</w:t>
            </w:r>
          </w:p>
        </w:tc>
        <w:tc>
          <w:tcPr>
            <w:tcW w:type="dxa" w:w="2880"/>
          </w:tcPr>
          <w:p>
            <w:r>
              <w:t>Status code string.</w:t>
            </w:r>
          </w:p>
        </w:tc>
      </w:tr>
      <w:tr>
        <w:tc>
          <w:tcPr>
            <w:tcW w:type="dxa" w:w="2880"/>
          </w:tcPr>
          <w:p>
            <w:r>
              <w:t>status_message.command</w:t>
            </w:r>
          </w:p>
        </w:tc>
        <w:tc>
          <w:tcPr>
            <w:tcW w:type="dxa" w:w="2880"/>
          </w:tcPr>
          <w:p>
            <w:r>
              <w:t>string</w:t>
            </w:r>
          </w:p>
        </w:tc>
        <w:tc>
          <w:tcPr>
            <w:tcW w:type="dxa" w:w="2880"/>
          </w:tcPr>
          <w:p>
            <w:r>
              <w:t>Command associated with the status.</w:t>
            </w:r>
          </w:p>
        </w:tc>
      </w:tr>
      <w:tr>
        <w:tc>
          <w:tcPr>
            <w:tcW w:type="dxa" w:w="2880"/>
          </w:tcPr>
          <w:p>
            <w:r>
              <w:t>status_message.response</w:t>
            </w:r>
          </w:p>
        </w:tc>
        <w:tc>
          <w:tcPr>
            <w:tcW w:type="dxa" w:w="2880"/>
          </w:tcPr>
          <w:p>
            <w:r>
              <w:t>string</w:t>
            </w:r>
          </w:p>
        </w:tc>
        <w:tc>
          <w:tcPr>
            <w:tcW w:type="dxa" w:w="2880"/>
          </w:tcPr>
          <w:p>
            <w:r>
              <w:t>Raw response content.</w:t>
            </w:r>
          </w:p>
        </w:tc>
      </w:tr>
      <w:tr>
        <w:tc>
          <w:tcPr>
            <w:tcW w:type="dxa" w:w="2880"/>
          </w:tcPr>
          <w:p>
            <w:r>
              <w:t>status_message.e_message</w:t>
            </w:r>
          </w:p>
        </w:tc>
        <w:tc>
          <w:tcPr>
            <w:tcW w:type="dxa" w:w="2880"/>
          </w:tcPr>
          <w:p>
            <w:r>
              <w:t>string</w:t>
            </w:r>
          </w:p>
        </w:tc>
        <w:tc>
          <w:tcPr>
            <w:tcW w:type="dxa" w:w="2880"/>
          </w:tcPr>
          <w:p>
            <w:r>
              <w:t>Error message text.</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timestamp_warmup_start</w:t>
            </w:r>
          </w:p>
        </w:tc>
        <w:tc>
          <w:tcPr>
            <w:tcW w:type="dxa" w:w="2880"/>
          </w:tcPr>
          <w:p>
            <w:r>
              <w:t>string | null</w:t>
            </w:r>
          </w:p>
        </w:tc>
        <w:tc>
          <w:tcPr>
            <w:tcW w:type="dxa" w:w="2880"/>
          </w:tcPr>
          <w:p>
            <w:r>
              <w:t>Timestamp when warmup was started (ISO 8601).</w:t>
            </w:r>
          </w:p>
        </w:tc>
      </w:tr>
      <w:tr>
        <w:tc>
          <w:tcPr>
            <w:tcW w:type="dxa" w:w="2880"/>
          </w:tcPr>
          <w:p>
            <w:r>
              <w:t>provider_code</w:t>
            </w:r>
          </w:p>
        </w:tc>
        <w:tc>
          <w:tcPr>
            <w:tcW w:type="dxa" w:w="2880"/>
          </w:tcPr>
          <w:p>
            <w:r>
              <w:t>number</w:t>
            </w:r>
          </w:p>
        </w:tc>
        <w:tc>
          <w:tcPr>
            <w:tcW w:type="dxa" w:w="2880"/>
          </w:tcPr>
          <w:p>
            <w:r>
              <w:t>Provider code for the account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'https://api.instantly.ai/api/v2/accounts' \</w:t>
        <w:br/>
        <w:t xml:space="preserve"> --header 'Accept: application/json' \</w:t>
        <w:br/>
        <w:t xml:space="preserve"> --header 'Content-Type: application/json' \</w:t>
        <w:br/>
        <w:t xml:space="preserve"> --data '{</w:t>
        <w:br/>
        <w:t xml:space="preserve"> "email": "user@example.com",</w:t>
        <w:br/>
        <w:t xml:space="preserve"> "first_name": "John",</w:t>
        <w:br/>
        <w:t xml:space="preserve"> "last_name": "Doe",</w:t>
        <w:br/>
        <w:t xml:space="preserve"> "provider_code": 2,</w:t>
        <w:br/>
        <w:t xml:space="preserve"> "imap_username": "username",</w:t>
        <w:br/>
        <w:t xml:space="preserve"> "imap_password": "password",</w:t>
        <w:br/>
        <w:t xml:space="preserve"> "imap_host": "imap.gmail.com",</w:t>
        <w:br/>
        <w:t xml:space="preserve"> "imap_port": 993,</w:t>
        <w:br/>
        <w:t xml:space="preserve"> "smtp_username": "username",</w:t>
        <w:br/>
        <w:t xml:space="preserve"> "smtp_password": "password",</w:t>
        <w:br/>
        <w:t xml:space="preserve"> "smtp_host": "smtp.gmail.com",</w:t>
        <w:br/>
        <w:t xml:space="preserve"> "smtp_port": 587,</w:t>
        <w:br/>
        <w:t xml:space="preserve"> "sending_gap": 10,</w:t>
        <w:br/>
        <w:t xml:space="preserve"> "signature": "Best regards, John Doe",</w:t>
        <w:br/>
        <w:t xml:space="preserve"> "reply_to": "reply@example.com",</w:t>
        <w:br/>
        <w:t xml:space="preserve"> "skip_cname_check": false,</w:t>
        <w:br/>
        <w:t xml:space="preserve"> "warmup": {</w:t>
        <w:br/>
        <w:t xml:space="preserve"> "limit": 100,</w:t>
        <w:br/>
        <w:t xml:space="preserve"> "increment": "disabled",</w:t>
        <w:br/>
        <w:t xml:space="preserve"> "reply_rate": 0.1,</w:t>
        <w:br/>
        <w:t xml:space="preserve"> "advanced": {</w:t>
        <w:br/>
        <w:t xml:space="preserve"> "weekday_only": true,</w:t>
        <w:br/>
        <w:t xml:space="preserve"> "read_emulation": true,</w:t>
        <w:br/>
        <w:t xml:space="preserve"> "warm_ctd": true,</w:t>
        <w:br/>
        <w:t xml:space="preserve"> "open_rate": 0.6,</w:t>
        <w:br/>
        <w:t xml:space="preserve"> "important_rate": 0.1,</w:t>
        <w:br/>
        <w:t xml:space="preserve"> "spam_save_rate": 0.02</w:t>
        <w:br/>
        <w:t xml:space="preserve">      }</w:t>
        <w:br/>
        <w:t xml:space="preserve">    }</w:t>
        <w:br/>
        <w:t xml:space="preserve">  }'</w:t>
      </w:r>
    </w:p>
    <w:p>
      <w:pPr>
        <w:pStyle w:val="Heading3"/>
      </w:pPr>
      <w:r>
        <w:t>Example Usage</w:t>
      </w:r>
    </w:p>
    <w:p>
      <w:pPr>
        <w:pStyle w:val="Heading3"/>
      </w:pPr>
      <w:r>
        <w:t>Example 1: Create a basic account</w:t>
      </w:r>
    </w:p>
    <w:p>
      <w:r>
        <w:rPr>
          <w:b/>
          <w:color w:val="666666"/>
          <w:sz w:val="16"/>
        </w:rPr>
        <w:t>[bash]</w:t>
      </w:r>
    </w:p>
    <w:p>
      <w:pPr>
        <w:shd w:fill="F2F2F2" w:val="clear"/>
      </w:pPr>
      <w:r>
        <w:rPr>
          <w:rFonts w:ascii="Courier New" w:hAnsi="Courier New"/>
          <w:sz w:val="17"/>
        </w:rPr>
        <w:t>curl --location 'https://api.instantly.ai/api/v2/accounts' \</w:t>
        <w:br/>
        <w:t xml:space="preserve"> --header 'Accept: application/json' \</w:t>
        <w:br/>
        <w:t xml:space="preserve"> --header 'Content-Type: application/json' \</w:t>
        <w:br/>
        <w:t xml:space="preserve"> --data '{</w:t>
        <w:br/>
        <w:t xml:space="preserve"> "email": "user@example.com",</w:t>
        <w:br/>
        <w:t xml:space="preserve"> "first_name": "John",</w:t>
        <w:br/>
        <w:t xml:space="preserve"> "last_name": "Doe",</w:t>
        <w:br/>
        <w:t xml:space="preserve"> "provider_code": 2,</w:t>
        <w:br/>
        <w:t xml:space="preserve"> "imap_username": "username",</w:t>
        <w:br/>
        <w:t xml:space="preserve"> "imap_password": "password",</w:t>
        <w:br/>
        <w:t xml:space="preserve"> "imap_host": "imap.gmail.com",</w:t>
        <w:br/>
        <w:t xml:space="preserve"> "imap_port": 993,</w:t>
        <w:br/>
        <w:t xml:space="preserve"> "smtp_username": "username",</w:t>
        <w:br/>
        <w:t xml:space="preserve"> "smtp_password": "password",</w:t>
        <w:br/>
        <w:t xml:space="preserve"> "smtp_host": "smtp.gmail.com",</w:t>
        <w:br/>
        <w:t xml:space="preserve"> "smtp_port": 587</w:t>
        <w:br/>
        <w:t xml:space="preserve">  }'</w:t>
      </w:r>
    </w:p>
    <w:p>
      <w:pPr>
        <w:pStyle w:val="Heading3"/>
      </w:pPr>
      <w:r>
        <w:t>Example 2: Create an account with daily limits and sending gap</w:t>
      </w:r>
    </w:p>
    <w:p>
      <w:r>
        <w:rPr>
          <w:b/>
          <w:color w:val="666666"/>
          <w:sz w:val="16"/>
        </w:rPr>
        <w:t>[bash]</w:t>
      </w:r>
    </w:p>
    <w:p>
      <w:pPr>
        <w:shd w:fill="F2F2F2" w:val="clear"/>
      </w:pPr>
      <w:r>
        <w:rPr>
          <w:rFonts w:ascii="Courier New" w:hAnsi="Courier New"/>
          <w:sz w:val="17"/>
        </w:rPr>
        <w:t>curl --location 'https://api.instantly.ai/api/v2/accounts' \</w:t>
        <w:br/>
        <w:t xml:space="preserve"> --header 'Accept: application/json' \</w:t>
        <w:br/>
        <w:t xml:space="preserve"> --header 'Content-Type: application/json' \</w:t>
        <w:br/>
        <w:t xml:space="preserve"> --data '{</w:t>
        <w:br/>
        <w:t xml:space="preserve"> "email": "user@example.com",</w:t>
        <w:br/>
        <w:t xml:space="preserve"> "first_name": "John",</w:t>
        <w:br/>
        <w:t xml:space="preserve"> "last_name": "Doe",</w:t>
        <w:br/>
        <w:t xml:space="preserve"> "provider_code": 2,</w:t>
        <w:br/>
        <w:t xml:space="preserve"> "imap_username": "username",</w:t>
        <w:br/>
        <w:t xml:space="preserve"> "imap_password": "password",</w:t>
        <w:br/>
        <w:t xml:space="preserve"> "imap_host": "imap.gmail.com",</w:t>
        <w:br/>
        <w:t xml:space="preserve"> "imap_port": 993,</w:t>
        <w:br/>
        <w:t xml:space="preserve"> "smtp_username": "username",</w:t>
        <w:br/>
        <w:t xml:space="preserve"> "smtp_password": "password",</w:t>
        <w:br/>
        <w:t xml:space="preserve"> "smtp_host": "smtp.gmail.com",</w:t>
        <w:br/>
        <w:t xml:space="preserve"> "smtp_port": 587,</w:t>
        <w:br/>
        <w:t xml:space="preserve"> "daily_limit": 100,</w:t>
        <w:br/>
        <w:t xml:space="preserve"> "sending_gap": 10</w:t>
        <w:br/>
        <w:t xml:space="preserve">  }'</w:t>
      </w:r>
    </w:p>
    <w:p>
      <w:pPr>
        <w:pStyle w:val="Heading3"/>
      </w:pPr>
      <w:r>
        <w:t>Example 3: Create an account with warmup enabled</w:t>
      </w:r>
    </w:p>
    <w:p>
      <w:r>
        <w:rPr>
          <w:b/>
          <w:color w:val="666666"/>
          <w:sz w:val="16"/>
        </w:rPr>
        <w:t>[bash]</w:t>
      </w:r>
    </w:p>
    <w:p>
      <w:pPr>
        <w:shd w:fill="F2F2F2" w:val="clear"/>
      </w:pPr>
      <w:r>
        <w:rPr>
          <w:rFonts w:ascii="Courier New" w:hAnsi="Courier New"/>
          <w:sz w:val="17"/>
        </w:rPr>
        <w:t>curl --location 'https://api.instantly.ai/api/v2/accounts' \</w:t>
        <w:br/>
        <w:t xml:space="preserve"> --header 'Accept: application/json' \</w:t>
        <w:br/>
        <w:t xml:space="preserve"> --header 'Content-Type: application/json' \</w:t>
        <w:br/>
        <w:t xml:space="preserve"> --data '{</w:t>
        <w:br/>
        <w:t xml:space="preserve"> "email": "user@example.com",</w:t>
        <w:br/>
        <w:t xml:space="preserve"> "first_name": "John",</w:t>
        <w:br/>
        <w:t xml:space="preserve"> "last_name": "Doe",</w:t>
        <w:br/>
        <w:t xml:space="preserve"> "provider_code": 2,</w:t>
        <w:br/>
        <w:t xml:space="preserve"> "imap_username": "username",</w:t>
        <w:br/>
        <w:t xml:space="preserve"> "imap_password": "password",</w:t>
        <w:br/>
        <w:t xml:space="preserve"> "imap_host": "imap.gmail.com",</w:t>
        <w:br/>
        <w:t xml:space="preserve"> "imap_port": 993,</w:t>
        <w:br/>
        <w:t xml:space="preserve"> "smtp_username": "username",</w:t>
        <w:br/>
        <w:t xml:space="preserve"> "smtp_password": "password",</w:t>
        <w:br/>
        <w:t xml:space="preserve"> "smtp_host": "smtp.gmail.com",</w:t>
        <w:br/>
        <w:t xml:space="preserve"> "smtp_port": 587,</w:t>
        <w:br/>
        <w:t xml:space="preserve"> "warmup": {</w:t>
        <w:br/>
        <w:t xml:space="preserve"> "limit": 100,</w:t>
        <w:br/>
        <w:t xml:space="preserve"> "increment": "disabled",</w:t>
        <w:br/>
        <w:t xml:space="preserve"> "reply_rate": 0.1,</w:t>
        <w:br/>
        <w:t xml:space="preserve"> "advanced": {</w:t>
        <w:br/>
        <w:t xml:space="preserve"> "weekday_only": true</w:t>
        <w:br/>
        <w:t xml:space="preserve">      }</w:t>
        <w:br/>
        <w:t xml:space="preserve">    }</w:t>
        <w:br/>
        <w:t xml:space="preserve">  }'</w:t>
      </w:r>
    </w:p>
    <w:p>
      <w:pPr>
        <w:pStyle w:val="Heading3"/>
      </w:pPr>
      <w:r>
        <w:t>Notes</w:t>
      </w:r>
    </w:p>
    <w:p>
      <w:pPr>
        <w:pStyle w:val="ListBullet"/>
      </w:pPr>
      <w:r>
        <w:t>provider_code must be one of 1, 2, 3, 4, 8, and must match the actual provider or the account will not work.</w:t>
      </w:r>
    </w:p>
    <w:p>
      <w:pPr>
        <w:pStyle w:val="ListBullet"/>
      </w:pPr>
      <w:r>
        <w:t>sending_gap is in minutes and cannot exceed 1440.</w:t>
      </w:r>
    </w:p>
    <w:p>
      <w:pPr>
        <w:pStyle w:val="Heading3"/>
      </w:pPr>
      <w:r>
        <w:t>Error Handling</w:t>
      </w:r>
    </w:p>
    <w:p>
      <w:pPr>
        <w:pStyle w:val="ListBullet"/>
      </w:pPr>
      <w:r>
        <w:t>400 Bad Request: Invalid request body (e.g., missing required fields, invalid field values).</w:t>
      </w:r>
    </w:p>
    <w:p>
      <w:pPr>
        <w:pStyle w:val="ListBullet"/>
      </w:pPr>
      <w:r>
        <w:t>401 Unauthorized: Authorization missing/invalid, or API key revoked.</w:t>
      </w:r>
    </w:p>
    <w:p>
      <w:pPr>
        <w:pStyle w:val="ListBullet"/>
      </w:pPr>
      <w:r>
        <w:t>429 Too Many Requests: Rate limit exceeded.</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[DELETE] Delete an Account (by Email) — /api/v2/accounts/{{email}}</w:t>
      </w:r>
    </w:p>
    <w:p>
      <w:r>
        <w:br w:type="page"/>
      </w:r>
    </w:p>
    <w:p>
      <w:pPr>
        <w:pStyle w:val="Heading2"/>
      </w:pPr>
      <w:r>
        <w:t>105. [DELETE] Delete an Account (by Email)</w:t>
      </w:r>
    </w:p>
    <w:p>
      <w:r>
        <w:rPr>
          <w:b/>
        </w:rPr>
        <w:t xml:space="preserve">Endpoint: </w:t>
      </w:r>
      <w:r>
        <w:rPr>
          <w:rFonts w:ascii="Courier New" w:hAnsi="Courier New"/>
          <w:sz w:val="18"/>
        </w:rPr>
        <w:t>/api/v2/accounts/{{email}}</w:t>
      </w:r>
    </w:p>
    <w:p>
      <w:pPr>
        <w:pStyle w:val="Heading3"/>
      </w:pPr>
      <w:r>
        <w:t>Prerequisites</w:t>
      </w:r>
    </w:p>
    <w:p>
      <w:pPr>
        <w:pStyle w:val="ListBullet"/>
      </w:pPr>
      <w:r>
        <w:t>Must have one of the following scopes: accounts:delete, accounts:all, all:delete, all:all</w:t>
      </w:r>
    </w:p>
    <w:p>
      <w:pPr>
        <w:pStyle w:val="Heading3"/>
      </w:pPr>
      <w:r>
        <w:t>Method</w:t>
      </w:r>
    </w:p>
    <w:p>
      <w:r>
        <w:t>DELETE</w:t>
      </w:r>
    </w:p>
    <w:p>
      <w:pPr>
        <w:pStyle w:val="Heading3"/>
      </w:pPr>
      <w:r>
        <w:t>URL</w:t>
      </w:r>
    </w:p>
    <w:p>
      <w:r>
        <w:t>https://api.instantly.ai/api/v2/accounts/{{email}}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account identified by its email address and returns the deleted account object.</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/api/v2/accounts/).</w:t>
      </w:r>
    </w:p>
    <w:p>
      <w:pPr>
        <w:pStyle w:val="ListBullet"/>
      </w:pPr>
      <w:r>
        <w:t>Always construct the path as /api/v2/accounts/{{email}},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/api/v2/accounts/user@example.com</w:t>
      </w:r>
    </w:p>
    <w:p>
      <w:pPr>
        <w:pStyle w:val="Heading3"/>
      </w:pPr>
      <w:r>
        <w:t>Invalid Examples</w:t>
      </w:r>
    </w:p>
    <w:p>
      <w:r>
        <w:rPr>
          <w:b/>
          <w:color w:val="666666"/>
          <w:sz w:val="16"/>
        </w:rPr>
        <w:t>[http]</w:t>
      </w:r>
    </w:p>
    <w:p>
      <w:pPr>
        <w:shd w:fill="F2F2F2" w:val="clear"/>
      </w:pPr>
      <w:r>
        <w:rPr>
          <w:rFonts w:ascii="Courier New" w:hAnsi="Courier New"/>
          <w:sz w:val="17"/>
        </w:rPr>
        <w:t>/api/v2/accounts/</w:t>
        <w:br/>
        <w:t>/api/v2/accounts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 to delete. Sent as a path parameter in the URL.</w:t>
            </w:r>
          </w:p>
        </w:tc>
      </w:tr>
    </w:tbl>
    <w:p/>
    <w:p>
      <w:pPr>
        <w:pStyle w:val="Heading3"/>
      </w:pPr>
      <w:r>
        <w:t>Response</w:t>
      </w:r>
    </w:p>
    <w:p>
      <w:pPr>
        <w:pStyle w:val="Heading3"/>
      </w:pPr>
      <w:r>
        <w:t>Success Response (200 OK)</w:t>
      </w:r>
    </w:p>
    <w:p>
      <w:r>
        <w:t>Returns the deleted Account.</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50,</w:t>
        <w:br/>
        <w:t xml:space="preserve"> "advanced": {</w:t>
        <w:br/>
        <w:t xml:space="preserve"> "warm_ctd": true,</w:t>
        <w:br/>
        <w:t xml:space="preserve"> "open_rate": 0.45,</w:t>
        <w:br/>
        <w:t xml:space="preserve"> "important_rate": 0.1,</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0.05</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"string",</w:t>
        <w:br/>
        <w:t xml:space="preserve"> "command": "string",</w:t>
        <w:br/>
        <w:t xml:space="preserve"> "response": "string",</w:t>
        <w:br/>
        <w:t xml:space="preserve"> "e_message": "string",</w:t>
        <w:br/>
        <w:t xml:space="preserve"> "responseCode": 200,</w:t>
        <w:br/>
        <w:t xml:space="preserve"> "additionalProperties": {}</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deleted account.</w:t>
            </w:r>
          </w:p>
        </w:tc>
      </w:tr>
      <w:tr>
        <w:tc>
          <w:tcPr>
            <w:tcW w:type="dxa" w:w="2880"/>
          </w:tcPr>
          <w:p>
            <w:r>
              <w:t>timestamp_created</w:t>
            </w:r>
          </w:p>
        </w:tc>
        <w:tc>
          <w:tcPr>
            <w:tcW w:type="dxa" w:w="2880"/>
          </w:tcPr>
          <w:p>
            <w:r>
              <w:t>string</w:t>
            </w:r>
          </w:p>
        </w:tc>
        <w:tc>
          <w:tcPr>
            <w:tcW w:type="dxa" w:w="2880"/>
          </w:tcPr>
          <w:p>
            <w:r>
              <w:t>Timestamp when the account was created (ISO 8601).</w:t>
            </w:r>
          </w:p>
        </w:tc>
      </w:tr>
      <w:tr>
        <w:tc>
          <w:tcPr>
            <w:tcW w:type="dxa" w:w="2880"/>
          </w:tcPr>
          <w:p>
            <w:r>
              <w:t>timestamp_updated</w:t>
            </w:r>
          </w:p>
        </w:tc>
        <w:tc>
          <w:tcPr>
            <w:tcW w:type="dxa" w:w="2880"/>
          </w:tcPr>
          <w:p>
            <w:r>
              <w:t>string</w:t>
            </w:r>
          </w:p>
        </w:tc>
        <w:tc>
          <w:tcPr>
            <w:tcW w:type="dxa" w:w="2880"/>
          </w:tcPr>
          <w:p>
            <w:r>
              <w:t>Timestamp when the account was last updated (ISO 8601).</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 for the account.</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sending limits. Possible values: disabled, 0, 1, 2, 3, 4.</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w:t>
            </w:r>
          </w:p>
        </w:tc>
      </w:tr>
      <w:tr>
        <w:tc>
          <w:tcPr>
            <w:tcW w:type="dxa" w:w="2880"/>
          </w:tcPr>
          <w:p>
            <w:r>
              <w:t>status</w:t>
            </w:r>
          </w:p>
        </w:tc>
        <w:tc>
          <w:tcPr>
            <w:tcW w:type="dxa" w:w="2880"/>
          </w:tcPr>
          <w:p>
            <w:r>
              <w:t>number</w:t>
            </w:r>
          </w:p>
        </w:tc>
        <w:tc>
          <w:tcPr>
            <w:tcW w:type="dxa" w:w="2880"/>
          </w:tcPr>
          <w:p>
            <w:r>
              <w:t>Current status of the account. Possible values: 1, 2, 3, -1, -2, -3.</w:t>
            </w:r>
          </w:p>
        </w:tc>
      </w:tr>
      <w:tr>
        <w:tc>
          <w:tcPr>
            <w:tcW w:type="dxa" w:w="2880"/>
          </w:tcPr>
          <w:p>
            <w:r>
              <w:t>enable_slow_ramp</w:t>
            </w:r>
          </w:p>
        </w:tc>
        <w:tc>
          <w:tcPr>
            <w:tcW w:type="dxa" w:w="2880"/>
          </w:tcPr>
          <w:p>
            <w:r>
              <w:t>boolean | null</w:t>
            </w:r>
          </w:p>
        </w:tc>
        <w:tc>
          <w:tcPr>
            <w:tcW w:type="dxa" w:w="2880"/>
          </w:tcPr>
          <w:p>
            <w:r>
              <w:t>Whether to enable slow ramp up for sending limits.</w:t>
            </w:r>
          </w:p>
        </w:tc>
      </w:tr>
      <w:tr>
        <w:tc>
          <w:tcPr>
            <w:tcW w:type="dxa" w:w="2880"/>
          </w:tcPr>
          <w:p>
            <w:r>
              <w:t>inbox_placement_test_limit</w:t>
            </w:r>
          </w:p>
        </w:tc>
        <w:tc>
          <w:tcPr>
            <w:tcW w:type="dxa" w:w="2880"/>
          </w:tcPr>
          <w:p>
            <w:r>
              <w:t>number | null</w:t>
            </w:r>
          </w:p>
        </w:tc>
        <w:tc>
          <w:tcPr>
            <w:tcW w:type="dxa" w:w="2880"/>
          </w:tcPr>
          <w:p>
            <w:r>
              <w:t>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 (ISO 8601).</w:t>
            </w:r>
          </w:p>
        </w:tc>
      </w:tr>
      <w:tr>
        <w:tc>
          <w:tcPr>
            <w:tcW w:type="dxa" w:w="2880"/>
          </w:tcPr>
          <w:p>
            <w:r>
              <w:t>warmup_status</w:t>
            </w:r>
          </w:p>
        </w:tc>
        <w:tc>
          <w:tcPr>
            <w:tcW w:type="dxa" w:w="2880"/>
          </w:tcPr>
          <w:p>
            <w:r>
              <w:t>number</w:t>
            </w:r>
          </w:p>
        </w:tc>
        <w:tc>
          <w:tcPr>
            <w:tcW w:type="dxa" w:w="2880"/>
          </w:tcPr>
          <w:p>
            <w:r>
              <w:t>Current warmup status. Possible values: 0, 1, -1, -2, -3.</w:t>
            </w:r>
          </w:p>
        </w:tc>
      </w:tr>
      <w:tr>
        <w:tc>
          <w:tcPr>
            <w:tcW w:type="dxa" w:w="2880"/>
          </w:tcPr>
          <w:p>
            <w:r>
              <w:t>status_message</w:t>
            </w:r>
          </w:p>
        </w:tc>
        <w:tc>
          <w:tcPr>
            <w:tcW w:type="dxa" w:w="2880"/>
          </w:tcPr>
          <w:p>
            <w:r>
              <w:t>object</w:t>
            </w:r>
          </w:p>
        </w:tc>
        <w:tc>
          <w:tcPr>
            <w:tcW w:type="dxa" w:w="2880"/>
          </w:tcPr>
          <w:p>
            <w:r>
              <w:t>Status message details object.</w:t>
            </w:r>
          </w:p>
        </w:tc>
      </w:tr>
      <w:tr>
        <w:tc>
          <w:tcPr>
            <w:tcW w:type="dxa" w:w="2880"/>
          </w:tcPr>
          <w:p>
            <w:r>
              <w:t>status_message.code</w:t>
            </w:r>
          </w:p>
        </w:tc>
        <w:tc>
          <w:tcPr>
            <w:tcW w:type="dxa" w:w="2880"/>
          </w:tcPr>
          <w:p>
            <w:r>
              <w:t>string</w:t>
            </w:r>
          </w:p>
        </w:tc>
        <w:tc>
          <w:tcPr>
            <w:tcW w:type="dxa" w:w="2880"/>
          </w:tcPr>
          <w:p>
            <w:r>
              <w:t>Status code string.</w:t>
            </w:r>
          </w:p>
        </w:tc>
      </w:tr>
      <w:tr>
        <w:tc>
          <w:tcPr>
            <w:tcW w:type="dxa" w:w="2880"/>
          </w:tcPr>
          <w:p>
            <w:r>
              <w:t>status_message.command</w:t>
            </w:r>
          </w:p>
        </w:tc>
        <w:tc>
          <w:tcPr>
            <w:tcW w:type="dxa" w:w="2880"/>
          </w:tcPr>
          <w:p>
            <w:r>
              <w:t>string</w:t>
            </w:r>
          </w:p>
        </w:tc>
        <w:tc>
          <w:tcPr>
            <w:tcW w:type="dxa" w:w="2880"/>
          </w:tcPr>
          <w:p>
            <w:r>
              <w:t>Command associated with the status.</w:t>
            </w:r>
          </w:p>
        </w:tc>
      </w:tr>
      <w:tr>
        <w:tc>
          <w:tcPr>
            <w:tcW w:type="dxa" w:w="2880"/>
          </w:tcPr>
          <w:p>
            <w:r>
              <w:t>status_message.response</w:t>
            </w:r>
          </w:p>
        </w:tc>
        <w:tc>
          <w:tcPr>
            <w:tcW w:type="dxa" w:w="2880"/>
          </w:tcPr>
          <w:p>
            <w:r>
              <w:t>string</w:t>
            </w:r>
          </w:p>
        </w:tc>
        <w:tc>
          <w:tcPr>
            <w:tcW w:type="dxa" w:w="2880"/>
          </w:tcPr>
          <w:p>
            <w:r>
              <w:t>Response text.</w:t>
            </w:r>
          </w:p>
        </w:tc>
      </w:tr>
      <w:tr>
        <w:tc>
          <w:tcPr>
            <w:tcW w:type="dxa" w:w="2880"/>
          </w:tcPr>
          <w:p>
            <w:r>
              <w:t>status_message.e_message</w:t>
            </w:r>
          </w:p>
        </w:tc>
        <w:tc>
          <w:tcPr>
            <w:tcW w:type="dxa" w:w="2880"/>
          </w:tcPr>
          <w:p>
            <w:r>
              <w:t>string</w:t>
            </w:r>
          </w:p>
        </w:tc>
        <w:tc>
          <w:tcPr>
            <w:tcW w:type="dxa" w:w="2880"/>
          </w:tcPr>
          <w:p>
            <w:r>
              <w:t>Error message text.</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status_message.additionalProperties</w:t>
            </w:r>
          </w:p>
        </w:tc>
        <w:tc>
          <w:tcPr>
            <w:tcW w:type="dxa" w:w="2880"/>
          </w:tcPr>
          <w:p>
            <w:r>
              <w:t>object</w:t>
            </w:r>
          </w:p>
        </w:tc>
        <w:tc>
          <w:tcPr>
            <w:tcW w:type="dxa" w:w="2880"/>
          </w:tcPr>
          <w:p>
            <w:r>
              <w:t>Additional properties (arbitrary key/value pairs).</w:t>
            </w:r>
          </w:p>
        </w:tc>
      </w:tr>
      <w:tr>
        <w:tc>
          <w:tcPr>
            <w:tcW w:type="dxa" w:w="2880"/>
          </w:tcPr>
          <w:p>
            <w:r>
              <w:t>timestamp_warmup_start</w:t>
            </w:r>
          </w:p>
        </w:tc>
        <w:tc>
          <w:tcPr>
            <w:tcW w:type="dxa" w:w="2880"/>
          </w:tcPr>
          <w:p>
            <w:r>
              <w:t>string | null</w:t>
            </w:r>
          </w:p>
        </w:tc>
        <w:tc>
          <w:tcPr>
            <w:tcW w:type="dxa" w:w="2880"/>
          </w:tcPr>
          <w:p>
            <w:r>
              <w:t>Timestamp when warmup was started (ISO 8601).</w:t>
            </w:r>
          </w:p>
        </w:tc>
      </w:tr>
      <w:tr>
        <w:tc>
          <w:tcPr>
            <w:tcW w:type="dxa" w:w="2880"/>
          </w:tcPr>
          <w:p>
            <w:r>
              <w:t>provider_code</w:t>
            </w:r>
          </w:p>
        </w:tc>
        <w:tc>
          <w:tcPr>
            <w:tcW w:type="dxa" w:w="2880"/>
          </w:tcPr>
          <w:p>
            <w:r>
              <w:t>number</w:t>
            </w:r>
          </w:p>
        </w:tc>
        <w:tc>
          <w:tcPr>
            <w:tcW w:type="dxa" w:w="2880"/>
          </w:tcPr>
          <w:p>
            <w:r>
              <w:t>Provider code for the account. Possible values: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'https://api.instantly.ai/api/v2/accounts/user@example.com' \</w:t>
        <w:br/>
        <w:t xml:space="preserve"> --header 'Accept: application/json'</w:t>
      </w:r>
    </w:p>
    <w:p>
      <w:pPr>
        <w:pStyle w:val="Heading3"/>
      </w:pPr>
      <w:r>
        <w:t>Behavior</w:t>
      </w:r>
    </w:p>
    <w:p>
      <w:pPr>
        <w:pStyle w:val="ListBullet"/>
      </w:pPr>
      <w:r>
        <w:t>Validates the email path parameter.</w:t>
      </w:r>
    </w:p>
    <w:p>
      <w:pPr>
        <w:pStyle w:val="ListBullet"/>
      </w:pPr>
      <w:r>
        <w:t>Deletes the account associated with the provided email.</w:t>
      </w:r>
    </w:p>
    <w:p>
      <w:pPr>
        <w:pStyle w:val="ListBullet"/>
      </w:pPr>
      <w:r>
        <w:t>Returns the deleted account object in the response.</w:t>
      </w:r>
    </w:p>
    <w:p>
      <w:pPr>
        <w:pStyle w:val="Heading3"/>
      </w:pPr>
      <w:r>
        <w:t>Notes</w:t>
      </w:r>
    </w:p>
    <w:p>
      <w:pPr>
        <w:pStyle w:val="ListBullet"/>
      </w:pPr>
      <w:r>
        <w:t>The request body is null (do not send a JSON body).</w:t>
      </w:r>
    </w:p>
    <w:p>
      <w:pPr>
        <w:pStyle w:val="ListBullet"/>
      </w:pPr>
      <w:r>
        <w:t>warmup.increment is a string enum: disabled, 0, 1, 2, 3, 4.</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106. [POST] Disable Warmup for Accounts</w:t>
      </w:r>
    </w:p>
    <w:p>
      <w:r>
        <w:rPr>
          <w:b/>
        </w:rPr>
        <w:t xml:space="preserve">Endpoint: </w:t>
      </w:r>
      <w:r>
        <w:rPr>
          <w:rFonts w:ascii="Courier New" w:hAnsi="Courier New"/>
          <w:sz w:val="18"/>
        </w:rPr>
        <w:t>/api/v2/accounts/warmup/disable</w:t>
      </w:r>
    </w:p>
    <w:p>
      <w:pPr>
        <w:pStyle w:val="Heading3"/>
      </w:pPr>
      <w:r>
        <w:t>Prerequisites</w:t>
      </w:r>
    </w:p>
    <w:p>
      <w:pPr>
        <w:pStyle w:val="ListBullet"/>
      </w:pPr>
      <w:r>
        <w:t>The email addresses you provide must be attached to accounts in your workspace.</w:t>
      </w:r>
    </w:p>
    <w:p>
      <w:pPr>
        <w:pStyle w:val="Heading3"/>
      </w:pPr>
      <w:r>
        <w:t>Method</w:t>
      </w:r>
    </w:p>
    <w:p>
      <w:r>
        <w:t>POST</w:t>
      </w:r>
    </w:p>
    <w:p>
      <w:pPr>
        <w:pStyle w:val="Heading3"/>
      </w:pPr>
      <w:r>
        <w:t>URL</w:t>
      </w:r>
    </w:p>
    <w:p>
      <w:r>
        <w:t>https://api.instantly.ai/api/v2/accounts/warmup/disable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background job to disable warmup for the specified accounts. The response returns the initial Background Job object. You can monitor the job’s progress by polling GET /api/v2/background-jobs/:id.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List of emails to disable warmup for. Emails should be attached to accounts in your workspace.</w:t>
            </w:r>
          </w:p>
        </w:tc>
      </w:tr>
      <w:tr>
        <w:tc>
          <w:tcPr>
            <w:tcW w:type="dxa" w:w="2880"/>
          </w:tcPr>
          <w:p>
            <w:r>
              <w:t>include_all_emails</w:t>
            </w:r>
          </w:p>
        </w:tc>
        <w:tc>
          <w:tcPr>
            <w:tcW w:type="dxa" w:w="2880"/>
          </w:tcPr>
          <w:p>
            <w:r>
              <w:t>boolean</w:t>
            </w:r>
          </w:p>
        </w:tc>
        <w:tc>
          <w:tcPr>
            <w:tcW w:type="dxa" w:w="2880"/>
          </w:tcPr>
          <w:p>
            <w:r>
              <w:t>If true, disables warmup for all accounts. Example: true.</w:t>
            </w:r>
          </w:p>
        </w:tc>
      </w:tr>
      <w:tr>
        <w:tc>
          <w:tcPr>
            <w:tcW w:type="dxa" w:w="2880"/>
          </w:tcPr>
          <w:p>
            <w:r>
              <w:t>excluded_emails</w:t>
            </w:r>
          </w:p>
        </w:tc>
        <w:tc>
          <w:tcPr>
            <w:tcW w:type="dxa" w:w="2880"/>
          </w:tcPr>
          <w:p>
            <w:r>
              <w:t>string[]</w:t>
            </w:r>
          </w:p>
        </w:tc>
        <w:tc>
          <w:tcPr>
            <w:tcW w:type="dxa" w:w="2880"/>
          </w:tcPr>
          <w:p>
            <w:r>
              <w:t>List of emails to exclude when include_all_emails is true.</w:t>
            </w:r>
          </w:p>
        </w:tc>
      </w:tr>
      <w:tr>
        <w:tc>
          <w:tcPr>
            <w:tcW w:type="dxa" w:w="2880"/>
          </w:tcPr>
          <w:p>
            <w:r>
              <w:t>filter</w:t>
            </w:r>
          </w:p>
        </w:tc>
        <w:tc>
          <w:tcPr>
            <w:tcW w:type="dxa" w:w="2880"/>
          </w:tcPr>
          <w:p>
            <w:r>
              <w:t>object | null</w:t>
            </w:r>
          </w:p>
        </w:tc>
        <w:tc>
          <w:tcPr>
            <w:tcW w:type="dxa" w:w="2880"/>
          </w:tcPr>
          <w:p>
            <w:r>
              <w:t>Optional filter to apply when include_all_emails is true. Can contain tag_id or other filter criteria.</w:t>
            </w:r>
          </w:p>
        </w:tc>
      </w:tr>
      <w:tr>
        <w:tc>
          <w:tcPr>
            <w:tcW w:type="dxa" w:w="2880"/>
          </w:tcPr>
          <w:p>
            <w:r>
              <w:t>search</w:t>
            </w:r>
          </w:p>
        </w:tc>
        <w:tc>
          <w:tcPr>
            <w:tcW w:type="dxa" w:w="2880"/>
          </w:tcPr>
          <w:p>
            <w:r>
              <w:t>string</w:t>
            </w:r>
          </w:p>
        </w:tc>
        <w:tc>
          <w:tcPr>
            <w:tcW w:type="dxa" w:w="2880"/>
          </w:tcPr>
          <w:p>
            <w:r>
              <w:t>Optional search query to filter accounts when include_all_emails is true. Example: "gmail.com".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"675266e304a8e55b17f0228b",</w:t>
        <w:br/>
        <w:t xml:space="preserve"> "workspace_id": "019cc043-af1d-74f8-bb1a-ebd9220e8d8e",</w:t>
        <w:br/>
        <w:t xml:space="preserve"> "user_id": "019cc043-af1d-74f8-bb1a-ebdaab2b64ce",</w:t>
        <w:br/>
        <w:t xml:space="preserve"> "type": "move-leads",</w:t>
        <w:br/>
        <w:t xml:space="preserve"> "entity_id": "019cc043-af1d-74f8-bb1a-ebdb698900fd",</w:t>
        <w:br/>
        <w:t xml:space="preserve"> "entity_type": "list",</w:t>
        <w:br/>
        <w:t xml:space="preserve"> "data": {},</w:t>
        <w:br/>
        <w:t xml:space="preserve"> "progress": 0,</w:t>
        <w:br/>
        <w:t xml:space="preserve"> "status": "pending",</w:t>
        <w:br/>
        <w:t xml:space="preserve"> "created_at": "2026-03-05T23:09:47.165Z",</w:t>
        <w:br/>
        <w:t xml:space="preserve"> "updated_at": "2026-03-05T23:09:47.165Z"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background job.</w:t>
            </w:r>
          </w:p>
        </w:tc>
      </w:tr>
      <w:tr>
        <w:tc>
          <w:tcPr>
            <w:tcW w:type="dxa" w:w="2880"/>
          </w:tcPr>
          <w:p>
            <w:r>
              <w:t>workspace_id</w:t>
            </w:r>
          </w:p>
        </w:tc>
        <w:tc>
          <w:tcPr>
            <w:tcW w:type="dxa" w:w="2880"/>
          </w:tcPr>
          <w:p>
            <w:r>
              <w:t>string</w:t>
            </w:r>
          </w:p>
        </w:tc>
        <w:tc>
          <w:tcPr>
            <w:tcW w:type="dxa" w:w="2880"/>
          </w:tcPr>
          <w:p>
            <w:r>
              <w:t>Workspace ID.</w:t>
            </w:r>
          </w:p>
        </w:tc>
      </w:tr>
      <w:tr>
        <w:tc>
          <w:tcPr>
            <w:tcW w:type="dxa" w:w="2880"/>
          </w:tcPr>
          <w:p>
            <w:r>
              <w:t>user_id</w:t>
            </w:r>
          </w:p>
        </w:tc>
        <w:tc>
          <w:tcPr>
            <w:tcW w:type="dxa" w:w="2880"/>
          </w:tcPr>
          <w:p>
            <w:r>
              <w:t>null | string</w:t>
            </w:r>
          </w:p>
        </w:tc>
        <w:tc>
          <w:tcPr>
            <w:tcW w:type="dxa" w:w="2880"/>
          </w:tcPr>
          <w:p>
            <w:r>
              <w:t>The id of the user that triggered the action that created the job.</w:t>
            </w:r>
          </w:p>
        </w:tc>
      </w:tr>
      <w:tr>
        <w:tc>
          <w:tcPr>
            <w:tcW w:type="dxa" w:w="2880"/>
          </w:tcPr>
          <w:p>
            <w:r>
              <w:t>type</w:t>
            </w:r>
          </w:p>
        </w:tc>
        <w:tc>
          <w:tcPr>
            <w:tcW w:type="dxa" w:w="2880"/>
          </w:tcPr>
          <w:p>
            <w:r>
              <w:t>string</w:t>
            </w:r>
          </w:p>
        </w:tc>
        <w:tc>
          <w:tcPr>
            <w:tcW w:type="dxa" w:w="2880"/>
          </w:tcPr>
          <w:p>
            <w:r>
              <w:t>Type of background job. Possible values: move-leads, import-leads, export-leads, update-warmup-accounts, rename-variable.</w:t>
            </w:r>
          </w:p>
        </w:tc>
      </w:tr>
      <w:tr>
        <w:tc>
          <w:tcPr>
            <w:tcW w:type="dxa" w:w="2880"/>
          </w:tcPr>
          <w:p>
            <w:r>
              <w:t>entity_id</w:t>
            </w:r>
          </w:p>
        </w:tc>
        <w:tc>
          <w:tcPr>
            <w:tcW w:type="dxa" w:w="2880"/>
          </w:tcPr>
          <w:p>
            <w:r>
              <w:t>null | string</w:t>
            </w:r>
          </w:p>
        </w:tc>
        <w:tc>
          <w:tcPr>
            <w:tcW w:type="dxa" w:w="2880"/>
          </w:tcPr>
          <w:p>
            <w:r>
              <w:t>The id of the entity that the job is related to.</w:t>
            </w:r>
          </w:p>
        </w:tc>
      </w:tr>
      <w:tr>
        <w:tc>
          <w:tcPr>
            <w:tcW w:type="dxa" w:w="2880"/>
          </w:tcPr>
          <w:p>
            <w:r>
              <w:t>entity_type</w:t>
            </w:r>
          </w:p>
        </w:tc>
        <w:tc>
          <w:tcPr>
            <w:tcW w:type="dxa" w:w="2880"/>
          </w:tcPr>
          <w:p>
            <w:r>
              <w:t>string</w:t>
            </w:r>
          </w:p>
        </w:tc>
        <w:tc>
          <w:tcPr>
            <w:tcW w:type="dxa" w:w="2880"/>
          </w:tcPr>
          <w:p>
            <w:r>
              <w:t>Type of entity. Possible values: list, campaign, workspace.</w:t>
            </w:r>
          </w:p>
        </w:tc>
      </w:tr>
      <w:tr>
        <w:tc>
          <w:tcPr>
            <w:tcW w:type="dxa" w:w="2880"/>
          </w:tcPr>
          <w:p>
            <w:r>
              <w:t>data</w:t>
            </w:r>
          </w:p>
        </w:tc>
        <w:tc>
          <w:tcPr>
            <w:tcW w:type="dxa" w:w="2880"/>
          </w:tcPr>
          <w:p>
            <w:r>
              <w:t>object</w:t>
            </w:r>
          </w:p>
        </w:tc>
        <w:tc>
          <w:tcPr>
            <w:tcW w:type="dxa" w:w="2880"/>
          </w:tcPr>
          <w:p>
            <w:r>
              <w:t>Arbitrary job data ({[key: string]: any}).</w:t>
            </w:r>
          </w:p>
        </w:tc>
      </w:tr>
      <w:tr>
        <w:tc>
          <w:tcPr>
            <w:tcW w:type="dxa" w:w="2880"/>
          </w:tcPr>
          <w:p>
            <w:r>
              <w:t>progress</w:t>
            </w:r>
          </w:p>
        </w:tc>
        <w:tc>
          <w:tcPr>
            <w:tcW w:type="dxa" w:w="2880"/>
          </w:tcPr>
          <w:p>
            <w:r>
              <w:t>number</w:t>
            </w:r>
          </w:p>
        </w:tc>
        <w:tc>
          <w:tcPr>
            <w:tcW w:type="dxa" w:w="2880"/>
          </w:tcPr>
          <w:p>
            <w:r>
              <w:t>Progress of the job as a percentage (0 to 100). Max: 100.</w:t>
            </w:r>
          </w:p>
        </w:tc>
      </w:tr>
      <w:tr>
        <w:tc>
          <w:tcPr>
            <w:tcW w:type="dxa" w:w="2880"/>
          </w:tcPr>
          <w:p>
            <w:r>
              <w:t>status</w:t>
            </w:r>
          </w:p>
        </w:tc>
        <w:tc>
          <w:tcPr>
            <w:tcW w:type="dxa" w:w="2880"/>
          </w:tcPr>
          <w:p>
            <w:r>
              <w:t>string</w:t>
            </w:r>
          </w:p>
        </w:tc>
        <w:tc>
          <w:tcPr>
            <w:tcW w:type="dxa" w:w="2880"/>
          </w:tcPr>
          <w:p>
            <w:r>
              <w:t>Job status. Possible values: pending, in-progress, success, failed.</w:t>
            </w:r>
          </w:p>
        </w:tc>
      </w:tr>
      <w:tr>
        <w:tc>
          <w:tcPr>
            <w:tcW w:type="dxa" w:w="2880"/>
          </w:tcPr>
          <w:p>
            <w:r>
              <w:t>created_at</w:t>
            </w:r>
          </w:p>
        </w:tc>
        <w:tc>
          <w:tcPr>
            <w:tcW w:type="dxa" w:w="2880"/>
          </w:tcPr>
          <w:p>
            <w:r>
              <w:t>string</w:t>
            </w:r>
          </w:p>
        </w:tc>
        <w:tc>
          <w:tcPr>
            <w:tcW w:type="dxa" w:w="2880"/>
          </w:tcPr>
          <w:p>
            <w:r>
              <w:t>Timestamp when the job was created.</w:t>
            </w:r>
          </w:p>
        </w:tc>
      </w:tr>
      <w:tr>
        <w:tc>
          <w:tcPr>
            <w:tcW w:type="dxa" w:w="2880"/>
          </w:tcPr>
          <w:p>
            <w:r>
              <w:t>updated_at</w:t>
            </w:r>
          </w:p>
        </w:tc>
        <w:tc>
          <w:tcPr>
            <w:tcW w:type="dxa" w:w="2880"/>
          </w:tcPr>
          <w:p>
            <w:r>
              <w:t>string</w:t>
            </w:r>
          </w:p>
        </w:tc>
        <w:tc>
          <w:tcPr>
            <w:tcW w:type="dxa" w:w="2880"/>
          </w:tcPr>
          <w:p>
            <w:r>
              <w:t>Timestamp when the job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'https://api.instantly.ai/api/v2/accounts/warmup/disable' \</w:t>
        <w:br/>
        <w:t xml:space="preserve"> --header 'Accept: application/json' \</w:t>
        <w:br/>
        <w:t xml:space="preserve"> --header 'Content-Type: application/json' \</w:t>
        <w:br/>
        <w:t xml:space="preserve"> --data '{</w:t>
        <w:br/>
        <w:t xml:space="preserve"> "emails": ["alice@example.com", "bob@example.com"]</w:t>
        <w:br/>
        <w:t xml:space="preserve">  }'</w:t>
      </w:r>
    </w:p>
    <w:p>
      <w:pPr>
        <w:pStyle w:val="Heading3"/>
      </w:pPr>
      <w:r>
        <w:t>Example Usage</w:t>
      </w:r>
    </w:p>
    <w:p>
      <w:pPr>
        <w:pStyle w:val="Heading3"/>
      </w:pPr>
      <w:r>
        <w:t>Example 1: Disable warmup for specific accounts</w:t>
      </w:r>
    </w:p>
    <w:p>
      <w:pPr>
        <w:pStyle w:val="Heading3"/>
      </w:pPr>
      <w:r>
        <w:t>Example 2: Disable warmup for all accounts, excluding some</w:t>
      </w:r>
    </w:p>
    <w:p>
      <w:r>
        <w:rPr>
          <w:b/>
          <w:color w:val="666666"/>
          <w:sz w:val="16"/>
        </w:rPr>
        <w:t>[bash]</w:t>
      </w:r>
    </w:p>
    <w:p>
      <w:pPr>
        <w:shd w:fill="F2F2F2" w:val="clear"/>
      </w:pPr>
      <w:r>
        <w:rPr>
          <w:rFonts w:ascii="Courier New" w:hAnsi="Courier New"/>
          <w:sz w:val="17"/>
        </w:rPr>
        <w:t>curl -i --location --request POST 'https://api.instantly.ai/api/v2/accounts/warmup/disable' \</w:t>
        <w:br/>
        <w:t xml:space="preserve"> --header 'Accept: application/json' \</w:t>
        <w:br/>
        <w:t xml:space="preserve"> --header 'Content-Type: application/json' \</w:t>
        <w:br/>
        <w:t xml:space="preserve"> --data '{</w:t>
        <w:br/>
        <w:t xml:space="preserve"> "include_all_emails": true,</w:t>
        <w:br/>
        <w:t xml:space="preserve"> "excluded_emails": ["exclude1@example.com", "exclude2@example.com"]</w:t>
        <w:br/>
        <w:t xml:space="preserve">  }'</w:t>
      </w:r>
    </w:p>
    <w:p>
      <w:pPr>
        <w:pStyle w:val="Heading3"/>
      </w:pPr>
      <w:r>
        <w:t>Example 3: Disable warmup for all accounts matching a search query</w:t>
      </w:r>
    </w:p>
    <w:p>
      <w:r>
        <w:rPr>
          <w:b/>
          <w:color w:val="666666"/>
          <w:sz w:val="16"/>
        </w:rPr>
        <w:t>[bash]</w:t>
      </w:r>
    </w:p>
    <w:p>
      <w:pPr>
        <w:shd w:fill="F2F2F2" w:val="clear"/>
      </w:pPr>
      <w:r>
        <w:rPr>
          <w:rFonts w:ascii="Courier New" w:hAnsi="Courier New"/>
          <w:sz w:val="17"/>
        </w:rPr>
        <w:t>curl -i --location --request POST 'https://api.instantly.ai/api/v2/accounts/warmup/disable' \</w:t>
        <w:br/>
        <w:t xml:space="preserve"> --header 'Accept: application/json' \</w:t>
        <w:br/>
        <w:t xml:space="preserve"> --header 'Content-Type: application/json' \</w:t>
        <w:br/>
        <w:t xml:space="preserve"> --data '{</w:t>
        <w:br/>
        <w:t xml:space="preserve"> "include_all_emails": true,</w:t>
        <w:br/>
        <w:t xml:space="preserve"> "search": "gmail.com"</w:t>
        <w:br/>
        <w:t xml:space="preserve">  }'</w:t>
      </w:r>
    </w:p>
    <w:p>
      <w:pPr>
        <w:pStyle w:val="Heading3"/>
      </w:pPr>
      <w:r>
        <w:t>Behavior</w:t>
      </w:r>
    </w:p>
    <w:p>
      <w:pPr>
        <w:pStyle w:val="ListBullet"/>
      </w:pPr>
      <w:r>
        <w:t>Job creation: Creates a background job to disable warmup for the targeted accounts.</w:t>
      </w:r>
    </w:p>
    <w:p>
      <w:pPr>
        <w:pStyle w:val="ListBullet"/>
      </w:pPr>
      <w:r>
        <w:t>Asynchronous processing: The warmup disable operation runs in the background.</w:t>
      </w:r>
    </w:p>
    <w:p>
      <w:pPr>
        <w:pStyle w:val="ListBullet"/>
      </w:pPr>
      <w:r>
        <w:t>Progress monitoring: Use the returned id to poll GET /api/v2/background-jobs/:id to track status and progress.</w:t>
      </w:r>
    </w:p>
    <w:p>
      <w:pPr>
        <w:pStyle w:val="Heading3"/>
      </w:pPr>
      <w:r>
        <w:t>Notes</w:t>
      </w:r>
    </w:p>
    <w:p>
      <w:pPr>
        <w:pStyle w:val="ListBullet"/>
      </w:pPr>
      <w:r>
        <w:t>The endpoint returns a Background Job object immediately; it does not wait for completion.</w:t>
      </w:r>
    </w:p>
    <w:p>
      <w:pPr>
        <w:pStyle w:val="ListBullet"/>
      </w:pPr>
      <w:r>
        <w:t>The filter and search fields are only described as applying when include_all_emails is true (exact filter schema is not specified in the provided documentation).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docs referenced by the API).</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107. [POST] Enable Warmup for Accounts</w:t>
      </w:r>
    </w:p>
    <w:p>
      <w:r>
        <w:rPr>
          <w:b/>
        </w:rPr>
        <w:t xml:space="preserve">Endpoint: </w:t>
      </w:r>
      <w:r>
        <w:rPr>
          <w:rFonts w:ascii="Courier New" w:hAnsi="Courier New"/>
          <w:sz w:val="18"/>
        </w:rPr>
        <w:t>/api/v2/accounts/warmup/enable</w:t>
      </w:r>
    </w:p>
    <w:p>
      <w:pPr>
        <w:pStyle w:val="Heading3"/>
      </w:pPr>
      <w:r>
        <w:t>Prerequisites</w:t>
      </w:r>
    </w:p>
    <w:p>
      <w:pPr>
        <w:pStyle w:val="ListBullet"/>
      </w:pPr>
      <w:r>
        <w:t>The emails you reference must be attached to accounts in your workspace.</w:t>
      </w:r>
    </w:p>
    <w:p>
      <w:pPr>
        <w:pStyle w:val="Heading3"/>
      </w:pPr>
      <w:r>
        <w:t>Method</w:t>
      </w:r>
    </w:p>
    <w:p>
      <w:r>
        <w:t>POST</w:t>
      </w:r>
    </w:p>
    <w:p>
      <w:pPr>
        <w:pStyle w:val="Heading3"/>
      </w:pPr>
      <w:r>
        <w:t>URL</w:t>
      </w:r>
    </w:p>
    <w:p>
      <w:r>
        <w:t>https://api.instantly.ai/api/v2/accounts/warmup/enable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background job to enable warmup for the specified accounts. The response returns the initial Background Job object. You can monitor progress by polling GET /api/v2/background-jobs/:id.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None explicitly marked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List of emails to enable warmup for. Emails should be attached to accounts in your workspace.</w:t>
            </w:r>
          </w:p>
        </w:tc>
      </w:tr>
      <w:tr>
        <w:tc>
          <w:tcPr>
            <w:tcW w:type="dxa" w:w="2880"/>
          </w:tcPr>
          <w:p>
            <w:r>
              <w:t>include_all_emails</w:t>
            </w:r>
          </w:p>
        </w:tc>
        <w:tc>
          <w:tcPr>
            <w:tcW w:type="dxa" w:w="2880"/>
          </w:tcPr>
          <w:p>
            <w:r>
              <w:t>boolean</w:t>
            </w:r>
          </w:p>
        </w:tc>
        <w:tc>
          <w:tcPr>
            <w:tcW w:type="dxa" w:w="2880"/>
          </w:tcPr>
          <w:p>
            <w:r>
              <w:t>If true, enables warmup for all accounts. Example: true.</w:t>
            </w:r>
          </w:p>
        </w:tc>
      </w:tr>
      <w:tr>
        <w:tc>
          <w:tcPr>
            <w:tcW w:type="dxa" w:w="2880"/>
          </w:tcPr>
          <w:p>
            <w:r>
              <w:t>excluded_emails</w:t>
            </w:r>
          </w:p>
        </w:tc>
        <w:tc>
          <w:tcPr>
            <w:tcW w:type="dxa" w:w="2880"/>
          </w:tcPr>
          <w:p>
            <w:r>
              <w:t>string[]</w:t>
            </w:r>
          </w:p>
        </w:tc>
        <w:tc>
          <w:tcPr>
            <w:tcW w:type="dxa" w:w="2880"/>
          </w:tcPr>
          <w:p>
            <w:r>
              <w:t>List of emails to exclude when include_all_emails is true.</w:t>
            </w:r>
          </w:p>
        </w:tc>
      </w:tr>
      <w:tr>
        <w:tc>
          <w:tcPr>
            <w:tcW w:type="dxa" w:w="2880"/>
          </w:tcPr>
          <w:p>
            <w:r>
              <w:t>filter</w:t>
            </w:r>
          </w:p>
        </w:tc>
        <w:tc>
          <w:tcPr>
            <w:tcW w:type="dxa" w:w="2880"/>
          </w:tcPr>
          <w:p>
            <w:r>
              <w:t>object | null</w:t>
            </w:r>
          </w:p>
        </w:tc>
        <w:tc>
          <w:tcPr>
            <w:tcW w:type="dxa" w:w="2880"/>
          </w:tcPr>
          <w:p>
            <w:r>
              <w:t>Optional filter to apply when include_all_emails is true. Can contain tag_id or other filter criteria.</w:t>
            </w:r>
          </w:p>
        </w:tc>
      </w:tr>
      <w:tr>
        <w:tc>
          <w:tcPr>
            <w:tcW w:type="dxa" w:w="2880"/>
          </w:tcPr>
          <w:p>
            <w:r>
              <w:t>search</w:t>
            </w:r>
          </w:p>
        </w:tc>
        <w:tc>
          <w:tcPr>
            <w:tcW w:type="dxa" w:w="2880"/>
          </w:tcPr>
          <w:p>
            <w:r>
              <w:t>string</w:t>
            </w:r>
          </w:p>
        </w:tc>
        <w:tc>
          <w:tcPr>
            <w:tcW w:type="dxa" w:w="2880"/>
          </w:tcPr>
          <w:p>
            <w:r>
              <w:t>Optional search query to filter accounts when include_all_emails is true. Example: "gmail.com".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"675266e304a8e55b17f0228b",</w:t>
        <w:br/>
        <w:t xml:space="preserve"> "workspace_id": "019cc043-af1d-74f8-bb1a-ebd9220e8d8e",</w:t>
        <w:br/>
        <w:t xml:space="preserve"> "user_id": "019cc043-af1d-74f8-bb1a-ebdaab2b64ce",</w:t>
        <w:br/>
        <w:t xml:space="preserve"> "type": "move-leads",</w:t>
        <w:br/>
        <w:t xml:space="preserve"> "entity_id": "019cc043-af1d-74f8-bb1a-ebdb698900fd",</w:t>
        <w:br/>
        <w:t xml:space="preserve"> "entity_type": "list",</w:t>
        <w:br/>
        <w:t xml:space="preserve"> "data": {},</w:t>
        <w:br/>
        <w:t xml:space="preserve"> "progress": 0,</w:t>
        <w:br/>
        <w:t xml:space="preserve"> "status": "pending",</w:t>
        <w:br/>
        <w:t xml:space="preserve"> "created_at": "2026-03-05T23:09:47.165Z",</w:t>
        <w:br/>
        <w:t xml:space="preserve"> "updated_at": "2026-03-05T23:09:47.165Z"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background job.</w:t>
            </w:r>
          </w:p>
        </w:tc>
      </w:tr>
      <w:tr>
        <w:tc>
          <w:tcPr>
            <w:tcW w:type="dxa" w:w="2880"/>
          </w:tcPr>
          <w:p>
            <w:r>
              <w:t>workspace_id</w:t>
            </w:r>
          </w:p>
        </w:tc>
        <w:tc>
          <w:tcPr>
            <w:tcW w:type="dxa" w:w="2880"/>
          </w:tcPr>
          <w:p>
            <w:r>
              <w:t>string</w:t>
            </w:r>
          </w:p>
        </w:tc>
        <w:tc>
          <w:tcPr>
            <w:tcW w:type="dxa" w:w="2880"/>
          </w:tcPr>
          <w:p>
            <w:r>
              <w:t>Workspace ID.</w:t>
            </w:r>
          </w:p>
        </w:tc>
      </w:tr>
      <w:tr>
        <w:tc>
          <w:tcPr>
            <w:tcW w:type="dxa" w:w="2880"/>
          </w:tcPr>
          <w:p>
            <w:r>
              <w:t>user_id</w:t>
            </w:r>
          </w:p>
        </w:tc>
        <w:tc>
          <w:tcPr>
            <w:tcW w:type="dxa" w:w="2880"/>
          </w:tcPr>
          <w:p>
            <w:r>
              <w:t>null | string</w:t>
            </w:r>
          </w:p>
        </w:tc>
        <w:tc>
          <w:tcPr>
            <w:tcW w:type="dxa" w:w="2880"/>
          </w:tcPr>
          <w:p>
            <w:r>
              <w:t>ID of the user that triggered the action that created the job.</w:t>
            </w:r>
          </w:p>
        </w:tc>
      </w:tr>
      <w:tr>
        <w:tc>
          <w:tcPr>
            <w:tcW w:type="dxa" w:w="2880"/>
          </w:tcPr>
          <w:p>
            <w:r>
              <w:t>type</w:t>
            </w:r>
          </w:p>
        </w:tc>
        <w:tc>
          <w:tcPr>
            <w:tcW w:type="dxa" w:w="2880"/>
          </w:tcPr>
          <w:p>
            <w:r>
              <w:t>string</w:t>
            </w:r>
          </w:p>
        </w:tc>
        <w:tc>
          <w:tcPr>
            <w:tcW w:type="dxa" w:w="2880"/>
          </w:tcPr>
          <w:p>
            <w:r>
              <w:t>Type of background job. Possible values: move-leads, import-leads, export-leads, update-warmup-accounts, rename-variable.</w:t>
            </w:r>
          </w:p>
        </w:tc>
      </w:tr>
      <w:tr>
        <w:tc>
          <w:tcPr>
            <w:tcW w:type="dxa" w:w="2880"/>
          </w:tcPr>
          <w:p>
            <w:r>
              <w:t>entity_id</w:t>
            </w:r>
          </w:p>
        </w:tc>
        <w:tc>
          <w:tcPr>
            <w:tcW w:type="dxa" w:w="2880"/>
          </w:tcPr>
          <w:p>
            <w:r>
              <w:t>null | string</w:t>
            </w:r>
          </w:p>
        </w:tc>
        <w:tc>
          <w:tcPr>
            <w:tcW w:type="dxa" w:w="2880"/>
          </w:tcPr>
          <w:p>
            <w:r>
              <w:t>ID of the entity that the job is related to.</w:t>
            </w:r>
          </w:p>
        </w:tc>
      </w:tr>
      <w:tr>
        <w:tc>
          <w:tcPr>
            <w:tcW w:type="dxa" w:w="2880"/>
          </w:tcPr>
          <w:p>
            <w:r>
              <w:t>entity_type</w:t>
            </w:r>
          </w:p>
        </w:tc>
        <w:tc>
          <w:tcPr>
            <w:tcW w:type="dxa" w:w="2880"/>
          </w:tcPr>
          <w:p>
            <w:r>
              <w:t>string</w:t>
            </w:r>
          </w:p>
        </w:tc>
        <w:tc>
          <w:tcPr>
            <w:tcW w:type="dxa" w:w="2880"/>
          </w:tcPr>
          <w:p>
            <w:r>
              <w:t>Type of entity. Possible values: list, campaign, workspace.</w:t>
            </w:r>
          </w:p>
        </w:tc>
      </w:tr>
      <w:tr>
        <w:tc>
          <w:tcPr>
            <w:tcW w:type="dxa" w:w="2880"/>
          </w:tcPr>
          <w:p>
            <w:r>
              <w:t>data</w:t>
            </w:r>
          </w:p>
        </w:tc>
        <w:tc>
          <w:tcPr>
            <w:tcW w:type="dxa" w:w="2880"/>
          </w:tcPr>
          <w:p>
            <w:r>
              <w:t>object</w:t>
            </w:r>
          </w:p>
        </w:tc>
        <w:tc>
          <w:tcPr>
            <w:tcW w:type="dxa" w:w="2880"/>
          </w:tcPr>
          <w:p>
            <w:r>
              <w:t>Arbitrary job data payload ({[key: string]: any}).</w:t>
            </w:r>
          </w:p>
        </w:tc>
      </w:tr>
      <w:tr>
        <w:tc>
          <w:tcPr>
            <w:tcW w:type="dxa" w:w="2880"/>
          </w:tcPr>
          <w:p>
            <w:r>
              <w:t>progress</w:t>
            </w:r>
          </w:p>
        </w:tc>
        <w:tc>
          <w:tcPr>
            <w:tcW w:type="dxa" w:w="2880"/>
          </w:tcPr>
          <w:p>
            <w:r>
              <w:t>number</w:t>
            </w:r>
          </w:p>
        </w:tc>
        <w:tc>
          <w:tcPr>
            <w:tcW w:type="dxa" w:w="2880"/>
          </w:tcPr>
          <w:p>
            <w:r>
              <w:t>Progress percentage from 0 to 100. Max: 100.</w:t>
            </w:r>
          </w:p>
        </w:tc>
      </w:tr>
      <w:tr>
        <w:tc>
          <w:tcPr>
            <w:tcW w:type="dxa" w:w="2880"/>
          </w:tcPr>
          <w:p>
            <w:r>
              <w:t>status</w:t>
            </w:r>
          </w:p>
        </w:tc>
        <w:tc>
          <w:tcPr>
            <w:tcW w:type="dxa" w:w="2880"/>
          </w:tcPr>
          <w:p>
            <w:r>
              <w:t>string</w:t>
            </w:r>
          </w:p>
        </w:tc>
        <w:tc>
          <w:tcPr>
            <w:tcW w:type="dxa" w:w="2880"/>
          </w:tcPr>
          <w:p>
            <w:r>
              <w:t>Job status. Possible values: pending, in-progress, success, failed.</w:t>
            </w:r>
          </w:p>
        </w:tc>
      </w:tr>
      <w:tr>
        <w:tc>
          <w:tcPr>
            <w:tcW w:type="dxa" w:w="2880"/>
          </w:tcPr>
          <w:p>
            <w:r>
              <w:t>created_at</w:t>
            </w:r>
          </w:p>
        </w:tc>
        <w:tc>
          <w:tcPr>
            <w:tcW w:type="dxa" w:w="2880"/>
          </w:tcPr>
          <w:p>
            <w:r>
              <w:t>string</w:t>
            </w:r>
          </w:p>
        </w:tc>
        <w:tc>
          <w:tcPr>
            <w:tcW w:type="dxa" w:w="2880"/>
          </w:tcPr>
          <w:p>
            <w:r>
              <w:t>Timestamp when the job was created.</w:t>
            </w:r>
          </w:p>
        </w:tc>
      </w:tr>
      <w:tr>
        <w:tc>
          <w:tcPr>
            <w:tcW w:type="dxa" w:w="2880"/>
          </w:tcPr>
          <w:p>
            <w:r>
              <w:t>updated_at</w:t>
            </w:r>
          </w:p>
        </w:tc>
        <w:tc>
          <w:tcPr>
            <w:tcW w:type="dxa" w:w="2880"/>
          </w:tcPr>
          <w:p>
            <w:r>
              <w:t>string</w:t>
            </w:r>
          </w:p>
        </w:tc>
        <w:tc>
          <w:tcPr>
            <w:tcW w:type="dxa" w:w="2880"/>
          </w:tcPr>
          <w:p>
            <w:r>
              <w:t>Timestamp when the job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'https://api.instantly.ai/api/v2/accounts/warmup/enable' \</w:t>
        <w:br/>
        <w:t xml:space="preserve"> --header 'Accept: application/json' \</w:t>
        <w:br/>
        <w:t xml:space="preserve"> --header 'Content-Type: application/json' \</w:t>
        <w:br/>
        <w:t xml:space="preserve"> --data '{</w:t>
        <w:br/>
        <w:t xml:space="preserve"> "emails": ["alice@company.com", "bob@company.com"]</w:t>
        <w:br/>
        <w:t xml:space="preserve">  }'</w:t>
      </w:r>
    </w:p>
    <w:p>
      <w:pPr>
        <w:pStyle w:val="Heading3"/>
      </w:pPr>
      <w:r>
        <w:t>Example Usage</w:t>
      </w:r>
    </w:p>
    <w:p>
      <w:pPr>
        <w:pStyle w:val="Heading3"/>
      </w:pPr>
      <w:r>
        <w:t>Example 1: Enable warmup for specific accounts</w:t>
      </w:r>
    </w:p>
    <w:p>
      <w:pPr>
        <w:pStyle w:val="Heading3"/>
      </w:pPr>
      <w:r>
        <w:t>Example 2: Enable warmup for all accounts, excluding some</w:t>
      </w:r>
    </w:p>
    <w:p>
      <w:r>
        <w:rPr>
          <w:b/>
          <w:color w:val="666666"/>
          <w:sz w:val="16"/>
        </w:rPr>
        <w:t>[bash]</w:t>
      </w:r>
    </w:p>
    <w:p>
      <w:pPr>
        <w:shd w:fill="F2F2F2" w:val="clear"/>
      </w:pPr>
      <w:r>
        <w:rPr>
          <w:rFonts w:ascii="Courier New" w:hAnsi="Courier New"/>
          <w:sz w:val="17"/>
        </w:rPr>
        <w:t>curl --location 'https://api.instantly.ai/api/v2/accounts/warmup/enable' \</w:t>
        <w:br/>
        <w:t xml:space="preserve"> --header 'Accept: application/json' \</w:t>
        <w:br/>
        <w:t xml:space="preserve"> --header 'Content-Type: application/json' \</w:t>
        <w:br/>
        <w:t xml:space="preserve"> --data '{</w:t>
        <w:br/>
        <w:t xml:space="preserve"> "include_all_emails": true,</w:t>
        <w:br/>
        <w:t xml:space="preserve"> "excluded_emails": ["excluded@company.com"]</w:t>
        <w:br/>
        <w:t xml:space="preserve">  }'</w:t>
      </w:r>
    </w:p>
    <w:p>
      <w:pPr>
        <w:pStyle w:val="Heading3"/>
      </w:pPr>
      <w:r>
        <w:t>Example 3: Enable warmup for all accounts matching a search query</w:t>
      </w:r>
    </w:p>
    <w:p>
      <w:r>
        <w:rPr>
          <w:b/>
          <w:color w:val="666666"/>
          <w:sz w:val="16"/>
        </w:rPr>
        <w:t>[bash]</w:t>
      </w:r>
    </w:p>
    <w:p>
      <w:pPr>
        <w:shd w:fill="F2F2F2" w:val="clear"/>
      </w:pPr>
      <w:r>
        <w:rPr>
          <w:rFonts w:ascii="Courier New" w:hAnsi="Courier New"/>
          <w:sz w:val="17"/>
        </w:rPr>
        <w:t>curl --location 'https://api.instantly.ai/api/v2/accounts/warmup/enable' \</w:t>
        <w:br/>
        <w:t xml:space="preserve"> --header 'Accept: application/json' \</w:t>
        <w:br/>
        <w:t xml:space="preserve"> --header 'Content-Type: application/json' \</w:t>
        <w:br/>
        <w:t xml:space="preserve"> --data '{</w:t>
        <w:br/>
        <w:t xml:space="preserve"> "include_all_emails": true,</w:t>
        <w:br/>
        <w:t xml:space="preserve"> "search": "gmail.com",</w:t>
        <w:br/>
        <w:t xml:space="preserve"> "filter": null</w:t>
        <w:br/>
        <w:t xml:space="preserve">  }'</w:t>
      </w:r>
    </w:p>
    <w:p>
      <w:pPr>
        <w:pStyle w:val="Heading3"/>
      </w:pPr>
      <w:r>
        <w:t>Behavior</w:t>
      </w:r>
    </w:p>
    <w:p>
      <w:pPr>
        <w:pStyle w:val="ListBullet"/>
      </w:pPr>
      <w:r>
        <w:t>Accepts a JSON payload specifying which accounts to enable warmup for (either explicitly via emails, or broadly via include_all_emails with optional exclusions/filtering/search).</w:t>
      </w:r>
    </w:p>
    <w:p>
      <w:pPr>
        <w:pStyle w:val="ListBullet"/>
      </w:pPr>
      <w:r>
        <w:t>Initiates a background job to perform the warmup enablement.</w:t>
      </w:r>
    </w:p>
    <w:p>
      <w:pPr>
        <w:pStyle w:val="ListBullet"/>
      </w:pPr>
      <w:r>
        <w:t>Returns the initial Background Job object.</w:t>
      </w:r>
    </w:p>
    <w:p>
      <w:pPr>
        <w:pStyle w:val="ListBullet"/>
      </w:pPr>
      <w:r>
        <w:t>Job progress can be monitored by polling GET /api/v2/background-jobs/:id.</w:t>
      </w:r>
    </w:p>
    <w:p>
      <w:pPr>
        <w:pStyle w:val="Heading3"/>
      </w:pPr>
      <w:r>
        <w:t>Notes</w:t>
      </w:r>
    </w:p>
    <w:p>
      <w:pPr>
        <w:pStyle w:val="ListBullet"/>
      </w:pPr>
      <w:r>
        <w:t>excluded_emails, filter, and search are only applicable when include_all_emails is true.</w:t>
      </w:r>
    </w:p>
    <w:p>
      <w:pPr>
        <w:pStyle w:val="ListBullet"/>
      </w:pPr>
      <w:r>
        <w:t>The documentation indicates the job returned is a “Background Job” object; the type enum includes update-warmup-accounts, which is likely the relevant job type for this operation, though the provided example shows move-leads.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docs).</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108. [GET] Get an Account by Email</w:t>
      </w:r>
    </w:p>
    <w:p>
      <w:r>
        <w:rPr>
          <w:b/>
        </w:rPr>
        <w:t xml:space="preserve">Endpoint: </w:t>
      </w:r>
      <w:r>
        <w:rPr>
          <w:rFonts w:ascii="Courier New" w:hAnsi="Courier New"/>
          <w:sz w:val="18"/>
        </w:rPr>
        <w:t>/api/v2/accounts/{{email}}</w:t>
      </w:r>
    </w:p>
    <w:p>
      <w:pPr>
        <w:pStyle w:val="Heading3"/>
      </w:pPr>
      <w:r>
        <w:t>Prerequisites</w:t>
      </w:r>
    </w:p>
    <w:p>
      <w:pPr>
        <w:pStyle w:val="ListBullet"/>
      </w:pPr>
      <w:r>
        <w:t>Requires one of the following scopes: accounts:read, accounts:all, all:read, all:all</w:t>
      </w:r>
    </w:p>
    <w:p>
      <w:pPr>
        <w:pStyle w:val="Heading3"/>
      </w:pPr>
      <w:r>
        <w:t>Method</w:t>
      </w:r>
    </w:p>
    <w:p>
      <w:r>
        <w:t>GET</w:t>
      </w:r>
    </w:p>
    <w:p>
      <w:pPr>
        <w:pStyle w:val="Heading3"/>
      </w:pPr>
      <w:r>
        <w:t>URL</w:t>
      </w:r>
    </w:p>
    <w:p>
      <w:r>
        <w:t>https://api.instantly.ai/api/v2/accounts/{{email}}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account identified by its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/api/v2/accounts/).</w:t>
      </w:r>
    </w:p>
    <w:p>
      <w:pPr>
        <w:pStyle w:val="ListBullet"/>
      </w:pPr>
      <w:r>
        <w:t>Do not infer or guess the email.</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/api/v2/accounts/user@example.com</w:t>
      </w:r>
    </w:p>
    <w:p>
      <w:pPr>
        <w:pStyle w:val="Heading3"/>
      </w:pPr>
      <w:r>
        <w:t>Invalid Examples</w:t>
      </w:r>
    </w:p>
    <w:p>
      <w:r>
        <w:rPr>
          <w:b/>
          <w:color w:val="666666"/>
          <w:sz w:val="16"/>
        </w:rPr>
        <w:t>[http]</w:t>
      </w:r>
    </w:p>
    <w:p>
      <w:pPr>
        <w:shd w:fill="F2F2F2" w:val="clear"/>
      </w:pPr>
      <w:r>
        <w:rPr>
          <w:rFonts w:ascii="Courier New" w:hAnsi="Courier New"/>
          <w:sz w:val="17"/>
        </w:rPr>
        <w:t>/api/v2/accounts/</w:t>
        <w:br/>
        <w:t>/api/v2/accounts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account to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50,</w:t>
        <w:br/>
        <w:t xml:space="preserve"> "advanced": {</w:t>
        <w:br/>
        <w:t xml:space="preserve"> "warm_ctd": true,</w:t>
        <w:br/>
        <w:t xml:space="preserve"> "open_rate": 0.45,</w:t>
        <w:br/>
        <w:t xml:space="preserve"> "important_rate": 0.1,</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0.05</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"OK",</w:t>
        <w:br/>
        <w:t xml:space="preserve"> "command": "getAccount",</w:t>
        <w:br/>
        <w:t xml:space="preserve"> "response": "success",</w:t>
        <w:br/>
        <w:t xml:space="preserve"> "e_message": "",</w:t>
        <w:br/>
        <w:t xml:space="preserve"> "responseCode": 200,</w:t>
        <w:br/>
        <w:t xml:space="preserve"> "additionalProperties": {}</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 (ISO 8601).</w:t>
            </w:r>
          </w:p>
        </w:tc>
      </w:tr>
      <w:tr>
        <w:tc>
          <w:tcPr>
            <w:tcW w:type="dxa" w:w="2880"/>
          </w:tcPr>
          <w:p>
            <w:r>
              <w:t>timestamp_updated</w:t>
            </w:r>
          </w:p>
        </w:tc>
        <w:tc>
          <w:tcPr>
            <w:tcW w:type="dxa" w:w="2880"/>
          </w:tcPr>
          <w:p>
            <w:r>
              <w:t>string</w:t>
            </w:r>
          </w:p>
        </w:tc>
        <w:tc>
          <w:tcPr>
            <w:tcW w:type="dxa" w:w="2880"/>
          </w:tcPr>
          <w:p>
            <w:r>
              <w:t>Timestamp when the account was last updated (ISO 8601).</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 for the account.</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email sending limits. Possible values: disabled, 0, 1, 2, 3, 4 (set to disabled to turn off slow ramp).</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null | string</w:t>
            </w:r>
          </w:p>
        </w:tc>
        <w:tc>
          <w:tcPr>
            <w:tcW w:type="dxa" w:w="2880"/>
          </w:tcPr>
          <w:p>
            <w:r>
              <w:t>User ID who added the account.</w:t>
            </w:r>
          </w:p>
        </w:tc>
      </w:tr>
      <w:tr>
        <w:tc>
          <w:tcPr>
            <w:tcW w:type="dxa" w:w="2880"/>
          </w:tcPr>
          <w:p>
            <w:r>
              <w:t>daily_limit</w:t>
            </w:r>
          </w:p>
        </w:tc>
        <w:tc>
          <w:tcPr>
            <w:tcW w:type="dxa" w:w="2880"/>
          </w:tcPr>
          <w:p>
            <w:r>
              <w:t>null | number</w:t>
            </w:r>
          </w:p>
        </w:tc>
        <w:tc>
          <w:tcPr>
            <w:tcW w:type="dxa" w:w="2880"/>
          </w:tcPr>
          <w:p>
            <w:r>
              <w:t>Daily email sending limit.</w:t>
            </w:r>
          </w:p>
        </w:tc>
      </w:tr>
      <w:tr>
        <w:tc>
          <w:tcPr>
            <w:tcW w:type="dxa" w:w="2880"/>
          </w:tcPr>
          <w:p>
            <w:r>
              <w:t>modified_by</w:t>
            </w:r>
          </w:p>
        </w:tc>
        <w:tc>
          <w:tcPr>
            <w:tcW w:type="dxa" w:w="2880"/>
          </w:tcPr>
          <w:p>
            <w:r>
              <w:t>null | string</w:t>
            </w:r>
          </w:p>
        </w:tc>
        <w:tc>
          <w:tcPr>
            <w:tcW w:type="dxa" w:w="2880"/>
          </w:tcPr>
          <w:p>
            <w:r>
              <w:t>User ID who last modified the account.</w:t>
            </w:r>
          </w:p>
        </w:tc>
      </w:tr>
      <w:tr>
        <w:tc>
          <w:tcPr>
            <w:tcW w:type="dxa" w:w="2880"/>
          </w:tcPr>
          <w:p>
            <w:r>
              <w:t>tracking_domain_name</w:t>
            </w:r>
          </w:p>
        </w:tc>
        <w:tc>
          <w:tcPr>
            <w:tcW w:type="dxa" w:w="2880"/>
          </w:tcPr>
          <w:p>
            <w:r>
              <w:t>null | string</w:t>
            </w:r>
          </w:p>
        </w:tc>
        <w:tc>
          <w:tcPr>
            <w:tcW w:type="dxa" w:w="2880"/>
          </w:tcPr>
          <w:p>
            <w:r>
              <w:t>Tracking domain.</w:t>
            </w:r>
          </w:p>
        </w:tc>
      </w:tr>
      <w:tr>
        <w:tc>
          <w:tcPr>
            <w:tcW w:type="dxa" w:w="2880"/>
          </w:tcPr>
          <w:p>
            <w:r>
              <w:t>tracking_domain_status</w:t>
            </w:r>
          </w:p>
        </w:tc>
        <w:tc>
          <w:tcPr>
            <w:tcW w:type="dxa" w:w="2880"/>
          </w:tcPr>
          <w:p>
            <w:r>
              <w:t>null | string</w:t>
            </w:r>
          </w:p>
        </w:tc>
        <w:tc>
          <w:tcPr>
            <w:tcW w:type="dxa" w:w="2880"/>
          </w:tcPr>
          <w:p>
            <w:r>
              <w:t>Tracking domain status.</w:t>
            </w:r>
          </w:p>
        </w:tc>
      </w:tr>
      <w:tr>
        <w:tc>
          <w:tcPr>
            <w:tcW w:type="dxa" w:w="2880"/>
          </w:tcPr>
          <w:p>
            <w:r>
              <w:t>status</w:t>
            </w:r>
          </w:p>
        </w:tc>
        <w:tc>
          <w:tcPr>
            <w:tcW w:type="dxa" w:w="2880"/>
          </w:tcPr>
          <w:p>
            <w:r>
              <w:t>number</w:t>
            </w:r>
          </w:p>
        </w:tc>
        <w:tc>
          <w:tcPr>
            <w:tcW w:type="dxa" w:w="2880"/>
          </w:tcPr>
          <w:p>
            <w:r>
              <w:t>Current status of the account. Possible values: 1, 2, 3, -1, -2, -3.</w:t>
            </w:r>
          </w:p>
        </w:tc>
      </w:tr>
      <w:tr>
        <w:tc>
          <w:tcPr>
            <w:tcW w:type="dxa" w:w="2880"/>
          </w:tcPr>
          <w:p>
            <w:r>
              <w:t>enable_slow_ramp</w:t>
            </w:r>
          </w:p>
        </w:tc>
        <w:tc>
          <w:tcPr>
            <w:tcW w:type="dxa" w:w="2880"/>
          </w:tcPr>
          <w:p>
            <w:r>
              <w:t>null | boolean</w:t>
            </w:r>
          </w:p>
        </w:tc>
        <w:tc>
          <w:tcPr>
            <w:tcW w:type="dxa" w:w="2880"/>
          </w:tcPr>
          <w:p>
            <w:r>
              <w:t>Whether to enable slow ramp up for sending limits.</w:t>
            </w:r>
          </w:p>
        </w:tc>
      </w:tr>
      <w:tr>
        <w:tc>
          <w:tcPr>
            <w:tcW w:type="dxa" w:w="2880"/>
          </w:tcPr>
          <w:p>
            <w:r>
              <w:t>inbox_placement_test_limit</w:t>
            </w:r>
          </w:p>
        </w:tc>
        <w:tc>
          <w:tcPr>
            <w:tcW w:type="dxa" w:w="2880"/>
          </w:tcPr>
          <w:p>
            <w:r>
              <w:t>null | number</w:t>
            </w:r>
          </w:p>
        </w:tc>
        <w:tc>
          <w:tcPr>
            <w:tcW w:type="dxa" w:w="2880"/>
          </w:tcPr>
          <w:p>
            <w:r>
              <w:t>The 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null | string</w:t>
            </w:r>
          </w:p>
        </w:tc>
        <w:tc>
          <w:tcPr>
            <w:tcW w:type="dxa" w:w="2880"/>
          </w:tcPr>
          <w:p>
            <w:r>
              <w:t>Timestamp when the account was last used (ISO 8601).</w:t>
            </w:r>
          </w:p>
        </w:tc>
      </w:tr>
      <w:tr>
        <w:tc>
          <w:tcPr>
            <w:tcW w:type="dxa" w:w="2880"/>
          </w:tcPr>
          <w:p>
            <w:r>
              <w:t>warmup_status</w:t>
            </w:r>
          </w:p>
        </w:tc>
        <w:tc>
          <w:tcPr>
            <w:tcW w:type="dxa" w:w="2880"/>
          </w:tcPr>
          <w:p>
            <w:r>
              <w:t>number</w:t>
            </w:r>
          </w:p>
        </w:tc>
        <w:tc>
          <w:tcPr>
            <w:tcW w:type="dxa" w:w="2880"/>
          </w:tcPr>
          <w:p>
            <w:r>
              <w:t>Current warmup status of the account. Possible values: 0, 1, -1, -2, -3.</w:t>
            </w:r>
          </w:p>
        </w:tc>
      </w:tr>
      <w:tr>
        <w:tc>
          <w:tcPr>
            <w:tcW w:type="dxa" w:w="2880"/>
          </w:tcPr>
          <w:p>
            <w:r>
              <w:t>status_message</w:t>
            </w:r>
          </w:p>
        </w:tc>
        <w:tc>
          <w:tcPr>
            <w:tcW w:type="dxa" w:w="2880"/>
          </w:tcPr>
          <w:p>
            <w:r>
              <w:t>object</w:t>
            </w:r>
          </w:p>
        </w:tc>
        <w:tc>
          <w:tcPr>
            <w:tcW w:type="dxa" w:w="2880"/>
          </w:tcPr>
          <w:p>
            <w:r>
              <w:t>Status message object.</w:t>
            </w:r>
          </w:p>
        </w:tc>
      </w:tr>
      <w:tr>
        <w:tc>
          <w:tcPr>
            <w:tcW w:type="dxa" w:w="2880"/>
          </w:tcPr>
          <w:p>
            <w:r>
              <w:t>status_message.code</w:t>
            </w:r>
          </w:p>
        </w:tc>
        <w:tc>
          <w:tcPr>
            <w:tcW w:type="dxa" w:w="2880"/>
          </w:tcPr>
          <w:p>
            <w:r>
              <w:t>string</w:t>
            </w:r>
          </w:p>
        </w:tc>
        <w:tc>
          <w:tcPr>
            <w:tcW w:type="dxa" w:w="2880"/>
          </w:tcPr>
          <w:p>
            <w:r>
              <w:t>Status code string.</w:t>
            </w:r>
          </w:p>
        </w:tc>
      </w:tr>
      <w:tr>
        <w:tc>
          <w:tcPr>
            <w:tcW w:type="dxa" w:w="2880"/>
          </w:tcPr>
          <w:p>
            <w:r>
              <w:t>status_message.command</w:t>
            </w:r>
          </w:p>
        </w:tc>
        <w:tc>
          <w:tcPr>
            <w:tcW w:type="dxa" w:w="2880"/>
          </w:tcPr>
          <w:p>
            <w:r>
              <w:t>string</w:t>
            </w:r>
          </w:p>
        </w:tc>
        <w:tc>
          <w:tcPr>
            <w:tcW w:type="dxa" w:w="2880"/>
          </w:tcPr>
          <w:p>
            <w:r>
              <w:t>Command name.</w:t>
            </w:r>
          </w:p>
        </w:tc>
      </w:tr>
      <w:tr>
        <w:tc>
          <w:tcPr>
            <w:tcW w:type="dxa" w:w="2880"/>
          </w:tcPr>
          <w:p>
            <w:r>
              <w:t>status_message.response</w:t>
            </w:r>
          </w:p>
        </w:tc>
        <w:tc>
          <w:tcPr>
            <w:tcW w:type="dxa" w:w="2880"/>
          </w:tcPr>
          <w:p>
            <w:r>
              <w:t>string</w:t>
            </w:r>
          </w:p>
        </w:tc>
        <w:tc>
          <w:tcPr>
            <w:tcW w:type="dxa" w:w="2880"/>
          </w:tcPr>
          <w:p>
            <w:r>
              <w:t>Response text.</w:t>
            </w:r>
          </w:p>
        </w:tc>
      </w:tr>
      <w:tr>
        <w:tc>
          <w:tcPr>
            <w:tcW w:type="dxa" w:w="2880"/>
          </w:tcPr>
          <w:p>
            <w:r>
              <w:t>status_message.e_message</w:t>
            </w:r>
          </w:p>
        </w:tc>
        <w:tc>
          <w:tcPr>
            <w:tcW w:type="dxa" w:w="2880"/>
          </w:tcPr>
          <w:p>
            <w:r>
              <w:t>string</w:t>
            </w:r>
          </w:p>
        </w:tc>
        <w:tc>
          <w:tcPr>
            <w:tcW w:type="dxa" w:w="2880"/>
          </w:tcPr>
          <w:p>
            <w:r>
              <w:t>Error message text.</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status_message.additionalProperties</w:t>
            </w:r>
          </w:p>
        </w:tc>
        <w:tc>
          <w:tcPr>
            <w:tcW w:type="dxa" w:w="2880"/>
          </w:tcPr>
          <w:p>
            <w:r>
              <w:t>any</w:t>
            </w:r>
          </w:p>
        </w:tc>
        <w:tc>
          <w:tcPr>
            <w:tcW w:type="dxa" w:w="2880"/>
          </w:tcPr>
          <w:p>
            <w:r>
              <w:t>Additional properties (free-form).</w:t>
            </w:r>
          </w:p>
        </w:tc>
      </w:tr>
      <w:tr>
        <w:tc>
          <w:tcPr>
            <w:tcW w:type="dxa" w:w="2880"/>
          </w:tcPr>
          <w:p>
            <w:r>
              <w:t>timestamp_warmup_start</w:t>
            </w:r>
          </w:p>
        </w:tc>
        <w:tc>
          <w:tcPr>
            <w:tcW w:type="dxa" w:w="2880"/>
          </w:tcPr>
          <w:p>
            <w:r>
              <w:t>null | string</w:t>
            </w:r>
          </w:p>
        </w:tc>
        <w:tc>
          <w:tcPr>
            <w:tcW w:type="dxa" w:w="2880"/>
          </w:tcPr>
          <w:p>
            <w:r>
              <w:t>Timestamp when warmup was started (ISO 8601).</w:t>
            </w:r>
          </w:p>
        </w:tc>
      </w:tr>
      <w:tr>
        <w:tc>
          <w:tcPr>
            <w:tcW w:type="dxa" w:w="2880"/>
          </w:tcPr>
          <w:p>
            <w:r>
              <w:t>provider_code</w:t>
            </w:r>
          </w:p>
        </w:tc>
        <w:tc>
          <w:tcPr>
            <w:tcW w:type="dxa" w:w="2880"/>
          </w:tcPr>
          <w:p>
            <w:r>
              <w:t>number</w:t>
            </w:r>
          </w:p>
        </w:tc>
        <w:tc>
          <w:tcPr>
            <w:tcW w:type="dxa" w:w="2880"/>
          </w:tcPr>
          <w:p>
            <w:r>
              <w:t>Provider code for the account. Possible values: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null | string</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null | boolean</w:t>
            </w:r>
          </w:p>
        </w:tc>
        <w:tc>
          <w:tcPr>
            <w:tcW w:type="dxa" w:w="2880"/>
          </w:tcPr>
          <w:p>
            <w:r>
              <w:t>Whether DFY password has been changed.</w:t>
            </w:r>
          </w:p>
        </w:tc>
      </w:tr>
      <w:tr>
        <w:tc>
          <w:tcPr>
            <w:tcW w:type="dxa" w:w="2880"/>
          </w:tcPr>
          <w:p>
            <w:r>
              <w:t>stat_warmup_score</w:t>
            </w:r>
          </w:p>
        </w:tc>
        <w:tc>
          <w:tcPr>
            <w:tcW w:type="dxa" w:w="2880"/>
          </w:tcPr>
          <w:p>
            <w:r>
              <w:t>null | number</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null | string</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'https://api.instantly.ai/api/v2/accounts/user@example.com' \</w:t>
        <w:br/>
        <w:t xml:space="preserve"> --header 'Accept: application/json'</w:t>
      </w:r>
    </w:p>
    <w:p>
      <w:pPr>
        <w:pStyle w:val="Heading3"/>
      </w:pPr>
      <w:r>
        <w:t>Behavior</w:t>
      </w:r>
    </w:p>
    <w:p>
      <w:pPr>
        <w:pStyle w:val="ListBullet"/>
      </w:pPr>
      <w:r>
        <w:t>Receives an account email in the URL path.</w:t>
      </w:r>
    </w:p>
    <w:p>
      <w:pPr>
        <w:pStyle w:val="ListBullet"/>
      </w:pPr>
      <w:r>
        <w:t>Validates authorization/scope.</w:t>
      </w:r>
    </w:p>
    <w:p>
      <w:pPr>
        <w:pStyle w:val="ListBullet"/>
      </w:pPr>
      <w:r>
        <w:t>Returns the matching Account object if found; otherwise returns an error response.</w:t>
      </w:r>
    </w:p>
    <w:p>
      <w:pPr>
        <w:pStyle w:val="Heading3"/>
      </w:pPr>
      <w:r>
        <w:t>Notes</w:t>
      </w:r>
    </w:p>
    <w:p>
      <w:pPr>
        <w:pStyle w:val="ListBullet"/>
      </w:pPr>
      <w:r>
        <w:t>provider_code must be correct for the account to work (per documentation).</w:t>
      </w:r>
    </w:p>
    <w:p>
      <w:pPr>
        <w:pStyle w:val="ListBullet"/>
      </w:pPr>
      <w:r>
        <w:t>sending_gap is measured in minutes and has a maximum value of 1440.</w:t>
      </w:r>
    </w:p>
    <w:p>
      <w:pPr>
        <w:pStyle w:val="Heading3"/>
      </w:pPr>
      <w:r>
        <w:t>Error Handling</w:t>
      </w:r>
    </w:p>
    <w:p>
      <w:pPr>
        <w:pStyle w:val="ListBullet"/>
      </w:pPr>
      <w:r>
        <w:t>401 Unauthorized: Authorization is missing/invalid or API key revoked.</w:t>
      </w:r>
    </w:p>
    <w:p>
      <w:pPr>
        <w:pStyle w:val="ListBullet"/>
      </w:pPr>
      <w:r>
        <w:t>404 Not Found: No account exists for the provided email.</w:t>
      </w:r>
    </w:p>
    <w:p>
      <w:pPr>
        <w:pStyle w:val="ListBullet"/>
      </w:pPr>
      <w:r>
        <w:t>429 Too Many Requests: Rate limit exceeded.</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109. [GET] Get Daily Account Analytics</w:t>
      </w:r>
    </w:p>
    <w:p>
      <w:r>
        <w:rPr>
          <w:b/>
        </w:rPr>
        <w:t xml:space="preserve">Endpoint: </w:t>
      </w:r>
      <w:r>
        <w:rPr>
          <w:rFonts w:ascii="Courier New" w:hAnsi="Courier New"/>
          <w:sz w:val="18"/>
        </w:rPr>
        <w:t>/api/v2/accounts/analytics/daily</w:t>
      </w:r>
    </w:p>
    <w:p>
      <w:pPr>
        <w:pStyle w:val="Heading3"/>
      </w:pPr>
      <w:r>
        <w:t>Prerequisites</w:t>
      </w:r>
    </w:p>
    <w:p>
      <w:pPr>
        <w:pStyle w:val="ListBullet"/>
      </w:pPr>
      <w:r>
        <w:t>Access to the workspace whose email accounts you want to analyze</w:t>
      </w:r>
    </w:p>
    <w:p>
      <w:pPr>
        <w:pStyle w:val="Heading3"/>
      </w:pPr>
      <w:r>
        <w:t>Method</w:t>
      </w:r>
    </w:p>
    <w:p>
      <w:r>
        <w:t>GET</w:t>
      </w:r>
    </w:p>
    <w:p>
      <w:pPr>
        <w:pStyle w:val="Heading3"/>
      </w:pPr>
      <w:r>
        <w:t>URL</w:t>
      </w:r>
    </w:p>
    <w:p>
      <w:r>
        <w:t>https://api.instantly.ai/api/v2/accounts/analytics/daily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daily account analytics showing the number of emails sent per day for each email account. Useful for tracking daily sending activity across your accounts.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the analytics period (YYYY-MM-DD). If not provided, returns data for the last 30 days. Send as a query parameter in the URL.</w:t>
            </w:r>
          </w:p>
        </w:tc>
      </w:tr>
      <w:tr>
        <w:tc>
          <w:tcPr>
            <w:tcW w:type="dxa" w:w="2880"/>
          </w:tcPr>
          <w:p>
            <w:r>
              <w:t>end_date</w:t>
            </w:r>
          </w:p>
        </w:tc>
        <w:tc>
          <w:tcPr>
            <w:tcW w:type="dxa" w:w="2880"/>
          </w:tcPr>
          <w:p>
            <w:r>
              <w:t>string</w:t>
            </w:r>
          </w:p>
        </w:tc>
        <w:tc>
          <w:tcPr>
            <w:tcW w:type="dxa" w:w="2880"/>
          </w:tcPr>
          <w:p>
            <w:r>
              <w:t>End date for the analytics period (YYYY-MM-DD). If not provided, defaults to current date. Send as a query parameter in the URL.</w:t>
            </w:r>
          </w:p>
        </w:tc>
      </w:tr>
      <w:tr>
        <w:tc>
          <w:tcPr>
            <w:tcW w:type="dxa" w:w="2880"/>
          </w:tcPr>
          <w:p>
            <w:r>
              <w:t>emails</w:t>
            </w:r>
          </w:p>
        </w:tc>
        <w:tc>
          <w:tcPr>
            <w:tcW w:type="dxa" w:w="2880"/>
          </w:tcPr>
          <w:p>
            <w:r>
              <w:t>string[]</w:t>
            </w:r>
          </w:p>
        </w:tc>
        <w:tc>
          <w:tcPr>
            <w:tcW w:type="dxa" w:w="2880"/>
          </w:tcPr>
          <w:p>
            <w:r>
              <w:t>Filter by specific email accounts. If not provided, returns data for all accounts in your workspace.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"2024-01-15",</w:t>
        <w:br/>
        <w:t xml:space="preserve"> "email_account": "user@example.com",</w:t>
        <w:br/>
        <w:t xml:space="preserve"> "sent": 150,</w:t>
        <w:br/>
        <w:t xml:space="preserve"> "bounced": 3,</w:t>
        <w:br/>
        <w:t xml:space="preserve"> "contacted": 120,</w:t>
        <w:br/>
        <w:t xml:space="preserve"> "new_leads_contacted": 50,</w:t>
        <w:br/>
        <w:t xml:space="preserve"> "opened": 99,</w:t>
        <w:br/>
        <w:t xml:space="preserve"> "unique_opened": 60,</w:t>
        <w:br/>
        <w:t xml:space="preserve"> "replies": 8,</w:t>
        <w:br/>
        <w:t xml:space="preserve"> "unique_replies": 7,</w:t>
        <w:br/>
        <w:t xml:space="preserve"> "replies_automatic": 2,</w:t>
        <w:br/>
        <w:t xml:space="preserve"> "unique_replies_automatic": 1,</w:t>
        <w:br/>
        <w:t xml:space="preserve"> "clicks": 30,</w:t>
        <w:br/>
        <w:t xml:space="preserve"> "unique_clicks": 20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"Start Date must be earlier than End Date"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of the analytics entry in YYYY-MM-DD format.</w:t>
            </w:r>
          </w:p>
        </w:tc>
      </w:tr>
      <w:tr>
        <w:tc>
          <w:tcPr>
            <w:tcW w:type="dxa" w:w="2880"/>
          </w:tcPr>
          <w:p>
            <w:r>
              <w:t>email_account</w:t>
            </w:r>
          </w:p>
        </w:tc>
        <w:tc>
          <w:tcPr>
            <w:tcW w:type="dxa" w:w="2880"/>
          </w:tcPr>
          <w:p>
            <w:r>
              <w:t>string</w:t>
            </w:r>
          </w:p>
        </w:tc>
        <w:tc>
          <w:tcPr>
            <w:tcW w:type="dxa" w:w="2880"/>
          </w:tcPr>
          <w:p>
            <w:r>
              <w:t>Email account that sent the emails.</w:t>
            </w:r>
          </w:p>
        </w:tc>
      </w:tr>
      <w:tr>
        <w:tc>
          <w:tcPr>
            <w:tcW w:type="dxa" w:w="2880"/>
          </w:tcPr>
          <w:p>
            <w:r>
              <w:t>sent</w:t>
            </w:r>
          </w:p>
        </w:tc>
        <w:tc>
          <w:tcPr>
            <w:tcW w:type="dxa" w:w="2880"/>
          </w:tcPr>
          <w:p>
            <w:r>
              <w:t>integer</w:t>
            </w:r>
          </w:p>
        </w:tc>
        <w:tc>
          <w:tcPr>
            <w:tcW w:type="dxa" w:w="2880"/>
          </w:tcPr>
          <w:p>
            <w:r>
              <w:t>Total number of campaign emails sent on this date by this account, including emails for subsequences.</w:t>
            </w:r>
          </w:p>
        </w:tc>
      </w:tr>
      <w:tr>
        <w:tc>
          <w:tcPr>
            <w:tcW w:type="dxa" w:w="2880"/>
          </w:tcPr>
          <w:p>
            <w:r>
              <w:t>bounced</w:t>
            </w:r>
          </w:p>
        </w:tc>
        <w:tc>
          <w:tcPr>
            <w:tcW w:type="dxa" w:w="2880"/>
          </w:tcPr>
          <w:p>
            <w:r>
              <w:t>integer</w:t>
            </w:r>
          </w:p>
        </w:tc>
        <w:tc>
          <w:tcPr>
            <w:tcW w:type="dxa" w:w="2880"/>
          </w:tcPr>
          <w:p>
            <w:r>
              <w:t>Number of emails that bounced on this date for this account for campaigns, including subsequences.</w:t>
            </w:r>
          </w:p>
        </w:tc>
      </w:tr>
      <w:tr>
        <w:tc>
          <w:tcPr>
            <w:tcW w:type="dxa" w:w="2880"/>
          </w:tcPr>
          <w:p>
            <w:r>
              <w:t>contacted</w:t>
            </w:r>
          </w:p>
        </w:tc>
        <w:tc>
          <w:tcPr>
            <w:tcW w:type="dxa" w:w="2880"/>
          </w:tcPr>
          <w:p>
            <w:r>
              <w:t>integer</w:t>
            </w:r>
          </w:p>
        </w:tc>
        <w:tc>
          <w:tcPr>
            <w:tcW w:type="dxa" w:w="2880"/>
          </w:tcPr>
          <w:p>
            <w:r>
              <w:t>Total number of unique contacts who received an email on this date from this account.</w:t>
            </w:r>
          </w:p>
        </w:tc>
      </w:tr>
      <w:tr>
        <w:tc>
          <w:tcPr>
            <w:tcW w:type="dxa" w:w="2880"/>
          </w:tcPr>
          <w:p>
            <w:r>
              <w:t>new_leads_contacted</w:t>
            </w:r>
          </w:p>
        </w:tc>
        <w:tc>
          <w:tcPr>
            <w:tcW w:type="dxa" w:w="2880"/>
          </w:tcPr>
          <w:p>
            <w:r>
              <w:t>integer</w:t>
            </w:r>
          </w:p>
        </w:tc>
        <w:tc>
          <w:tcPr>
            <w:tcW w:type="dxa" w:w="2880"/>
          </w:tcPr>
          <w:p>
            <w:r>
              <w:t>Total number of new leads contacted on this date from this account.</w:t>
            </w:r>
          </w:p>
        </w:tc>
      </w:tr>
      <w:tr>
        <w:tc>
          <w:tcPr>
            <w:tcW w:type="dxa" w:w="2880"/>
          </w:tcPr>
          <w:p>
            <w:r>
              <w:t>opened</w:t>
            </w:r>
          </w:p>
        </w:tc>
        <w:tc>
          <w:tcPr>
            <w:tcW w:type="dxa" w:w="2880"/>
          </w:tcPr>
          <w:p>
            <w:r>
              <w:t>integer</w:t>
            </w:r>
          </w:p>
        </w:tc>
        <w:tc>
          <w:tcPr>
            <w:tcW w:type="dxa" w:w="2880"/>
          </w:tcPr>
          <w:p>
            <w:r>
              <w:t>Total number of opened emails on this date for this account.</w:t>
            </w:r>
          </w:p>
        </w:tc>
      </w:tr>
      <w:tr>
        <w:tc>
          <w:tcPr>
            <w:tcW w:type="dxa" w:w="2880"/>
          </w:tcPr>
          <w:p>
            <w:r>
              <w:t>unique_opened</w:t>
            </w:r>
          </w:p>
        </w:tc>
        <w:tc>
          <w:tcPr>
            <w:tcW w:type="dxa" w:w="2880"/>
          </w:tcPr>
          <w:p>
            <w:r>
              <w:t>integer</w:t>
            </w:r>
          </w:p>
        </w:tc>
        <w:tc>
          <w:tcPr>
            <w:tcW w:type="dxa" w:w="2880"/>
          </w:tcPr>
          <w:p>
            <w:r>
              <w:t>Total number of unique opened emails on this date for this account.</w:t>
            </w:r>
          </w:p>
        </w:tc>
      </w:tr>
      <w:tr>
        <w:tc>
          <w:tcPr>
            <w:tcW w:type="dxa" w:w="2880"/>
          </w:tcPr>
          <w:p>
            <w:r>
              <w:t>replies</w:t>
            </w:r>
          </w:p>
        </w:tc>
        <w:tc>
          <w:tcPr>
            <w:tcW w:type="dxa" w:w="2880"/>
          </w:tcPr>
          <w:p>
            <w:r>
              <w:t>integer</w:t>
            </w:r>
          </w:p>
        </w:tc>
        <w:tc>
          <w:tcPr>
            <w:tcW w:type="dxa" w:w="2880"/>
          </w:tcPr>
          <w:p>
            <w:r>
              <w:t>Total number of replies received on this date for this account.</w:t>
            </w:r>
          </w:p>
        </w:tc>
      </w:tr>
      <w:tr>
        <w:tc>
          <w:tcPr>
            <w:tcW w:type="dxa" w:w="2880"/>
          </w:tcPr>
          <w:p>
            <w:r>
              <w:t>unique_replies</w:t>
            </w:r>
          </w:p>
        </w:tc>
        <w:tc>
          <w:tcPr>
            <w:tcW w:type="dxa" w:w="2880"/>
          </w:tcPr>
          <w:p>
            <w:r>
              <w:t>integer</w:t>
            </w:r>
          </w:p>
        </w:tc>
        <w:tc>
          <w:tcPr>
            <w:tcW w:type="dxa" w:w="2880"/>
          </w:tcPr>
          <w:p>
            <w:r>
              <w:t>Total number of unique replies received on this date for this account.</w:t>
            </w:r>
          </w:p>
        </w:tc>
      </w:tr>
      <w:tr>
        <w:tc>
          <w:tcPr>
            <w:tcW w:type="dxa" w:w="2880"/>
          </w:tcPr>
          <w:p>
            <w:r>
              <w:t>replies_automatic</w:t>
            </w:r>
          </w:p>
        </w:tc>
        <w:tc>
          <w:tcPr>
            <w:tcW w:type="dxa" w:w="2880"/>
          </w:tcPr>
          <w:p>
            <w:r>
              <w:t>integer</w:t>
            </w:r>
          </w:p>
        </w:tc>
        <w:tc>
          <w:tcPr>
            <w:tcW w:type="dxa" w:w="2880"/>
          </w:tcPr>
          <w:p>
            <w:r>
              <w:t>Total number of automatic replies detected on this date for this account.</w:t>
            </w:r>
          </w:p>
        </w:tc>
      </w:tr>
      <w:tr>
        <w:tc>
          <w:tcPr>
            <w:tcW w:type="dxa" w:w="2880"/>
          </w:tcPr>
          <w:p>
            <w:r>
              <w:t>unique_replies_automatic</w:t>
            </w:r>
          </w:p>
        </w:tc>
        <w:tc>
          <w:tcPr>
            <w:tcW w:type="dxa" w:w="2880"/>
          </w:tcPr>
          <w:p>
            <w:r>
              <w:t>integer</w:t>
            </w:r>
          </w:p>
        </w:tc>
        <w:tc>
          <w:tcPr>
            <w:tcW w:type="dxa" w:w="2880"/>
          </w:tcPr>
          <w:p>
            <w:r>
              <w:t>Total number of unique automatic replies detected on this date for this account.</w:t>
            </w:r>
          </w:p>
        </w:tc>
      </w:tr>
      <w:tr>
        <w:tc>
          <w:tcPr>
            <w:tcW w:type="dxa" w:w="2880"/>
          </w:tcPr>
          <w:p>
            <w:r>
              <w:t>clicks</w:t>
            </w:r>
          </w:p>
        </w:tc>
        <w:tc>
          <w:tcPr>
            <w:tcW w:type="dxa" w:w="2880"/>
          </w:tcPr>
          <w:p>
            <w:r>
              <w:t>integer</w:t>
            </w:r>
          </w:p>
        </w:tc>
        <w:tc>
          <w:tcPr>
            <w:tcW w:type="dxa" w:w="2880"/>
          </w:tcPr>
          <w:p>
            <w:r>
              <w:t>Total number of links clicked on this date for this account.</w:t>
            </w:r>
          </w:p>
        </w:tc>
      </w:tr>
      <w:tr>
        <w:tc>
          <w:tcPr>
            <w:tcW w:type="dxa" w:w="2880"/>
          </w:tcPr>
          <w:p>
            <w:r>
              <w:t>unique_clicks</w:t>
            </w:r>
          </w:p>
        </w:tc>
        <w:tc>
          <w:tcPr>
            <w:tcW w:type="dxa" w:w="2880"/>
          </w:tcPr>
          <w:p>
            <w:r>
              <w:t>integer</w:t>
            </w:r>
          </w:p>
        </w:tc>
        <w:tc>
          <w:tcPr>
            <w:tcW w:type="dxa" w:w="2880"/>
          </w:tcPr>
          <w:p>
            <w:r>
              <w:t>Total number of unique links clicked on this date for this account (unique meaning from unique leads, not unique links).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'https://api.instantly.ai/api/v2/accounts/analytics/daily?start_date=2024-01-01&amp;end_date=2024-01-31&amp;emails=user%40example.com' \</w:t>
        <w:br/>
        <w:t xml:space="preserve"> --header 'Accept: application/json'</w:t>
      </w:r>
    </w:p>
    <w:p>
      <w:pPr>
        <w:pStyle w:val="Heading3"/>
      </w:pPr>
      <w:r>
        <w:t>Example Usage</w:t>
      </w:r>
    </w:p>
    <w:p>
      <w:pPr>
        <w:pStyle w:val="Heading3"/>
      </w:pPr>
      <w:r>
        <w:t>Example 1: Get the Default Range (Last 30 Days)</w:t>
      </w:r>
    </w:p>
    <w:p>
      <w:r>
        <w:rPr>
          <w:b/>
          <w:color w:val="666666"/>
          <w:sz w:val="16"/>
        </w:rPr>
        <w:t>[bash]</w:t>
      </w:r>
    </w:p>
    <w:p>
      <w:pPr>
        <w:shd w:fill="F2F2F2" w:val="clear"/>
      </w:pPr>
      <w:r>
        <w:rPr>
          <w:rFonts w:ascii="Courier New" w:hAnsi="Courier New"/>
          <w:sz w:val="17"/>
        </w:rPr>
        <w:t>curl -i --location --request GET 'https://api.instantly.ai/api/v2/accounts/analytics/daily' \</w:t>
        <w:br/>
        <w:t xml:space="preserve"> --header 'Accept: application/json'</w:t>
      </w:r>
    </w:p>
    <w:p>
      <w:pPr>
        <w:pStyle w:val="Heading3"/>
      </w:pPr>
      <w:r>
        <w:t>Example 2: Get Analytics for a Specific Date Range</w:t>
      </w:r>
    </w:p>
    <w:p>
      <w:r>
        <w:rPr>
          <w:b/>
          <w:color w:val="666666"/>
          <w:sz w:val="16"/>
        </w:rPr>
        <w:t>[bash]</w:t>
      </w:r>
    </w:p>
    <w:p>
      <w:pPr>
        <w:shd w:fill="F2F2F2" w:val="clear"/>
      </w:pPr>
      <w:r>
        <w:rPr>
          <w:rFonts w:ascii="Courier New" w:hAnsi="Courier New"/>
          <w:sz w:val="17"/>
        </w:rPr>
        <w:t>curl -i --location --request GET 'https://api.instantly.ai/api/v2/accounts/analytics/daily?start_date=2024-01-01&amp;end_date=2024-01-31' \</w:t>
        <w:br/>
        <w:t xml:space="preserve"> --header 'Accept: application/json'</w:t>
      </w:r>
    </w:p>
    <w:p>
      <w:pPr>
        <w:pStyle w:val="Heading3"/>
      </w:pPr>
      <w:r>
        <w:t>Example 3: Filter Analytics to Specific Email Accounts</w:t>
      </w:r>
    </w:p>
    <w:p>
      <w:r>
        <w:rPr>
          <w:b/>
          <w:color w:val="666666"/>
          <w:sz w:val="16"/>
        </w:rPr>
        <w:t>[bash]</w:t>
      </w:r>
    </w:p>
    <w:p>
      <w:pPr>
        <w:shd w:fill="F2F2F2" w:val="clear"/>
      </w:pPr>
      <w:r>
        <w:rPr>
          <w:rFonts w:ascii="Courier New" w:hAnsi="Courier New"/>
          <w:sz w:val="17"/>
        </w:rPr>
        <w:t>curl -i --location --request GET 'https://api.instantly.ai/api/v2/accounts/analytics/daily?emails=user%40example.com&amp;emails=sales%40example.com' \</w:t>
        <w:br/>
        <w:t xml:space="preserve"> --header 'Accept: application/json'</w:t>
      </w:r>
    </w:p>
    <w:p>
      <w:pPr>
        <w:pStyle w:val="Heading3"/>
      </w:pPr>
      <w:r>
        <w:t>Notes</w:t>
      </w:r>
    </w:p>
    <w:p>
      <w:pPr>
        <w:pStyle w:val="ListBullet"/>
      </w:pPr>
      <w:r>
        <w:t>If start_date is not provided, the API returns data for the last 30 days.</w:t>
      </w:r>
    </w:p>
    <w:p>
      <w:pPr>
        <w:pStyle w:val="ListBullet"/>
      </w:pPr>
      <w:r>
        <w:t>If end_date is not provided, it defaults to the current date.</w:t>
      </w:r>
    </w:p>
    <w:p>
      <w:pPr>
        <w:pStyle w:val="ListBullet"/>
      </w:pPr>
      <w:r>
        <w:t>The 200 response is an array of daily entries (one per date per email account, as applicable).</w:t>
      </w:r>
    </w:p>
    <w:p>
      <w:pPr>
        <w:pStyle w:val="Heading3"/>
      </w:pPr>
      <w:r>
        <w:t>Error Handling</w:t>
      </w:r>
    </w:p>
    <w:p>
      <w:pPr>
        <w:pStyle w:val="ListBullet"/>
      </w:pPr>
      <w:r>
        <w:t>400: Invalid input (e.g., start_date later than end_date).</w:t>
      </w:r>
    </w:p>
    <w:p>
      <w:pPr>
        <w:pStyle w:val="ListBullet"/>
      </w:pPr>
      <w:r>
        <w:t>401: Unauthorized (missing/invalid authorization or revoked API key).</w:t>
      </w:r>
    </w:p>
    <w:p>
      <w:pPr>
        <w:pStyle w:val="ListBullet"/>
      </w:pPr>
      <w:r>
        <w:t>429: Rate limit exceeded.</w:t>
      </w:r>
    </w:p>
    <w:p>
      <w:r>
        <w:br w:type="page"/>
      </w:r>
    </w:p>
    <w:p>
      <w:pPr>
        <w:pStyle w:val="Heading2"/>
      </w:pPr>
      <w:r>
        <w:t>110. [POST] Get Warmup Analytics for Accounts</w:t>
      </w:r>
    </w:p>
    <w:p>
      <w:r>
        <w:rPr>
          <w:b/>
        </w:rPr>
        <w:t xml:space="preserve">Endpoint: </w:t>
      </w:r>
      <w:r>
        <w:rPr>
          <w:rFonts w:ascii="Courier New" w:hAnsi="Courier New"/>
          <w:sz w:val="18"/>
        </w:rPr>
        <w:t>/api/v2/accounts/warmup-analytics</w:t>
      </w:r>
    </w:p>
    <w:p>
      <w:pPr>
        <w:pStyle w:val="Heading3"/>
      </w:pPr>
      <w:r>
        <w:t>Prerequisites</w:t>
      </w:r>
    </w:p>
    <w:p>
      <w:pPr>
        <w:pStyle w:val="ListBullet"/>
      </w:pPr>
      <w:r>
        <w:t>Your API token must have one of these scopes: accounts:read, accounts:all, all:read, all:all</w:t>
      </w:r>
    </w:p>
    <w:p>
      <w:pPr>
        <w:pStyle w:val="ListBullet"/>
      </w:pPr>
      <w:r>
        <w:t>The emails you request must be attached to accounts in your workspace</w:t>
      </w:r>
    </w:p>
    <w:p>
      <w:pPr>
        <w:pStyle w:val="Heading3"/>
      </w:pPr>
      <w:r>
        <w:t>Method</w:t>
      </w:r>
    </w:p>
    <w:p>
      <w:r>
        <w:t>POST</w:t>
      </w:r>
    </w:p>
    <w:p>
      <w:pPr>
        <w:pStyle w:val="Heading3"/>
      </w:pPr>
      <w:r>
        <w:t>URL</w:t>
      </w:r>
    </w:p>
    <w:p>
      <w:r>
        <w:t>https://api.instantly.ai/api/v2/accounts/warmup-analytics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warmup analytics for a list of email addresses in your workspace, including per-date metrics and aggregate health/placement stats.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include the required emails field.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List of emails to get warmup analytics for. The emails should be attached to accounts in your workspace.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"email_date_data": {</w:t>
        <w:br/>
        <w:t xml:space="preserve"> "user1@example.com": {</w:t>
        <w:br/>
        <w:t xml:space="preserve"> "2026-03-01": {</w:t>
        <w:br/>
        <w:t xml:space="preserve"> "sent": 120,</w:t>
        <w:br/>
        <w:t xml:space="preserve"> "landed_inbox": 110,</w:t>
        <w:br/>
        <w:t xml:space="preserve"> "landed_spam": 10,</w:t>
        <w:br/>
        <w:t xml:space="preserve"> "received": 45</w:t>
        <w:br/>
        <w:t xml:space="preserve"> }</w:t>
        <w:br/>
        <w:t xml:space="preserve"> }</w:t>
        <w:br/>
        <w:t xml:space="preserve"> },</w:t>
        <w:br/>
        <w:t xml:space="preserve"> "aggregate_data": {</w:t>
        <w:br/>
        <w:t xml:space="preserve"> "user1@example.com": {</w:t>
        <w:br/>
        <w:t xml:space="preserve"> "sent": 1200,</w:t>
        <w:br/>
        <w:t xml:space="preserve"> "received": 430,</w:t>
        <w:br/>
        <w:t xml:space="preserve"> "landed_inbox": 1080,</w:t>
        <w:br/>
        <w:t xml:space="preserve"> "landed_spam": 120,</w:t>
        <w:br/>
        <w:t xml:space="preserve"> "health_score_label": "Good",</w:t>
        <w:br/>
        <w:t xml:space="preserve"> "health_score": 82</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email_date_data</w:t>
            </w:r>
          </w:p>
        </w:tc>
        <w:tc>
          <w:tcPr>
            <w:tcW w:type="dxa" w:w="2880"/>
          </w:tcPr>
          <w:p>
            <w:r>
              <w:t>object</w:t>
            </w:r>
          </w:p>
        </w:tc>
        <w:tc>
          <w:tcPr>
            <w:tcW w:type="dxa" w:w="2880"/>
          </w:tcPr>
          <w:p>
            <w:r>
              <w:t>Per-email, per-date analytics data. Structure: { [email: string]: { [date: string]: { sent: number, landed_inbox: number, landed_spam: number, received: number }}}.</w:t>
            </w:r>
          </w:p>
        </w:tc>
      </w:tr>
      <w:tr>
        <w:tc>
          <w:tcPr>
            <w:tcW w:type="dxa" w:w="2880"/>
          </w:tcPr>
          <w:p>
            <w:r>
              <w:t>email_date_data.{email}.{date}.sent</w:t>
            </w:r>
          </w:p>
        </w:tc>
        <w:tc>
          <w:tcPr>
            <w:tcW w:type="dxa" w:w="2880"/>
          </w:tcPr>
          <w:p>
            <w:r>
              <w:t>number</w:t>
            </w:r>
          </w:p>
        </w:tc>
        <w:tc>
          <w:tcPr>
            <w:tcW w:type="dxa" w:w="2880"/>
          </w:tcPr>
          <w:p>
            <w:r>
              <w:t>Number of warmup emails sent on that date.</w:t>
            </w:r>
          </w:p>
        </w:tc>
      </w:tr>
      <w:tr>
        <w:tc>
          <w:tcPr>
            <w:tcW w:type="dxa" w:w="2880"/>
          </w:tcPr>
          <w:p>
            <w:r>
              <w:t>email_date_data.{email}.{date}.landed_inbox</w:t>
            </w:r>
          </w:p>
        </w:tc>
        <w:tc>
          <w:tcPr>
            <w:tcW w:type="dxa" w:w="2880"/>
          </w:tcPr>
          <w:p>
            <w:r>
              <w:t>number</w:t>
            </w:r>
          </w:p>
        </w:tc>
        <w:tc>
          <w:tcPr>
            <w:tcW w:type="dxa" w:w="2880"/>
          </w:tcPr>
          <w:p>
            <w:r>
              <w:t>Number of warmup emails that landed in inbox on that date.</w:t>
            </w:r>
          </w:p>
        </w:tc>
      </w:tr>
      <w:tr>
        <w:tc>
          <w:tcPr>
            <w:tcW w:type="dxa" w:w="2880"/>
          </w:tcPr>
          <w:p>
            <w:r>
              <w:t>email_date_data.{email}.{date}.landed_spam</w:t>
            </w:r>
          </w:p>
        </w:tc>
        <w:tc>
          <w:tcPr>
            <w:tcW w:type="dxa" w:w="2880"/>
          </w:tcPr>
          <w:p>
            <w:r>
              <w:t>number</w:t>
            </w:r>
          </w:p>
        </w:tc>
        <w:tc>
          <w:tcPr>
            <w:tcW w:type="dxa" w:w="2880"/>
          </w:tcPr>
          <w:p>
            <w:r>
              <w:t>Number of warmup emails that landed in spam on that date.</w:t>
            </w:r>
          </w:p>
        </w:tc>
      </w:tr>
      <w:tr>
        <w:tc>
          <w:tcPr>
            <w:tcW w:type="dxa" w:w="2880"/>
          </w:tcPr>
          <w:p>
            <w:r>
              <w:t>email_date_data.{email}.{date}.received</w:t>
            </w:r>
          </w:p>
        </w:tc>
        <w:tc>
          <w:tcPr>
            <w:tcW w:type="dxa" w:w="2880"/>
          </w:tcPr>
          <w:p>
            <w:r>
              <w:t>number</w:t>
            </w:r>
          </w:p>
        </w:tc>
        <w:tc>
          <w:tcPr>
            <w:tcW w:type="dxa" w:w="2880"/>
          </w:tcPr>
          <w:p>
            <w:r>
              <w:t>Number of warmup emails received on that date.</w:t>
            </w:r>
          </w:p>
        </w:tc>
      </w:tr>
      <w:tr>
        <w:tc>
          <w:tcPr>
            <w:tcW w:type="dxa" w:w="2880"/>
          </w:tcPr>
          <w:p>
            <w:r>
              <w:t>aggregate_data</w:t>
            </w:r>
          </w:p>
        </w:tc>
        <w:tc>
          <w:tcPr>
            <w:tcW w:type="dxa" w:w="2880"/>
          </w:tcPr>
          <w:p>
            <w:r>
              <w:t>object</w:t>
            </w:r>
          </w:p>
        </w:tc>
        <w:tc>
          <w:tcPr>
            <w:tcW w:type="dxa" w:w="2880"/>
          </w:tcPr>
          <w:p>
            <w:r>
              <w:t>Per-email aggregate analytics. Structure: { [email: string]: { sent: number, received: number, landed_inbox: number, landed_spam: number, health_score_label: string, health_score: number }}.</w:t>
            </w:r>
          </w:p>
        </w:tc>
      </w:tr>
      <w:tr>
        <w:tc>
          <w:tcPr>
            <w:tcW w:type="dxa" w:w="2880"/>
          </w:tcPr>
          <w:p>
            <w:r>
              <w:t>aggregate_data.{email}.sent</w:t>
            </w:r>
          </w:p>
        </w:tc>
        <w:tc>
          <w:tcPr>
            <w:tcW w:type="dxa" w:w="2880"/>
          </w:tcPr>
          <w:p>
            <w:r>
              <w:t>number</w:t>
            </w:r>
          </w:p>
        </w:tc>
        <w:tc>
          <w:tcPr>
            <w:tcW w:type="dxa" w:w="2880"/>
          </w:tcPr>
          <w:p>
            <w:r>
              <w:t>Total warmup emails sent (aggregate).</w:t>
            </w:r>
          </w:p>
        </w:tc>
      </w:tr>
      <w:tr>
        <w:tc>
          <w:tcPr>
            <w:tcW w:type="dxa" w:w="2880"/>
          </w:tcPr>
          <w:p>
            <w:r>
              <w:t>aggregate_data.{email}.received</w:t>
            </w:r>
          </w:p>
        </w:tc>
        <w:tc>
          <w:tcPr>
            <w:tcW w:type="dxa" w:w="2880"/>
          </w:tcPr>
          <w:p>
            <w:r>
              <w:t>number</w:t>
            </w:r>
          </w:p>
        </w:tc>
        <w:tc>
          <w:tcPr>
            <w:tcW w:type="dxa" w:w="2880"/>
          </w:tcPr>
          <w:p>
            <w:r>
              <w:t>Total warmup emails received (aggregate).</w:t>
            </w:r>
          </w:p>
        </w:tc>
      </w:tr>
      <w:tr>
        <w:tc>
          <w:tcPr>
            <w:tcW w:type="dxa" w:w="2880"/>
          </w:tcPr>
          <w:p>
            <w:r>
              <w:t>aggregate_data.{email}.landed_inbox</w:t>
            </w:r>
          </w:p>
        </w:tc>
        <w:tc>
          <w:tcPr>
            <w:tcW w:type="dxa" w:w="2880"/>
          </w:tcPr>
          <w:p>
            <w:r>
              <w:t>number</w:t>
            </w:r>
          </w:p>
        </w:tc>
        <w:tc>
          <w:tcPr>
            <w:tcW w:type="dxa" w:w="2880"/>
          </w:tcPr>
          <w:p>
            <w:r>
              <w:t>Total warmup emails landed in inbox (aggregate).</w:t>
            </w:r>
          </w:p>
        </w:tc>
      </w:tr>
      <w:tr>
        <w:tc>
          <w:tcPr>
            <w:tcW w:type="dxa" w:w="2880"/>
          </w:tcPr>
          <w:p>
            <w:r>
              <w:t>aggregate_data.{email}.landed_spam</w:t>
            </w:r>
          </w:p>
        </w:tc>
        <w:tc>
          <w:tcPr>
            <w:tcW w:type="dxa" w:w="2880"/>
          </w:tcPr>
          <w:p>
            <w:r>
              <w:t>number</w:t>
            </w:r>
          </w:p>
        </w:tc>
        <w:tc>
          <w:tcPr>
            <w:tcW w:type="dxa" w:w="2880"/>
          </w:tcPr>
          <w:p>
            <w:r>
              <w:t>Total warmup emails landed in spam (aggregate).</w:t>
            </w:r>
          </w:p>
        </w:tc>
      </w:tr>
      <w:tr>
        <w:tc>
          <w:tcPr>
            <w:tcW w:type="dxa" w:w="2880"/>
          </w:tcPr>
          <w:p>
            <w:r>
              <w:t>aggregate_data.{email}.health_score_label</w:t>
            </w:r>
          </w:p>
        </w:tc>
        <w:tc>
          <w:tcPr>
            <w:tcW w:type="dxa" w:w="2880"/>
          </w:tcPr>
          <w:p>
            <w:r>
              <w:t>string</w:t>
            </w:r>
          </w:p>
        </w:tc>
        <w:tc>
          <w:tcPr>
            <w:tcW w:type="dxa" w:w="2880"/>
          </w:tcPr>
          <w:p>
            <w:r>
              <w:t>Health score label for the email (label values not specified in source).</w:t>
            </w:r>
          </w:p>
        </w:tc>
      </w:tr>
      <w:tr>
        <w:tc>
          <w:tcPr>
            <w:tcW w:type="dxa" w:w="2880"/>
          </w:tcPr>
          <w:p>
            <w:r>
              <w:t>aggregate_data.{email}.health_score</w:t>
            </w:r>
          </w:p>
        </w:tc>
        <w:tc>
          <w:tcPr>
            <w:tcW w:type="dxa" w:w="2880"/>
          </w:tcPr>
          <w:p>
            <w:r>
              <w:t>number</w:t>
            </w:r>
          </w:p>
        </w:tc>
        <w:tc>
          <w:tcPr>
            <w:tcW w:type="dxa" w:w="2880"/>
          </w:tcPr>
          <w:p>
            <w:r>
              <w:t>Health score numeric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'https://api.instantly.ai/api/v2/accounts/warmup-analytics' \</w:t>
        <w:br/>
        <w:t xml:space="preserve"> --header 'Accept: application/json' \</w:t>
        <w:br/>
        <w:t xml:space="preserve"> --header 'Content-Type: application/json' \</w:t>
        <w:br/>
        <w:t xml:space="preserve"> --data '{</w:t>
        <w:br/>
        <w:t xml:space="preserve"> "emails": [</w:t>
        <w:br/>
        <w:t xml:space="preserve"> "user1@example.com",</w:t>
        <w:br/>
        <w:t xml:space="preserve"> "user2@example.com"</w:t>
        <w:br/>
        <w:t xml:space="preserve">    ]</w:t>
        <w:br/>
        <w:t xml:space="preserve">  }'</w:t>
      </w:r>
    </w:p>
    <w:p>
      <w:pPr>
        <w:pStyle w:val="Heading3"/>
      </w:pPr>
      <w:r>
        <w:t>Example Usage</w:t>
      </w:r>
    </w:p>
    <w:p>
      <w:pPr>
        <w:pStyle w:val="Heading3"/>
      </w:pPr>
      <w:r>
        <w:t>Example 1: Fetch analytics for one email</w:t>
      </w:r>
    </w:p>
    <w:p>
      <w:r>
        <w:rPr>
          <w:b/>
          <w:color w:val="666666"/>
          <w:sz w:val="16"/>
        </w:rPr>
        <w:t>[bash]</w:t>
      </w:r>
    </w:p>
    <w:p>
      <w:pPr>
        <w:shd w:fill="F2F2F2" w:val="clear"/>
      </w:pPr>
      <w:r>
        <w:rPr>
          <w:rFonts w:ascii="Courier New" w:hAnsi="Courier New"/>
          <w:sz w:val="17"/>
        </w:rPr>
        <w:t>curl --location --request POST 'https://api.instantly.ai/api/v2/accounts/warmup-analytics' \</w:t>
        <w:br/>
        <w:t xml:space="preserve"> --header 'Accept: application/json' \</w:t>
        <w:br/>
        <w:t xml:space="preserve"> --header 'Content-Type: application/json' \</w:t>
        <w:br/>
        <w:t xml:space="preserve"> --data '{</w:t>
        <w:br/>
        <w:t xml:space="preserve"> "emails": ["user1@example.com"]</w:t>
        <w:br/>
        <w:t xml:space="preserve">  }'</w:t>
      </w:r>
    </w:p>
    <w:p>
      <w:pPr>
        <w:pStyle w:val="Heading3"/>
      </w:pPr>
      <w:r>
        <w:t>Example 2: Fetch analytics for multiple emails</w:t>
      </w:r>
    </w:p>
    <w:p>
      <w:r>
        <w:rPr>
          <w:b/>
          <w:color w:val="666666"/>
          <w:sz w:val="16"/>
        </w:rPr>
        <w:t>[bash]</w:t>
      </w:r>
    </w:p>
    <w:p>
      <w:pPr>
        <w:shd w:fill="F2F2F2" w:val="clear"/>
      </w:pPr>
      <w:r>
        <w:rPr>
          <w:rFonts w:ascii="Courier New" w:hAnsi="Courier New"/>
          <w:sz w:val="17"/>
        </w:rPr>
        <w:t>curl --location --request POST 'https://api.instantly.ai/api/v2/accounts/warmup-analytics' \</w:t>
        <w:br/>
        <w:t xml:space="preserve"> --header 'Accept: application/json' \</w:t>
        <w:br/>
        <w:t xml:space="preserve"> --header 'Content-Type: application/json' \</w:t>
        <w:br/>
        <w:t xml:space="preserve"> --data '{</w:t>
        <w:br/>
        <w:t xml:space="preserve"> "emails": ["user1@example.com", "user2@example.com", "user3@example.com"]</w:t>
        <w:br/>
        <w:t xml:space="preserve">  }'</w:t>
      </w:r>
    </w:p>
    <w:p>
      <w:pPr>
        <w:pStyle w:val="Heading3"/>
      </w:pPr>
      <w:r>
        <w:t>Behavior</w:t>
      </w:r>
    </w:p>
    <w:p>
      <w:pPr>
        <w:pStyle w:val="ListBullet"/>
      </w:pPr>
      <w:r>
        <w:t>Validates that emails is provided in the JSON body.</w:t>
      </w:r>
    </w:p>
    <w:p>
      <w:pPr>
        <w:pStyle w:val="ListBullet"/>
      </w:pPr>
      <w:r>
        <w:t>Looks up warmup analytics for the provided emails (must belong to accounts in your workspace).</w:t>
      </w:r>
    </w:p>
    <w:p>
      <w:pPr>
        <w:pStyle w:val="ListBullet"/>
      </w:pPr>
      <w:r>
        <w:t xml:space="preserve">Returns: </w:t>
        <w:br/>
        <w:br/>
        <w:t>email_date_data: metrics grouped by email and date</w:t>
        <w:br/>
        <w:t>aggregate_data: totals and health score per email</w:t>
      </w:r>
    </w:p>
    <w:p>
      <w:pPr>
        <w:pStyle w:val="Heading3"/>
      </w:pPr>
      <w:r>
        <w:t>Notes</w:t>
      </w:r>
    </w:p>
    <w:p>
      <w:pPr>
        <w:pStyle w:val="ListBullet"/>
      </w:pPr>
      <w:r>
        <w:t>Dates inside email_date_data are returned as string keys (format not specified in the scraped content).</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 referenced by the API).</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111. [GET] List Accounts</w:t>
      </w:r>
    </w:p>
    <w:p>
      <w:r>
        <w:rPr>
          <w:b/>
        </w:rPr>
        <w:t xml:space="preserve">Endpoint: </w:t>
      </w:r>
      <w:r>
        <w:rPr>
          <w:rFonts w:ascii="Courier New" w:hAnsi="Courier New"/>
          <w:sz w:val="18"/>
        </w:rPr>
        <w:t>/api/v2/accounts</w:t>
      </w:r>
    </w:p>
    <w:p>
      <w:pPr>
        <w:pStyle w:val="Heading3"/>
      </w:pPr>
      <w:r>
        <w:t>Prerequisites</w:t>
      </w:r>
    </w:p>
    <w:p>
      <w:pPr>
        <w:pStyle w:val="ListBullet"/>
      </w:pPr>
      <w:r>
        <w:t>Requires one of the following scopes: accounts:read, accounts:all, all:read, all:all</w:t>
      </w:r>
    </w:p>
    <w:p>
      <w:pPr>
        <w:pStyle w:val="Heading3"/>
      </w:pPr>
      <w:r>
        <w:t>Method</w:t>
      </w:r>
    </w:p>
    <w:p>
      <w:r>
        <w:t>GET</w:t>
      </w:r>
    </w:p>
    <w:p>
      <w:pPr>
        <w:pStyle w:val="Heading3"/>
      </w:pPr>
      <w:r>
        <w:t>URL</w:t>
      </w:r>
    </w:p>
    <w:p>
      <w:r>
        <w:t>https://api.instantly.ai/api/v2/accounts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accounts. Supports filtering by status, provider, tags, and searching, as well as cursor-based pagination via starting_after.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Cursor for pagination to fetch items after a given item.</w:t>
            </w:r>
          </w:p>
        </w:tc>
      </w:tr>
      <w:tr>
        <w:tc>
          <w:tcPr>
            <w:tcW w:type="dxa" w:w="2880"/>
          </w:tcPr>
          <w:p>
            <w:r>
              <w:t>search</w:t>
            </w:r>
          </w:p>
        </w:tc>
        <w:tc>
          <w:tcPr>
            <w:tcW w:type="dxa" w:w="2880"/>
          </w:tcPr>
          <w:p>
            <w:r>
              <w:t>string</w:t>
            </w:r>
          </w:p>
        </w:tc>
        <w:tc>
          <w:tcPr>
            <w:tcW w:type="dxa" w:w="2880"/>
          </w:tcPr>
          <w:p>
            <w:r>
              <w:t>Search string.</w:t>
            </w:r>
          </w:p>
        </w:tc>
      </w:tr>
      <w:tr>
        <w:tc>
          <w:tcPr>
            <w:tcW w:type="dxa" w:w="2880"/>
          </w:tcPr>
          <w:p>
            <w:r>
              <w:t>status</w:t>
            </w:r>
          </w:p>
        </w:tc>
        <w:tc>
          <w:tcPr>
            <w:tcW w:type="dxa" w:w="2880"/>
          </w:tcPr>
          <w:p>
            <w:r>
              <w:t>enum (number)</w:t>
            </w:r>
          </w:p>
        </w:tc>
        <w:tc>
          <w:tcPr>
            <w:tcW w:type="dxa" w:w="2880"/>
          </w:tcPr>
          <w:p>
            <w:r>
              <w:t>Filter by account status. Allowed values: 1, 2, 3, -1, -2, -3.</w:t>
            </w:r>
          </w:p>
        </w:tc>
      </w:tr>
      <w:tr>
        <w:tc>
          <w:tcPr>
            <w:tcW w:type="dxa" w:w="2880"/>
          </w:tcPr>
          <w:p>
            <w:r>
              <w:t>provider_code</w:t>
            </w:r>
          </w:p>
        </w:tc>
        <w:tc>
          <w:tcPr>
            <w:tcW w:type="dxa" w:w="2880"/>
          </w:tcPr>
          <w:p>
            <w:r>
              <w:t>enum (number)</w:t>
            </w:r>
          </w:p>
        </w:tc>
        <w:tc>
          <w:tcPr>
            <w:tcW w:type="dxa" w:w="2880"/>
          </w:tcPr>
          <w:p>
            <w:r>
              <w:t>Filter by provider code. Allowed values: 1, 2, 3, 4, 8.</w:t>
            </w:r>
          </w:p>
        </w:tc>
      </w:tr>
      <w:tr>
        <w:tc>
          <w:tcPr>
            <w:tcW w:type="dxa" w:w="2880"/>
          </w:tcPr>
          <w:p>
            <w:r>
              <w:t>tag_ids</w:t>
            </w:r>
          </w:p>
        </w:tc>
        <w:tc>
          <w:tcPr>
            <w:tcW w:type="dxa" w:w="2880"/>
          </w:tcPr>
          <w:p>
            <w:r>
              <w:t>string</w:t>
            </w:r>
          </w:p>
        </w:tc>
        <w:tc>
          <w:tcPr>
            <w:tcW w:type="dxa" w:w="2880"/>
          </w:tcPr>
          <w:p>
            <w:r>
              <w:t>Filter accounts by tag IDs. Returns accounts that have any of the specified tags assigned. Specify multiple tag IDs separated by commas (e.g., tag1,tag2).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"email": "user@example.com",</w:t>
        <w:br/>
        <w:t xml:space="preserve"> "timestamp_created": "2024-01-15T10:30:00Z",</w:t>
        <w:br/>
        <w:t xml:space="preserve"> "timestamp_updated": "2024-02-01T09:12:45Z",</w:t>
        <w:br/>
        <w:t xml:space="preserve"> "first_name": "Alex",</w:t>
        <w:br/>
        <w:t xml:space="preserve"> "last_name": "Morgan",</w:t>
        <w:br/>
        <w:t xml:space="preserve"> "warmup": {</w:t>
        <w:br/>
        <w:t xml:space="preserve"> "limit": 50,</w:t>
        <w:br/>
        <w:t xml:space="preserve"> "advanced": {</w:t>
        <w:br/>
        <w:t xml:space="preserve"> "warm_ctd": true,</w:t>
        <w:br/>
        <w:t xml:space="preserve"> "open_rate": 0.45,</w:t>
        <w:br/>
        <w:t xml:space="preserve"> "important_rate": 0.08,</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0.03</w:t>
        <w:br/>
        <w:t xml:space="preserve"> },</w:t>
        <w:br/>
        <w:t xml:space="preserve"> "added_by": "usr_123",</w:t>
        <w:br/>
        <w:t xml:space="preserve"> "daily_limit": 200,</w:t>
        <w:br/>
        <w:t xml:space="preserve"> "modified_by": "usr_456",</w:t>
        <w:br/>
        <w:t xml:space="preserve"> "tracking_domain_name": "trk.example.com",</w:t>
        <w:br/>
        <w:t xml:space="preserve"> "tracking_domain_status": "active",</w:t>
        <w:br/>
        <w:t xml:space="preserve"> "status": 1,</w:t>
        <w:br/>
        <w:t xml:space="preserve"> "enable_slow_ramp": true,</w:t>
        <w:br/>
        <w:t xml:space="preserve"> "inbox_placement_test_limit": 10,</w:t>
        <w:br/>
        <w:t xml:space="preserve"> "organization": "org_abc123",</w:t>
        <w:br/>
        <w:t xml:space="preserve"> "timestamp_last_used": "2024-02-10T12:00:00Z",</w:t>
        <w:br/>
        <w:t xml:space="preserve"> "warmup_status": 1,</w:t>
        <w:br/>
        <w:t xml:space="preserve"> "status_message": {</w:t>
        <w:br/>
        <w:t xml:space="preserve"> "code": "OK",</w:t>
        <w:br/>
        <w:t xml:space="preserve"> "command": "sync",</w:t>
        <w:br/>
        <w:t xml:space="preserve"> "response": "success",</w:t>
        <w:br/>
        <w:t xml:space="preserve"> "e_message": "",</w:t>
        <w:br/>
        <w:t xml:space="preserve"> "responseCode": 200,</w:t>
        <w:br/>
        <w:t xml:space="preserve"> "additionalProperties": {}</w:t>
        <w:br/>
        <w:t xml:space="preserve"> },</w:t>
        <w:br/>
        <w:t xml:space="preserve"> "timestamp_warmup_start": "2024-01-20T08:00:00Z",</w:t>
        <w:br/>
        <w:t xml:space="preserve"> "provider_code": 1,</w:t>
        <w:br/>
        <w:t xml:space="preserve"> "setup_pending": false,</w:t>
        <w:br/>
        <w:t xml:space="preserve"> "warmup_pool_id": "pool_789",</w:t>
        <w:br/>
        <w:t xml:space="preserve"> "is_managed_account": false,</w:t>
        <w:br/>
        <w:t xml:space="preserve"> "dfy_password_changed": false,</w:t>
        <w:br/>
        <w:t xml:space="preserve"> "stat_warmup_score": 87,</w:t>
        <w:br/>
        <w:t xml:space="preserve"> "sending_gap": 15,</w:t>
        <w:br/>
        <w:t xml:space="preserve"> "signature": "Best regards,\nAlex"</w:t>
        <w:br/>
        <w:t xml:space="preserve"> }</w:t>
        <w:br/>
        <w:t xml:space="preserve"> ],</w:t>
        <w:br/>
        <w:t xml:space="preserve"> "next_starting_after": "019cc043-e2a1-77e6-b52e-bb8678e59603"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Account.</w:t>
            </w:r>
          </w:p>
        </w:tc>
      </w:tr>
      <w:tr>
        <w:tc>
          <w:tcPr>
            <w:tcW w:type="dxa" w:w="2880"/>
          </w:tcPr>
          <w:p>
            <w:r>
              <w:t>items[].email</w:t>
            </w:r>
          </w:p>
        </w:tc>
        <w:tc>
          <w:tcPr>
            <w:tcW w:type="dxa" w:w="2880"/>
          </w:tcPr>
          <w:p>
            <w:r>
              <w:t>string</w:t>
            </w:r>
          </w:p>
        </w:tc>
        <w:tc>
          <w:tcPr>
            <w:tcW w:type="dxa" w:w="2880"/>
          </w:tcPr>
          <w:p>
            <w:r>
              <w:t>Email address of the account.</w:t>
            </w:r>
          </w:p>
        </w:tc>
      </w:tr>
      <w:tr>
        <w:tc>
          <w:tcPr>
            <w:tcW w:type="dxa" w:w="2880"/>
          </w:tcPr>
          <w:p>
            <w:r>
              <w:t>items[].timestamp_created</w:t>
            </w:r>
          </w:p>
        </w:tc>
        <w:tc>
          <w:tcPr>
            <w:tcW w:type="dxa" w:w="2880"/>
          </w:tcPr>
          <w:p>
            <w:r>
              <w:t>string</w:t>
            </w:r>
          </w:p>
        </w:tc>
        <w:tc>
          <w:tcPr>
            <w:tcW w:type="dxa" w:w="2880"/>
          </w:tcPr>
          <w:p>
            <w:r>
              <w:t>Timestamp when the account was created.</w:t>
            </w:r>
          </w:p>
        </w:tc>
      </w:tr>
      <w:tr>
        <w:tc>
          <w:tcPr>
            <w:tcW w:type="dxa" w:w="2880"/>
          </w:tcPr>
          <w:p>
            <w:r>
              <w:t>items[].timestamp_updated</w:t>
            </w:r>
          </w:p>
        </w:tc>
        <w:tc>
          <w:tcPr>
            <w:tcW w:type="dxa" w:w="2880"/>
          </w:tcPr>
          <w:p>
            <w:r>
              <w:t>string</w:t>
            </w:r>
          </w:p>
        </w:tc>
        <w:tc>
          <w:tcPr>
            <w:tcW w:type="dxa" w:w="2880"/>
          </w:tcPr>
          <w:p>
            <w:r>
              <w:t>Timestamp when the account was last updated.</w:t>
            </w:r>
          </w:p>
        </w:tc>
      </w:tr>
      <w:tr>
        <w:tc>
          <w:tcPr>
            <w:tcW w:type="dxa" w:w="2880"/>
          </w:tcPr>
          <w:p>
            <w:r>
              <w:t>items[].first_name</w:t>
            </w:r>
          </w:p>
        </w:tc>
        <w:tc>
          <w:tcPr>
            <w:tcW w:type="dxa" w:w="2880"/>
          </w:tcPr>
          <w:p>
            <w:r>
              <w:t>string</w:t>
            </w:r>
          </w:p>
        </w:tc>
        <w:tc>
          <w:tcPr>
            <w:tcW w:type="dxa" w:w="2880"/>
          </w:tcPr>
          <w:p>
            <w:r>
              <w:t>First name associated with the account.</w:t>
            </w:r>
          </w:p>
        </w:tc>
      </w:tr>
      <w:tr>
        <w:tc>
          <w:tcPr>
            <w:tcW w:type="dxa" w:w="2880"/>
          </w:tcPr>
          <w:p>
            <w:r>
              <w:t>items[].last_name</w:t>
            </w:r>
          </w:p>
        </w:tc>
        <w:tc>
          <w:tcPr>
            <w:tcW w:type="dxa" w:w="2880"/>
          </w:tcPr>
          <w:p>
            <w:r>
              <w:t>string</w:t>
            </w:r>
          </w:p>
        </w:tc>
        <w:tc>
          <w:tcPr>
            <w:tcW w:type="dxa" w:w="2880"/>
          </w:tcPr>
          <w:p>
            <w:r>
              <w:t>Last name associated with the account.</w:t>
            </w:r>
          </w:p>
        </w:tc>
      </w:tr>
      <w:tr>
        <w:tc>
          <w:tcPr>
            <w:tcW w:type="dxa" w:w="2880"/>
          </w:tcPr>
          <w:p>
            <w:r>
              <w:t>items[].warmup</w:t>
            </w:r>
          </w:p>
        </w:tc>
        <w:tc>
          <w:tcPr>
            <w:tcW w:type="dxa" w:w="2880"/>
          </w:tcPr>
          <w:p>
            <w:r>
              <w:t>object</w:t>
            </w:r>
          </w:p>
        </w:tc>
        <w:tc>
          <w:tcPr>
            <w:tcW w:type="dxa" w:w="2880"/>
          </w:tcPr>
          <w:p>
            <w:r>
              <w:t>Warmup configuration for the account.</w:t>
            </w:r>
          </w:p>
        </w:tc>
      </w:tr>
      <w:tr>
        <w:tc>
          <w:tcPr>
            <w:tcW w:type="dxa" w:w="2880"/>
          </w:tcPr>
          <w:p>
            <w:r>
              <w:t>items[].warmup.limit</w:t>
            </w:r>
          </w:p>
        </w:tc>
        <w:tc>
          <w:tcPr>
            <w:tcW w:type="dxa" w:w="2880"/>
          </w:tcPr>
          <w:p>
            <w:r>
              <w:t>number</w:t>
            </w:r>
          </w:p>
        </w:tc>
        <w:tc>
          <w:tcPr>
            <w:tcW w:type="dxa" w:w="2880"/>
          </w:tcPr>
          <w:p>
            <w:r>
              <w:t>Email sending limit for the account.</w:t>
            </w:r>
          </w:p>
        </w:tc>
      </w:tr>
      <w:tr>
        <w:tc>
          <w:tcPr>
            <w:tcW w:type="dxa" w:w="2880"/>
          </w:tcPr>
          <w:p>
            <w:r>
              <w:t>items[].warmup.advanced</w:t>
            </w:r>
          </w:p>
        </w:tc>
        <w:tc>
          <w:tcPr>
            <w:tcW w:type="dxa" w:w="2880"/>
          </w:tcPr>
          <w:p>
            <w:r>
              <w:t>object</w:t>
            </w:r>
          </w:p>
        </w:tc>
        <w:tc>
          <w:tcPr>
            <w:tcW w:type="dxa" w:w="2880"/>
          </w:tcPr>
          <w:p>
            <w:r>
              <w:t>Advanced warmup settings.</w:t>
            </w:r>
          </w:p>
        </w:tc>
      </w:tr>
      <w:tr>
        <w:tc>
          <w:tcPr>
            <w:tcW w:type="dxa" w:w="2880"/>
          </w:tcPr>
          <w:p>
            <w:r>
              <w:t>items[].warmup.advanced.warm_ctd</w:t>
            </w:r>
          </w:p>
        </w:tc>
        <w:tc>
          <w:tcPr>
            <w:tcW w:type="dxa" w:w="2880"/>
          </w:tcPr>
          <w:p>
            <w:r>
              <w:t>boolean</w:t>
            </w:r>
          </w:p>
        </w:tc>
        <w:tc>
          <w:tcPr>
            <w:tcW w:type="dxa" w:w="2880"/>
          </w:tcPr>
          <w:p>
            <w:r>
              <w:t>Whether the account is in warm CTD mode.</w:t>
            </w:r>
          </w:p>
        </w:tc>
      </w:tr>
      <w:tr>
        <w:tc>
          <w:tcPr>
            <w:tcW w:type="dxa" w:w="2880"/>
          </w:tcPr>
          <w:p>
            <w:r>
              <w:t>items[].warmup.advanced.open_rate</w:t>
            </w:r>
          </w:p>
        </w:tc>
        <w:tc>
          <w:tcPr>
            <w:tcW w:type="dxa" w:w="2880"/>
          </w:tcPr>
          <w:p>
            <w:r>
              <w:t>number</w:t>
            </w:r>
          </w:p>
        </w:tc>
        <w:tc>
          <w:tcPr>
            <w:tcW w:type="dxa" w:w="2880"/>
          </w:tcPr>
          <w:p>
            <w:r>
              <w:t>Email open rate for the account.</w:t>
            </w:r>
          </w:p>
        </w:tc>
      </w:tr>
      <w:tr>
        <w:tc>
          <w:tcPr>
            <w:tcW w:type="dxa" w:w="2880"/>
          </w:tcPr>
          <w:p>
            <w:r>
              <w:t>items[].warmup.advanced.important_rate</w:t>
            </w:r>
          </w:p>
        </w:tc>
        <w:tc>
          <w:tcPr>
            <w:tcW w:type="dxa" w:w="2880"/>
          </w:tcPr>
          <w:p>
            <w:r>
              <w:t>number</w:t>
            </w:r>
          </w:p>
        </w:tc>
        <w:tc>
          <w:tcPr>
            <w:tcW w:type="dxa" w:w="2880"/>
          </w:tcPr>
          <w:p>
            <w:r>
              <w:t>Important email rate for the account.</w:t>
            </w:r>
          </w:p>
        </w:tc>
      </w:tr>
      <w:tr>
        <w:tc>
          <w:tcPr>
            <w:tcW w:type="dxa" w:w="2880"/>
          </w:tcPr>
          <w:p>
            <w:r>
              <w:t>items[].warmup.advanced.read_emulation</w:t>
            </w:r>
          </w:p>
        </w:tc>
        <w:tc>
          <w:tcPr>
            <w:tcW w:type="dxa" w:w="2880"/>
          </w:tcPr>
          <w:p>
            <w:r>
              <w:t>boolean</w:t>
            </w:r>
          </w:p>
        </w:tc>
        <w:tc>
          <w:tcPr>
            <w:tcW w:type="dxa" w:w="2880"/>
          </w:tcPr>
          <w:p>
            <w:r>
              <w:t>Whether read emulation is enabled.</w:t>
            </w:r>
          </w:p>
        </w:tc>
      </w:tr>
      <w:tr>
        <w:tc>
          <w:tcPr>
            <w:tcW w:type="dxa" w:w="2880"/>
          </w:tcPr>
          <w:p>
            <w:r>
              <w:t>items[].warmup.advanced.spam_save_rate</w:t>
            </w:r>
          </w:p>
        </w:tc>
        <w:tc>
          <w:tcPr>
            <w:tcW w:type="dxa" w:w="2880"/>
          </w:tcPr>
          <w:p>
            <w:r>
              <w:t>number</w:t>
            </w:r>
          </w:p>
        </w:tc>
        <w:tc>
          <w:tcPr>
            <w:tcW w:type="dxa" w:w="2880"/>
          </w:tcPr>
          <w:p>
            <w:r>
              <w:t>Spam save rate for the account.</w:t>
            </w:r>
          </w:p>
        </w:tc>
      </w:tr>
      <w:tr>
        <w:tc>
          <w:tcPr>
            <w:tcW w:type="dxa" w:w="2880"/>
          </w:tcPr>
          <w:p>
            <w:r>
              <w:t>items[].warmup.advanced.weekday_only</w:t>
            </w:r>
          </w:p>
        </w:tc>
        <w:tc>
          <w:tcPr>
            <w:tcW w:type="dxa" w:w="2880"/>
          </w:tcPr>
          <w:p>
            <w:r>
              <w:t>boolean</w:t>
            </w:r>
          </w:p>
        </w:tc>
        <w:tc>
          <w:tcPr>
            <w:tcW w:type="dxa" w:w="2880"/>
          </w:tcPr>
          <w:p>
            <w:r>
              <w:t>Whether to send emails only on weekdays.</w:t>
            </w:r>
          </w:p>
        </w:tc>
      </w:tr>
      <w:tr>
        <w:tc>
          <w:tcPr>
            <w:tcW w:type="dxa" w:w="2880"/>
          </w:tcPr>
          <w:p>
            <w:r>
              <w:t>items[].warmup.warmup_custom_ftag</w:t>
            </w:r>
          </w:p>
        </w:tc>
        <w:tc>
          <w:tcPr>
            <w:tcW w:type="dxa" w:w="2880"/>
          </w:tcPr>
          <w:p>
            <w:r>
              <w:t>string</w:t>
            </w:r>
          </w:p>
        </w:tc>
        <w:tc>
          <w:tcPr>
            <w:tcW w:type="dxa" w:w="2880"/>
          </w:tcPr>
          <w:p>
            <w:r>
              <w:t>Custom tag for the account.</w:t>
            </w:r>
          </w:p>
        </w:tc>
      </w:tr>
      <w:tr>
        <w:tc>
          <w:tcPr>
            <w:tcW w:type="dxa" w:w="2880"/>
          </w:tcPr>
          <w:p>
            <w:r>
              <w:t>items[].warmup.increment</w:t>
            </w:r>
          </w:p>
        </w:tc>
        <w:tc>
          <w:tcPr>
            <w:tcW w:type="dxa" w:w="2880"/>
          </w:tcPr>
          <w:p>
            <w:r>
              <w:t>string</w:t>
            </w:r>
          </w:p>
        </w:tc>
        <w:tc>
          <w:tcPr>
            <w:tcW w:type="dxa" w:w="2880"/>
          </w:tcPr>
          <w:p>
            <w:r>
              <w:t>Daily increment for email sending limits. Allowed values: disabled, 0, 1, 2, 3, 4.</w:t>
            </w:r>
          </w:p>
        </w:tc>
      </w:tr>
      <w:tr>
        <w:tc>
          <w:tcPr>
            <w:tcW w:type="dxa" w:w="2880"/>
          </w:tcPr>
          <w:p>
            <w:r>
              <w:t>items[].warmup.reply_rate</w:t>
            </w:r>
          </w:p>
        </w:tc>
        <w:tc>
          <w:tcPr>
            <w:tcW w:type="dxa" w:w="2880"/>
          </w:tcPr>
          <w:p>
            <w:r>
              <w:t>number</w:t>
            </w:r>
          </w:p>
        </w:tc>
        <w:tc>
          <w:tcPr>
            <w:tcW w:type="dxa" w:w="2880"/>
          </w:tcPr>
          <w:p>
            <w:r>
              <w:t>Reply rate for the account.</w:t>
            </w:r>
          </w:p>
        </w:tc>
      </w:tr>
      <w:tr>
        <w:tc>
          <w:tcPr>
            <w:tcW w:type="dxa" w:w="2880"/>
          </w:tcPr>
          <w:p>
            <w:r>
              <w:t>items[].added_by</w:t>
            </w:r>
          </w:p>
        </w:tc>
        <w:tc>
          <w:tcPr>
            <w:tcW w:type="dxa" w:w="2880"/>
          </w:tcPr>
          <w:p>
            <w:r>
              <w:t>null | string</w:t>
            </w:r>
          </w:p>
        </w:tc>
        <w:tc>
          <w:tcPr>
            <w:tcW w:type="dxa" w:w="2880"/>
          </w:tcPr>
          <w:p>
            <w:r>
              <w:t>User ID who added the account.</w:t>
            </w:r>
          </w:p>
        </w:tc>
      </w:tr>
      <w:tr>
        <w:tc>
          <w:tcPr>
            <w:tcW w:type="dxa" w:w="2880"/>
          </w:tcPr>
          <w:p>
            <w:r>
              <w:t>items[].daily_limit</w:t>
            </w:r>
          </w:p>
        </w:tc>
        <w:tc>
          <w:tcPr>
            <w:tcW w:type="dxa" w:w="2880"/>
          </w:tcPr>
          <w:p>
            <w:r>
              <w:t>null | number</w:t>
            </w:r>
          </w:p>
        </w:tc>
        <w:tc>
          <w:tcPr>
            <w:tcW w:type="dxa" w:w="2880"/>
          </w:tcPr>
          <w:p>
            <w:r>
              <w:t>Daily email sending limit.</w:t>
            </w:r>
          </w:p>
        </w:tc>
      </w:tr>
      <w:tr>
        <w:tc>
          <w:tcPr>
            <w:tcW w:type="dxa" w:w="2880"/>
          </w:tcPr>
          <w:p>
            <w:r>
              <w:t>items[].modified_by</w:t>
            </w:r>
          </w:p>
        </w:tc>
        <w:tc>
          <w:tcPr>
            <w:tcW w:type="dxa" w:w="2880"/>
          </w:tcPr>
          <w:p>
            <w:r>
              <w:t>null | string</w:t>
            </w:r>
          </w:p>
        </w:tc>
        <w:tc>
          <w:tcPr>
            <w:tcW w:type="dxa" w:w="2880"/>
          </w:tcPr>
          <w:p>
            <w:r>
              <w:t>User ID who last modified the account.</w:t>
            </w:r>
          </w:p>
        </w:tc>
      </w:tr>
      <w:tr>
        <w:tc>
          <w:tcPr>
            <w:tcW w:type="dxa" w:w="2880"/>
          </w:tcPr>
          <w:p>
            <w:r>
              <w:t>items[].tracking_domain_name</w:t>
            </w:r>
          </w:p>
        </w:tc>
        <w:tc>
          <w:tcPr>
            <w:tcW w:type="dxa" w:w="2880"/>
          </w:tcPr>
          <w:p>
            <w:r>
              <w:t>null | string</w:t>
            </w:r>
          </w:p>
        </w:tc>
        <w:tc>
          <w:tcPr>
            <w:tcW w:type="dxa" w:w="2880"/>
          </w:tcPr>
          <w:p>
            <w:r>
              <w:t>Tracking domain.</w:t>
            </w:r>
          </w:p>
        </w:tc>
      </w:tr>
      <w:tr>
        <w:tc>
          <w:tcPr>
            <w:tcW w:type="dxa" w:w="2880"/>
          </w:tcPr>
          <w:p>
            <w:r>
              <w:t>items[].tracking_domain_status</w:t>
            </w:r>
          </w:p>
        </w:tc>
        <w:tc>
          <w:tcPr>
            <w:tcW w:type="dxa" w:w="2880"/>
          </w:tcPr>
          <w:p>
            <w:r>
              <w:t>null | string</w:t>
            </w:r>
          </w:p>
        </w:tc>
        <w:tc>
          <w:tcPr>
            <w:tcW w:type="dxa" w:w="2880"/>
          </w:tcPr>
          <w:p>
            <w:r>
              <w:t>Tracking domain status.</w:t>
            </w:r>
          </w:p>
        </w:tc>
      </w:tr>
      <w:tr>
        <w:tc>
          <w:tcPr>
            <w:tcW w:type="dxa" w:w="2880"/>
          </w:tcPr>
          <w:p>
            <w:r>
              <w:t>items[].status</w:t>
            </w:r>
          </w:p>
        </w:tc>
        <w:tc>
          <w:tcPr>
            <w:tcW w:type="dxa" w:w="2880"/>
          </w:tcPr>
          <w:p>
            <w:r>
              <w:t>number</w:t>
            </w:r>
          </w:p>
        </w:tc>
        <w:tc>
          <w:tcPr>
            <w:tcW w:type="dxa" w:w="2880"/>
          </w:tcPr>
          <w:p>
            <w:r>
              <w:t>Current status of the account. Allowed values: 1, 2, 3, -1, -2, -3.</w:t>
            </w:r>
          </w:p>
        </w:tc>
      </w:tr>
      <w:tr>
        <w:tc>
          <w:tcPr>
            <w:tcW w:type="dxa" w:w="2880"/>
          </w:tcPr>
          <w:p>
            <w:r>
              <w:t>items[].enable_slow_ramp</w:t>
            </w:r>
          </w:p>
        </w:tc>
        <w:tc>
          <w:tcPr>
            <w:tcW w:type="dxa" w:w="2880"/>
          </w:tcPr>
          <w:p>
            <w:r>
              <w:t>null | boolean</w:t>
            </w:r>
          </w:p>
        </w:tc>
        <w:tc>
          <w:tcPr>
            <w:tcW w:type="dxa" w:w="2880"/>
          </w:tcPr>
          <w:p>
            <w:r>
              <w:t>Whether to enable slow ramp up for sending limits.</w:t>
            </w:r>
          </w:p>
        </w:tc>
      </w:tr>
      <w:tr>
        <w:tc>
          <w:tcPr>
            <w:tcW w:type="dxa" w:w="2880"/>
          </w:tcPr>
          <w:p>
            <w:r>
              <w:t>items[].inbox_placement_test_limit</w:t>
            </w:r>
          </w:p>
        </w:tc>
        <w:tc>
          <w:tcPr>
            <w:tcW w:type="dxa" w:w="2880"/>
          </w:tcPr>
          <w:p>
            <w:r>
              <w:t>null | number</w:t>
            </w:r>
          </w:p>
        </w:tc>
        <w:tc>
          <w:tcPr>
            <w:tcW w:type="dxa" w:w="2880"/>
          </w:tcPr>
          <w:p>
            <w:r>
              <w:t>The limit for inbox placement tests.</w:t>
            </w:r>
          </w:p>
        </w:tc>
      </w:tr>
      <w:tr>
        <w:tc>
          <w:tcPr>
            <w:tcW w:type="dxa" w:w="2880"/>
          </w:tcPr>
          <w:p>
            <w:r>
              <w:t>items[].organization</w:t>
            </w:r>
          </w:p>
        </w:tc>
        <w:tc>
          <w:tcPr>
            <w:tcW w:type="dxa" w:w="2880"/>
          </w:tcPr>
          <w:p>
            <w:r>
              <w:t>string</w:t>
            </w:r>
          </w:p>
        </w:tc>
        <w:tc>
          <w:tcPr>
            <w:tcW w:type="dxa" w:w="2880"/>
          </w:tcPr>
          <w:p>
            <w:r>
              <w:t>Organization ID that owns this account.</w:t>
            </w:r>
          </w:p>
        </w:tc>
      </w:tr>
      <w:tr>
        <w:tc>
          <w:tcPr>
            <w:tcW w:type="dxa" w:w="2880"/>
          </w:tcPr>
          <w:p>
            <w:r>
              <w:t>items[].timestamp_last_used</w:t>
            </w:r>
          </w:p>
        </w:tc>
        <w:tc>
          <w:tcPr>
            <w:tcW w:type="dxa" w:w="2880"/>
          </w:tcPr>
          <w:p>
            <w:r>
              <w:t>null | string</w:t>
            </w:r>
          </w:p>
        </w:tc>
        <w:tc>
          <w:tcPr>
            <w:tcW w:type="dxa" w:w="2880"/>
          </w:tcPr>
          <w:p>
            <w:r>
              <w:t>Timestamp when the account was last used.</w:t>
            </w:r>
          </w:p>
        </w:tc>
      </w:tr>
      <w:tr>
        <w:tc>
          <w:tcPr>
            <w:tcW w:type="dxa" w:w="2880"/>
          </w:tcPr>
          <w:p>
            <w:r>
              <w:t>items[].warmup_status</w:t>
            </w:r>
          </w:p>
        </w:tc>
        <w:tc>
          <w:tcPr>
            <w:tcW w:type="dxa" w:w="2880"/>
          </w:tcPr>
          <w:p>
            <w:r>
              <w:t>number</w:t>
            </w:r>
          </w:p>
        </w:tc>
        <w:tc>
          <w:tcPr>
            <w:tcW w:type="dxa" w:w="2880"/>
          </w:tcPr>
          <w:p>
            <w:r>
              <w:t>Current warmup status of the account. Allowed values: 0, 1, -1, -2, -3.</w:t>
            </w:r>
          </w:p>
        </w:tc>
      </w:tr>
      <w:tr>
        <w:tc>
          <w:tcPr>
            <w:tcW w:type="dxa" w:w="2880"/>
          </w:tcPr>
          <w:p>
            <w:r>
              <w:t>items[].status_message</w:t>
            </w:r>
          </w:p>
        </w:tc>
        <w:tc>
          <w:tcPr>
            <w:tcW w:type="dxa" w:w="2880"/>
          </w:tcPr>
          <w:p>
            <w:r>
              <w:t>object</w:t>
            </w:r>
          </w:p>
        </w:tc>
        <w:tc>
          <w:tcPr>
            <w:tcW w:type="dxa" w:w="2880"/>
          </w:tcPr>
          <w:p>
            <w:r>
              <w:t>Status message details object.</w:t>
            </w:r>
          </w:p>
        </w:tc>
      </w:tr>
      <w:tr>
        <w:tc>
          <w:tcPr>
            <w:tcW w:type="dxa" w:w="2880"/>
          </w:tcPr>
          <w:p>
            <w:r>
              <w:t>items[].status_message.code</w:t>
            </w:r>
          </w:p>
        </w:tc>
        <w:tc>
          <w:tcPr>
            <w:tcW w:type="dxa" w:w="2880"/>
          </w:tcPr>
          <w:p>
            <w:r>
              <w:t>string</w:t>
            </w:r>
          </w:p>
        </w:tc>
        <w:tc>
          <w:tcPr>
            <w:tcW w:type="dxa" w:w="2880"/>
          </w:tcPr>
          <w:p>
            <w:r>
              <w:t>Status code.</w:t>
            </w:r>
          </w:p>
        </w:tc>
      </w:tr>
      <w:tr>
        <w:tc>
          <w:tcPr>
            <w:tcW w:type="dxa" w:w="2880"/>
          </w:tcPr>
          <w:p>
            <w:r>
              <w:t>items[].status_message.command</w:t>
            </w:r>
          </w:p>
        </w:tc>
        <w:tc>
          <w:tcPr>
            <w:tcW w:type="dxa" w:w="2880"/>
          </w:tcPr>
          <w:p>
            <w:r>
              <w:t>string</w:t>
            </w:r>
          </w:p>
        </w:tc>
        <w:tc>
          <w:tcPr>
            <w:tcW w:type="dxa" w:w="2880"/>
          </w:tcPr>
          <w:p>
            <w:r>
              <w:t>Command.</w:t>
            </w:r>
          </w:p>
        </w:tc>
      </w:tr>
      <w:tr>
        <w:tc>
          <w:tcPr>
            <w:tcW w:type="dxa" w:w="2880"/>
          </w:tcPr>
          <w:p>
            <w:r>
              <w:t>items[].status_message.response</w:t>
            </w:r>
          </w:p>
        </w:tc>
        <w:tc>
          <w:tcPr>
            <w:tcW w:type="dxa" w:w="2880"/>
          </w:tcPr>
          <w:p>
            <w:r>
              <w:t>string</w:t>
            </w:r>
          </w:p>
        </w:tc>
        <w:tc>
          <w:tcPr>
            <w:tcW w:type="dxa" w:w="2880"/>
          </w:tcPr>
          <w:p>
            <w:r>
              <w:t>Response.</w:t>
            </w:r>
          </w:p>
        </w:tc>
      </w:tr>
      <w:tr>
        <w:tc>
          <w:tcPr>
            <w:tcW w:type="dxa" w:w="2880"/>
          </w:tcPr>
          <w:p>
            <w:r>
              <w:t>items[].status_message.e_message</w:t>
            </w:r>
          </w:p>
        </w:tc>
        <w:tc>
          <w:tcPr>
            <w:tcW w:type="dxa" w:w="2880"/>
          </w:tcPr>
          <w:p>
            <w:r>
              <w:t>string</w:t>
            </w:r>
          </w:p>
        </w:tc>
        <w:tc>
          <w:tcPr>
            <w:tcW w:type="dxa" w:w="2880"/>
          </w:tcPr>
          <w:p>
            <w:r>
              <w:t>Error message text.</w:t>
            </w:r>
          </w:p>
        </w:tc>
      </w:tr>
      <w:tr>
        <w:tc>
          <w:tcPr>
            <w:tcW w:type="dxa" w:w="2880"/>
          </w:tcPr>
          <w:p>
            <w:r>
              <w:t>items[].status_message.responseCode</w:t>
            </w:r>
          </w:p>
        </w:tc>
        <w:tc>
          <w:tcPr>
            <w:tcW w:type="dxa" w:w="2880"/>
          </w:tcPr>
          <w:p>
            <w:r>
              <w:t>number</w:t>
            </w:r>
          </w:p>
        </w:tc>
        <w:tc>
          <w:tcPr>
            <w:tcW w:type="dxa" w:w="2880"/>
          </w:tcPr>
          <w:p>
            <w:r>
              <w:t>Response code.</w:t>
            </w:r>
          </w:p>
        </w:tc>
      </w:tr>
      <w:tr>
        <w:tc>
          <w:tcPr>
            <w:tcW w:type="dxa" w:w="2880"/>
          </w:tcPr>
          <w:p>
            <w:r>
              <w:t>items[].status_message.additionalProperties</w:t>
            </w:r>
          </w:p>
        </w:tc>
        <w:tc>
          <w:tcPr>
            <w:tcW w:type="dxa" w:w="2880"/>
          </w:tcPr>
          <w:p>
            <w:r>
              <w:t>any</w:t>
            </w:r>
          </w:p>
        </w:tc>
        <w:tc>
          <w:tcPr>
            <w:tcW w:type="dxa" w:w="2880"/>
          </w:tcPr>
          <w:p>
            <w:r>
              <w:t>Additional properties (free-form).</w:t>
            </w:r>
          </w:p>
        </w:tc>
      </w:tr>
      <w:tr>
        <w:tc>
          <w:tcPr>
            <w:tcW w:type="dxa" w:w="2880"/>
          </w:tcPr>
          <w:p>
            <w:r>
              <w:t>items[].timestamp_warmup_start</w:t>
            </w:r>
          </w:p>
        </w:tc>
        <w:tc>
          <w:tcPr>
            <w:tcW w:type="dxa" w:w="2880"/>
          </w:tcPr>
          <w:p>
            <w:r>
              <w:t>null | string</w:t>
            </w:r>
          </w:p>
        </w:tc>
        <w:tc>
          <w:tcPr>
            <w:tcW w:type="dxa" w:w="2880"/>
          </w:tcPr>
          <w:p>
            <w:r>
              <w:t>Timestamp when warmup was started.</w:t>
            </w:r>
          </w:p>
        </w:tc>
      </w:tr>
      <w:tr>
        <w:tc>
          <w:tcPr>
            <w:tcW w:type="dxa" w:w="2880"/>
          </w:tcPr>
          <w:p>
            <w:r>
              <w:t>items[].provider_code</w:t>
            </w:r>
          </w:p>
        </w:tc>
        <w:tc>
          <w:tcPr>
            <w:tcW w:type="dxa" w:w="2880"/>
          </w:tcPr>
          <w:p>
            <w:r>
              <w:t>number</w:t>
            </w:r>
          </w:p>
        </w:tc>
        <w:tc>
          <w:tcPr>
            <w:tcW w:type="dxa" w:w="2880"/>
          </w:tcPr>
          <w:p>
            <w:r>
              <w:t>Provider code for the account. Allowed values: 1, 2, 3, 4, 8.</w:t>
            </w:r>
          </w:p>
        </w:tc>
      </w:tr>
      <w:tr>
        <w:tc>
          <w:tcPr>
            <w:tcW w:type="dxa" w:w="2880"/>
          </w:tcPr>
          <w:p>
            <w:r>
              <w:t>items[].setup_pending</w:t>
            </w:r>
          </w:p>
        </w:tc>
        <w:tc>
          <w:tcPr>
            <w:tcW w:type="dxa" w:w="2880"/>
          </w:tcPr>
          <w:p>
            <w:r>
              <w:t>boolean</w:t>
            </w:r>
          </w:p>
        </w:tc>
        <w:tc>
          <w:tcPr>
            <w:tcW w:type="dxa" w:w="2880"/>
          </w:tcPr>
          <w:p>
            <w:r>
              <w:t>Whether account setup is pending.</w:t>
            </w:r>
          </w:p>
        </w:tc>
      </w:tr>
      <w:tr>
        <w:tc>
          <w:tcPr>
            <w:tcW w:type="dxa" w:w="2880"/>
          </w:tcPr>
          <w:p>
            <w:r>
              <w:t>items[].warmup_pool_id</w:t>
            </w:r>
          </w:p>
        </w:tc>
        <w:tc>
          <w:tcPr>
            <w:tcW w:type="dxa" w:w="2880"/>
          </w:tcPr>
          <w:p>
            <w:r>
              <w:t>null | string</w:t>
            </w:r>
          </w:p>
        </w:tc>
        <w:tc>
          <w:tcPr>
            <w:tcW w:type="dxa" w:w="2880"/>
          </w:tcPr>
          <w:p>
            <w:r>
              <w:t>ID of the warmup pool this account belongs to.</w:t>
            </w:r>
          </w:p>
        </w:tc>
      </w:tr>
      <w:tr>
        <w:tc>
          <w:tcPr>
            <w:tcW w:type="dxa" w:w="2880"/>
          </w:tcPr>
          <w:p>
            <w:r>
              <w:t>items[].is_managed_account</w:t>
            </w:r>
          </w:p>
        </w:tc>
        <w:tc>
          <w:tcPr>
            <w:tcW w:type="dxa" w:w="2880"/>
          </w:tcPr>
          <w:p>
            <w:r>
              <w:t>boolean</w:t>
            </w:r>
          </w:p>
        </w:tc>
        <w:tc>
          <w:tcPr>
            <w:tcW w:type="dxa" w:w="2880"/>
          </w:tcPr>
          <w:p>
            <w:r>
              <w:t>Whether this is a managed account.</w:t>
            </w:r>
          </w:p>
        </w:tc>
      </w:tr>
      <w:tr>
        <w:tc>
          <w:tcPr>
            <w:tcW w:type="dxa" w:w="2880"/>
          </w:tcPr>
          <w:p>
            <w:r>
              <w:t>items[].dfy_password_changed</w:t>
            </w:r>
          </w:p>
        </w:tc>
        <w:tc>
          <w:tcPr>
            <w:tcW w:type="dxa" w:w="2880"/>
          </w:tcPr>
          <w:p>
            <w:r>
              <w:t>null | boolean</w:t>
            </w:r>
          </w:p>
        </w:tc>
        <w:tc>
          <w:tcPr>
            <w:tcW w:type="dxa" w:w="2880"/>
          </w:tcPr>
          <w:p>
            <w:r>
              <w:t>Whether DFY password has been changed.</w:t>
            </w:r>
          </w:p>
        </w:tc>
      </w:tr>
      <w:tr>
        <w:tc>
          <w:tcPr>
            <w:tcW w:type="dxa" w:w="2880"/>
          </w:tcPr>
          <w:p>
            <w:r>
              <w:t>items[].stat_warmup_score</w:t>
            </w:r>
          </w:p>
        </w:tc>
        <w:tc>
          <w:tcPr>
            <w:tcW w:type="dxa" w:w="2880"/>
          </w:tcPr>
          <w:p>
            <w:r>
              <w:t>null | number</w:t>
            </w:r>
          </w:p>
        </w:tc>
        <w:tc>
          <w:tcPr>
            <w:tcW w:type="dxa" w:w="2880"/>
          </w:tcPr>
          <w:p>
            <w:r>
              <w:t>Warmup score for the account.</w:t>
            </w:r>
          </w:p>
        </w:tc>
      </w:tr>
      <w:tr>
        <w:tc>
          <w:tcPr>
            <w:tcW w:type="dxa" w:w="2880"/>
          </w:tcPr>
          <w:p>
            <w:r>
              <w:t>items[].sending_gap</w:t>
            </w:r>
          </w:p>
        </w:tc>
        <w:tc>
          <w:tcPr>
            <w:tcW w:type="dxa" w:w="2880"/>
          </w:tcPr>
          <w:p>
            <w:r>
              <w:t>number</w:t>
            </w:r>
          </w:p>
        </w:tc>
        <w:tc>
          <w:tcPr>
            <w:tcW w:type="dxa" w:w="2880"/>
          </w:tcPr>
          <w:p>
            <w:r>
              <w:t>The gap between emails sent from this account in minutes. Constraint: max 1440.</w:t>
            </w:r>
          </w:p>
        </w:tc>
      </w:tr>
      <w:tr>
        <w:tc>
          <w:tcPr>
            <w:tcW w:type="dxa" w:w="2880"/>
          </w:tcPr>
          <w:p>
            <w:r>
              <w:t>items[].signature</w:t>
            </w:r>
          </w:p>
        </w:tc>
        <w:tc>
          <w:tcPr>
            <w:tcW w:type="dxa" w:w="2880"/>
          </w:tcPr>
          <w:p>
            <w:r>
              <w:t>null | string</w:t>
            </w:r>
          </w:p>
        </w:tc>
        <w:tc>
          <w:tcPr>
            <w:tcW w:type="dxa" w:w="2880"/>
          </w:tcPr>
          <w:p>
            <w:r>
              <w:t>Email signature for the account.</w:t>
            </w:r>
          </w:p>
        </w:tc>
      </w:tr>
      <w:tr>
        <w:tc>
          <w:tcPr>
            <w:tcW w:type="dxa" w:w="2880"/>
          </w:tcPr>
          <w:p>
            <w:r>
              <w:t>next_starting_after</w:t>
            </w:r>
          </w:p>
        </w:tc>
        <w:tc>
          <w:tcPr>
            <w:tcW w:type="dxa" w:w="2880"/>
          </w:tcPr>
          <w:p>
            <w:r>
              <w:t>string</w:t>
            </w:r>
          </w:p>
        </w:tc>
        <w:tc>
          <w:tcPr>
            <w:tcW w:type="dxa" w:w="2880"/>
          </w:tcPr>
          <w:p>
            <w:r>
              <w:t>Cursor value to request the next page. Could be a UUID, timestamp, or email depending on the API. Example: 019cc043-e2a1-77e6-b52e-bb8678e59603.</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'https://api.instantly.ai/api/v2/accounts?limit=25&amp;status=1&amp;provider_code=1&amp;search=alex&amp;tag_ids=tag_1,tag_2' \</w:t>
        <w:br/>
        <w:t xml:space="preserve"> --header 'Accept: application/json'</w:t>
      </w:r>
    </w:p>
    <w:p>
      <w:pPr>
        <w:pStyle w:val="Heading3"/>
      </w:pPr>
      <w:r>
        <w:t>Example Usage</w:t>
      </w:r>
    </w:p>
    <w:p>
      <w:pPr>
        <w:pStyle w:val="Heading3"/>
      </w:pPr>
      <w:r>
        <w:t>Example 1: Get the first page (default filters)</w:t>
      </w:r>
    </w:p>
    <w:p>
      <w:r>
        <w:rPr>
          <w:b/>
          <w:color w:val="666666"/>
          <w:sz w:val="16"/>
        </w:rPr>
        <w:t>[bash]</w:t>
      </w:r>
    </w:p>
    <w:p>
      <w:pPr>
        <w:shd w:fill="F2F2F2" w:val="clear"/>
      </w:pPr>
      <w:r>
        <w:rPr>
          <w:rFonts w:ascii="Courier New" w:hAnsi="Courier New"/>
          <w:sz w:val="17"/>
        </w:rPr>
        <w:t>curl --location 'https://api.instantly.ai/api/v2/accounts' \</w:t>
        <w:br/>
        <w:t xml:space="preserve"> --header 'Accept: application/json'</w:t>
      </w:r>
    </w:p>
    <w:p>
      <w:pPr>
        <w:pStyle w:val="Heading3"/>
      </w:pPr>
      <w:r>
        <w:t>Example 2: Paginate using starting_after</w:t>
      </w:r>
    </w:p>
    <w:p>
      <w:r>
        <w:rPr>
          <w:b/>
          <w:color w:val="666666"/>
          <w:sz w:val="16"/>
        </w:rPr>
        <w:t>[bash]</w:t>
      </w:r>
    </w:p>
    <w:p>
      <w:pPr>
        <w:shd w:fill="F2F2F2" w:val="clear"/>
      </w:pPr>
      <w:r>
        <w:rPr>
          <w:rFonts w:ascii="Courier New" w:hAnsi="Courier New"/>
          <w:sz w:val="17"/>
        </w:rPr>
        <w:t>curl --location 'https://api.instantly.ai/api/v2/accounts?limit=50&amp;starting_after=019cc043-e2a1-77e6-b52e-bb8678e59603' \</w:t>
        <w:br/>
        <w:t xml:space="preserve"> --header 'Accept: application/json'</w:t>
      </w:r>
    </w:p>
    <w:p>
      <w:pPr>
        <w:pStyle w:val="Heading3"/>
      </w:pPr>
      <w:r>
        <w:t>Example 3: Filter by status and provider</w:t>
      </w:r>
    </w:p>
    <w:p>
      <w:r>
        <w:rPr>
          <w:b/>
          <w:color w:val="666666"/>
          <w:sz w:val="16"/>
        </w:rPr>
        <w:t>[bash]</w:t>
      </w:r>
    </w:p>
    <w:p>
      <w:pPr>
        <w:shd w:fill="F2F2F2" w:val="clear"/>
      </w:pPr>
      <w:r>
        <w:rPr>
          <w:rFonts w:ascii="Courier New" w:hAnsi="Courier New"/>
          <w:sz w:val="17"/>
        </w:rPr>
        <w:t>curl --location 'https://api.instantly.ai/api/v2/accounts?status=2&amp;provider_code=4' \</w:t>
        <w:br/>
        <w:t xml:space="preserve"> --header 'Accept: application/json'</w:t>
      </w:r>
    </w:p>
    <w:p>
      <w:pPr>
        <w:pStyle w:val="Heading3"/>
      </w:pPr>
      <w:r>
        <w:t>Notes</w:t>
      </w:r>
    </w:p>
    <w:p>
      <w:pPr>
        <w:pStyle w:val="ListBullet"/>
      </w:pPr>
      <w:r>
        <w:t>tag_ids matches accounts that have any of the specified tags (comma-separated list).</w:t>
      </w:r>
    </w:p>
    <w:p>
      <w:pPr>
        <w:pStyle w:val="ListBullet"/>
      </w:pPr>
      <w:r>
        <w:t>next_starting_after can vary in format (UUID, timestamp, or email) depending on the API.</w:t>
      </w:r>
    </w:p>
    <w:p>
      <w:pPr>
        <w:pStyle w:val="Heading3"/>
      </w:pPr>
      <w:r>
        <w:t>Error Handling</w:t>
      </w:r>
    </w:p>
    <w:p>
      <w:pPr>
        <w:pStyle w:val="ListBullet"/>
      </w:pPr>
      <w:r>
        <w:t>401 Unauthorized: Authorization is missing/invalid or API key has been revoked.</w:t>
      </w:r>
    </w:p>
    <w:p>
      <w:pPr>
        <w:pStyle w:val="ListBullet"/>
      </w:pPr>
      <w:r>
        <w:t>429 Too Many Requests: Rate limit exceeded.</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112. [DELETE] Delete a Campaign Subsequence</w:t>
      </w:r>
    </w:p>
    <w:p>
      <w:r>
        <w:rPr>
          <w:b/>
        </w:rPr>
        <w:t xml:space="preserve">Endpoint: </w:t>
      </w:r>
      <w:r>
        <w:rPr>
          <w:rFonts w:ascii="Courier New" w:hAnsi="Courier New"/>
          <w:sz w:val="18"/>
        </w:rPr>
        <w:t>/api/v2/subsequences/{{id}}</w:t>
      </w:r>
    </w:p>
    <w:p>
      <w:pPr>
        <w:pStyle w:val="Heading3"/>
      </w:pPr>
      <w:r>
        <w:t>Prerequisites</w:t>
      </w:r>
    </w:p>
    <w:p>
      <w:pPr>
        <w:pStyle w:val="ListBullet"/>
      </w:pPr>
      <w:r>
        <w:t>Must have permission scopes: subsequences:delete, subsequences:all, all:delete, or all:all</w:t>
      </w:r>
    </w:p>
    <w:p>
      <w:pPr>
        <w:pStyle w:val="Heading3"/>
      </w:pPr>
      <w:r>
        <w:t>Method</w:t>
      </w:r>
    </w:p>
    <w:p>
      <w:r>
        <w:t>DELETE</w:t>
      </w:r>
    </w:p>
    <w:p>
      <w:pPr>
        <w:pStyle w:val="Heading3"/>
      </w:pPr>
      <w:r>
        <w:t>URL</w:t>
      </w:r>
    </w:p>
    <w:p>
      <w:r>
        <w:t>https://api.instantly.ai/api/v2/subsequences/{{id}}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campaign subsequence by its ID and returns the deleted subsequence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/subsequences// or /subsequences).</w:t>
      </w:r>
    </w:p>
    <w:p>
      <w:pPr>
        <w:pStyle w:val="ListBullet"/>
      </w:pPr>
      <w:r>
        <w:t>Always construct the path as /api/v2/subsequences/{{id}},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w:t>
      </w:r>
    </w:p>
    <w:p>
      <w:pPr>
        <w:pStyle w:val="Heading3"/>
      </w:pPr>
      <w:r>
        <w:t>Invalid Examples</w:t>
      </w:r>
    </w:p>
    <w:p>
      <w:r>
        <w:rPr>
          <w:b/>
          <w:color w:val="666666"/>
          <w:sz w:val="16"/>
        </w:rPr>
        <w:t>[http]</w:t>
      </w:r>
    </w:p>
    <w:p>
      <w:pPr>
        <w:shd w:fill="F2F2F2" w:val="clear"/>
      </w:pPr>
      <w:r>
        <w:rPr>
          <w:rFonts w:ascii="Courier New" w:hAnsi="Courier New"/>
          <w:sz w:val="17"/>
        </w:rPr>
        <w:t>/api/v2/subsequences/</w:t>
        <w:br/>
        <w:t>/api/v2/subsequences</w:t>
        <w:br/>
        <w:t>/api/v2/subsequences/{{id}} # (invalid if {{id}}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subsequence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w:t>
        <w:br/>
        <w:t xml:space="preserve"> 1,</w:t>
        <w:br/>
        <w:t xml:space="preserve"> 0,</w:t>
        <w:br/>
        <w:t xml:space="preserve"> -1</w:t>
        <w:br/>
        <w:t xml:space="preserve"> ],</w:t>
        <w:br/>
        <w:t xml:space="preserve"> "lead_activity": [</w:t>
        <w:br/>
        <w:t xml:space="preserve"> 4,</w:t>
        <w:br/>
        <w:t xml:space="preserve"> 91</w:t>
        <w:br/>
        <w:t xml:space="preserve"> ],</w:t>
        <w:br/>
        <w:t xml:space="preserve"> "reply_contains": "pricing"</w:t>
        <w:br/>
        <w:t xml:space="preserve"> },</w:t>
        <w:br/>
        <w:t xml:space="preserve"> "subsequence_schedule": {</w:t>
        <w:br/>
        <w:t xml:space="preserve"> "start_date": "2026-03-10",</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"Hi there — just following up on my previous message.",</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 (ISO 8601).</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-1, -2, 0, 1, 2, 3, 4.</w:t>
            </w:r>
          </w:p>
        </w:tc>
      </w:tr>
      <w:tr>
        <w:tc>
          <w:tcPr>
            <w:tcW w:type="dxa" w:w="2880"/>
          </w:tcPr>
          <w:p>
            <w:r>
              <w:t>timestamp_leads_updated</w:t>
            </w:r>
          </w:p>
        </w:tc>
        <w:tc>
          <w:tcPr>
            <w:tcW w:type="dxa" w:w="2880"/>
          </w:tcPr>
          <w:p>
            <w:r>
              <w:t>string</w:t>
            </w:r>
          </w:p>
        </w:tc>
        <w:tc>
          <w:tcPr>
            <w:tcW w:type="dxa" w:w="2880"/>
          </w:tcPr>
          <w:p>
            <w:r>
              <w:t>Timestamp when the leads were last updated (ISO 8601).</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Substring match used to trigger subsequence based on reply content.</w:t>
            </w:r>
          </w:p>
        </w:tc>
      </w:tr>
      <w:tr>
        <w:tc>
          <w:tcPr>
            <w:tcW w:type="dxa" w:w="2880"/>
          </w:tcPr>
          <w:p>
            <w:r>
              <w:t>subsequence_schedule</w:t>
            </w:r>
          </w:p>
        </w:tc>
        <w:tc>
          <w:tcPr>
            <w:tcW w:type="dxa" w:w="2880"/>
          </w:tcPr>
          <w:p>
            <w:r>
              <w:t>object</w:t>
            </w:r>
          </w:p>
        </w:tc>
        <w:tc>
          <w:tcPr>
            <w:tcW w:type="dxa" w:w="2880"/>
          </w:tcPr>
          <w:p>
            <w:r>
              <w:t>Scheduling configuration for the subsequence.</w:t>
            </w:r>
          </w:p>
        </w:tc>
      </w:tr>
      <w:tr>
        <w:tc>
          <w:tcPr>
            <w:tcW w:type="dxa" w:w="2880"/>
          </w:tcPr>
          <w:p>
            <w:r>
              <w:t>subsequence_schedule.start_date</w:t>
            </w:r>
          </w:p>
        </w:tc>
        <w:tc>
          <w:tcPr>
            <w:tcW w:type="dxa" w:w="2880"/>
          </w:tcPr>
          <w:p>
            <w:r>
              <w:t>string | null</w:t>
            </w:r>
          </w:p>
        </w:tc>
        <w:tc>
          <w:tcPr>
            <w:tcW w:type="dxa" w:w="2880"/>
          </w:tcPr>
          <w:p>
            <w:r>
              <w:t>Start date in YYYY-MM-DD format (uses the campaign's timezone).</w:t>
            </w:r>
          </w:p>
        </w:tc>
      </w:tr>
      <w:tr>
        <w:tc>
          <w:tcPr>
            <w:tcW w:type="dxa" w:w="2880"/>
          </w:tcPr>
          <w:p>
            <w:r>
              <w:t>subsequence_schedule.end_date</w:t>
            </w:r>
          </w:p>
        </w:tc>
        <w:tc>
          <w:tcPr>
            <w:tcW w:type="dxa" w:w="2880"/>
          </w:tcPr>
          <w:p>
            <w:r>
              <w:t>string | null</w:t>
            </w:r>
          </w:p>
        </w:tc>
        <w:tc>
          <w:tcPr>
            <w:tcW w:type="dxa" w:w="2880"/>
          </w:tcPr>
          <w:p>
            <w:r>
              <w:t>End date in YYYY-MM-DD format (uses the campaign's timezone).</w:t>
            </w:r>
          </w:p>
        </w:tc>
      </w:tr>
      <w:tr>
        <w:tc>
          <w:tcPr>
            <w:tcW w:type="dxa" w:w="2880"/>
          </w:tcPr>
          <w:p>
            <w:r>
              <w:t>subsequence_schedule.schedules</w:t>
            </w:r>
          </w:p>
        </w:tc>
        <w:tc>
          <w:tcPr>
            <w:tcW w:type="dxa" w:w="2880"/>
          </w:tcPr>
          <w:p>
            <w:r>
              <w:t>array</w:t>
            </w:r>
          </w:p>
        </w:tc>
        <w:tc>
          <w:tcPr>
            <w:tcW w:type="dxa" w:w="2880"/>
          </w:tcPr>
          <w:p>
            <w:r>
              <w:t>List of schedules.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Daily time window.</w:t>
            </w:r>
          </w:p>
        </w:tc>
      </w:tr>
      <w:tr>
        <w:tc>
          <w:tcPr>
            <w:tcW w:type="dxa" w:w="2880"/>
          </w:tcPr>
          <w:p>
            <w:r>
              <w:t>subsequence_schedule.schedules[].timing.from</w:t>
            </w:r>
          </w:p>
        </w:tc>
        <w:tc>
          <w:tcPr>
            <w:tcW w:type="dxa" w:w="2880"/>
          </w:tcPr>
          <w:p>
            <w:r>
              <w:t>string</w:t>
            </w:r>
          </w:p>
        </w:tc>
        <w:tc>
          <w:tcPr>
            <w:tcW w:type="dxa" w:w="2880"/>
          </w:tcPr>
          <w:p>
            <w:r>
              <w:t>Start time in HH:MM (24-hour). Pattern: `^([01][0-9]</w:t>
            </w:r>
          </w:p>
        </w:tc>
      </w:tr>
      <w:tr>
        <w:tc>
          <w:tcPr>
            <w:tcW w:type="dxa" w:w="2880"/>
          </w:tcPr>
          <w:p>
            <w:r>
              <w:t>subsequence_schedule.schedules[].timing.to</w:t>
            </w:r>
          </w:p>
        </w:tc>
        <w:tc>
          <w:tcPr>
            <w:tcW w:type="dxa" w:w="2880"/>
          </w:tcPr>
          <w:p>
            <w:r>
              <w:t>string</w:t>
            </w:r>
          </w:p>
        </w:tc>
        <w:tc>
          <w:tcPr>
            <w:tcW w:type="dxa" w:w="2880"/>
          </w:tcPr>
          <w:p>
            <w:r>
              <w:t>End time in HH:MM (24-hour). Pattern: `^([01][0-9]</w:t>
            </w:r>
          </w:p>
        </w:tc>
      </w:tr>
      <w:tr>
        <w:tc>
          <w:tcPr>
            <w:tcW w:type="dxa" w:w="2880"/>
          </w:tcPr>
          <w:p>
            <w:r>
              <w:t>subsequence_schedule.schedules[].days</w:t>
            </w:r>
          </w:p>
        </w:tc>
        <w:tc>
          <w:tcPr>
            <w:tcW w:type="dxa" w:w="2880"/>
          </w:tcPr>
          <w:p>
            <w:r>
              <w:t>object</w:t>
            </w:r>
          </w:p>
        </w:tc>
        <w:tc>
          <w:tcPr>
            <w:tcW w:type="dxa" w:w="2880"/>
          </w:tcPr>
          <w:p>
            <w:r>
              <w:t>Days of week enabled flags (0-6).</w:t>
            </w:r>
          </w:p>
        </w:tc>
      </w:tr>
      <w:tr>
        <w:tc>
          <w:tcPr>
            <w:tcW w:type="dxa" w:w="2880"/>
          </w:tcPr>
          <w:p>
            <w:r>
              <w:t>subsequence_schedule.schedules[].days.0</w:t>
            </w:r>
          </w:p>
        </w:tc>
        <w:tc>
          <w:tcPr>
            <w:tcW w:type="dxa" w:w="2880"/>
          </w:tcPr>
          <w:p>
            <w:r>
              <w:t>boolean</w:t>
            </w:r>
          </w:p>
        </w:tc>
        <w:tc>
          <w:tcPr>
            <w:tcW w:type="dxa" w:w="2880"/>
          </w:tcPr>
          <w:p>
            <w:r>
              <w:t>Day 0 enabled.</w:t>
            </w:r>
          </w:p>
        </w:tc>
      </w:tr>
      <w:tr>
        <w:tc>
          <w:tcPr>
            <w:tcW w:type="dxa" w:w="2880"/>
          </w:tcPr>
          <w:p>
            <w:r>
              <w:t>subsequence_schedule.schedules[].days.1</w:t>
            </w:r>
          </w:p>
        </w:tc>
        <w:tc>
          <w:tcPr>
            <w:tcW w:type="dxa" w:w="2880"/>
          </w:tcPr>
          <w:p>
            <w:r>
              <w:t>boolean</w:t>
            </w:r>
          </w:p>
        </w:tc>
        <w:tc>
          <w:tcPr>
            <w:tcW w:type="dxa" w:w="2880"/>
          </w:tcPr>
          <w:p>
            <w:r>
              <w:t>Day 1 enabled.</w:t>
            </w:r>
          </w:p>
        </w:tc>
      </w:tr>
      <w:tr>
        <w:tc>
          <w:tcPr>
            <w:tcW w:type="dxa" w:w="2880"/>
          </w:tcPr>
          <w:p>
            <w:r>
              <w:t>subsequence_schedule.schedules[].days.2</w:t>
            </w:r>
          </w:p>
        </w:tc>
        <w:tc>
          <w:tcPr>
            <w:tcW w:type="dxa" w:w="2880"/>
          </w:tcPr>
          <w:p>
            <w:r>
              <w:t>boolean</w:t>
            </w:r>
          </w:p>
        </w:tc>
        <w:tc>
          <w:tcPr>
            <w:tcW w:type="dxa" w:w="2880"/>
          </w:tcPr>
          <w:p>
            <w:r>
              <w:t>Day 2 enabled.</w:t>
            </w:r>
          </w:p>
        </w:tc>
      </w:tr>
      <w:tr>
        <w:tc>
          <w:tcPr>
            <w:tcW w:type="dxa" w:w="2880"/>
          </w:tcPr>
          <w:p>
            <w:r>
              <w:t>subsequence_schedule.schedules[].days.3</w:t>
            </w:r>
          </w:p>
        </w:tc>
        <w:tc>
          <w:tcPr>
            <w:tcW w:type="dxa" w:w="2880"/>
          </w:tcPr>
          <w:p>
            <w:r>
              <w:t>boolean</w:t>
            </w:r>
          </w:p>
        </w:tc>
        <w:tc>
          <w:tcPr>
            <w:tcW w:type="dxa" w:w="2880"/>
          </w:tcPr>
          <w:p>
            <w:r>
              <w:t>Day 3 enabled.</w:t>
            </w:r>
          </w:p>
        </w:tc>
      </w:tr>
      <w:tr>
        <w:tc>
          <w:tcPr>
            <w:tcW w:type="dxa" w:w="2880"/>
          </w:tcPr>
          <w:p>
            <w:r>
              <w:t>subsequence_schedule.schedules[].days.4</w:t>
            </w:r>
          </w:p>
        </w:tc>
        <w:tc>
          <w:tcPr>
            <w:tcW w:type="dxa" w:w="2880"/>
          </w:tcPr>
          <w:p>
            <w:r>
              <w:t>boolean</w:t>
            </w:r>
          </w:p>
        </w:tc>
        <w:tc>
          <w:tcPr>
            <w:tcW w:type="dxa" w:w="2880"/>
          </w:tcPr>
          <w:p>
            <w:r>
              <w:t>Day 4 enabled.</w:t>
            </w:r>
          </w:p>
        </w:tc>
      </w:tr>
      <w:tr>
        <w:tc>
          <w:tcPr>
            <w:tcW w:type="dxa" w:w="2880"/>
          </w:tcPr>
          <w:p>
            <w:r>
              <w:t>subsequence_schedule.schedules[].days.5</w:t>
            </w:r>
          </w:p>
        </w:tc>
        <w:tc>
          <w:tcPr>
            <w:tcW w:type="dxa" w:w="2880"/>
          </w:tcPr>
          <w:p>
            <w:r>
              <w:t>boolean</w:t>
            </w:r>
          </w:p>
        </w:tc>
        <w:tc>
          <w:tcPr>
            <w:tcW w:type="dxa" w:w="2880"/>
          </w:tcPr>
          <w:p>
            <w:r>
              <w:t>Day 5 enabled.</w:t>
            </w:r>
          </w:p>
        </w:tc>
      </w:tr>
      <w:tr>
        <w:tc>
          <w:tcPr>
            <w:tcW w:type="dxa" w:w="2880"/>
          </w:tcPr>
          <w:p>
            <w:r>
              <w:t>subsequence_schedule.schedules[].days.6</w:t>
            </w:r>
          </w:p>
        </w:tc>
        <w:tc>
          <w:tcPr>
            <w:tcW w:type="dxa" w:w="2880"/>
          </w:tcPr>
          <w:p>
            <w:r>
              <w:t>boolean</w:t>
            </w:r>
          </w:p>
        </w:tc>
        <w:tc>
          <w:tcPr>
            <w:tcW w:type="dxa" w:w="2880"/>
          </w:tcPr>
          <w:p>
            <w:r>
              <w:t>Day 6 enabled.</w:t>
            </w:r>
          </w:p>
        </w:tc>
      </w:tr>
      <w:tr>
        <w:tc>
          <w:tcPr>
            <w:tcW w:type="dxa" w:w="2880"/>
          </w:tcPr>
          <w:p>
            <w:r>
              <w:t>subsequence_schedule.schedules[].timezone</w:t>
            </w:r>
          </w:p>
        </w:tc>
        <w:tc>
          <w:tcPr>
            <w:tcW w:type="dxa" w:w="2880"/>
          </w:tcPr>
          <w:p>
            <w:r>
              <w:t>string</w:t>
            </w:r>
          </w:p>
        </w:tc>
        <w:tc>
          <w:tcPr>
            <w:tcW w:type="dxa" w:w="2880"/>
          </w:tcPr>
          <w:p>
            <w:r>
              <w:t>Timezone for the schedule (IANA timezone name; large enum in docs).</w:t>
            </w:r>
          </w:p>
        </w:tc>
      </w:tr>
      <w:tr>
        <w:tc>
          <w:tcPr>
            <w:tcW w:type="dxa" w:w="2880"/>
          </w:tcPr>
          <w:p>
            <w:r>
              <w:t>sequences</w:t>
            </w:r>
          </w:p>
        </w:tc>
        <w:tc>
          <w:tcPr>
            <w:tcW w:type="dxa" w:w="2880"/>
          </w:tcPr>
          <w:p>
            <w:r>
              <w:t>array</w:t>
            </w:r>
          </w:p>
        </w:tc>
        <w:tc>
          <w:tcPr>
            <w:tcW w:type="dxa" w:w="2880"/>
          </w:tcPr>
          <w:p>
            <w:r>
              <w:t>List of sequences (email copy containers). Note: docs state only the first element is used.</w:t>
            </w:r>
          </w:p>
        </w:tc>
      </w:tr>
      <w:tr>
        <w:tc>
          <w:tcPr>
            <w:tcW w:type="dxa" w:w="2880"/>
          </w:tcPr>
          <w:p>
            <w:r>
              <w:t>sequences[].steps</w:t>
            </w:r>
          </w:p>
        </w:tc>
        <w:tc>
          <w:tcPr>
            <w:tcW w:type="dxa" w:w="2880"/>
          </w:tcPr>
          <w:p>
            <w:r>
              <w:t>array</w:t>
            </w:r>
          </w:p>
        </w:tc>
        <w:tc>
          <w:tcPr>
            <w:tcW w:type="dxa" w:w="2880"/>
          </w:tcPr>
          <w:p>
            <w:r>
              <w:t>Steps 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set by delay_unit; defaults to days).</w:t>
            </w:r>
          </w:p>
        </w:tc>
      </w:tr>
      <w:tr>
        <w:tc>
          <w:tcPr>
            <w:tcW w:type="dxa" w:w="2880"/>
          </w:tcPr>
          <w:p>
            <w:r>
              <w:t>sequences[].steps[].delay_unit</w:t>
            </w:r>
          </w:p>
        </w:tc>
        <w:tc>
          <w:tcPr>
            <w:tcW w:type="dxa" w:w="2880"/>
          </w:tcPr>
          <w:p>
            <w:r>
              <w:t>string</w:t>
            </w:r>
          </w:p>
        </w:tc>
        <w:tc>
          <w:tcPr>
            <w:tcW w:type="dxa" w:w="2880"/>
          </w:tcPr>
          <w:p>
            <w:r>
              <w:t>Unit for delay: minutes, hours, or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w:t>
            </w:r>
          </w:p>
        </w:tc>
      </w:tr>
      <w:tr>
        <w:tc>
          <w:tcPr>
            <w:tcW w:type="dxa" w:w="2880"/>
          </w:tcPr>
          <w:p>
            <w:r>
              <w:t>sequences[].steps[].pre_delay_unit</w:t>
            </w:r>
          </w:p>
        </w:tc>
        <w:tc>
          <w:tcPr>
            <w:tcW w:type="dxa" w:w="2880"/>
          </w:tcPr>
          <w:p>
            <w:r>
              <w:t>string</w:t>
            </w:r>
          </w:p>
        </w:tc>
        <w:tc>
          <w:tcPr>
            <w:tcW w:type="dxa" w:w="2880"/>
          </w:tcPr>
          <w:p>
            <w:r>
              <w:t>Unit for pre_delay: minutes, hours, or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Default behavior: variants are enabled unless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'https://api.instantly.ai/api/v2/subsequences/019cc043-afb7-799b-8d1a-349537afe234' \</w:t>
        <w:br/>
        <w:t xml:space="preserve"> --header 'Accept: application/json'</w:t>
      </w:r>
    </w:p>
    <w:p>
      <w:pPr>
        <w:pStyle w:val="Heading3"/>
      </w:pPr>
      <w:r>
        <w:t>Example Usage</w:t>
      </w:r>
    </w:p>
    <w:p>
      <w:pPr>
        <w:pStyle w:val="Heading3"/>
      </w:pPr>
      <w:r>
        <w:t>Example 1: Delete a subsequence by ID</w:t>
      </w:r>
    </w:p>
    <w:p>
      <w:r>
        <w:rPr>
          <w:b/>
          <w:color w:val="666666"/>
          <w:sz w:val="16"/>
        </w:rPr>
        <w:t>[bash]</w:t>
      </w:r>
    </w:p>
    <w:p>
      <w:pPr>
        <w:shd w:fill="F2F2F2" w:val="clear"/>
      </w:pPr>
      <w:r>
        <w:rPr>
          <w:rFonts w:ascii="Courier New" w:hAnsi="Courier New"/>
          <w:sz w:val="17"/>
        </w:rPr>
        <w:t>curl -X DELETE \</w:t>
        <w:br/>
        <w:t xml:space="preserve"> 'https://api.instantly.ai/api/v2/subsequences/019cc043-afb7-799b-8d1a-349537afe234' \</w:t>
        <w:br/>
        <w:t xml:space="preserve"> -H 'Accept: application/json'</w:t>
      </w:r>
    </w:p>
    <w:p>
      <w:pPr>
        <w:pStyle w:val="Heading3"/>
      </w:pPr>
      <w:r>
        <w:t>Behavior</w:t>
      </w:r>
    </w:p>
    <w:p>
      <w:pPr>
        <w:pStyle w:val="ListBullet"/>
      </w:pPr>
      <w:r>
        <w:t>The server validates the id path parameter.</w:t>
      </w:r>
    </w:p>
    <w:p>
      <w:pPr>
        <w:pStyle w:val="ListBullet"/>
      </w:pPr>
      <w:r>
        <w:t>If authorized and the subsequence exists, it is deleted.</w:t>
      </w:r>
    </w:p>
    <w:p>
      <w:pPr>
        <w:pStyle w:val="ListBullet"/>
      </w:pPr>
      <w:r>
        <w:t>The API returns the deleted subsequence object.</w:t>
      </w:r>
    </w:p>
    <w:p>
      <w:pPr>
        <w:pStyle w:val="Heading3"/>
      </w:pPr>
      <w:r>
        <w:t>Notes</w:t>
      </w:r>
    </w:p>
    <w:p>
      <w:pPr>
        <w:pStyle w:val="ListBullet"/>
      </w:pPr>
      <w:r>
        <w:t>This endpoint does not accept a request body (application/json: null in the docs).</w:t>
      </w:r>
    </w:p>
    <w:p>
      <w:pPr>
        <w:pStyle w:val="Heading3"/>
      </w:pPr>
      <w:r>
        <w:t>Error Handling</w:t>
      </w:r>
    </w:p>
    <w:p>
      <w:pPr>
        <w:pStyle w:val="ListBullet"/>
      </w:pPr>
      <w:r>
        <w:t>401 Unauthorized: Authorization is missing/invalid or API key revoked.</w:t>
      </w:r>
    </w:p>
    <w:p>
      <w:pPr>
        <w:pStyle w:val="ListBullet"/>
      </w:pPr>
      <w:r>
        <w:t>404 Not Found: The subsequence id does not exist.</w:t>
      </w:r>
    </w:p>
    <w:p>
      <w:pPr>
        <w:pStyle w:val="ListBullet"/>
      </w:pPr>
      <w:r>
        <w:t>429 Too Many Requests: Rate limit exceeded (see rate limit docs).</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r>
        <w:br w:type="page"/>
      </w:r>
    </w:p>
    <w:p>
      <w:pPr>
        <w:pStyle w:val="Heading2"/>
      </w:pPr>
      <w:r>
        <w:t>113. [GET] List a Campaign’s Subsequences</w:t>
      </w:r>
    </w:p>
    <w:p>
      <w:r>
        <w:rPr>
          <w:b/>
        </w:rPr>
        <w:t xml:space="preserve">Endpoint: </w:t>
      </w:r>
      <w:r>
        <w:rPr>
          <w:rFonts w:ascii="Courier New" w:hAnsi="Courier New"/>
          <w:sz w:val="18"/>
        </w:rPr>
        <w:t>/api/v2/subsequences</w:t>
      </w:r>
    </w:p>
    <w:p>
      <w:pPr>
        <w:pStyle w:val="Heading3"/>
      </w:pPr>
      <w:r>
        <w:t>Prerequisites</w:t>
      </w:r>
    </w:p>
    <w:p>
      <w:pPr>
        <w:pStyle w:val="ListBullet"/>
      </w:pPr>
      <w:r>
        <w:t>Must have one of the following scopes: subsequences:read, subsequences:all, all:read, all:all</w:t>
      </w:r>
    </w:p>
    <w:p>
      <w:pPr>
        <w:pStyle w:val="Heading3"/>
      </w:pPr>
      <w:r>
        <w:t>Method</w:t>
      </w:r>
    </w:p>
    <w:p>
      <w:r>
        <w:t>GET</w:t>
      </w:r>
    </w:p>
    <w:p>
      <w:pPr>
        <w:pStyle w:val="Heading3"/>
      </w:pPr>
      <w:r>
        <w:t>URL</w:t>
      </w:r>
    </w:p>
    <w:p>
      <w:r>
        <w:t>https://api.instantly.ai/api/v2/subsequences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subsequences that belong to a specific parent campaign. Supports pagination and search filtering.</w:t>
      </w:r>
    </w:p>
    <w:p>
      <w:pPr>
        <w:pStyle w:val="Heading3"/>
      </w:pPr>
      <w:r>
        <w:t>Enforcement Rules</w:t>
      </w:r>
    </w:p>
    <w:p>
      <w:pPr>
        <w:pStyle w:val="ListBullet"/>
      </w:pPr>
      <w:r>
        <w:t>The parent_campaign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/api/v2/subsequences?parent_campaign=019cc043-e3c4-7811-ad01-39a668c3d457</w:t>
        <w:br/>
        <w:t>/api/v2/subsequences?parent_campaign=cmp_123&amp;limit=25</w:t>
        <w:br/>
        <w:t>/api/v2/subsequences?parent_campaign=cmp_123&amp;starting_after=subseq_456</w:t>
      </w:r>
    </w:p>
    <w:p>
      <w:pPr>
        <w:pStyle w:val="Heading3"/>
      </w:pPr>
      <w:r>
        <w:t>Invalid Examples</w:t>
      </w:r>
    </w:p>
    <w:p>
      <w:r>
        <w:rPr>
          <w:b/>
          <w:color w:val="666666"/>
          <w:sz w:val="16"/>
        </w:rPr>
        <w:t>[http]</w:t>
      </w:r>
    </w:p>
    <w:p>
      <w:pPr>
        <w:shd w:fill="F2F2F2" w:val="clear"/>
      </w:pPr>
      <w:r>
        <w:rPr>
          <w:rFonts w:ascii="Courier New" w:hAnsi="Courier New"/>
          <w:sz w:val="17"/>
        </w:rPr>
        <w:t>/api/v2/subsequences</w:t>
        <w:br/>
        <w:t>/api/v2/subsequences?parent_campaign=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parent_campaign</w:t>
            </w:r>
          </w:p>
        </w:tc>
        <w:tc>
          <w:tcPr>
            <w:tcW w:type="dxa" w:w="2880"/>
          </w:tcPr>
          <w:p>
            <w:r>
              <w:t>string</w:t>
            </w:r>
          </w:p>
        </w:tc>
        <w:tc>
          <w:tcPr>
            <w:tcW w:type="dxa" w:w="2880"/>
          </w:tcPr>
          <w:p>
            <w:r>
              <w:t>Required. The ID of the campaign to list the subsequences of.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 Sent as a query parameter in the URL.</w:t>
            </w:r>
          </w:p>
        </w:tc>
      </w:tr>
      <w:tr>
        <w:tc>
          <w:tcPr>
            <w:tcW w:type="dxa" w:w="2880"/>
          </w:tcPr>
          <w:p>
            <w:r>
              <w:t>starting_after</w:t>
            </w:r>
          </w:p>
        </w:tc>
        <w:tc>
          <w:tcPr>
            <w:tcW w:type="dxa" w:w="2880"/>
          </w:tcPr>
          <w:p>
            <w:r>
              <w:t>string</w:t>
            </w:r>
          </w:p>
        </w:tc>
        <w:tc>
          <w:tcPr>
            <w:tcW w:type="dxa" w:w="2880"/>
          </w:tcPr>
          <w:p>
            <w:r>
              <w:t>The ID of the last item in the previous page (pagination). You can use the value of next_starting_after from the previous response. Sent as a query parameter in the URL.</w:t>
            </w:r>
          </w:p>
        </w:tc>
      </w:tr>
      <w:tr>
        <w:tc>
          <w:tcPr>
            <w:tcW w:type="dxa" w:w="2880"/>
          </w:tcPr>
          <w:p>
            <w:r>
              <w:t>search</w:t>
            </w:r>
          </w:p>
        </w:tc>
        <w:tc>
          <w:tcPr>
            <w:tcW w:type="dxa" w:w="2880"/>
          </w:tcPr>
          <w:p>
            <w:r>
              <w:t>string</w:t>
            </w:r>
          </w:p>
        </w:tc>
        <w:tc>
          <w:tcPr>
            <w:tcW w:type="dxa" w:w="2880"/>
          </w:tcPr>
          <w:p>
            <w:r>
              <w:t>Search query to filter subsequences by.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"019cc043-e3c4-7811-ad01-39a668c3d457",</w:t>
        <w:br/>
        <w:t xml:space="preserve"> "timestamp_created": "2025-01-10T12:34:56Z",</w:t>
        <w:br/>
        <w:t xml:space="preserve"> "parent_campaign": "cmp_123",</w:t>
        <w:br/>
        <w:t xml:space="preserve"> "workspace": "ws_456",</w:t>
        <w:br/>
        <w:t xml:space="preserve"> "status": 1,</w:t>
        <w:br/>
        <w:t xml:space="preserve"> "timestamp_leads_updated": "2025-01-11T09:00:00Z",</w:t>
        <w:br/>
        <w:t xml:space="preserve"> "name": "Follow-up for CRM status change",</w:t>
        <w:br/>
        <w:t xml:space="preserve"> "conditions": {</w:t>
        <w:br/>
        <w:t xml:space="preserve"> "crm_status": [1, 2],</w:t>
        <w:br/>
        <w:t xml:space="preserve"> "lead_activity": [4],</w:t>
        <w:br/>
        <w:t xml:space="preserve"> "reply_contains": "pricing"</w:t>
        <w:br/>
        <w:t xml:space="preserve"> },</w:t>
        <w:br/>
        <w:t xml:space="preserve"> "subsequence_schedule": {</w:t>
        <w:br/>
        <w:t xml:space="preserve"> "start_date": "2025-01-15",</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question",</w:t>
        <w:br/>
        <w:t xml:space="preserve"> "body": "Hi there—following up based on your recent status update.",</w:t>
        <w:br/>
        <w:t xml:space="preserve"> "v_disabled": false</w:t>
        <w:br/>
        <w:t xml:space="preserve"> }</w:t>
        <w:br/>
        <w:t xml:space="preserve"> ]</w:t>
        <w:br/>
        <w:t xml:space="preserve"> }</w:t>
        <w:br/>
        <w:t xml:space="preserve"> ]</w:t>
        <w:br/>
        <w:t xml:space="preserve"> }</w:t>
        <w:br/>
        <w:t xml:space="preserve"> ]</w:t>
        <w:br/>
        <w:t xml:space="preserve"> }</w:t>
        <w:br/>
        <w:t xml:space="preserve"> ],</w:t>
        <w:br/>
        <w:t xml:space="preserve"> "next_starting_after": "019cc043-e3c4-7811-ad01-39a668c3d457"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Campaign Subsequence objects.</w:t>
            </w:r>
          </w:p>
        </w:tc>
      </w:tr>
      <w:tr>
        <w:tc>
          <w:tcPr>
            <w:tcW w:type="dxa" w:w="2880"/>
          </w:tcPr>
          <w:p>
            <w:r>
              <w:t>items.id</w:t>
            </w:r>
          </w:p>
        </w:tc>
        <w:tc>
          <w:tcPr>
            <w:tcW w:type="dxa" w:w="2880"/>
          </w:tcPr>
          <w:p>
            <w:r>
              <w:t>string</w:t>
            </w:r>
          </w:p>
        </w:tc>
        <w:tc>
          <w:tcPr>
            <w:tcW w:type="dxa" w:w="2880"/>
          </w:tcPr>
          <w:p>
            <w:r>
              <w:t>Unique identifier for the subsequence.</w:t>
            </w:r>
          </w:p>
        </w:tc>
      </w:tr>
      <w:tr>
        <w:tc>
          <w:tcPr>
            <w:tcW w:type="dxa" w:w="2880"/>
          </w:tcPr>
          <w:p>
            <w:r>
              <w:t>items.timestamp_created</w:t>
            </w:r>
          </w:p>
        </w:tc>
        <w:tc>
          <w:tcPr>
            <w:tcW w:type="dxa" w:w="2880"/>
          </w:tcPr>
          <w:p>
            <w:r>
              <w:t>string</w:t>
            </w:r>
          </w:p>
        </w:tc>
        <w:tc>
          <w:tcPr>
            <w:tcW w:type="dxa" w:w="2880"/>
          </w:tcPr>
          <w:p>
            <w:r>
              <w:t>Timestamp when the subsequence was created.</w:t>
            </w:r>
          </w:p>
        </w:tc>
      </w:tr>
      <w:tr>
        <w:tc>
          <w:tcPr>
            <w:tcW w:type="dxa" w:w="2880"/>
          </w:tcPr>
          <w:p>
            <w:r>
              <w:t>items.parent_campaign</w:t>
            </w:r>
          </w:p>
        </w:tc>
        <w:tc>
          <w:tcPr>
            <w:tcW w:type="dxa" w:w="2880"/>
          </w:tcPr>
          <w:p>
            <w:r>
              <w:t>string</w:t>
            </w:r>
          </w:p>
        </w:tc>
        <w:tc>
          <w:tcPr>
            <w:tcW w:type="dxa" w:w="2880"/>
          </w:tcPr>
          <w:p>
            <w:r>
              <w:t>ID of the parent campaign.</w:t>
            </w:r>
          </w:p>
        </w:tc>
      </w:tr>
      <w:tr>
        <w:tc>
          <w:tcPr>
            <w:tcW w:type="dxa" w:w="2880"/>
          </w:tcPr>
          <w:p>
            <w:r>
              <w:t>items.workspace</w:t>
            </w:r>
          </w:p>
        </w:tc>
        <w:tc>
          <w:tcPr>
            <w:tcW w:type="dxa" w:w="2880"/>
          </w:tcPr>
          <w:p>
            <w:r>
              <w:t>string</w:t>
            </w:r>
          </w:p>
        </w:tc>
        <w:tc>
          <w:tcPr>
            <w:tcW w:type="dxa" w:w="2880"/>
          </w:tcPr>
          <w:p>
            <w:r>
              <w:t>ID of the workspace this subsequence belongs to.</w:t>
            </w:r>
          </w:p>
        </w:tc>
      </w:tr>
      <w:tr>
        <w:tc>
          <w:tcPr>
            <w:tcW w:type="dxa" w:w="2880"/>
          </w:tcPr>
          <w:p>
            <w:r>
              <w:t>items.status</w:t>
            </w:r>
          </w:p>
        </w:tc>
        <w:tc>
          <w:tcPr>
            <w:tcW w:type="dxa" w:w="2880"/>
          </w:tcPr>
          <w:p>
            <w:r>
              <w:t>number</w:t>
            </w:r>
          </w:p>
        </w:tc>
        <w:tc>
          <w:tcPr>
            <w:tcW w:type="dxa" w:w="2880"/>
          </w:tcPr>
          <w:p>
            <w:r>
              <w:t>Status of the subsequence. Allowed values: -99, -1, -2, 0, 1, 2, 3, 4.</w:t>
            </w:r>
          </w:p>
        </w:tc>
      </w:tr>
      <w:tr>
        <w:tc>
          <w:tcPr>
            <w:tcW w:type="dxa" w:w="2880"/>
          </w:tcPr>
          <w:p>
            <w:r>
              <w:t>items.timestamp_leads_updated</w:t>
            </w:r>
          </w:p>
        </w:tc>
        <w:tc>
          <w:tcPr>
            <w:tcW w:type="dxa" w:w="2880"/>
          </w:tcPr>
          <w:p>
            <w:r>
              <w:t>string</w:t>
            </w:r>
          </w:p>
        </w:tc>
        <w:tc>
          <w:tcPr>
            <w:tcW w:type="dxa" w:w="2880"/>
          </w:tcPr>
          <w:p>
            <w:r>
              <w:t>Timestamp when the leads were last updated.</w:t>
            </w:r>
          </w:p>
        </w:tc>
      </w:tr>
      <w:tr>
        <w:tc>
          <w:tcPr>
            <w:tcW w:type="dxa" w:w="2880"/>
          </w:tcPr>
          <w:p>
            <w:r>
              <w:t>items.name</w:t>
            </w:r>
          </w:p>
        </w:tc>
        <w:tc>
          <w:tcPr>
            <w:tcW w:type="dxa" w:w="2880"/>
          </w:tcPr>
          <w:p>
            <w:r>
              <w:t>string</w:t>
            </w:r>
          </w:p>
        </w:tc>
        <w:tc>
          <w:tcPr>
            <w:tcW w:type="dxa" w:w="2880"/>
          </w:tcPr>
          <w:p>
            <w:r>
              <w:t>Name of the subsequence.</w:t>
            </w:r>
          </w:p>
        </w:tc>
      </w:tr>
      <w:tr>
        <w:tc>
          <w:tcPr>
            <w:tcW w:type="dxa" w:w="2880"/>
          </w:tcPr>
          <w:p>
            <w:r>
              <w:t>items.conditions</w:t>
            </w:r>
          </w:p>
        </w:tc>
        <w:tc>
          <w:tcPr>
            <w:tcW w:type="dxa" w:w="2880"/>
          </w:tcPr>
          <w:p>
            <w:r>
              <w:t>object</w:t>
            </w:r>
          </w:p>
        </w:tc>
        <w:tc>
          <w:tcPr>
            <w:tcW w:type="dxa" w:w="2880"/>
          </w:tcPr>
          <w:p>
            <w:r>
              <w:t>Conditions that trigger the subsequence.</w:t>
            </w:r>
          </w:p>
        </w:tc>
      </w:tr>
      <w:tr>
        <w:tc>
          <w:tcPr>
            <w:tcW w:type="dxa" w:w="2880"/>
          </w:tcPr>
          <w:p>
            <w:r>
              <w:t>items.conditions.crm_status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items.conditions.lead_activity</w:t>
            </w:r>
          </w:p>
        </w:tc>
        <w:tc>
          <w:tcPr>
            <w:tcW w:type="dxa" w:w="2880"/>
          </w:tcPr>
          <w:p>
            <w:r>
              <w:t>array</w:t>
            </w:r>
          </w:p>
        </w:tc>
        <w:tc>
          <w:tcPr>
            <w:tcW w:type="dxa" w:w="2880"/>
          </w:tcPr>
          <w:p>
            <w:r>
              <w:t>Lead activities that trigger the subsequence. Allowed values: 4, 91, 2.</w:t>
            </w:r>
          </w:p>
        </w:tc>
      </w:tr>
      <w:tr>
        <w:tc>
          <w:tcPr>
            <w:tcW w:type="dxa" w:w="2880"/>
          </w:tcPr>
          <w:p>
            <w:r>
              <w:t>items.conditions.reply_contains</w:t>
            </w:r>
          </w:p>
        </w:tc>
        <w:tc>
          <w:tcPr>
            <w:tcW w:type="dxa" w:w="2880"/>
          </w:tcPr>
          <w:p>
            <w:r>
              <w:t>string</w:t>
            </w:r>
          </w:p>
        </w:tc>
        <w:tc>
          <w:tcPr>
            <w:tcW w:type="dxa" w:w="2880"/>
          </w:tcPr>
          <w:p>
            <w:r>
              <w:t>Subsequence triggers when reply contains this string.</w:t>
            </w:r>
          </w:p>
        </w:tc>
      </w:tr>
      <w:tr>
        <w:tc>
          <w:tcPr>
            <w:tcW w:type="dxa" w:w="2880"/>
          </w:tcPr>
          <w:p>
            <w:r>
              <w:t>items.subsequence_schedule</w:t>
            </w:r>
          </w:p>
        </w:tc>
        <w:tc>
          <w:tcPr>
            <w:tcW w:type="dxa" w:w="2880"/>
          </w:tcPr>
          <w:p>
            <w:r>
              <w:t>object</w:t>
            </w:r>
          </w:p>
        </w:tc>
        <w:tc>
          <w:tcPr>
            <w:tcW w:type="dxa" w:w="2880"/>
          </w:tcPr>
          <w:p>
            <w:r>
              <w:t>Scheduling configuration for the subsequence.</w:t>
            </w:r>
          </w:p>
        </w:tc>
      </w:tr>
      <w:tr>
        <w:tc>
          <w:tcPr>
            <w:tcW w:type="dxa" w:w="2880"/>
          </w:tcPr>
          <w:p>
            <w:r>
              <w:t>items.subsequence_schedule.start_date</w:t>
            </w:r>
          </w:p>
        </w:tc>
        <w:tc>
          <w:tcPr>
            <w:tcW w:type="dxa" w:w="2880"/>
          </w:tcPr>
          <w:p>
            <w:r>
              <w:t>string | null</w:t>
            </w:r>
          </w:p>
        </w:tc>
        <w:tc>
          <w:tcPr>
            <w:tcW w:type="dxa" w:w="2880"/>
          </w:tcPr>
          <w:p>
            <w:r>
              <w:t>Start date in YYYY-MM-DD format. Uses the campaign's timezone.</w:t>
            </w:r>
          </w:p>
        </w:tc>
      </w:tr>
      <w:tr>
        <w:tc>
          <w:tcPr>
            <w:tcW w:type="dxa" w:w="2880"/>
          </w:tcPr>
          <w:p>
            <w:r>
              <w:t>items.subsequence_schedule.end_date</w:t>
            </w:r>
          </w:p>
        </w:tc>
        <w:tc>
          <w:tcPr>
            <w:tcW w:type="dxa" w:w="2880"/>
          </w:tcPr>
          <w:p>
            <w:r>
              <w:t>string | null</w:t>
            </w:r>
          </w:p>
        </w:tc>
        <w:tc>
          <w:tcPr>
            <w:tcW w:type="dxa" w:w="2880"/>
          </w:tcPr>
          <w:p>
            <w:r>
              <w:t>End date in YYYY-MM-DD format. Uses the campaign's timezone.</w:t>
            </w:r>
          </w:p>
        </w:tc>
      </w:tr>
      <w:tr>
        <w:tc>
          <w:tcPr>
            <w:tcW w:type="dxa" w:w="2880"/>
          </w:tcPr>
          <w:p>
            <w:r>
              <w:t>items.subsequence_schedule.schedules</w:t>
            </w:r>
          </w:p>
        </w:tc>
        <w:tc>
          <w:tcPr>
            <w:tcW w:type="dxa" w:w="2880"/>
          </w:tcPr>
          <w:p>
            <w:r>
              <w:t>array</w:t>
            </w:r>
          </w:p>
        </w:tc>
        <w:tc>
          <w:tcPr>
            <w:tcW w:type="dxa" w:w="2880"/>
          </w:tcPr>
          <w:p>
            <w:r>
              <w:t>List of schedules.</w:t>
            </w:r>
          </w:p>
        </w:tc>
      </w:tr>
      <w:tr>
        <w:tc>
          <w:tcPr>
            <w:tcW w:type="dxa" w:w="2880"/>
          </w:tcPr>
          <w:p>
            <w:r>
              <w:t>items.subsequence_schedule.schedules.name</w:t>
            </w:r>
          </w:p>
        </w:tc>
        <w:tc>
          <w:tcPr>
            <w:tcW w:type="dxa" w:w="2880"/>
          </w:tcPr>
          <w:p>
            <w:r>
              <w:t>string</w:t>
            </w:r>
          </w:p>
        </w:tc>
        <w:tc>
          <w:tcPr>
            <w:tcW w:type="dxa" w:w="2880"/>
          </w:tcPr>
          <w:p>
            <w:r>
              <w:t>Schedule name.</w:t>
            </w:r>
          </w:p>
        </w:tc>
      </w:tr>
      <w:tr>
        <w:tc>
          <w:tcPr>
            <w:tcW w:type="dxa" w:w="2880"/>
          </w:tcPr>
          <w:p>
            <w:r>
              <w:t>items.subsequence_schedule.schedules.timing</w:t>
            </w:r>
          </w:p>
        </w:tc>
        <w:tc>
          <w:tcPr>
            <w:tcW w:type="dxa" w:w="2880"/>
          </w:tcPr>
          <w:p>
            <w:r>
              <w:t>object</w:t>
            </w:r>
          </w:p>
        </w:tc>
        <w:tc>
          <w:tcPr>
            <w:tcW w:type="dxa" w:w="2880"/>
          </w:tcPr>
          <w:p>
            <w:r>
              <w:t>Time window for sending.</w:t>
            </w:r>
          </w:p>
        </w:tc>
      </w:tr>
      <w:tr>
        <w:tc>
          <w:tcPr>
            <w:tcW w:type="dxa" w:w="2880"/>
          </w:tcPr>
          <w:p>
            <w:r>
              <w:t>items.subsequence_schedule.schedules.timing.from</w:t>
            </w:r>
          </w:p>
        </w:tc>
        <w:tc>
          <w:tcPr>
            <w:tcW w:type="dxa" w:w="2880"/>
          </w:tcPr>
          <w:p>
            <w:r>
              <w:t>string</w:t>
            </w:r>
          </w:p>
        </w:tc>
        <w:tc>
          <w:tcPr>
            <w:tcW w:type="dxa" w:w="2880"/>
          </w:tcPr>
          <w:p>
            <w:r>
              <w:t>Start time in HH:MM (24-hour). Pattern: `^([01][0-9]</w:t>
            </w:r>
          </w:p>
        </w:tc>
      </w:tr>
      <w:tr>
        <w:tc>
          <w:tcPr>
            <w:tcW w:type="dxa" w:w="2880"/>
          </w:tcPr>
          <w:p>
            <w:r>
              <w:t>items.subsequence_schedule.schedules.timing.to</w:t>
            </w:r>
          </w:p>
        </w:tc>
        <w:tc>
          <w:tcPr>
            <w:tcW w:type="dxa" w:w="2880"/>
          </w:tcPr>
          <w:p>
            <w:r>
              <w:t>string</w:t>
            </w:r>
          </w:p>
        </w:tc>
        <w:tc>
          <w:tcPr>
            <w:tcW w:type="dxa" w:w="2880"/>
          </w:tcPr>
          <w:p>
            <w:r>
              <w:t>End time in HH:MM (24-hour). Pattern: `^([01][0-9]</w:t>
            </w:r>
          </w:p>
        </w:tc>
      </w:tr>
      <w:tr>
        <w:tc>
          <w:tcPr>
            <w:tcW w:type="dxa" w:w="2880"/>
          </w:tcPr>
          <w:p>
            <w:r>
              <w:t>items.subsequence_schedule.schedules.days</w:t>
            </w:r>
          </w:p>
        </w:tc>
        <w:tc>
          <w:tcPr>
            <w:tcW w:type="dxa" w:w="2880"/>
          </w:tcPr>
          <w:p>
            <w:r>
              <w:t>object</w:t>
            </w:r>
          </w:p>
        </w:tc>
        <w:tc>
          <w:tcPr>
            <w:tcW w:type="dxa" w:w="2880"/>
          </w:tcPr>
          <w:p>
            <w:r>
              <w:t>Days of week enabled flags (0-6).</w:t>
            </w:r>
          </w:p>
        </w:tc>
      </w:tr>
      <w:tr>
        <w:tc>
          <w:tcPr>
            <w:tcW w:type="dxa" w:w="2880"/>
          </w:tcPr>
          <w:p>
            <w:r>
              <w:t>items.subsequence_schedule.schedules.days.0</w:t>
            </w:r>
          </w:p>
        </w:tc>
        <w:tc>
          <w:tcPr>
            <w:tcW w:type="dxa" w:w="2880"/>
          </w:tcPr>
          <w:p>
            <w:r>
              <w:t>boolean</w:t>
            </w:r>
          </w:p>
        </w:tc>
        <w:tc>
          <w:tcPr>
            <w:tcW w:type="dxa" w:w="2880"/>
          </w:tcPr>
          <w:p>
            <w:r>
              <w:t>Day flag.</w:t>
            </w:r>
          </w:p>
        </w:tc>
      </w:tr>
      <w:tr>
        <w:tc>
          <w:tcPr>
            <w:tcW w:type="dxa" w:w="2880"/>
          </w:tcPr>
          <w:p>
            <w:r>
              <w:t>items.subsequence_schedule.schedules.days.1</w:t>
            </w:r>
          </w:p>
        </w:tc>
        <w:tc>
          <w:tcPr>
            <w:tcW w:type="dxa" w:w="2880"/>
          </w:tcPr>
          <w:p>
            <w:r>
              <w:t>boolean</w:t>
            </w:r>
          </w:p>
        </w:tc>
        <w:tc>
          <w:tcPr>
            <w:tcW w:type="dxa" w:w="2880"/>
          </w:tcPr>
          <w:p>
            <w:r>
              <w:t>Day flag.</w:t>
            </w:r>
          </w:p>
        </w:tc>
      </w:tr>
      <w:tr>
        <w:tc>
          <w:tcPr>
            <w:tcW w:type="dxa" w:w="2880"/>
          </w:tcPr>
          <w:p>
            <w:r>
              <w:t>items.subsequence_schedule.schedules.days.2</w:t>
            </w:r>
          </w:p>
        </w:tc>
        <w:tc>
          <w:tcPr>
            <w:tcW w:type="dxa" w:w="2880"/>
          </w:tcPr>
          <w:p>
            <w:r>
              <w:t>boolean</w:t>
            </w:r>
          </w:p>
        </w:tc>
        <w:tc>
          <w:tcPr>
            <w:tcW w:type="dxa" w:w="2880"/>
          </w:tcPr>
          <w:p>
            <w:r>
              <w:t>Day flag.</w:t>
            </w:r>
          </w:p>
        </w:tc>
      </w:tr>
      <w:tr>
        <w:tc>
          <w:tcPr>
            <w:tcW w:type="dxa" w:w="2880"/>
          </w:tcPr>
          <w:p>
            <w:r>
              <w:t>items.subsequence_schedule.schedules.days.3</w:t>
            </w:r>
          </w:p>
        </w:tc>
        <w:tc>
          <w:tcPr>
            <w:tcW w:type="dxa" w:w="2880"/>
          </w:tcPr>
          <w:p>
            <w:r>
              <w:t>boolean</w:t>
            </w:r>
          </w:p>
        </w:tc>
        <w:tc>
          <w:tcPr>
            <w:tcW w:type="dxa" w:w="2880"/>
          </w:tcPr>
          <w:p>
            <w:r>
              <w:t>Day flag.</w:t>
            </w:r>
          </w:p>
        </w:tc>
      </w:tr>
      <w:tr>
        <w:tc>
          <w:tcPr>
            <w:tcW w:type="dxa" w:w="2880"/>
          </w:tcPr>
          <w:p>
            <w:r>
              <w:t>items.subsequence_schedule.schedules.days.4</w:t>
            </w:r>
          </w:p>
        </w:tc>
        <w:tc>
          <w:tcPr>
            <w:tcW w:type="dxa" w:w="2880"/>
          </w:tcPr>
          <w:p>
            <w:r>
              <w:t>boolean</w:t>
            </w:r>
          </w:p>
        </w:tc>
        <w:tc>
          <w:tcPr>
            <w:tcW w:type="dxa" w:w="2880"/>
          </w:tcPr>
          <w:p>
            <w:r>
              <w:t>Day flag.</w:t>
            </w:r>
          </w:p>
        </w:tc>
      </w:tr>
      <w:tr>
        <w:tc>
          <w:tcPr>
            <w:tcW w:type="dxa" w:w="2880"/>
          </w:tcPr>
          <w:p>
            <w:r>
              <w:t>items.subsequence_schedule.schedules.days.5</w:t>
            </w:r>
          </w:p>
        </w:tc>
        <w:tc>
          <w:tcPr>
            <w:tcW w:type="dxa" w:w="2880"/>
          </w:tcPr>
          <w:p>
            <w:r>
              <w:t>boolean</w:t>
            </w:r>
          </w:p>
        </w:tc>
        <w:tc>
          <w:tcPr>
            <w:tcW w:type="dxa" w:w="2880"/>
          </w:tcPr>
          <w:p>
            <w:r>
              <w:t>Day flag.</w:t>
            </w:r>
          </w:p>
        </w:tc>
      </w:tr>
      <w:tr>
        <w:tc>
          <w:tcPr>
            <w:tcW w:type="dxa" w:w="2880"/>
          </w:tcPr>
          <w:p>
            <w:r>
              <w:t>items.subsequence_schedule.schedules.days.6</w:t>
            </w:r>
          </w:p>
        </w:tc>
        <w:tc>
          <w:tcPr>
            <w:tcW w:type="dxa" w:w="2880"/>
          </w:tcPr>
          <w:p>
            <w:r>
              <w:t>boolean</w:t>
            </w:r>
          </w:p>
        </w:tc>
        <w:tc>
          <w:tcPr>
            <w:tcW w:type="dxa" w:w="2880"/>
          </w:tcPr>
          <w:p>
            <w:r>
              <w:t>Day flag.</w:t>
            </w:r>
          </w:p>
        </w:tc>
      </w:tr>
      <w:tr>
        <w:tc>
          <w:tcPr>
            <w:tcW w:type="dxa" w:w="2880"/>
          </w:tcPr>
          <w:p>
            <w:r>
              <w:t>items.subsequence_schedule.schedules.timezone</w:t>
            </w:r>
          </w:p>
        </w:tc>
        <w:tc>
          <w:tcPr>
            <w:tcW w:type="dxa" w:w="2880"/>
          </w:tcPr>
          <w:p>
            <w:r>
              <w:t>string</w:t>
            </w:r>
          </w:p>
        </w:tc>
        <w:tc>
          <w:tcPr>
            <w:tcW w:type="dxa" w:w="2880"/>
          </w:tcPr>
          <w:p>
            <w:r>
              <w:t>Timezone for the schedule (one of the documented timezone values, e.g. America/Chicago).</w:t>
            </w:r>
          </w:p>
        </w:tc>
      </w:tr>
      <w:tr>
        <w:tc>
          <w:tcPr>
            <w:tcW w:type="dxa" w:w="2880"/>
          </w:tcPr>
          <w:p>
            <w:r>
              <w:t>items.sequences</w:t>
            </w:r>
          </w:p>
        </w:tc>
        <w:tc>
          <w:tcPr>
            <w:tcW w:type="dxa" w:w="2880"/>
          </w:tcPr>
          <w:p>
            <w:r>
              <w:t>array</w:t>
            </w:r>
          </w:p>
        </w:tc>
        <w:tc>
          <w:tcPr>
            <w:tcW w:type="dxa" w:w="2880"/>
          </w:tcPr>
          <w:p>
            <w:r>
              <w:t>List of sequences (email copy). Note: although it’s an array, only the first element is used (per docs).</w:t>
            </w:r>
          </w:p>
        </w:tc>
      </w:tr>
      <w:tr>
        <w:tc>
          <w:tcPr>
            <w:tcW w:type="dxa" w:w="2880"/>
          </w:tcPr>
          <w:p>
            <w:r>
              <w:t>items.sequences.steps</w:t>
            </w:r>
          </w:p>
        </w:tc>
        <w:tc>
          <w:tcPr>
            <w:tcW w:type="dxa" w:w="2880"/>
          </w:tcPr>
          <w:p>
            <w:r>
              <w:t>array</w:t>
            </w:r>
          </w:p>
        </w:tc>
        <w:tc>
          <w:tcPr>
            <w:tcW w:type="dxa" w:w="2880"/>
          </w:tcPr>
          <w:p>
            <w:r>
              <w:t>Steps within the sequence.</w:t>
            </w:r>
          </w:p>
        </w:tc>
      </w:tr>
      <w:tr>
        <w:tc>
          <w:tcPr>
            <w:tcW w:type="dxa" w:w="2880"/>
          </w:tcPr>
          <w:p>
            <w:r>
              <w:t>items.sequences.steps.type</w:t>
            </w:r>
          </w:p>
        </w:tc>
        <w:tc>
          <w:tcPr>
            <w:tcW w:type="dxa" w:w="2880"/>
          </w:tcPr>
          <w:p>
            <w:r>
              <w:t>string</w:t>
            </w:r>
          </w:p>
        </w:tc>
        <w:tc>
          <w:tcPr>
            <w:tcW w:type="dxa" w:w="2880"/>
          </w:tcPr>
          <w:p>
            <w:r>
              <w:t>Type of step. Must be email (only supported type currently).</w:t>
            </w:r>
          </w:p>
        </w:tc>
      </w:tr>
      <w:tr>
        <w:tc>
          <w:tcPr>
            <w:tcW w:type="dxa" w:w="2880"/>
          </w:tcPr>
          <w:p>
            <w:r>
              <w:t>items.sequences.steps.delay</w:t>
            </w:r>
          </w:p>
        </w:tc>
        <w:tc>
          <w:tcPr>
            <w:tcW w:type="dxa" w:w="2880"/>
          </w:tcPr>
          <w:p>
            <w:r>
              <w:t>number</w:t>
            </w:r>
          </w:p>
        </w:tc>
        <w:tc>
          <w:tcPr>
            <w:tcW w:type="dxa" w:w="2880"/>
          </w:tcPr>
          <w:p>
            <w:r>
              <w:t>Delay before sending the next email. Unit determined by delay_unit (defaults to days).</w:t>
            </w:r>
          </w:p>
        </w:tc>
      </w:tr>
      <w:tr>
        <w:tc>
          <w:tcPr>
            <w:tcW w:type="dxa" w:w="2880"/>
          </w:tcPr>
          <w:p>
            <w:r>
              <w:t>items.sequences.steps.delay_unit</w:t>
            </w:r>
          </w:p>
        </w:tc>
        <w:tc>
          <w:tcPr>
            <w:tcW w:type="dxa" w:w="2880"/>
          </w:tcPr>
          <w:p>
            <w:r>
              <w:t>string</w:t>
            </w:r>
          </w:p>
        </w:tc>
        <w:tc>
          <w:tcPr>
            <w:tcW w:type="dxa" w:w="2880"/>
          </w:tcPr>
          <w:p>
            <w:r>
              <w:t>Unit for delay. Allowed: minutes, hours, days. Default: days.</w:t>
            </w:r>
          </w:p>
        </w:tc>
      </w:tr>
      <w:tr>
        <w:tc>
          <w:tcPr>
            <w:tcW w:type="dxa" w:w="2880"/>
          </w:tcPr>
          <w:p>
            <w:r>
              <w:t>items.sequences.steps.pre_delay</w:t>
            </w:r>
          </w:p>
        </w:tc>
        <w:tc>
          <w:tcPr>
            <w:tcW w:type="dxa" w:w="2880"/>
          </w:tcPr>
          <w:p>
            <w:r>
              <w:t>number</w:t>
            </w:r>
          </w:p>
        </w:tc>
        <w:tc>
          <w:tcPr>
            <w:tcW w:type="dxa" w:w="2880"/>
          </w:tcPr>
          <w:p>
            <w:r>
              <w:t>Delay before sending the first email in a subsequence. Only applicable to subsequences.</w:t>
            </w:r>
          </w:p>
        </w:tc>
      </w:tr>
      <w:tr>
        <w:tc>
          <w:tcPr>
            <w:tcW w:type="dxa" w:w="2880"/>
          </w:tcPr>
          <w:p>
            <w:r>
              <w:t>items.sequences.steps.pre_delay_unit</w:t>
            </w:r>
          </w:p>
        </w:tc>
        <w:tc>
          <w:tcPr>
            <w:tcW w:type="dxa" w:w="2880"/>
          </w:tcPr>
          <w:p>
            <w:r>
              <w:t>string</w:t>
            </w:r>
          </w:p>
        </w:tc>
        <w:tc>
          <w:tcPr>
            <w:tcW w:type="dxa" w:w="2880"/>
          </w:tcPr>
          <w:p>
            <w:r>
              <w:t>Unit for pre_delay. Allowed: minutes, hours, days. Default: days. Only applicable to subsequences.</w:t>
            </w:r>
          </w:p>
        </w:tc>
      </w:tr>
      <w:tr>
        <w:tc>
          <w:tcPr>
            <w:tcW w:type="dxa" w:w="2880"/>
          </w:tcPr>
          <w:p>
            <w:r>
              <w:t>items.sequences.steps.variants</w:t>
            </w:r>
          </w:p>
        </w:tc>
        <w:tc>
          <w:tcPr>
            <w:tcW w:type="dxa" w:w="2880"/>
          </w:tcPr>
          <w:p>
            <w:r>
              <w:t>array</w:t>
            </w:r>
          </w:p>
        </w:tc>
        <w:tc>
          <w:tcPr>
            <w:tcW w:type="dxa" w:w="2880"/>
          </w:tcPr>
          <w:p>
            <w:r>
              <w:t>Email variants.</w:t>
            </w:r>
          </w:p>
        </w:tc>
      </w:tr>
      <w:tr>
        <w:tc>
          <w:tcPr>
            <w:tcW w:type="dxa" w:w="2880"/>
          </w:tcPr>
          <w:p>
            <w:r>
              <w:t>items.sequences.steps.variants.subject</w:t>
            </w:r>
          </w:p>
        </w:tc>
        <w:tc>
          <w:tcPr>
            <w:tcW w:type="dxa" w:w="2880"/>
          </w:tcPr>
          <w:p>
            <w:r>
              <w:t>string</w:t>
            </w:r>
          </w:p>
        </w:tc>
        <w:tc>
          <w:tcPr>
            <w:tcW w:type="dxa" w:w="2880"/>
          </w:tcPr>
          <w:p>
            <w:r>
              <w:t>Email subject.</w:t>
            </w:r>
          </w:p>
        </w:tc>
      </w:tr>
      <w:tr>
        <w:tc>
          <w:tcPr>
            <w:tcW w:type="dxa" w:w="2880"/>
          </w:tcPr>
          <w:p>
            <w:r>
              <w:t>items.sequences.steps.variants.body</w:t>
            </w:r>
          </w:p>
        </w:tc>
        <w:tc>
          <w:tcPr>
            <w:tcW w:type="dxa" w:w="2880"/>
          </w:tcPr>
          <w:p>
            <w:r>
              <w:t>string</w:t>
            </w:r>
          </w:p>
        </w:tc>
        <w:tc>
          <w:tcPr>
            <w:tcW w:type="dxa" w:w="2880"/>
          </w:tcPr>
          <w:p>
            <w:r>
              <w:t>Email body.</w:t>
            </w:r>
          </w:p>
        </w:tc>
      </w:tr>
      <w:tr>
        <w:tc>
          <w:tcPr>
            <w:tcW w:type="dxa" w:w="2880"/>
          </w:tcPr>
          <w:p>
            <w:r>
              <w:t>items.sequences.steps.variants.v_disabled</w:t>
            </w:r>
          </w:p>
        </w:tc>
        <w:tc>
          <w:tcPr>
            <w:tcW w:type="dxa" w:w="2880"/>
          </w:tcPr>
          <w:p>
            <w:r>
              <w:t>boolean</w:t>
            </w:r>
          </w:p>
        </w:tc>
        <w:tc>
          <w:tcPr>
            <w:tcW w:type="dxa" w:w="2880"/>
          </w:tcPr>
          <w:p>
            <w:r>
              <w:t>Whether this variant is disabled (default is enabled unless set to true).</w:t>
            </w:r>
          </w:p>
        </w:tc>
      </w:tr>
      <w:tr>
        <w:tc>
          <w:tcPr>
            <w:tcW w:type="dxa" w:w="2880"/>
          </w:tcPr>
          <w:p>
            <w:r>
              <w:t>next_starting_after</w:t>
            </w:r>
          </w:p>
        </w:tc>
        <w:tc>
          <w:tcPr>
            <w:tcW w:type="dxa" w:w="2880"/>
          </w:tcPr>
          <w:p>
            <w:r>
              <w:t>string</w:t>
            </w:r>
          </w:p>
        </w:tc>
        <w:tc>
          <w:tcPr>
            <w:tcW w:type="dxa" w:w="2880"/>
          </w:tcPr>
          <w:p>
            <w:r>
              <w:t>Cursor for pagination to fetch the next page. “Could either be a UUID, a timestamp, or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'https://api.instantly.ai/api/v2/subsequences?parent_campaign=cmp_123&amp;limit=25' \</w:t>
        <w:br/>
        <w:t xml:space="preserve"> --header 'Accept: application/json'</w:t>
      </w:r>
    </w:p>
    <w:p>
      <w:pPr>
        <w:pStyle w:val="Heading3"/>
      </w:pPr>
      <w:r>
        <w:t>Example Usage</w:t>
      </w:r>
    </w:p>
    <w:p>
      <w:pPr>
        <w:pStyle w:val="Heading3"/>
      </w:pPr>
      <w:r>
        <w:t>Example 1: Basic list for a campaign</w:t>
      </w:r>
    </w:p>
    <w:p>
      <w:r>
        <w:rPr>
          <w:b/>
          <w:color w:val="666666"/>
          <w:sz w:val="16"/>
        </w:rPr>
        <w:t>[bash]</w:t>
      </w:r>
    </w:p>
    <w:p>
      <w:pPr>
        <w:shd w:fill="F2F2F2" w:val="clear"/>
      </w:pPr>
      <w:r>
        <w:rPr>
          <w:rFonts w:ascii="Courier New" w:hAnsi="Courier New"/>
          <w:sz w:val="17"/>
        </w:rPr>
        <w:t>curl -sS --location \</w:t>
        <w:br/>
        <w:t xml:space="preserve"> 'https://api.instantly.ai/api/v2/subsequences?parent_campaign=cmp_123' \</w:t>
        <w:br/>
        <w:t xml:space="preserve"> -H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-sS --location \</w:t>
        <w:br/>
        <w:t xml:space="preserve"> 'https://api.instantly.ai/api/v2/subsequences?parent_campaign=cmp_123&amp;starting_after=019cc043-e3c4-7811-ad01-39a668c3d457&amp;limit=50' \</w:t>
        <w:br/>
        <w:t xml:space="preserve"> -H 'Accept: application/json'</w:t>
      </w:r>
    </w:p>
    <w:p>
      <w:pPr>
        <w:pStyle w:val="Heading3"/>
      </w:pPr>
      <w:r>
        <w:t>Example 3: Search within a campaign’s subsequences</w:t>
      </w:r>
    </w:p>
    <w:p>
      <w:r>
        <w:rPr>
          <w:b/>
          <w:color w:val="666666"/>
          <w:sz w:val="16"/>
        </w:rPr>
        <w:t>[bash]</w:t>
      </w:r>
    </w:p>
    <w:p>
      <w:pPr>
        <w:shd w:fill="F2F2F2" w:val="clear"/>
      </w:pPr>
      <w:r>
        <w:rPr>
          <w:rFonts w:ascii="Courier New" w:hAnsi="Courier New"/>
          <w:sz w:val="17"/>
        </w:rPr>
        <w:t>curl -sS --location \</w:t>
        <w:br/>
        <w:t xml:space="preserve"> 'https://api.instantly.ai/api/v2/subsequences?parent_campaign=cmp_123&amp;search=follow-up' \</w:t>
        <w:br/>
        <w:t xml:space="preserve"> -H 'Accept: application/json'</w:t>
      </w:r>
    </w:p>
    <w:p>
      <w:pPr>
        <w:pStyle w:val="Heading3"/>
      </w:pPr>
      <w:r>
        <w:t>Behavior</w:t>
      </w:r>
    </w:p>
    <w:p>
      <w:pPr>
        <w:pStyle w:val="ListBullet"/>
      </w:pPr>
      <w:r>
        <w:t>Validates that parent_campaign is provided.</w:t>
      </w:r>
    </w:p>
    <w:p>
      <w:pPr>
        <w:pStyle w:val="ListBullet"/>
      </w:pPr>
      <w:r>
        <w:t>Retrieves subsequences belonging to that campaign.</w:t>
      </w:r>
    </w:p>
    <w:p>
      <w:pPr>
        <w:pStyle w:val="ListBullet"/>
      </w:pPr>
      <w:r>
        <w:t>Applies search filtering if provided.</w:t>
      </w:r>
    </w:p>
    <w:p>
      <w:pPr>
        <w:pStyle w:val="ListBullet"/>
      </w:pPr>
      <w:r>
        <w:t>Applies pagination using limit and starting_after.</w:t>
      </w:r>
    </w:p>
    <w:p>
      <w:pPr>
        <w:pStyle w:val="ListBullet"/>
      </w:pPr>
      <w:r>
        <w:t>Returns items and (when applicable) next_starting_after for the next page.</w:t>
      </w:r>
    </w:p>
    <w:p>
      <w:pPr>
        <w:pStyle w:val="Heading3"/>
      </w:pPr>
      <w:r>
        <w:t>Notes</w:t>
      </w:r>
    </w:p>
    <w:p>
      <w:pPr>
        <w:pStyle w:val="ListBullet"/>
      </w:pPr>
      <w:r>
        <w:t>Pagination: pass the prior response’s next_starting_after as starting_after to fetch the next page.</w:t>
      </w:r>
    </w:p>
    <w:p>
      <w:pPr>
        <w:pStyle w:val="ListBullet"/>
      </w:pPr>
      <w:r>
        <w:t>Scheduling times use HH:MM 24-hour format; schedule dates use YYYY-MM-DD and the campaign’s timezone.</w:t>
      </w:r>
    </w:p>
    <w:p>
      <w:pPr>
        <w:pStyle w:val="Heading3"/>
      </w:pPr>
      <w:r>
        <w:t>Error Handling</w:t>
      </w:r>
    </w:p>
    <w:p>
      <w:pPr>
        <w:pStyle w:val="ListBullet"/>
      </w:pPr>
      <w:r>
        <w:t>401 Unauthorized: Authorization missing/invalid or API key revoked.</w:t>
      </w:r>
    </w:p>
    <w:p>
      <w:pPr>
        <w:pStyle w:val="ListBullet"/>
      </w:pPr>
      <w:r>
        <w:t>429 Too Many Requests: Rate limit exceeded.</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r>
        <w:br w:type="page"/>
      </w:r>
    </w:p>
    <w:p>
      <w:pPr>
        <w:pStyle w:val="Heading2"/>
      </w:pPr>
      <w:r>
        <w:t>114. [GET] Get a Custom Tag</w:t>
      </w:r>
    </w:p>
    <w:p>
      <w:r>
        <w:rPr>
          <w:b/>
        </w:rPr>
        <w:t xml:space="preserve">Endpoint: </w:t>
      </w:r>
      <w:r>
        <w:rPr>
          <w:rFonts w:ascii="Courier New" w:hAnsi="Courier New"/>
          <w:sz w:val="18"/>
        </w:rPr>
        <w:t>/api/v2/custom-tags/{{id}}</w:t>
      </w:r>
    </w:p>
    <w:p>
      <w:pPr>
        <w:pStyle w:val="Heading3"/>
      </w:pPr>
      <w:r>
        <w:t>Prerequisites</w:t>
      </w:r>
    </w:p>
    <w:p>
      <w:pPr>
        <w:pStyle w:val="ListBullet"/>
      </w:pPr>
      <w:r>
        <w:t>Must have one of the following scopes: custom_tags:read, custom_tags:all, all:read, all:all</w:t>
      </w:r>
    </w:p>
    <w:p>
      <w:pPr>
        <w:pStyle w:val="Heading3"/>
      </w:pPr>
      <w:r>
        <w:t>Method</w:t>
      </w:r>
    </w:p>
    <w:p>
      <w:r>
        <w:t>GET</w:t>
      </w:r>
    </w:p>
    <w:p>
      <w:pPr>
        <w:pStyle w:val="Heading3"/>
      </w:pPr>
      <w:r>
        <w:t>URL</w:t>
      </w:r>
    </w:p>
    <w:p>
      <w:r>
        <w:t>https://api.instantly.ai/api/v2/custom-tags/{{id}}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tag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/custom-tags//).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/api/v2/custom-tags/019cc043-af21-713f-a14d-3aaa6f6b8243</w:t>
      </w:r>
    </w:p>
    <w:p>
      <w:pPr>
        <w:pStyle w:val="Heading3"/>
      </w:pPr>
      <w:r>
        <w:t>Invalid Examples</w:t>
      </w:r>
    </w:p>
    <w:p>
      <w:r>
        <w:rPr>
          <w:b/>
          <w:color w:val="666666"/>
          <w:sz w:val="16"/>
        </w:rPr>
        <w:t>[http]</w:t>
      </w:r>
    </w:p>
    <w:p>
      <w:pPr>
        <w:shd w:fill="F2F2F2" w:val="clear"/>
      </w:pPr>
      <w:r>
        <w:rPr>
          <w:rFonts w:ascii="Courier New" w:hAnsi="Courier New"/>
          <w:sz w:val="17"/>
        </w:rPr>
        <w:t>/api/v2/custom-tags/</w:t>
        <w:br/>
        <w:t>/api/v2/custom-tags//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"019cc043-af21-713f-a14d-3aaa6f6b8243",</w:t>
        <w:br/>
        <w:t xml:space="preserve"> "timestamp_created": "2026-03-05T23:09:47.169Z",</w:t>
        <w:br/>
        <w:t xml:space="preserve"> "timestamp_updated": "2026-03-05T23:09:47.169Z",</w:t>
        <w:br/>
        <w:t xml:space="preserve"> "organization_id": "019cc043-af21-713f-a14d-3aab6bc2d771",</w:t>
        <w:br/>
        <w:t xml:space="preserve"> "label": "Important",</w:t>
        <w:br/>
        <w:t xml:space="preserve"> "description": "Used for marking important items"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tag.</w:t>
            </w:r>
          </w:p>
        </w:tc>
      </w:tr>
      <w:tr>
        <w:tc>
          <w:tcPr>
            <w:tcW w:type="dxa" w:w="2880"/>
          </w:tcPr>
          <w:p>
            <w:r>
              <w:t>timestamp_created</w:t>
            </w:r>
          </w:p>
        </w:tc>
        <w:tc>
          <w:tcPr>
            <w:tcW w:type="dxa" w:w="2880"/>
          </w:tcPr>
          <w:p>
            <w:r>
              <w:t>string</w:t>
            </w:r>
          </w:p>
        </w:tc>
        <w:tc>
          <w:tcPr>
            <w:tcW w:type="dxa" w:w="2880"/>
          </w:tcPr>
          <w:p>
            <w:r>
              <w:t>Timestamp when the custom tag was created.</w:t>
            </w:r>
          </w:p>
        </w:tc>
      </w:tr>
      <w:tr>
        <w:tc>
          <w:tcPr>
            <w:tcW w:type="dxa" w:w="2880"/>
          </w:tcPr>
          <w:p>
            <w:r>
              <w:t>timestamp_updated</w:t>
            </w:r>
          </w:p>
        </w:tc>
        <w:tc>
          <w:tcPr>
            <w:tcW w:type="dxa" w:w="2880"/>
          </w:tcPr>
          <w:p>
            <w:r>
              <w:t>string</w:t>
            </w:r>
          </w:p>
        </w:tc>
        <w:tc>
          <w:tcPr>
            <w:tcW w:type="dxa" w:w="2880"/>
          </w:tcPr>
          <w:p>
            <w:r>
              <w:t>Timestamp when the custom tag was last updated.</w:t>
            </w:r>
          </w:p>
        </w:tc>
      </w:tr>
      <w:tr>
        <w:tc>
          <w:tcPr>
            <w:tcW w:type="dxa" w:w="2880"/>
          </w:tcPr>
          <w:p>
            <w:r>
              <w:t>organization_id</w:t>
            </w:r>
          </w:p>
        </w:tc>
        <w:tc>
          <w:tcPr>
            <w:tcW w:type="dxa" w:w="2880"/>
          </w:tcPr>
          <w:p>
            <w:r>
              <w:t>string</w:t>
            </w:r>
          </w:p>
        </w:tc>
        <w:tc>
          <w:tcPr>
            <w:tcW w:type="dxa" w:w="2880"/>
          </w:tcPr>
          <w:p>
            <w:r>
              <w:t>Organization ID that owns this custom tag.</w:t>
            </w:r>
          </w:p>
        </w:tc>
      </w:tr>
      <w:tr>
        <w:tc>
          <w:tcPr>
            <w:tcW w:type="dxa" w:w="2880"/>
          </w:tcPr>
          <w:p>
            <w:r>
              <w:t>label</w:t>
            </w:r>
          </w:p>
        </w:tc>
        <w:tc>
          <w:tcPr>
            <w:tcW w:type="dxa" w:w="2880"/>
          </w:tcPr>
          <w:p>
            <w:r>
              <w:t>string</w:t>
            </w:r>
          </w:p>
        </w:tc>
        <w:tc>
          <w:tcPr>
            <w:tcW w:type="dxa" w:w="2880"/>
          </w:tcPr>
          <w:p>
            <w:r>
              <w:t>Display label for the custom tag.</w:t>
            </w:r>
          </w:p>
        </w:tc>
      </w:tr>
      <w:tr>
        <w:tc>
          <w:tcPr>
            <w:tcW w:type="dxa" w:w="2880"/>
          </w:tcPr>
          <w:p>
            <w:r>
              <w:t>description</w:t>
            </w:r>
          </w:p>
        </w:tc>
        <w:tc>
          <w:tcPr>
            <w:tcW w:type="dxa" w:w="2880"/>
          </w:tcPr>
          <w:p>
            <w:r>
              <w:t>null | string</w:t>
            </w:r>
          </w:p>
        </w:tc>
        <w:tc>
          <w:tcPr>
            <w:tcW w:type="dxa" w:w="2880"/>
          </w:tcPr>
          <w:p>
            <w:r>
              <w:t>Detailed description of the custom tag purpose.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'https://api.instantly.ai/api/v2/custom-tags/019cc043-af21-713f-a14d-3aaa6f6b8243' \</w:t>
        <w:br/>
        <w:t xml:space="preserve"> --header 'Accept: application/json'</w:t>
      </w:r>
    </w:p>
    <w:p>
      <w:pPr>
        <w:pStyle w:val="Heading3"/>
      </w:pPr>
      <w:r>
        <w:t>Error Handling</w:t>
      </w:r>
    </w:p>
    <w:p>
      <w:pPr>
        <w:pStyle w:val="ListBullet"/>
      </w:pPr>
      <w:r>
        <w:t>401 Unauthorized: Authorization is missing/invalid, or API key has been revoked.</w:t>
      </w:r>
    </w:p>
    <w:p>
      <w:pPr>
        <w:pStyle w:val="ListBullet"/>
      </w:pPr>
      <w:r>
        <w:t>404 Not Found: The requested custom tag ID does not exist.</w:t>
      </w:r>
    </w:p>
    <w:p>
      <w:pPr>
        <w:pStyle w:val="ListBullet"/>
      </w:pPr>
      <w:r>
        <w:t>429 Too Many Requests: Rate limit exceeded; consult rate limit documentation for details.</w:t>
      </w:r>
    </w:p>
    <w:p>
      <w:pPr>
        <w:pStyle w:val="Heading3"/>
      </w:pPr>
      <w:r>
        <w:t>Related customTags actions</w:t>
      </w:r>
    </w:p>
    <w:p>
      <w:pPr>
        <w:pStyle w:val="ListBullet"/>
      </w:pPr>
      <w:r>
        <w:t>[POST] Toggle Custom Tags on Resources — /api/v2/custom-tags/toggle-resource</w:t>
      </w:r>
    </w:p>
    <w:p>
      <w:pPr>
        <w:pStyle w:val="ListBullet"/>
      </w:pPr>
      <w:r>
        <w:t>[GET] List Custom Tags — /api/v2/custom-tags</w:t>
      </w:r>
    </w:p>
    <w:p>
      <w:pPr>
        <w:pStyle w:val="ListBullet"/>
      </w:pPr>
      <w:r>
        <w:t>[PATCH] Patch a Custom Tag — /api/v2/custom-tags/{{id}}</w:t>
      </w:r>
    </w:p>
    <w:p>
      <w:pPr>
        <w:pStyle w:val="ListBullet"/>
      </w:pPr>
      <w:r>
        <w:t>[POST] Create a Custom Tag — /custom-tags</w:t>
      </w:r>
    </w:p>
    <w:p>
      <w:pPr>
        <w:pStyle w:val="ListBullet"/>
      </w:pPr>
      <w:r>
        <w:t>[DELETE] Delete a Custom Tag — /api/v2/custom-tags/{{id}}</w:t>
      </w:r>
    </w:p>
    <w:p>
      <w:r>
        <w:br w:type="page"/>
      </w:r>
    </w:p>
    <w:p>
      <w:pPr>
        <w:pStyle w:val="Heading2"/>
      </w:pPr>
      <w:r>
        <w:t>115. [POST] Place a DFY Email Account Order</w:t>
      </w:r>
    </w:p>
    <w:p>
      <w:r>
        <w:rPr>
          <w:b/>
        </w:rPr>
        <w:t xml:space="preserve">Endpoint: </w:t>
      </w:r>
      <w:r>
        <w:rPr>
          <w:rFonts w:ascii="Courier New" w:hAnsi="Courier New"/>
          <w:sz w:val="18"/>
        </w:rPr>
        <w:t>/dfy-email-account-orders</w:t>
      </w:r>
    </w:p>
    <w:p>
      <w:pPr>
        <w:pStyle w:val="Heading3"/>
      </w:pPr>
      <w:r>
        <w:t>Prerequisites</w:t>
      </w:r>
    </w:p>
    <w:p>
      <w:pPr>
        <w:pStyle w:val="ListBullet"/>
      </w:pPr>
      <w:r>
        <w:t>Your workspace must have an Outreach plan</w:t>
      </w:r>
    </w:p>
    <w:p>
      <w:pPr>
        <w:pStyle w:val="ListBullet"/>
      </w:pPr>
      <w:r>
        <w:t xml:space="preserve">Domain ordering constraints: </w:t>
        <w:br/>
        <w:br/>
        <w:t>Regular DFY domains supported TLDs: .com, .org</w:t>
        <w:br/>
        <w:t>You can order up to 5 email accounts per domain</w:t>
      </w:r>
    </w:p>
    <w:p>
      <w:pPr>
        <w:pStyle w:val="ListBullet"/>
      </w:pPr>
      <w:r>
        <w:t xml:space="preserve">Recommended pre-checks (per docs): </w:t>
        <w:br/>
        <w:br/>
        <w:t>Check domain availability first: GET /dfy-email-account-orders/domains/check</w:t>
        <w:br/>
        <w:t>If ordering pre-warmed accounts, view available domains first: GET /dfy-email-account-orders/domains/pre-warmed-up-list</w:t>
      </w:r>
    </w:p>
    <w:p>
      <w:pPr>
        <w:pStyle w:val="Heading3"/>
      </w:pPr>
      <w:r>
        <w:t>Method</w:t>
      </w:r>
    </w:p>
    <w:p>
      <w:r>
        <w:t>POST</w:t>
      </w:r>
    </w:p>
    <w:p>
      <w:pPr>
        <w:pStyle w:val="Heading3"/>
      </w:pPr>
      <w:r>
        <w:t>URL</w:t>
      </w:r>
    </w:p>
    <w:p>
      <w:r>
        <w:t>https://api.instantly.ai/api/v2/dfy-email-account-orders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Places an order for Done-For-You (DFY) email accounts using your custom domains. The endpoint supports three order types—regular DFY orders, pre-warmed-up orders, and orders for extra accounts on previously ordered domains—and can also run in simulation mode to return a price quote and validation results without placing a real order.</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When executing, send Body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domains and account requests to order. Each item contains domain and may contain accounts, email_provider, forwarding_domain.</w:t>
            </w:r>
          </w:p>
        </w:tc>
      </w:tr>
      <w:tr>
        <w:tc>
          <w:tcPr>
            <w:tcW w:type="dxa" w:w="2880"/>
          </w:tcPr>
          <w:p>
            <w:r>
              <w:t>order_type</w:t>
            </w:r>
          </w:p>
        </w:tc>
        <w:tc>
          <w:tcPr>
            <w:tcW w:type="dxa" w:w="2880"/>
          </w:tcPr>
          <w:p>
            <w:r>
              <w:t>string</w:t>
            </w:r>
          </w:p>
        </w:tc>
        <w:tc>
          <w:tcPr>
            <w:tcW w:type="dxa" w:w="2880"/>
          </w:tcPr>
          <w:p>
            <w:r>
              <w:t>Type of order to place. Allowed values: dfy, pre_warmed_up, extra_accounts.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w:t>
            </w:r>
          </w:p>
        </w:tc>
        <w:tc>
          <w:tcPr>
            <w:tcW w:type="dxa" w:w="2880"/>
          </w:tcPr>
          <w:p>
            <w:r>
              <w:t>boolean</w:t>
            </w:r>
          </w:p>
        </w:tc>
        <w:tc>
          <w:tcPr>
            <w:tcW w:type="dxa" w:w="2880"/>
          </w:tcPr>
          <w:p>
            <w:r>
              <w:t>Default: false. If true, no order is placed and no charge occurs; returns a price quote and validation results (see order_is_valid).</w:t>
            </w:r>
          </w:p>
        </w:tc>
      </w:tr>
    </w:tbl>
    <w:p/>
    <w:p>
      <w:pPr>
        <w:pStyle w:val="Heading3"/>
      </w:pPr>
      <w:r>
        <w:t>Request Body Schema (Expanded)</w:t>
      </w:r>
    </w:p>
    <w:p>
      <w:pPr>
        <w:pStyle w:val="Heading3"/>
      </w:pPr>
      <w:r>
        <w:t>items[]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Domain to use for the email accounts. For regular DFY accounts only .com and .org are allowed. For pre-warmed-up orders, use the available domain list endpoint. Example: "example.com".</w:t>
            </w:r>
          </w:p>
        </w:tc>
      </w:tr>
      <w:tr>
        <w:tc>
          <w:tcPr>
            <w:tcW w:type="dxa" w:w="2880"/>
          </w:tcPr>
          <w:p>
            <w:r>
              <w:t>email_provider</w:t>
            </w:r>
          </w:p>
        </w:tc>
        <w:tc>
          <w:tcPr>
            <w:tcW w:type="dxa" w:w="2880"/>
          </w:tcPr>
          <w:p>
            <w:r>
              <w:t>number</w:t>
            </w:r>
          </w:p>
        </w:tc>
        <w:tc>
          <w:tcPr>
            <w:tcW w:type="dxa" w:w="2880"/>
          </w:tcPr>
          <w:p>
            <w:r>
              <w:t>Default: 1. Email provider for the accounts. Currently only Google is supported, so this effectively only allows value 1. Example: 1.</w:t>
            </w:r>
          </w:p>
        </w:tc>
      </w:tr>
      <w:tr>
        <w:tc>
          <w:tcPr>
            <w:tcW w:type="dxa" w:w="2880"/>
          </w:tcPr>
          <w:p>
            <w:r>
              <w:t>forwarding_domain</w:t>
            </w:r>
          </w:p>
        </w:tc>
        <w:tc>
          <w:tcPr>
            <w:tcW w:type="dxa" w:w="2880"/>
          </w:tcPr>
          <w:p>
            <w:r>
              <w:t>string</w:t>
            </w:r>
          </w:p>
        </w:tc>
        <w:tc>
          <w:tcPr>
            <w:tcW w:type="dxa" w:w="2880"/>
          </w:tcPr>
          <w:p>
            <w:r>
              <w:t>Optional domain to forward emails to. Must be different from domain. Example: "forward-to-this-domain.com".</w:t>
            </w:r>
          </w:p>
        </w:tc>
      </w:tr>
      <w:tr>
        <w:tc>
          <w:tcPr>
            <w:tcW w:type="dxa" w:w="2880"/>
          </w:tcPr>
          <w:p>
            <w:r>
              <w:t>accounts</w:t>
            </w:r>
          </w:p>
        </w:tc>
        <w:tc>
          <w:tcPr>
            <w:tcW w:type="dxa" w:w="2880"/>
          </w:tcPr>
          <w:p>
            <w:r>
              <w:t>array</w:t>
            </w:r>
          </w:p>
        </w:tc>
        <w:tc>
          <w:tcPr>
            <w:tcW w:type="dxa" w:w="2880"/>
          </w:tcPr>
          <w:p>
            <w:r>
              <w:t>List of email accounts to create (used only when pre_warmed_up is false per docs; for pre-warmed domains this is ignored). Must provide min 1, max 5 accounts per domain.</w:t>
            </w:r>
          </w:p>
        </w:tc>
      </w:tr>
    </w:tbl>
    <w:p/>
    <w:p>
      <w:pPr>
        <w:pStyle w:val="Heading3"/>
      </w:pPr>
      <w:r>
        <w:t>items[].accounts[] (each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email_address_prefix</w:t>
            </w:r>
          </w:p>
        </w:tc>
        <w:tc>
          <w:tcPr>
            <w:tcW w:type="dxa" w:w="2880"/>
          </w:tcPr>
          <w:p>
            <w:r>
              <w:t>string</w:t>
            </w:r>
          </w:p>
        </w:tc>
        <w:tc>
          <w:tcPr>
            <w:tcW w:type="dxa" w:w="2880"/>
          </w:tcPr>
          <w:p>
            <w:r>
              <w:t>Required. The part before @. Example: for john.doe@example.com, prefix is "john.doe".</w:t>
            </w:r>
          </w:p>
        </w:tc>
      </w:tr>
      <w:tr>
        <w:tc>
          <w:tcPr>
            <w:tcW w:type="dxa" w:w="2880"/>
          </w:tcPr>
          <w:p>
            <w:r>
              <w:t>first_name</w:t>
            </w:r>
          </w:p>
        </w:tc>
        <w:tc>
          <w:tcPr>
            <w:tcW w:type="dxa" w:w="2880"/>
          </w:tcPr>
          <w:p>
            <w:r>
              <w:t>string</w:t>
            </w:r>
          </w:p>
        </w:tc>
        <w:tc>
          <w:tcPr>
            <w:tcW w:type="dxa" w:w="2880"/>
          </w:tcPr>
          <w:p>
            <w:r>
              <w:t>Required. First name of the account owner.</w:t>
            </w:r>
          </w:p>
        </w:tc>
      </w:tr>
      <w:tr>
        <w:tc>
          <w:tcPr>
            <w:tcW w:type="dxa" w:w="2880"/>
          </w:tcPr>
          <w:p>
            <w:r>
              <w:t>last_name</w:t>
            </w:r>
          </w:p>
        </w:tc>
        <w:tc>
          <w:tcPr>
            <w:tcW w:type="dxa" w:w="2880"/>
          </w:tcPr>
          <w:p>
            <w:r>
              <w:t>string</w:t>
            </w:r>
          </w:p>
        </w:tc>
        <w:tc>
          <w:tcPr>
            <w:tcW w:type="dxa" w:w="2880"/>
          </w:tcPr>
          <w:p>
            <w:r>
              <w:t>Required. Last name of the account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"order_placed": true,</w:t>
        <w:br/>
        <w:t xml:space="preserve"> "order_is_valid": true,</w:t>
        <w:br/>
        <w:t xml:space="preserve"> "unavailable_domains": [],</w:t>
        <w:br/>
        <w:t xml:space="preserve"> "blacklist_domains": [],</w:t>
        <w:br/>
        <w:t xml:space="preserve"> "invalid_domains": [],</w:t>
        <w:br/>
        <w:t xml:space="preserve"> "invalid_forwarding_domains": [],</w:t>
        <w:br/>
        <w:t xml:space="preserve"> "missing_domain_orders": [],</w:t>
        <w:br/>
        <w:t xml:space="preserve"> "domains_without_accounts": [],</w:t>
        <w:br/>
        <w:t xml:space="preserve"> "invalid_accounts": [],</w:t>
        <w:br/>
        <w:t xml:space="preserve"> "free_domains": [],</w:t>
        <w:br/>
        <w:t xml:space="preserve"> "number_of_domains_ordered": 1,</w:t>
        <w:br/>
        <w:t xml:space="preserve"> "number_of_accounts_ordered": 2,</w:t>
        <w:br/>
        <w:t xml:space="preserve"> "price_per_account_per_month": 10,</w:t>
        <w:br/>
        <w:t xml:space="preserve"> "price_per_domain_per_year": 100,</w:t>
        <w:br/>
        <w:t xml:space="preserve"> "total_domains_price_per_year": 100,</w:t>
        <w:br/>
        <w:t xml:space="preserve"> "total_accounts_price_per_month": 20,</w:t>
        <w:br/>
        <w:t xml:space="preserve"> "total_price_per_month": 20,</w:t>
        <w:br/>
        <w:t xml:space="preserve"> "total_price_per_year": 100,</w:t>
        <w:br/>
        <w:t xml:space="preserve"> "total_price": 120,</w:t>
        <w:br/>
        <w:t xml:space="preserve"> "total_discount": 0,</w:t>
        <w:br/>
        <w:t xml:space="preserve"> "payment_method_last_4_digits": "1234",</w:t>
        <w:br/>
        <w:t xml:space="preserve"> "payment_method_brand": "Visa",</w:t>
        <w:br/>
        <w:t xml:space="preserve"> "payment_method_name_on_card": "John Doe",</w:t>
        <w:br/>
        <w:t xml:space="preserve"> "simulation": false,</w:t>
        <w:br/>
        <w:t xml:space="preserve"> "order_items": [</w:t>
        <w:br/>
        <w:t xml:space="preserve"> {</w:t>
        <w:br/>
        <w:t xml:space="preserve"> "domain": "example.com",</w:t>
        <w:br/>
        <w:t xml:space="preserve"> "accounts": [</w:t>
        <w:br/>
        <w:t xml:space="preserve"> {</w:t>
        <w:br/>
        <w:t xml:space="preserve"> "email_address_prefix": "john.doe",</w:t>
        <w:br/>
        <w:t xml:space="preserve"> "first_name": "John",</w:t>
        <w:br/>
        <w:t xml:space="preserve"> "last_name": "Doe"</w:t>
        <w:br/>
        <w:t xml:space="preserve"> },</w:t>
        <w:br/>
        <w:t xml:space="preserve"> {</w:t>
        <w:br/>
        <w:t xml:space="preserve"> "email_address_prefix": "jane.doe",</w:t>
        <w:br/>
        <w:t xml:space="preserve"> "first_name": "Jane",</w:t>
        <w:br/>
        <w:t xml:space="preserve"> "last_name": "Doe"</w:t>
        <w:br/>
        <w:t xml:space="preserve"> }</w:t>
        <w:br/>
        <w:t xml:space="preserve"> ],</w:t>
        <w:br/>
        <w:t xml:space="preserve"> "email_provider": 1,</w:t>
        <w:br/>
        <w:t xml:space="preserve"> "forwarding_domain": "forward-to-this-domain.com",</w:t>
        <w:br/>
        <w:t xml:space="preserve"> "domain_price": 100,</w:t>
        <w:br/>
        <w:t xml:space="preserve"> "accounts_price": 20,</w:t>
        <w:br/>
        <w:t xml:space="preserve"> "total_price": 120,</w:t>
        <w:br/>
        <w:t xml:space="preserve"> "total_discount": 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order_placed</w:t>
            </w:r>
          </w:p>
        </w:tc>
        <w:tc>
          <w:tcPr>
            <w:tcW w:type="dxa" w:w="2880"/>
          </w:tcPr>
          <w:p>
            <w:r>
              <w:t>boolean</w:t>
            </w:r>
          </w:p>
        </w:tc>
        <w:tc>
          <w:tcPr>
            <w:tcW w:type="dxa" w:w="2880"/>
          </w:tcPr>
          <w:p>
            <w:r>
              <w:t>Whether the order was placed successfully. If false, the order was not placed (e.g., error or simulation=true).</w:t>
            </w:r>
          </w:p>
        </w:tc>
      </w:tr>
      <w:tr>
        <w:tc>
          <w:tcPr>
            <w:tcW w:type="dxa" w:w="2880"/>
          </w:tcPr>
          <w:p>
            <w:r>
              <w:t>order_is_valid</w:t>
            </w:r>
          </w:p>
        </w:tc>
        <w:tc>
          <w:tcPr>
            <w:tcW w:type="dxa" w:w="2880"/>
          </w:tcPr>
          <w:p>
            <w:r>
              <w:t>boolean</w:t>
            </w:r>
          </w:p>
        </w:tc>
        <w:tc>
          <w:tcPr>
            <w:tcW w:type="dxa" w:w="2880"/>
          </w:tcPr>
          <w:p>
            <w:r>
              <w:t>Whether the order is valid and can be placed. Useful in simulation mode.</w:t>
            </w:r>
          </w:p>
        </w:tc>
      </w:tr>
      <w:tr>
        <w:tc>
          <w:tcPr>
            <w:tcW w:type="dxa" w:w="2880"/>
          </w:tcPr>
          <w:p>
            <w:r>
              <w:t>order_error</w:t>
            </w:r>
          </w:p>
        </w:tc>
        <w:tc>
          <w:tcPr>
            <w:tcW w:type="dxa" w:w="2880"/>
          </w:tcPr>
          <w:p>
            <w:r>
              <w:t>string</w:t>
            </w:r>
          </w:p>
        </w:tc>
        <w:tc>
          <w:tcPr>
            <w:tcW w:type="dxa" w:w="2880"/>
          </w:tcPr>
          <w:p>
            <w:r>
              <w:t>Present when the order was not placed. Allowed values: unavailable_domains, blacklist_domains, invalid_domains, invalid_forwarding_domains, invalid_accounts, payment_failed, missing_domain_orders, domains_without_accounts.</w:t>
            </w:r>
          </w:p>
        </w:tc>
      </w:tr>
      <w:tr>
        <w:tc>
          <w:tcPr>
            <w:tcW w:type="dxa" w:w="2880"/>
          </w:tcPr>
          <w:p>
            <w:r>
              <w:t>unavailable_domains</w:t>
            </w:r>
          </w:p>
        </w:tc>
        <w:tc>
          <w:tcPr>
            <w:tcW w:type="dxa" w:w="2880"/>
          </w:tcPr>
          <w:p>
            <w:r>
              <w:t>array</w:t>
            </w:r>
          </w:p>
        </w:tc>
        <w:tc>
          <w:tcPr>
            <w:tcW w:type="dxa" w:w="2880"/>
          </w:tcPr>
          <w:p>
            <w:r>
              <w:t>List of unavailable domains (if any).</w:t>
            </w:r>
          </w:p>
        </w:tc>
      </w:tr>
      <w:tr>
        <w:tc>
          <w:tcPr>
            <w:tcW w:type="dxa" w:w="2880"/>
          </w:tcPr>
          <w:p>
            <w:r>
              <w:t>blacklist_domains</w:t>
            </w:r>
          </w:p>
        </w:tc>
        <w:tc>
          <w:tcPr>
            <w:tcW w:type="dxa" w:w="2880"/>
          </w:tcPr>
          <w:p>
            <w:r>
              <w:t>array</w:t>
            </w:r>
          </w:p>
        </w:tc>
        <w:tc>
          <w:tcPr>
            <w:tcW w:type="dxa" w:w="2880"/>
          </w:tcPr>
          <w:p>
            <w:r>
              <w:t>List of blacklisted domains (if any).</w:t>
            </w:r>
          </w:p>
        </w:tc>
      </w:tr>
      <w:tr>
        <w:tc>
          <w:tcPr>
            <w:tcW w:type="dxa" w:w="2880"/>
          </w:tcPr>
          <w:p>
            <w:r>
              <w:t>invalid_domains</w:t>
            </w:r>
          </w:p>
        </w:tc>
        <w:tc>
          <w:tcPr>
            <w:tcW w:type="dxa" w:w="2880"/>
          </w:tcPr>
          <w:p>
            <w:r>
              <w:t>array</w:t>
            </w:r>
          </w:p>
        </w:tc>
        <w:tc>
          <w:tcPr>
            <w:tcW w:type="dxa" w:w="2880"/>
          </w:tcPr>
          <w:p>
            <w:r>
              <w:t>List of invalid domains (if any).</w:t>
            </w:r>
          </w:p>
        </w:tc>
      </w:tr>
      <w:tr>
        <w:tc>
          <w:tcPr>
            <w:tcW w:type="dxa" w:w="2880"/>
          </w:tcPr>
          <w:p>
            <w:r>
              <w:t>invalid_forwarding_domains</w:t>
            </w:r>
          </w:p>
        </w:tc>
        <w:tc>
          <w:tcPr>
            <w:tcW w:type="dxa" w:w="2880"/>
          </w:tcPr>
          <w:p>
            <w:r>
              <w:t>array</w:t>
            </w:r>
          </w:p>
        </w:tc>
        <w:tc>
          <w:tcPr>
            <w:tcW w:type="dxa" w:w="2880"/>
          </w:tcPr>
          <w:p>
            <w:r>
              <w:t>List of invalid forwarding domains (if any).</w:t>
            </w:r>
          </w:p>
        </w:tc>
      </w:tr>
      <w:tr>
        <w:tc>
          <w:tcPr>
            <w:tcW w:type="dxa" w:w="2880"/>
          </w:tcPr>
          <w:p>
            <w:r>
              <w:t>missing_domain_orders</w:t>
            </w:r>
          </w:p>
        </w:tc>
        <w:tc>
          <w:tcPr>
            <w:tcW w:type="dxa" w:w="2880"/>
          </w:tcPr>
          <w:p>
            <w:r>
              <w:t>array</w:t>
            </w:r>
          </w:p>
        </w:tc>
        <w:tc>
          <w:tcPr>
            <w:tcW w:type="dxa" w:w="2880"/>
          </w:tcPr>
          <w:p>
            <w:r>
              <w:t>Domains missing an order (can happen when ordering extra_accounts for domains not previously ordered).</w:t>
            </w:r>
          </w:p>
        </w:tc>
      </w:tr>
      <w:tr>
        <w:tc>
          <w:tcPr>
            <w:tcW w:type="dxa" w:w="2880"/>
          </w:tcPr>
          <w:p>
            <w:r>
              <w:t>domains_without_accounts</w:t>
            </w:r>
          </w:p>
        </w:tc>
        <w:tc>
          <w:tcPr>
            <w:tcW w:type="dxa" w:w="2880"/>
          </w:tcPr>
          <w:p>
            <w:r>
              <w:t>array</w:t>
            </w:r>
          </w:p>
        </w:tc>
        <w:tc>
          <w:tcPr>
            <w:tcW w:type="dxa" w:w="2880"/>
          </w:tcPr>
          <w:p>
            <w:r>
              <w:t>Domains whose items[].accounts was empty.</w:t>
            </w:r>
          </w:p>
        </w:tc>
      </w:tr>
      <w:tr>
        <w:tc>
          <w:tcPr>
            <w:tcW w:type="dxa" w:w="2880"/>
          </w:tcPr>
          <w:p>
            <w:r>
              <w:t>invalid_accounts</w:t>
            </w:r>
          </w:p>
        </w:tc>
        <w:tc>
          <w:tcPr>
            <w:tcW w:type="dxa" w:w="2880"/>
          </w:tcPr>
          <w:p>
            <w:r>
              <w:t>array</w:t>
            </w:r>
          </w:p>
        </w:tc>
        <w:tc>
          <w:tcPr>
            <w:tcW w:type="dxa" w:w="2880"/>
          </w:tcPr>
          <w:p>
            <w:r>
              <w:t>List of invalid accounts (if any), including reason.</w:t>
            </w:r>
          </w:p>
        </w:tc>
      </w:tr>
      <w:tr>
        <w:tc>
          <w:tcPr>
            <w:tcW w:type="dxa" w:w="2880"/>
          </w:tcPr>
          <w:p>
            <w:r>
              <w:t>invalid_accounts.domain</w:t>
            </w:r>
          </w:p>
        </w:tc>
        <w:tc>
          <w:tcPr>
            <w:tcW w:type="dxa" w:w="2880"/>
          </w:tcPr>
          <w:p>
            <w:r>
              <w:t>string</w:t>
            </w:r>
          </w:p>
        </w:tc>
        <w:tc>
          <w:tcPr>
            <w:tcW w:type="dxa" w:w="2880"/>
          </w:tcPr>
          <w:p>
            <w:r>
              <w:t>Domain associated with the invalid account.</w:t>
            </w:r>
          </w:p>
        </w:tc>
      </w:tr>
      <w:tr>
        <w:tc>
          <w:tcPr>
            <w:tcW w:type="dxa" w:w="2880"/>
          </w:tcPr>
          <w:p>
            <w:r>
              <w:t>invalid_accounts.first_name</w:t>
            </w:r>
          </w:p>
        </w:tc>
        <w:tc>
          <w:tcPr>
            <w:tcW w:type="dxa" w:w="2880"/>
          </w:tcPr>
          <w:p>
            <w:r>
              <w:t>string</w:t>
            </w:r>
          </w:p>
        </w:tc>
        <w:tc>
          <w:tcPr>
            <w:tcW w:type="dxa" w:w="2880"/>
          </w:tcPr>
          <w:p>
            <w:r>
              <w:t>Account first name.</w:t>
            </w:r>
          </w:p>
        </w:tc>
      </w:tr>
      <w:tr>
        <w:tc>
          <w:tcPr>
            <w:tcW w:type="dxa" w:w="2880"/>
          </w:tcPr>
          <w:p>
            <w:r>
              <w:t>invalid_accounts.last_name</w:t>
            </w:r>
          </w:p>
        </w:tc>
        <w:tc>
          <w:tcPr>
            <w:tcW w:type="dxa" w:w="2880"/>
          </w:tcPr>
          <w:p>
            <w:r>
              <w:t>string</w:t>
            </w:r>
          </w:p>
        </w:tc>
        <w:tc>
          <w:tcPr>
            <w:tcW w:type="dxa" w:w="2880"/>
          </w:tcPr>
          <w:p>
            <w:r>
              <w:t>Account last name.</w:t>
            </w:r>
          </w:p>
        </w:tc>
      </w:tr>
      <w:tr>
        <w:tc>
          <w:tcPr>
            <w:tcW w:type="dxa" w:w="2880"/>
          </w:tcPr>
          <w:p>
            <w:r>
              <w:t>invalid_accounts.email</w:t>
            </w:r>
          </w:p>
        </w:tc>
        <w:tc>
          <w:tcPr>
            <w:tcW w:type="dxa" w:w="2880"/>
          </w:tcPr>
          <w:p>
            <w:r>
              <w:t>string</w:t>
            </w:r>
          </w:p>
        </w:tc>
        <w:tc>
          <w:tcPr>
            <w:tcW w:type="dxa" w:w="2880"/>
          </w:tcPr>
          <w:p>
            <w:r>
              <w:t>Account email.</w:t>
            </w:r>
          </w:p>
        </w:tc>
      </w:tr>
      <w:tr>
        <w:tc>
          <w:tcPr>
            <w:tcW w:type="dxa" w:w="2880"/>
          </w:tcPr>
          <w:p>
            <w:r>
              <w:t>invalid_accounts.reason</w:t>
            </w:r>
          </w:p>
        </w:tc>
        <w:tc>
          <w:tcPr>
            <w:tcW w:type="dxa" w:w="2880"/>
          </w:tcPr>
          <w:p>
            <w:r>
              <w:t>string</w:t>
            </w:r>
          </w:p>
        </w:tc>
        <w:tc>
          <w:tcPr>
            <w:tcW w:type="dxa" w:w="2880"/>
          </w:tcPr>
          <w:p>
            <w:r>
              <w:t>Reason the account is invalid.</w:t>
            </w:r>
          </w:p>
        </w:tc>
      </w:tr>
      <w:tr>
        <w:tc>
          <w:tcPr>
            <w:tcW w:type="dxa" w:w="2880"/>
          </w:tcPr>
          <w:p>
            <w:r>
              <w:t>free_domains</w:t>
            </w:r>
          </w:p>
        </w:tc>
        <w:tc>
          <w:tcPr>
            <w:tcW w:type="dxa" w:w="2880"/>
          </w:tcPr>
          <w:p>
            <w:r>
              <w:t>array</w:t>
            </w:r>
          </w:p>
        </w:tc>
        <w:tc>
          <w:tcPr>
            <w:tcW w:type="dxa" w:w="2880"/>
          </w:tcPr>
          <w:p>
            <w:r>
              <w:t>Domains that are free (e.g., during promotions).</w:t>
            </w:r>
          </w:p>
        </w:tc>
      </w:tr>
      <w:tr>
        <w:tc>
          <w:tcPr>
            <w:tcW w:type="dxa" w:w="2880"/>
          </w:tcPr>
          <w:p>
            <w:r>
              <w:t>number_of_domains_ordered</w:t>
            </w:r>
          </w:p>
        </w:tc>
        <w:tc>
          <w:tcPr>
            <w:tcW w:type="dxa" w:w="2880"/>
          </w:tcPr>
          <w:p>
            <w:r>
              <w:t>number</w:t>
            </w:r>
          </w:p>
        </w:tc>
        <w:tc>
          <w:tcPr>
            <w:tcW w:type="dxa" w:w="2880"/>
          </w:tcPr>
          <w:p>
            <w:r>
              <w:t>Number of domains ordered.</w:t>
            </w:r>
          </w:p>
        </w:tc>
      </w:tr>
      <w:tr>
        <w:tc>
          <w:tcPr>
            <w:tcW w:type="dxa" w:w="2880"/>
          </w:tcPr>
          <w:p>
            <w:r>
              <w:t>number_of_accounts_ordered</w:t>
            </w:r>
          </w:p>
        </w:tc>
        <w:tc>
          <w:tcPr>
            <w:tcW w:type="dxa" w:w="2880"/>
          </w:tcPr>
          <w:p>
            <w:r>
              <w:t>number</w:t>
            </w:r>
          </w:p>
        </w:tc>
        <w:tc>
          <w:tcPr>
            <w:tcW w:type="dxa" w:w="2880"/>
          </w:tcPr>
          <w:p>
            <w:r>
              <w:t>Number of accounts ordered.</w:t>
            </w:r>
          </w:p>
        </w:tc>
      </w:tr>
      <w:tr>
        <w:tc>
          <w:tcPr>
            <w:tcW w:type="dxa" w:w="2880"/>
          </w:tcPr>
          <w:p>
            <w:r>
              <w:t>price_per_account_per_month</w:t>
            </w:r>
          </w:p>
        </w:tc>
        <w:tc>
          <w:tcPr>
            <w:tcW w:type="dxa" w:w="2880"/>
          </w:tcPr>
          <w:p>
            <w:r>
              <w:t>number</w:t>
            </w:r>
          </w:p>
        </w:tc>
        <w:tc>
          <w:tcPr>
            <w:tcW w:type="dxa" w:w="2880"/>
          </w:tcPr>
          <w:p>
            <w:r>
              <w:t>Price per account per month.</w:t>
            </w:r>
          </w:p>
        </w:tc>
      </w:tr>
      <w:tr>
        <w:tc>
          <w:tcPr>
            <w:tcW w:type="dxa" w:w="2880"/>
          </w:tcPr>
          <w:p>
            <w:r>
              <w:t>price_per_domain_per_year</w:t>
            </w:r>
          </w:p>
        </w:tc>
        <w:tc>
          <w:tcPr>
            <w:tcW w:type="dxa" w:w="2880"/>
          </w:tcPr>
          <w:p>
            <w:r>
              <w:t>number</w:t>
            </w:r>
          </w:p>
        </w:tc>
        <w:tc>
          <w:tcPr>
            <w:tcW w:type="dxa" w:w="2880"/>
          </w:tcPr>
          <w:p>
            <w:r>
              <w:t>Price per domain per year.</w:t>
            </w:r>
          </w:p>
        </w:tc>
      </w:tr>
      <w:tr>
        <w:tc>
          <w:tcPr>
            <w:tcW w:type="dxa" w:w="2880"/>
          </w:tcPr>
          <w:p>
            <w:r>
              <w:t>total_domains_price_per_year</w:t>
            </w:r>
          </w:p>
        </w:tc>
        <w:tc>
          <w:tcPr>
            <w:tcW w:type="dxa" w:w="2880"/>
          </w:tcPr>
          <w:p>
            <w:r>
              <w:t>number</w:t>
            </w:r>
          </w:p>
        </w:tc>
        <w:tc>
          <w:tcPr>
            <w:tcW w:type="dxa" w:w="2880"/>
          </w:tcPr>
          <w:p>
            <w:r>
              <w:t>Total domain price per year.</w:t>
            </w:r>
          </w:p>
        </w:tc>
      </w:tr>
      <w:tr>
        <w:tc>
          <w:tcPr>
            <w:tcW w:type="dxa" w:w="2880"/>
          </w:tcPr>
          <w:p>
            <w:r>
              <w:t>total_accounts_price_per_month</w:t>
            </w:r>
          </w:p>
        </w:tc>
        <w:tc>
          <w:tcPr>
            <w:tcW w:type="dxa" w:w="2880"/>
          </w:tcPr>
          <w:p>
            <w:r>
              <w:t>number</w:t>
            </w:r>
          </w:p>
        </w:tc>
        <w:tc>
          <w:tcPr>
            <w:tcW w:type="dxa" w:w="2880"/>
          </w:tcPr>
          <w:p>
            <w:r>
              <w:t>Total accounts price per month.</w:t>
            </w:r>
          </w:p>
        </w:tc>
      </w:tr>
      <w:tr>
        <w:tc>
          <w:tcPr>
            <w:tcW w:type="dxa" w:w="2880"/>
          </w:tcPr>
          <w:p>
            <w:r>
              <w:t>total_price_per_month</w:t>
            </w:r>
          </w:p>
        </w:tc>
        <w:tc>
          <w:tcPr>
            <w:tcW w:type="dxa" w:w="2880"/>
          </w:tcPr>
          <w:p>
            <w:r>
              <w:t>number</w:t>
            </w:r>
          </w:p>
        </w:tc>
        <w:tc>
          <w:tcPr>
            <w:tcW w:type="dxa" w:w="2880"/>
          </w:tcPr>
          <w:p>
            <w:r>
              <w:t>Total monthly price to pay for the order.</w:t>
            </w:r>
          </w:p>
        </w:tc>
      </w:tr>
      <w:tr>
        <w:tc>
          <w:tcPr>
            <w:tcW w:type="dxa" w:w="2880"/>
          </w:tcPr>
          <w:p>
            <w:r>
              <w:t>total_price_per_year</w:t>
            </w:r>
          </w:p>
        </w:tc>
        <w:tc>
          <w:tcPr>
            <w:tcW w:type="dxa" w:w="2880"/>
          </w:tcPr>
          <w:p>
            <w:r>
              <w:t>number</w:t>
            </w:r>
          </w:p>
        </w:tc>
        <w:tc>
          <w:tcPr>
            <w:tcW w:type="dxa" w:w="2880"/>
          </w:tcPr>
          <w:p>
            <w:r>
              <w:t>Total yearly price to pay for the order.</w:t>
            </w:r>
          </w:p>
        </w:tc>
      </w:tr>
      <w:tr>
        <w:tc>
          <w:tcPr>
            <w:tcW w:type="dxa" w:w="2880"/>
          </w:tcPr>
          <w:p>
            <w:r>
              <w:t>total_price</w:t>
            </w:r>
          </w:p>
        </w:tc>
        <w:tc>
          <w:tcPr>
            <w:tcW w:type="dxa" w:w="2880"/>
          </w:tcPr>
          <w:p>
            <w:r>
              <w:t>number</w:t>
            </w:r>
          </w:p>
        </w:tc>
        <w:tc>
          <w:tcPr>
            <w:tcW w:type="dxa" w:w="2880"/>
          </w:tcPr>
          <w:p>
            <w:r>
              <w:t>Total price at the moment (sum of total_accounts_price_per_month and total_domains_price_per_year).</w:t>
            </w:r>
          </w:p>
        </w:tc>
      </w:tr>
      <w:tr>
        <w:tc>
          <w:tcPr>
            <w:tcW w:type="dxa" w:w="2880"/>
          </w:tcPr>
          <w:p>
            <w:r>
              <w:t>total_discount</w:t>
            </w:r>
          </w:p>
        </w:tc>
        <w:tc>
          <w:tcPr>
            <w:tcW w:type="dxa" w:w="2880"/>
          </w:tcPr>
          <w:p>
            <w:r>
              <w:t>number</w:t>
            </w:r>
          </w:p>
        </w:tc>
        <w:tc>
          <w:tcPr>
            <w:tcW w:type="dxa" w:w="2880"/>
          </w:tcPr>
          <w:p>
            <w:r>
              <w:t>Total discount applied at the moment.</w:t>
            </w:r>
          </w:p>
        </w:tc>
      </w:tr>
      <w:tr>
        <w:tc>
          <w:tcPr>
            <w:tcW w:type="dxa" w:w="2880"/>
          </w:tcPr>
          <w:p>
            <w:r>
              <w:t>payment_method_last_4_digits</w:t>
            </w:r>
          </w:p>
        </w:tc>
        <w:tc>
          <w:tcPr>
            <w:tcW w:type="dxa" w:w="2880"/>
          </w:tcPr>
          <w:p>
            <w:r>
              <w:t>string</w:t>
            </w:r>
          </w:p>
        </w:tc>
        <w:tc>
          <w:tcPr>
            <w:tcW w:type="dxa" w:w="2880"/>
          </w:tcPr>
          <w:p>
            <w:r>
              <w:t>Last 4 digits of the payment method used.</w:t>
            </w:r>
          </w:p>
        </w:tc>
      </w:tr>
      <w:tr>
        <w:tc>
          <w:tcPr>
            <w:tcW w:type="dxa" w:w="2880"/>
          </w:tcPr>
          <w:p>
            <w:r>
              <w:t>payment_method_brand</w:t>
            </w:r>
          </w:p>
        </w:tc>
        <w:tc>
          <w:tcPr>
            <w:tcW w:type="dxa" w:w="2880"/>
          </w:tcPr>
          <w:p>
            <w:r>
              <w:t>string</w:t>
            </w:r>
          </w:p>
        </w:tc>
        <w:tc>
          <w:tcPr>
            <w:tcW w:type="dxa" w:w="2880"/>
          </w:tcPr>
          <w:p>
            <w:r>
              <w:t>Brand of the payment method (e.g., Visa).</w:t>
            </w:r>
          </w:p>
        </w:tc>
      </w:tr>
      <w:tr>
        <w:tc>
          <w:tcPr>
            <w:tcW w:type="dxa" w:w="2880"/>
          </w:tcPr>
          <w:p>
            <w:r>
              <w:t>payment_method_name_on_card</w:t>
            </w:r>
          </w:p>
        </w:tc>
        <w:tc>
          <w:tcPr>
            <w:tcW w:type="dxa" w:w="2880"/>
          </w:tcPr>
          <w:p>
            <w:r>
              <w:t>string</w:t>
            </w:r>
          </w:p>
        </w:tc>
        <w:tc>
          <w:tcPr>
            <w:tcW w:type="dxa" w:w="2880"/>
          </w:tcPr>
          <w:p>
            <w:r>
              <w:t>Name on the card used.</w:t>
            </w:r>
          </w:p>
        </w:tc>
      </w:tr>
      <w:tr>
        <w:tc>
          <w:tcPr>
            <w:tcW w:type="dxa" w:w="2880"/>
          </w:tcPr>
          <w:p>
            <w:r>
              <w:t>simulation</w:t>
            </w:r>
          </w:p>
        </w:tc>
        <w:tc>
          <w:tcPr>
            <w:tcW w:type="dxa" w:w="2880"/>
          </w:tcPr>
          <w:p>
            <w:r>
              <w:t>boolean</w:t>
            </w:r>
          </w:p>
        </w:tc>
        <w:tc>
          <w:tcPr>
            <w:tcW w:type="dxa" w:w="2880"/>
          </w:tcPr>
          <w:p>
            <w:r>
              <w:t>Whether the request ran in simulation mode.</w:t>
            </w:r>
          </w:p>
        </w:tc>
      </w:tr>
      <w:tr>
        <w:tc>
          <w:tcPr>
            <w:tcW w:type="dxa" w:w="2880"/>
          </w:tcPr>
          <w:p>
            <w:r>
              <w:t>order_items</w:t>
            </w:r>
          </w:p>
        </w:tc>
        <w:tc>
          <w:tcPr>
            <w:tcW w:type="dxa" w:w="2880"/>
          </w:tcPr>
          <w:p>
            <w:r>
              <w:t>array</w:t>
            </w:r>
          </w:p>
        </w:tc>
        <w:tc>
          <w:tcPr>
            <w:tcW w:type="dxa" w:w="2880"/>
          </w:tcPr>
          <w:p>
            <w:r>
              <w:t>Items that were ordered, including pricing information per domain.</w:t>
            </w:r>
          </w:p>
        </w:tc>
      </w:tr>
      <w:tr>
        <w:tc>
          <w:tcPr>
            <w:tcW w:type="dxa" w:w="2880"/>
          </w:tcPr>
          <w:p>
            <w:r>
              <w:t>order_items.domain</w:t>
            </w:r>
          </w:p>
        </w:tc>
        <w:tc>
          <w:tcPr>
            <w:tcW w:type="dxa" w:w="2880"/>
          </w:tcPr>
          <w:p>
            <w:r>
              <w:t>string</w:t>
            </w:r>
          </w:p>
        </w:tc>
        <w:tc>
          <w:tcPr>
            <w:tcW w:type="dxa" w:w="2880"/>
          </w:tcPr>
          <w:p>
            <w:r>
              <w:t>Domain ordered.</w:t>
            </w:r>
          </w:p>
        </w:tc>
      </w:tr>
      <w:tr>
        <w:tc>
          <w:tcPr>
            <w:tcW w:type="dxa" w:w="2880"/>
          </w:tcPr>
          <w:p>
            <w:r>
              <w:t>order_items.accounts</w:t>
            </w:r>
          </w:p>
        </w:tc>
        <w:tc>
          <w:tcPr>
            <w:tcW w:type="dxa" w:w="2880"/>
          </w:tcPr>
          <w:p>
            <w:r>
              <w:t>array</w:t>
            </w:r>
          </w:p>
        </w:tc>
        <w:tc>
          <w:tcPr>
            <w:tcW w:type="dxa" w:w="2880"/>
          </w:tcPr>
          <w:p>
            <w:r>
              <w:t>Accounts ordered for the domain.</w:t>
            </w:r>
          </w:p>
        </w:tc>
      </w:tr>
      <w:tr>
        <w:tc>
          <w:tcPr>
            <w:tcW w:type="dxa" w:w="2880"/>
          </w:tcPr>
          <w:p>
            <w:r>
              <w:t>order_items.accounts.email_address_prefix</w:t>
            </w:r>
          </w:p>
        </w:tc>
        <w:tc>
          <w:tcPr>
            <w:tcW w:type="dxa" w:w="2880"/>
          </w:tcPr>
          <w:p>
            <w:r>
              <w:t>string</w:t>
            </w:r>
          </w:p>
        </w:tc>
        <w:tc>
          <w:tcPr>
            <w:tcW w:type="dxa" w:w="2880"/>
          </w:tcPr>
          <w:p>
            <w:r>
              <w:t>Email prefix ordered.</w:t>
            </w:r>
          </w:p>
        </w:tc>
      </w:tr>
      <w:tr>
        <w:tc>
          <w:tcPr>
            <w:tcW w:type="dxa" w:w="2880"/>
          </w:tcPr>
          <w:p>
            <w:r>
              <w:t>order_items.accounts.first_name</w:t>
            </w:r>
          </w:p>
        </w:tc>
        <w:tc>
          <w:tcPr>
            <w:tcW w:type="dxa" w:w="2880"/>
          </w:tcPr>
          <w:p>
            <w:r>
              <w:t>string</w:t>
            </w:r>
          </w:p>
        </w:tc>
        <w:tc>
          <w:tcPr>
            <w:tcW w:type="dxa" w:w="2880"/>
          </w:tcPr>
          <w:p>
            <w:r>
              <w:t>First name ordered.</w:t>
            </w:r>
          </w:p>
        </w:tc>
      </w:tr>
      <w:tr>
        <w:tc>
          <w:tcPr>
            <w:tcW w:type="dxa" w:w="2880"/>
          </w:tcPr>
          <w:p>
            <w:r>
              <w:t>order_items.accounts.last_name</w:t>
            </w:r>
          </w:p>
        </w:tc>
        <w:tc>
          <w:tcPr>
            <w:tcW w:type="dxa" w:w="2880"/>
          </w:tcPr>
          <w:p>
            <w:r>
              <w:t>string</w:t>
            </w:r>
          </w:p>
        </w:tc>
        <w:tc>
          <w:tcPr>
            <w:tcW w:type="dxa" w:w="2880"/>
          </w:tcPr>
          <w:p>
            <w:r>
              <w:t>Last name ordered.</w:t>
            </w:r>
          </w:p>
        </w:tc>
      </w:tr>
      <w:tr>
        <w:tc>
          <w:tcPr>
            <w:tcW w:type="dxa" w:w="2880"/>
          </w:tcPr>
          <w:p>
            <w:r>
              <w:t>order_items.email_provider</w:t>
            </w:r>
          </w:p>
        </w:tc>
        <w:tc>
          <w:tcPr>
            <w:tcW w:type="dxa" w:w="2880"/>
          </w:tcPr>
          <w:p>
            <w:r>
              <w:t>number</w:t>
            </w:r>
          </w:p>
        </w:tc>
        <w:tc>
          <w:tcPr>
            <w:tcW w:type="dxa" w:w="2880"/>
          </w:tcPr>
          <w:p>
            <w:r>
              <w:t>Email provider used.</w:t>
            </w:r>
          </w:p>
        </w:tc>
      </w:tr>
      <w:tr>
        <w:tc>
          <w:tcPr>
            <w:tcW w:type="dxa" w:w="2880"/>
          </w:tcPr>
          <w:p>
            <w:r>
              <w:t>order_items.forwarding_domain</w:t>
            </w:r>
          </w:p>
        </w:tc>
        <w:tc>
          <w:tcPr>
            <w:tcW w:type="dxa" w:w="2880"/>
          </w:tcPr>
          <w:p>
            <w:r>
              <w:t>string</w:t>
            </w:r>
          </w:p>
        </w:tc>
        <w:tc>
          <w:tcPr>
            <w:tcW w:type="dxa" w:w="2880"/>
          </w:tcPr>
          <w:p>
            <w:r>
              <w:t>Forwarding domain used (if any).</w:t>
            </w:r>
          </w:p>
        </w:tc>
      </w:tr>
      <w:tr>
        <w:tc>
          <w:tcPr>
            <w:tcW w:type="dxa" w:w="2880"/>
          </w:tcPr>
          <w:p>
            <w:r>
              <w:t>order_items.domain_price</w:t>
            </w:r>
          </w:p>
        </w:tc>
        <w:tc>
          <w:tcPr>
            <w:tcW w:type="dxa" w:w="2880"/>
          </w:tcPr>
          <w:p>
            <w:r>
              <w:t>number</w:t>
            </w:r>
          </w:p>
        </w:tc>
        <w:tc>
          <w:tcPr>
            <w:tcW w:type="dxa" w:w="2880"/>
          </w:tcPr>
          <w:p>
            <w:r>
              <w:t>Price for the domain.</w:t>
            </w:r>
          </w:p>
        </w:tc>
      </w:tr>
      <w:tr>
        <w:tc>
          <w:tcPr>
            <w:tcW w:type="dxa" w:w="2880"/>
          </w:tcPr>
          <w:p>
            <w:r>
              <w:t>order_items.accounts_price</w:t>
            </w:r>
          </w:p>
        </w:tc>
        <w:tc>
          <w:tcPr>
            <w:tcW w:type="dxa" w:w="2880"/>
          </w:tcPr>
          <w:p>
            <w:r>
              <w:t>number</w:t>
            </w:r>
          </w:p>
        </w:tc>
        <w:tc>
          <w:tcPr>
            <w:tcW w:type="dxa" w:w="2880"/>
          </w:tcPr>
          <w:p>
            <w:r>
              <w:t>Total price for accounts.</w:t>
            </w:r>
          </w:p>
        </w:tc>
      </w:tr>
      <w:tr>
        <w:tc>
          <w:tcPr>
            <w:tcW w:type="dxa" w:w="2880"/>
          </w:tcPr>
          <w:p>
            <w:r>
              <w:t>order_items.total_price</w:t>
            </w:r>
          </w:p>
        </w:tc>
        <w:tc>
          <w:tcPr>
            <w:tcW w:type="dxa" w:w="2880"/>
          </w:tcPr>
          <w:p>
            <w:r>
              <w:t>number</w:t>
            </w:r>
          </w:p>
        </w:tc>
        <w:tc>
          <w:tcPr>
            <w:tcW w:type="dxa" w:w="2880"/>
          </w:tcPr>
          <w:p>
            <w:r>
              <w:t>Total price for the item.</w:t>
            </w:r>
          </w:p>
        </w:tc>
      </w:tr>
      <w:tr>
        <w:tc>
          <w:tcPr>
            <w:tcW w:type="dxa" w:w="2880"/>
          </w:tcPr>
          <w:p>
            <w:r>
              <w:t>order_items.total_discount</w:t>
            </w:r>
          </w:p>
        </w:tc>
        <w:tc>
          <w:tcPr>
            <w:tcW w:type="dxa" w:w="2880"/>
          </w:tcPr>
          <w:p>
            <w:r>
              <w:t>number</w:t>
            </w:r>
          </w:p>
        </w:tc>
        <w:tc>
          <w:tcPr>
            <w:tcW w:type="dxa" w:w="2880"/>
          </w:tcPr>
          <w:p>
            <w:r>
              <w:t>Total discount for the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'https://api.instantly.ai/api/v2/dfy-email-account-orders' \</w:t>
        <w:br/>
        <w:t xml:space="preserve"> --header 'Accept: application/json' \</w:t>
        <w:br/>
        <w:t xml:space="preserve"> --header 'Content-Type: application/json' \</w:t>
        <w:br/>
        <w:t xml:space="preserve"> --data '{</w:t>
        <w:br/>
        <w:t xml:space="preserve"> "order_type": "dfy",</w:t>
        <w:br/>
        <w:t xml:space="preserve"> "simulation": false,</w:t>
        <w:br/>
        <w:t xml:space="preserve"> "items": [</w:t>
        <w:br/>
        <w:t xml:space="preserve">      {</w:t>
        <w:br/>
        <w:t xml:space="preserve"> "domain": "example.com",</w:t>
        <w:br/>
        <w:t xml:space="preserve"> "email_provider": 1,</w:t>
        <w:br/>
        <w:t xml:space="preserve"> "forwarding_domain": "forward-to-this-domain.com",</w:t>
        <w:br/>
        <w:t xml:space="preserve"> "accounts": [</w:t>
        <w:br/>
        <w:t xml:space="preserve">          {</w:t>
        <w:br/>
        <w:t xml:space="preserve"> "email_address_prefix": "john.doe",</w:t>
        <w:br/>
        <w:t xml:space="preserve"> "first_name": "John",</w:t>
        <w:br/>
        <w:t xml:space="preserve"> "last_name": "Doe"</w:t>
        <w:br/>
        <w:t xml:space="preserve">          },</w:t>
        <w:br/>
        <w:t xml:space="preserve">          {</w:t>
        <w:br/>
        <w:t xml:space="preserve"> "email_address_prefix": "jane.doe",</w:t>
        <w:br/>
        <w:t xml:space="preserve"> "first_name": "Jane",</w:t>
        <w:br/>
        <w:t xml:space="preserve"> "last_name": "Doe"</w:t>
        <w:br/>
        <w:t xml:space="preserve">          }</w:t>
        <w:br/>
        <w:t xml:space="preserve">        ]</w:t>
        <w:br/>
        <w:t xml:space="preserve">      }</w:t>
        <w:br/>
        <w:t xml:space="preserve">    ]</w:t>
        <w:br/>
        <w:t xml:space="preserve">  }'</w:t>
      </w:r>
    </w:p>
    <w:p>
      <w:pPr>
        <w:pStyle w:val="Heading3"/>
      </w:pPr>
      <w:r>
        <w:t>Example Usage</w:t>
      </w:r>
    </w:p>
    <w:p>
      <w:pPr>
        <w:pStyle w:val="Heading3"/>
      </w:pPr>
      <w:r>
        <w:t>Example 1: Simulation (price quote + validation, no charge)</w:t>
      </w:r>
    </w:p>
    <w:p>
      <w:r>
        <w:rPr>
          <w:b/>
          <w:color w:val="666666"/>
          <w:sz w:val="16"/>
        </w:rPr>
        <w:t>[bash]</w:t>
      </w:r>
    </w:p>
    <w:p>
      <w:pPr>
        <w:shd w:fill="F2F2F2" w:val="clear"/>
      </w:pPr>
      <w:r>
        <w:rPr>
          <w:rFonts w:ascii="Courier New" w:hAnsi="Courier New"/>
          <w:sz w:val="17"/>
        </w:rPr>
        <w:t>curl -i --request POST 'https://api.instantly.ai/api/v2/dfy-email-account-orders' \</w:t>
        <w:br/>
        <w:t xml:space="preserve"> --header 'Accept: application/json' \</w:t>
        <w:br/>
        <w:t xml:space="preserve"> --header 'Content-Type: application/json' \</w:t>
        <w:br/>
        <w:t xml:space="preserve"> --data '{</w:t>
        <w:br/>
        <w:t xml:space="preserve"> "order_type": "dfy",</w:t>
        <w:br/>
        <w:t xml:space="preserve"> "simulation": true,</w:t>
        <w:br/>
        <w:t xml:space="preserve"> "items": [</w:t>
        <w:br/>
        <w:t xml:space="preserve">      {</w:t>
        <w:br/>
        <w:t xml:space="preserve"> "domain": "example.com",</w:t>
        <w:br/>
        <w:t xml:space="preserve"> "email_provider": 1,</w:t>
        <w:br/>
        <w:t xml:space="preserve"> "accounts": [</w:t>
        <w:br/>
        <w:t xml:space="preserve">          { "email_address_prefix": "alex.smith", "first_name": "Alex", "last_name": "Smith" }</w:t>
        <w:br/>
        <w:t xml:space="preserve">        ]</w:t>
        <w:br/>
        <w:t xml:space="preserve">      }</w:t>
        <w:br/>
        <w:t xml:space="preserve">    ]</w:t>
        <w:br/>
        <w:t xml:space="preserve">  }'</w:t>
      </w:r>
    </w:p>
    <w:p>
      <w:pPr>
        <w:pStyle w:val="Heading3"/>
      </w:pPr>
      <w:r>
        <w:t>Example 2: Order extra accounts for an existing domain order</w:t>
      </w:r>
    </w:p>
    <w:p>
      <w:r>
        <w:rPr>
          <w:b/>
          <w:color w:val="666666"/>
          <w:sz w:val="16"/>
        </w:rPr>
        <w:t>[bash]</w:t>
      </w:r>
    </w:p>
    <w:p>
      <w:pPr>
        <w:shd w:fill="F2F2F2" w:val="clear"/>
      </w:pPr>
      <w:r>
        <w:rPr>
          <w:rFonts w:ascii="Courier New" w:hAnsi="Courier New"/>
          <w:sz w:val="17"/>
        </w:rPr>
        <w:t>curl -i --request POST 'https://api.instantly.ai/api/v2/dfy-email-account-orders' \</w:t>
        <w:br/>
        <w:t xml:space="preserve"> --header 'Accept: application/json' \</w:t>
        <w:br/>
        <w:t xml:space="preserve"> --header 'Content-Type: application/json' \</w:t>
        <w:br/>
        <w:t xml:space="preserve"> --data '{</w:t>
        <w:br/>
        <w:t xml:space="preserve"> "order_type": "extra_accounts",</w:t>
        <w:br/>
        <w:t xml:space="preserve"> "simulation": false,</w:t>
        <w:br/>
        <w:t xml:space="preserve"> "items": [</w:t>
        <w:br/>
        <w:t xml:space="preserve">      {</w:t>
        <w:br/>
        <w:t xml:space="preserve"> "domain": "example.com",</w:t>
        <w:br/>
        <w:t xml:space="preserve"> "email_provider": 1,</w:t>
        <w:br/>
        <w:t xml:space="preserve"> "accounts": [</w:t>
        <w:br/>
        <w:t xml:space="preserve">          { "email_address_prefix": "new.user", "first_name": "New", "last_name": "User" }</w:t>
        <w:br/>
        <w:t xml:space="preserve">        ]</w:t>
        <w:br/>
        <w:t xml:space="preserve">      }</w:t>
        <w:br/>
        <w:t xml:space="preserve">    ]</w:t>
        <w:br/>
        <w:t xml:space="preserve">  }'</w:t>
      </w:r>
    </w:p>
    <w:p>
      <w:pPr>
        <w:pStyle w:val="Heading3"/>
      </w:pPr>
      <w:r>
        <w:t>Behavior</w:t>
      </w:r>
    </w:p>
    <w:p>
      <w:pPr>
        <w:pStyle w:val="ListBullet"/>
      </w:pPr>
      <w:r>
        <w:t>Validates the order request (domains, forwarding domains, and accounts) and computes pricing.</w:t>
      </w:r>
    </w:p>
    <w:p>
      <w:pPr>
        <w:pStyle w:val="ListBullet"/>
      </w:pPr>
      <w:r>
        <w:t>If simulation=true, the API does not place the order and does not charge; it returns validation + quote (order_is_valid, pricing fields).</w:t>
      </w:r>
    </w:p>
    <w:p>
      <w:pPr>
        <w:pStyle w:val="ListBullet"/>
      </w:pPr>
      <w:r>
        <w:t>If simulation=false and validation passes, the API places the order and returns pricing and ordered items details.</w:t>
      </w:r>
    </w:p>
    <w:p>
      <w:pPr>
        <w:pStyle w:val="ListBullet"/>
      </w:pPr>
      <w:r>
        <w:t>If issues occur, order_placed will be false and order_error may be present along with detailed lists (e.g., unavailable_domains, invalid_accounts).</w:t>
      </w:r>
    </w:p>
    <w:p>
      <w:pPr>
        <w:pStyle w:val="Heading3"/>
      </w:pPr>
      <w:r>
        <w:t>Notes</w:t>
      </w:r>
    </w:p>
    <w:p>
      <w:pPr>
        <w:pStyle w:val="ListBullet"/>
      </w:pPr>
      <w:r>
        <w:t>You can order up to 5 accounts per domain.</w:t>
      </w:r>
    </w:p>
    <w:p>
      <w:pPr>
        <w:pStyle w:val="ListBullet"/>
      </w:pPr>
      <w:r>
        <w:t>For regular DFY orders, only .com and .org TLDs are supported.</w:t>
      </w:r>
    </w:p>
    <w:p>
      <w:pPr>
        <w:pStyle w:val="ListBullet"/>
      </w:pPr>
      <w:r>
        <w:t>For pre-warmed-up orders, the accounts list is ignored because accounts are already created and cannot be changed (per docs).</w:t>
      </w:r>
    </w:p>
    <w:p>
      <w:pPr>
        <w:pStyle w:val="Heading3"/>
      </w:pPr>
      <w:r>
        <w:t>Gotchas</w:t>
      </w:r>
    </w:p>
    <w:p>
      <w:pPr>
        <w:pStyle w:val="ListBullet"/>
      </w:pPr>
      <w:r>
        <w:t>If no pre-warmed-up domains are available, you cannot place a pre-warmed-up order, but you can still place a regular DFY order (per docs).</w:t>
      </w:r>
    </w:p>
    <w:p>
      <w:pPr>
        <w:pStyle w:val="ListBullet"/>
      </w:pPr>
      <w:r>
        <w:t>If you provide items[].accounts as empty for a domain, the response may include that domain in domains_without_accounts.</w:t>
      </w:r>
    </w:p>
    <w:p>
      <w:pPr>
        <w:pStyle w:val="Heading3"/>
      </w:pPr>
      <w:r>
        <w:t>Error Handling</w:t>
      </w:r>
    </w:p>
    <w:p>
      <w:pPr>
        <w:pStyle w:val="ListBullet"/>
      </w:pPr>
      <w:r>
        <w:t>401 Unauthorized: Authorization missing/invalid or API key revoked (example response above).</w:t>
      </w:r>
    </w:p>
    <w:p>
      <w:pPr>
        <w:pStyle w:val="ListBullet"/>
      </w:pPr>
      <w:r>
        <w:t>429 Too Many Requests: Rate limit exceeded (example response above).</w:t>
      </w:r>
    </w:p>
    <w:p>
      <w:pPr>
        <w:pStyle w:val="Heading3"/>
      </w:pPr>
      <w:r>
        <w:t>Related dfyEmailAccountOrders actions</w:t>
      </w:r>
    </w:p>
    <w:p>
      <w:pPr>
        <w:pStyle w:val="ListBullet"/>
      </w:pPr>
      <w:r>
        <w:t>[POST] Cancel DFY Email Accounts — /dfy-email-account-orders/accounts/cancel</w:t>
      </w:r>
    </w:p>
    <w:p>
      <w:pPr>
        <w:pStyle w:val="ListBullet"/>
      </w:pPr>
      <w:r>
        <w:t>[GET] List DFY Email Account Orders — /dfy-email-account-orders</w:t>
      </w:r>
    </w:p>
    <w:p>
      <w:pPr>
        <w:pStyle w:val="ListBullet"/>
      </w:pPr>
      <w:r>
        <w:t>[GET] List DFY Ordered Email Accounts — /dfy-email-account-orders/accounts</w:t>
      </w:r>
    </w:p>
    <w:p>
      <w:r>
        <w:br w:type="page"/>
      </w:r>
    </w:p>
    <w:p>
      <w:pPr>
        <w:pStyle w:val="Heading2"/>
      </w:pPr>
      <w:r>
        <w:t>116. [POST] Create Email Verification</w:t>
      </w:r>
    </w:p>
    <w:p>
      <w:r>
        <w:rPr>
          <w:b/>
        </w:rPr>
        <w:t xml:space="preserve">Endpoint: </w:t>
      </w:r>
      <w:r>
        <w:rPr>
          <w:rFonts w:ascii="Courier New" w:hAnsi="Courier New"/>
          <w:sz w:val="18"/>
        </w:rPr>
        <w:t>/email-verification</w:t>
      </w:r>
    </w:p>
    <w:p>
      <w:pPr>
        <w:pStyle w:val="Heading3"/>
      </w:pPr>
      <w:r>
        <w:t>Prerequisites</w:t>
      </w:r>
    </w:p>
    <w:p>
      <w:pPr>
        <w:pStyle w:val="ListBullet"/>
      </w:pPr>
      <w:r>
        <w:t>Must have permission scopes that allow creating email verifications (e.g., email_verifications:create)</w:t>
      </w:r>
    </w:p>
    <w:p>
      <w:pPr>
        <w:pStyle w:val="Heading3"/>
      </w:pPr>
      <w:r>
        <w:t>Method</w:t>
      </w:r>
    </w:p>
    <w:p>
      <w:r>
        <w:t>POST</w:t>
      </w:r>
    </w:p>
    <w:p>
      <w:pPr>
        <w:pStyle w:val="Heading3"/>
      </w:pPr>
      <w:r>
        <w:t>URL</w:t>
      </w:r>
    </w:p>
    <w:p>
      <w:r>
        <w:t>https://api.instantly.ai/api/v2/email-verification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verification job for a given email address. If verification takes longer than 10 seconds, the endpoint may return verification_status as pending; you can then poll a status endpoint or provide a webhook_url to receive results asynchronously.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to verify. Example: "example@example.com"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Webhook URL to receive verification results if the verification takes more than 10 seconds. Example: "https://example.com/webhook"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"email": "example@example.com",</w:t>
        <w:br/>
        <w:t xml:space="preserve"> "verification_status": "pending",</w:t>
        <w:br/>
        <w:t xml:space="preserve"> "catch_all": true,</w:t>
        <w:br/>
        <w:t xml:space="preserve"> "credits": 100,</w:t>
        <w:br/>
        <w:t xml:space="preserve"> "credits_used":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 null</w:t>
            </w:r>
          </w:p>
        </w:tc>
        <w:tc>
          <w:tcPr>
            <w:tcW w:type="dxa" w:w="2880"/>
          </w:tcPr>
          <w:p>
            <w:r>
              <w:t>Request status ("success" or "error"). Do not use this to determine verification outcome; use verification_status instead.</w:t>
            </w:r>
          </w:p>
        </w:tc>
      </w:tr>
      <w:tr>
        <w:tc>
          <w:tcPr>
            <w:tcW w:type="dxa" w:w="2880"/>
          </w:tcPr>
          <w:p>
            <w:r>
              <w:t>email</w:t>
            </w:r>
          </w:p>
        </w:tc>
        <w:tc>
          <w:tcPr>
            <w:tcW w:type="dxa" w:w="2880"/>
          </w:tcPr>
          <w:p>
            <w:r>
              <w:t>string</w:t>
            </w:r>
          </w:p>
        </w:tc>
        <w:tc>
          <w:tcPr>
            <w:tcW w:type="dxa" w:w="2880"/>
          </w:tcPr>
          <w:p>
            <w:r>
              <w:t>The email address being verified.</w:t>
            </w:r>
          </w:p>
        </w:tc>
      </w:tr>
      <w:tr>
        <w:tc>
          <w:tcPr>
            <w:tcW w:type="dxa" w:w="2880"/>
          </w:tcPr>
          <w:p>
            <w:r>
              <w:t>verification_status</w:t>
            </w:r>
          </w:p>
        </w:tc>
        <w:tc>
          <w:tcPr>
            <w:tcW w:type="dxa" w:w="2880"/>
          </w:tcPr>
          <w:p>
            <w:r>
              <w:t>string</w:t>
            </w:r>
          </w:p>
        </w:tc>
        <w:tc>
          <w:tcPr>
            <w:tcW w:type="dxa" w:w="2880"/>
          </w:tcPr>
          <w:p>
            <w:r>
              <w:t>Verification status: pending, verified, or invalid.</w:t>
            </w:r>
          </w:p>
        </w:tc>
      </w:tr>
      <w:tr>
        <w:tc>
          <w:tcPr>
            <w:tcW w:type="dxa" w:w="2880"/>
          </w:tcPr>
          <w:p>
            <w:r>
              <w:t>catch_all</w:t>
            </w:r>
          </w:p>
        </w:tc>
        <w:tc>
          <w:tcPr>
            <w:tcW w:type="dxa" w:w="2880"/>
          </w:tcPr>
          <w:p>
            <w:r>
              <w:t>boolean | string</w:t>
            </w:r>
          </w:p>
        </w:tc>
        <w:tc>
          <w:tcPr>
            <w:tcW w:type="dxa" w:w="2880"/>
          </w:tcPr>
          <w:p>
            <w:r>
              <w:t>Whether the address is catch-all. Possible values: true, false, pending.</w:t>
            </w:r>
          </w:p>
        </w:tc>
      </w:tr>
      <w:tr>
        <w:tc>
          <w:tcPr>
            <w:tcW w:type="dxa" w:w="2880"/>
          </w:tcPr>
          <w:p>
            <w:r>
              <w:t>credits</w:t>
            </w:r>
          </w:p>
        </w:tc>
        <w:tc>
          <w:tcPr>
            <w:tcW w:type="dxa" w:w="2880"/>
          </w:tcPr>
          <w:p>
            <w:r>
              <w:t>number | null</w:t>
            </w:r>
          </w:p>
        </w:tc>
        <w:tc>
          <w:tcPr>
            <w:tcW w:type="dxa" w:w="2880"/>
          </w:tcPr>
          <w:p>
            <w:r>
              <w:t>Number of verification credits available after the verification.</w:t>
            </w:r>
          </w:p>
        </w:tc>
      </w:tr>
      <w:tr>
        <w:tc>
          <w:tcPr>
            <w:tcW w:type="dxa" w:w="2880"/>
          </w:tcPr>
          <w:p>
            <w:r>
              <w:t>credits_used</w:t>
            </w:r>
          </w:p>
        </w:tc>
        <w:tc>
          <w:tcPr>
            <w:tcW w:type="dxa" w:w="2880"/>
          </w:tcPr>
          <w:p>
            <w:r>
              <w:t>number | null</w:t>
            </w:r>
          </w:p>
        </w:tc>
        <w:tc>
          <w:tcPr>
            <w:tcW w:type="dxa" w:w="2880"/>
          </w:tcPr>
          <w:p>
            <w:r>
              <w:t>Number of credits used.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'https://api.instantly.ai/api/v2/email-verification' \</w:t>
        <w:br/>
        <w:t xml:space="preserve"> --header 'Accept: application/json' \</w:t>
        <w:br/>
        <w:t xml:space="preserve"> --header 'Content-Type: application/json' \</w:t>
        <w:br/>
        <w:t xml:space="preserve"> --data '{</w:t>
        <w:br/>
        <w:t xml:space="preserve"> "email": "example@example.com",</w:t>
        <w:br/>
        <w:t xml:space="preserve"> "webhook_url": "https://example.com/webhook"</w:t>
        <w:br/>
        <w:t xml:space="preserve">  }'</w:t>
      </w:r>
    </w:p>
    <w:p>
      <w:pPr>
        <w:pStyle w:val="Heading3"/>
      </w:pPr>
      <w:r>
        <w:t>Example Usage</w:t>
      </w:r>
    </w:p>
    <w:p>
      <w:pPr>
        <w:pStyle w:val="Heading3"/>
      </w:pPr>
      <w:r>
        <w:t>Example 1: Verify an Email (no webhook)</w:t>
      </w:r>
    </w:p>
    <w:p>
      <w:r>
        <w:rPr>
          <w:b/>
          <w:color w:val="666666"/>
          <w:sz w:val="16"/>
        </w:rPr>
        <w:t>[bash]</w:t>
      </w:r>
    </w:p>
    <w:p>
      <w:pPr>
        <w:shd w:fill="F2F2F2" w:val="clear"/>
      </w:pPr>
      <w:r>
        <w:rPr>
          <w:rFonts w:ascii="Courier New" w:hAnsi="Courier New"/>
          <w:sz w:val="17"/>
        </w:rPr>
        <w:t>curl --location 'https://api.instantly.ai/api/v2/email-verification' \</w:t>
        <w:br/>
        <w:t xml:space="preserve"> --header 'Accept: application/json' \</w:t>
        <w:br/>
        <w:t xml:space="preserve"> --header 'Content-Type: application/json' \</w:t>
        <w:br/>
        <w:t xml:space="preserve"> --data '{</w:t>
        <w:br/>
        <w:t xml:space="preserve"> "email": "example@example.com"</w:t>
        <w:br/>
        <w:t xml:space="preserve">  }'</w:t>
      </w:r>
    </w:p>
    <w:p>
      <w:pPr>
        <w:pStyle w:val="Heading3"/>
      </w:pPr>
      <w:r>
        <w:t>Example 2: Verify an Email with Webhook Callback</w:t>
      </w:r>
    </w:p>
    <w:p>
      <w:pPr>
        <w:pStyle w:val="Heading3"/>
      </w:pPr>
      <w:r>
        <w:t>Behavior</w:t>
      </w:r>
    </w:p>
    <w:p>
      <w:pPr>
        <w:pStyle w:val="ListBullet"/>
      </w:pPr>
      <w:r>
        <w:t>Job creation: Creates an email verification job for the provided email.</w:t>
      </w:r>
    </w:p>
    <w:p>
      <w:pPr>
        <w:pStyle w:val="ListBullet"/>
      </w:pPr>
      <w:r>
        <w:t>Fast vs. slow verification: If verification exceeds ~10 seconds, the API may respond with verification_status: "pending".</w:t>
      </w:r>
    </w:p>
    <w:p>
      <w:pPr>
        <w:pStyle w:val="ListBullet"/>
      </w:pPr>
      <w:r>
        <w:t>Result retrieval: For pending results, either poll the status endpoint (/email-verification/:email) or supply webhook_url to receive results asynchronously.</w:t>
      </w:r>
    </w:p>
    <w:p>
      <w:pPr>
        <w:pStyle w:val="Heading3"/>
      </w:pPr>
      <w:r>
        <w:t>Notes</w:t>
      </w:r>
    </w:p>
    <w:p>
      <w:pPr>
        <w:pStyle w:val="ListBullet"/>
      </w:pPr>
      <w:r>
        <w:t>Use verification_status (not status) to determine whether an email is verified, invalid, or still pending.</w:t>
      </w:r>
    </w:p>
    <w:p>
      <w:pPr>
        <w:pStyle w:val="ListBullet"/>
      </w:pPr>
      <w:r>
        <w:t>If you expect verifications to take longer than 10 seconds, providing webhook_url can avoid polling.</w:t>
      </w:r>
    </w:p>
    <w:p>
      <w:pPr>
        <w:pStyle w:val="Heading3"/>
      </w:pPr>
      <w:r>
        <w:t>Error Handling</w:t>
      </w:r>
    </w:p>
    <w:p>
      <w:pPr>
        <w:pStyle w:val="ListBullet"/>
      </w:pPr>
      <w:r>
        <w:t>400 Bad Request: Missing required fields or invalid field values in the JSON body.</w:t>
      </w:r>
    </w:p>
    <w:p>
      <w:pPr>
        <w:pStyle w:val="ListBullet"/>
      </w:pPr>
      <w:r>
        <w:t>401 Unauthorized: Authorization missing/invalid or API key revoked.</w:t>
      </w:r>
    </w:p>
    <w:p>
      <w:pPr>
        <w:pStyle w:val="ListBullet"/>
      </w:pPr>
      <w:r>
        <w:t>429 Too Many Requests: Rate limit exceeded.</w:t>
      </w:r>
    </w:p>
    <w:p>
      <w:pPr>
        <w:pStyle w:val="Heading3"/>
      </w:pPr>
      <w:r>
        <w:t>Related emailVerifications actions</w:t>
      </w:r>
    </w:p>
    <w:p>
      <w:pPr>
        <w:pStyle w:val="ListBullet"/>
      </w:pPr>
      <w:r>
        <w:t>[GET] Check an Email Verification Status — /api/v2/email-verification/{{email}}</w:t>
      </w:r>
    </w:p>
    <w:p>
      <w:r>
        <w:br w:type="page"/>
      </w:r>
    </w:p>
    <w:p>
      <w:pPr>
        <w:pStyle w:val="Heading2"/>
      </w:pPr>
      <w:r>
        <w:t>117. [POST] Retrieve Inbox Placement Analytics Stats by Test ID</w:t>
      </w:r>
    </w:p>
    <w:p>
      <w:r>
        <w:rPr>
          <w:b/>
        </w:rPr>
        <w:t xml:space="preserve">Endpoint: </w:t>
      </w:r>
      <w:r>
        <w:rPr>
          <w:rFonts w:ascii="Courier New" w:hAnsi="Courier New"/>
          <w:sz w:val="18"/>
        </w:rPr>
        <w:t>/inbox-placement-analytics/stats-by-test-id</w:t>
      </w:r>
    </w:p>
    <w:p>
      <w:pPr>
        <w:pStyle w:val="Heading3"/>
      </w:pPr>
      <w:r>
        <w:t>Prerequisites</w:t>
      </w:r>
    </w:p>
    <w:p>
      <w:pPr>
        <w:pStyle w:val="ListBullet"/>
      </w:pPr>
      <w:r>
        <w:t>Must have one of the following scopes: inbox_placement_analytics:read, inbox_placement_analytics:all, all:read, all:all</w:t>
      </w:r>
    </w:p>
    <w:p>
      <w:pPr>
        <w:pStyle w:val="Heading3"/>
      </w:pPr>
      <w:r>
        <w:t>Method</w:t>
      </w:r>
    </w:p>
    <w:p>
      <w:r>
        <w:t>POST</w:t>
      </w:r>
    </w:p>
    <w:p>
      <w:pPr>
        <w:pStyle w:val="Heading3"/>
      </w:pPr>
      <w:r>
        <w:t>URL</w:t>
      </w:r>
    </w:p>
    <w:p>
      <w:r>
        <w:t>https://api.instantly.ai/api/v2/inbox-placement-analytics/stats-by-test-id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aggregated inbox placement analytics (inbox, spam, and category counts and percentages) for one or more specified inbox placement test IDs, optionally filtered by date range and recipient/sender attributes.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 does not define any query parameters in the provided documentation.</w:t>
      </w:r>
    </w:p>
    <w:p>
      <w:pPr>
        <w:pStyle w:val="ListBullet"/>
      </w:pPr>
      <w:r>
        <w:t>The request body must be sent as JSON (Content-Type: application/json).</w:t>
      </w:r>
    </w:p>
    <w:p>
      <w:pPr>
        <w:pStyle w:val="ListBullet"/>
      </w:pPr>
      <w:r>
        <w:t>test_ids is required and must be a non-empty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test_ids</w:t>
            </w:r>
          </w:p>
        </w:tc>
        <w:tc>
          <w:tcPr>
            <w:tcW w:type="dxa" w:w="2880"/>
          </w:tcPr>
          <w:p>
            <w:r>
              <w:t>string[]</w:t>
            </w:r>
          </w:p>
        </w:tc>
        <w:tc>
          <w:tcPr>
            <w:tcW w:type="dxa" w:w="2880"/>
          </w:tcPr>
          <w:p>
            <w:r>
              <w:t>Array of inbox placement test IDs to retrieve stats for.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 of date/time range (ISO 8601). Example: "2026-03-05T23:10:00.556Z".</w:t>
            </w:r>
          </w:p>
        </w:tc>
      </w:tr>
      <w:tr>
        <w:tc>
          <w:tcPr>
            <w:tcW w:type="dxa" w:w="2880"/>
          </w:tcPr>
          <w:p>
            <w:r>
              <w:t>date_to</w:t>
            </w:r>
          </w:p>
        </w:tc>
        <w:tc>
          <w:tcPr>
            <w:tcW w:type="dxa" w:w="2880"/>
          </w:tcPr>
          <w:p>
            <w:r>
              <w:t>string</w:t>
            </w:r>
          </w:p>
        </w:tc>
        <w:tc>
          <w:tcPr>
            <w:tcW w:type="dxa" w:w="2880"/>
          </w:tcPr>
          <w:p>
            <w:r>
              <w:t>End of date/time range (ISO 8601). Example: "2026-03-05T23:10:00.556Z".</w:t>
            </w:r>
          </w:p>
        </w:tc>
      </w:tr>
      <w:tr>
        <w:tc>
          <w:tcPr>
            <w:tcW w:type="dxa" w:w="2880"/>
          </w:tcPr>
          <w:p>
            <w:r>
              <w:t>recipient_geo</w:t>
            </w:r>
          </w:p>
        </w:tc>
        <w:tc>
          <w:tcPr>
            <w:tcW w:type="dxa" w:w="2880"/>
          </w:tcPr>
          <w:p>
            <w:r>
              <w:t>enum[]</w:t>
            </w:r>
          </w:p>
        </w:tc>
        <w:tc>
          <w:tcPr>
            <w:tcW w:type="dxa" w:w="2880"/>
          </w:tcPr>
          <w:p>
            <w:r>
              <w:t>Array of recipient geo enum values. Allowed values: 1, 2, 3, 4.</w:t>
            </w:r>
          </w:p>
        </w:tc>
      </w:tr>
      <w:tr>
        <w:tc>
          <w:tcPr>
            <w:tcW w:type="dxa" w:w="2880"/>
          </w:tcPr>
          <w:p>
            <w:r>
              <w:t>recipient_type</w:t>
            </w:r>
          </w:p>
        </w:tc>
        <w:tc>
          <w:tcPr>
            <w:tcW w:type="dxa" w:w="2880"/>
          </w:tcPr>
          <w:p>
            <w:r>
              <w:t>enum[]</w:t>
            </w:r>
          </w:p>
        </w:tc>
        <w:tc>
          <w:tcPr>
            <w:tcW w:type="dxa" w:w="2880"/>
          </w:tcPr>
          <w:p>
            <w:r>
              <w:t>Array of recipient type enum values. Allowed values: 1, 2.</w:t>
            </w:r>
          </w:p>
        </w:tc>
      </w:tr>
      <w:tr>
        <w:tc>
          <w:tcPr>
            <w:tcW w:type="dxa" w:w="2880"/>
          </w:tcPr>
          <w:p>
            <w:r>
              <w:t>recipient_esp</w:t>
            </w:r>
          </w:p>
        </w:tc>
        <w:tc>
          <w:tcPr>
            <w:tcW w:type="dxa" w:w="2880"/>
          </w:tcPr>
          <w:p>
            <w:r>
              <w:t>enum[]</w:t>
            </w:r>
          </w:p>
        </w:tc>
        <w:tc>
          <w:tcPr>
            <w:tcW w:type="dxa" w:w="2880"/>
          </w:tcPr>
          <w:p>
            <w:r>
              <w:t>Array of recipient ESP enum values. Allowed values: 1, 2, 12, 13.</w:t>
            </w:r>
          </w:p>
        </w:tc>
      </w:tr>
      <w:tr>
        <w:tc>
          <w:tcPr>
            <w:tcW w:type="dxa" w:w="2880"/>
          </w:tcPr>
          <w:p>
            <w:r>
              <w:t>sender_email</w:t>
            </w:r>
          </w:p>
        </w:tc>
        <w:tc>
          <w:tcPr>
            <w:tcW w:type="dxa" w:w="2880"/>
          </w:tcPr>
          <w:p>
            <w:r>
              <w:t>string</w:t>
            </w:r>
          </w:p>
        </w:tc>
        <w:tc>
          <w:tcPr>
            <w:tcW w:type="dxa" w:w="2880"/>
          </w:tcPr>
          <w:p>
            <w:r>
              <w:t>Filter by sender email. Example: "john@doe.com".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"test_id": "019cc043-e36c-71ca-84c2-76fdf5935c50",</w:t>
        <w:br/>
        <w:t xml:space="preserve"> "count": 1,</w:t>
        <w:br/>
        <w:t xml:space="preserve"> "spam_count": 1,</w:t>
        <w:br/>
        <w:t xml:space="preserve"> "spam_percent": 1,</w:t>
        <w:br/>
        <w:t xml:space="preserve"> "inbox_count": 1,</w:t>
        <w:br/>
        <w:t xml:space="preserve"> "inbox_percent": 1,</w:t>
        <w:br/>
        <w:t xml:space="preserve"> "category_count": 1,</w:t>
        <w:br/>
        <w:t xml:space="preserve"> "category_percent":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Test ID the stats correspond to.</w:t>
            </w:r>
          </w:p>
        </w:tc>
      </w:tr>
      <w:tr>
        <w:tc>
          <w:tcPr>
            <w:tcW w:type="dxa" w:w="2880"/>
          </w:tcPr>
          <w:p>
            <w:r>
              <w:t>count</w:t>
            </w:r>
          </w:p>
        </w:tc>
        <w:tc>
          <w:tcPr>
            <w:tcW w:type="dxa" w:w="2880"/>
          </w:tcPr>
          <w:p>
            <w:r>
              <w:t>number</w:t>
            </w:r>
          </w:p>
        </w:tc>
        <w:tc>
          <w:tcPr>
            <w:tcW w:type="dxa" w:w="2880"/>
          </w:tcPr>
          <w:p>
            <w:r>
              <w:t>Total count (aggregated).</w:t>
            </w:r>
          </w:p>
        </w:tc>
      </w:tr>
      <w:tr>
        <w:tc>
          <w:tcPr>
            <w:tcW w:type="dxa" w:w="2880"/>
          </w:tcPr>
          <w:p>
            <w:r>
              <w:t>spam_count</w:t>
            </w:r>
          </w:p>
        </w:tc>
        <w:tc>
          <w:tcPr>
            <w:tcW w:type="dxa" w:w="2880"/>
          </w:tcPr>
          <w:p>
            <w:r>
              <w:t>number</w:t>
            </w:r>
          </w:p>
        </w:tc>
        <w:tc>
          <w:tcPr>
            <w:tcW w:type="dxa" w:w="2880"/>
          </w:tcPr>
          <w:p>
            <w:r>
              <w:t>Count of spam placements.</w:t>
            </w:r>
          </w:p>
        </w:tc>
      </w:tr>
      <w:tr>
        <w:tc>
          <w:tcPr>
            <w:tcW w:type="dxa" w:w="2880"/>
          </w:tcPr>
          <w:p>
            <w:r>
              <w:t>spam_percent</w:t>
            </w:r>
          </w:p>
        </w:tc>
        <w:tc>
          <w:tcPr>
            <w:tcW w:type="dxa" w:w="2880"/>
          </w:tcPr>
          <w:p>
            <w:r>
              <w:t>number</w:t>
            </w:r>
          </w:p>
        </w:tc>
        <w:tc>
          <w:tcPr>
            <w:tcW w:type="dxa" w:w="2880"/>
          </w:tcPr>
          <w:p>
            <w:r>
              <w:t>Percentage of spam placements.</w:t>
            </w:r>
          </w:p>
        </w:tc>
      </w:tr>
      <w:tr>
        <w:tc>
          <w:tcPr>
            <w:tcW w:type="dxa" w:w="2880"/>
          </w:tcPr>
          <w:p>
            <w:r>
              <w:t>inbox_count</w:t>
            </w:r>
          </w:p>
        </w:tc>
        <w:tc>
          <w:tcPr>
            <w:tcW w:type="dxa" w:w="2880"/>
          </w:tcPr>
          <w:p>
            <w:r>
              <w:t>number</w:t>
            </w:r>
          </w:p>
        </w:tc>
        <w:tc>
          <w:tcPr>
            <w:tcW w:type="dxa" w:w="2880"/>
          </w:tcPr>
          <w:p>
            <w:r>
              <w:t>Count of inbox placements.</w:t>
            </w:r>
          </w:p>
        </w:tc>
      </w:tr>
      <w:tr>
        <w:tc>
          <w:tcPr>
            <w:tcW w:type="dxa" w:w="2880"/>
          </w:tcPr>
          <w:p>
            <w:r>
              <w:t>inbox_percent</w:t>
            </w:r>
          </w:p>
        </w:tc>
        <w:tc>
          <w:tcPr>
            <w:tcW w:type="dxa" w:w="2880"/>
          </w:tcPr>
          <w:p>
            <w:r>
              <w:t>number</w:t>
            </w:r>
          </w:p>
        </w:tc>
        <w:tc>
          <w:tcPr>
            <w:tcW w:type="dxa" w:w="2880"/>
          </w:tcPr>
          <w:p>
            <w:r>
              <w:t>Percentage of inbox placements.</w:t>
            </w:r>
          </w:p>
        </w:tc>
      </w:tr>
      <w:tr>
        <w:tc>
          <w:tcPr>
            <w:tcW w:type="dxa" w:w="2880"/>
          </w:tcPr>
          <w:p>
            <w:r>
              <w:t>category_count</w:t>
            </w:r>
          </w:p>
        </w:tc>
        <w:tc>
          <w:tcPr>
            <w:tcW w:type="dxa" w:w="2880"/>
          </w:tcPr>
          <w:p>
            <w:r>
              <w:t>number</w:t>
            </w:r>
          </w:p>
        </w:tc>
        <w:tc>
          <w:tcPr>
            <w:tcW w:type="dxa" w:w="2880"/>
          </w:tcPr>
          <w:p>
            <w:r>
              <w:t>Count of category (e.g., Promotions) placements.</w:t>
            </w:r>
          </w:p>
        </w:tc>
      </w:tr>
      <w:tr>
        <w:tc>
          <w:tcPr>
            <w:tcW w:type="dxa" w:w="2880"/>
          </w:tcPr>
          <w:p>
            <w:r>
              <w:t>category_percent</w:t>
            </w:r>
          </w:p>
        </w:tc>
        <w:tc>
          <w:tcPr>
            <w:tcW w:type="dxa" w:w="2880"/>
          </w:tcPr>
          <w:p>
            <w:r>
              <w:t>number</w:t>
            </w:r>
          </w:p>
        </w:tc>
        <w:tc>
          <w:tcPr>
            <w:tcW w:type="dxa" w:w="2880"/>
          </w:tcPr>
          <w:p>
            <w:r>
              <w:t>Percentage of category placements.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'https://api.instantly.ai/api/v2/inbox-placement-analytics/stats-by-test-id' \</w:t>
        <w:br/>
        <w:t xml:space="preserve"> --header 'Accept: application/json' \</w:t>
        <w:br/>
        <w:t xml:space="preserve"> --header 'Content-Type: application/json' \</w:t>
        <w:br/>
        <w:t xml:space="preserve"> --data '{</w:t>
        <w:br/>
        <w:t xml:space="preserve"> "test_ids": ["019cc043-e36c-71ca-84c2-76fdf5935c50"],</w:t>
        <w:br/>
        <w:t xml:space="preserve"> "date_from": "2026-03-05T00:00:00.000Z",</w:t>
        <w:br/>
        <w:t xml:space="preserve"> "date_to": "2026-03-06T00:00:00.000Z",</w:t>
        <w:br/>
        <w:t xml:space="preserve"> "sender_email": "john@doe.com",</w:t>
        <w:br/>
        <w:t xml:space="preserve"> "recipient_geo": [1, 2],</w:t>
        <w:br/>
        <w:t xml:space="preserve"> "recipient_type": [1],</w:t>
        <w:br/>
        <w:t xml:space="preserve"> "recipient_esp": [12, 13]</w:t>
        <w:br/>
        <w:t xml:space="preserve">  }'</w:t>
      </w:r>
    </w:p>
    <w:p>
      <w:pPr>
        <w:pStyle w:val="Heading3"/>
      </w:pPr>
      <w:r>
        <w:t>Example Usage</w:t>
      </w:r>
    </w:p>
    <w:p>
      <w:pPr>
        <w:pStyle w:val="Heading3"/>
      </w:pPr>
      <w:r>
        <w:t>Example 1: Get Stats for Multiple Test IDs</w:t>
      </w:r>
    </w:p>
    <w:p>
      <w:r>
        <w:rPr>
          <w:b/>
          <w:color w:val="666666"/>
          <w:sz w:val="16"/>
        </w:rPr>
        <w:t>[bash]</w:t>
      </w:r>
    </w:p>
    <w:p>
      <w:pPr>
        <w:shd w:fill="F2F2F2" w:val="clear"/>
      </w:pPr>
      <w:r>
        <w:rPr>
          <w:rFonts w:ascii="Courier New" w:hAnsi="Courier New"/>
          <w:sz w:val="17"/>
        </w:rPr>
        <w:t>curl --location --request POST 'https://api.instantly.ai/api/v2/inbox-placement-analytics/stats-by-test-id' \</w:t>
        <w:br/>
        <w:t xml:space="preserve"> --header 'Accept: application/json' \</w:t>
        <w:br/>
        <w:t xml:space="preserve"> --header 'Content-Type: application/json' \</w:t>
        <w:br/>
        <w:t xml:space="preserve"> --data '{</w:t>
        <w:br/>
        <w:t xml:space="preserve"> "test_ids": [</w:t>
        <w:br/>
        <w:t xml:space="preserve"> "019cc043-e36c-71ca-84c2-76fdf5935c50",</w:t>
        <w:br/>
        <w:t xml:space="preserve"> "019cc043-e36c-71ca-84c2-76fdf5935c51"</w:t>
        <w:br/>
        <w:t xml:space="preserve">    ]</w:t>
        <w:br/>
        <w:t xml:space="preserve">  }'</w:t>
      </w:r>
    </w:p>
    <w:p>
      <w:pPr>
        <w:pStyle w:val="Heading3"/>
      </w:pPr>
      <w:r>
        <w:t>Example 2: Filter by Date Range</w:t>
      </w:r>
    </w:p>
    <w:p>
      <w:r>
        <w:rPr>
          <w:b/>
          <w:color w:val="666666"/>
          <w:sz w:val="16"/>
        </w:rPr>
        <w:t>[bash]</w:t>
      </w:r>
    </w:p>
    <w:p>
      <w:pPr>
        <w:shd w:fill="F2F2F2" w:val="clear"/>
      </w:pPr>
      <w:r>
        <w:rPr>
          <w:rFonts w:ascii="Courier New" w:hAnsi="Courier New"/>
          <w:sz w:val="17"/>
        </w:rPr>
        <w:t>curl --location --request POST 'https://api.instantly.ai/api/v2/inbox-placement-analytics/stats-by-test-id' \</w:t>
        <w:br/>
        <w:t xml:space="preserve"> --header 'Accept: application/json' \</w:t>
        <w:br/>
        <w:t xml:space="preserve"> --header 'Content-Type: application/json' \</w:t>
        <w:br/>
        <w:t xml:space="preserve"> --data '{</w:t>
        <w:br/>
        <w:t xml:space="preserve"> "test_ids": ["019cc043-e36c-71ca-84c2-76fdf5935c50"],</w:t>
        <w:br/>
        <w:t xml:space="preserve"> "date_from": "2026-03-01T00:00:00.000Z",</w:t>
        <w:br/>
        <w:t xml:space="preserve"> "date_to": "2026-03-10T00:00:00.000Z"</w:t>
        <w:br/>
        <w:t xml:space="preserve">  }'</w:t>
      </w:r>
    </w:p>
    <w:p>
      <w:pPr>
        <w:pStyle w:val="Heading3"/>
      </w:pPr>
      <w:r>
        <w:t>Example 3: Filter by Sender Email and Recipient Attributes</w:t>
      </w:r>
    </w:p>
    <w:p>
      <w:r>
        <w:rPr>
          <w:b/>
          <w:color w:val="666666"/>
          <w:sz w:val="16"/>
        </w:rPr>
        <w:t>[bash]</w:t>
      </w:r>
    </w:p>
    <w:p>
      <w:pPr>
        <w:shd w:fill="F2F2F2" w:val="clear"/>
      </w:pPr>
      <w:r>
        <w:rPr>
          <w:rFonts w:ascii="Courier New" w:hAnsi="Courier New"/>
          <w:sz w:val="17"/>
        </w:rPr>
        <w:t>curl --location --request POST 'https://api.instantly.ai/api/v2/inbox-placement-analytics/stats-by-test-id' \</w:t>
        <w:br/>
        <w:t xml:space="preserve"> --header 'Accept: application/json' \</w:t>
        <w:br/>
        <w:t xml:space="preserve"> --header 'Content-Type: application/json' \</w:t>
        <w:br/>
        <w:t xml:space="preserve"> --data '{</w:t>
        <w:br/>
        <w:t xml:space="preserve"> "test_ids": ["019cc043-e36c-71ca-84c2-76fdf5935c50"],</w:t>
        <w:br/>
        <w:t xml:space="preserve"> "sender_email": "john@doe.com",</w:t>
        <w:br/>
        <w:t xml:space="preserve"> "recipient_geo": [3],</w:t>
        <w:br/>
        <w:t xml:space="preserve"> "recipient_type": [2],</w:t>
        <w:br/>
        <w:t xml:space="preserve"> "recipient_esp": [1, 2]</w:t>
        <w:br/>
        <w:t xml:space="preserve">  }'</w:t>
      </w:r>
    </w:p>
    <w:p>
      <w:pPr>
        <w:pStyle w:val="Heading3"/>
      </w:pPr>
      <w:r>
        <w:t>Behavior</w:t>
      </w:r>
    </w:p>
    <w:p>
      <w:pPr>
        <w:pStyle w:val="ListBullet"/>
      </w:pPr>
      <w:r>
        <w:t>Accepts a list of test_ids and optional filters (date range, recipient attributes, sender email).</w:t>
      </w:r>
    </w:p>
    <w:p>
      <w:pPr>
        <w:pStyle w:val="ListBullet"/>
      </w:pPr>
      <w:r>
        <w:t>Aggregates inbox placement outcomes for each test ID.</w:t>
      </w:r>
    </w:p>
    <w:p>
      <w:pPr>
        <w:pStyle w:val="ListBullet"/>
      </w:pPr>
      <w:r>
        <w:t>Returns an array of per-test aggregated counts and percentages for inbox/spam/category.</w:t>
      </w:r>
    </w:p>
    <w:p>
      <w:pPr>
        <w:pStyle w:val="Heading3"/>
      </w:pPr>
      <w:r>
        <w:t>Notes</w:t>
      </w:r>
    </w:p>
    <w:p>
      <w:pPr>
        <w:pStyle w:val="ListBullet"/>
      </w:pPr>
      <w:r>
        <w:t>date_from and date_to examples indicate ISO 8601 timestamps with milliseconds and a Z suffix (UTC).</w:t>
      </w:r>
    </w:p>
    <w:p>
      <w:pPr>
        <w:pStyle w:val="ListBullet"/>
      </w:pPr>
      <w:r>
        <w:t>The documentation does not define what each enum value represents for recipient_geo, recipient_type, or recipient_esp; only the allowed numeric values are provided.</w:t>
      </w:r>
    </w:p>
    <w:p>
      <w:pPr>
        <w:pStyle w:val="Heading3"/>
      </w:pPr>
      <w:r>
        <w:t>Error Handling</w:t>
      </w:r>
    </w:p>
    <w:p>
      <w:pPr>
        <w:pStyle w:val="ListBullet"/>
      </w:pPr>
      <w:r>
        <w:t>401 Unauthorized: Authorization is missing/invalid or API key revoked.</w:t>
      </w:r>
    </w:p>
    <w:p>
      <w:pPr>
        <w:pStyle w:val="ListBullet"/>
      </w:pPr>
      <w:r>
        <w:t>429 Too Many Requests: Rate limit exceeded (see rate limit documentation).</w:t>
      </w:r>
    </w:p>
    <w:p>
      <w:pPr>
        <w:pStyle w:val="Heading3"/>
      </w:pPr>
      <w:r>
        <w:t>Related inboxPlacementAnalytics actions</w:t>
      </w:r>
    </w:p>
    <w:p>
      <w:pPr>
        <w:pStyle w:val="ListBullet"/>
      </w:pPr>
      <w:r>
        <w:t>[POST] Get Inbox Placement Analytics Stats by Date — /inbox-placement-analytics/stats-by-date</w:t>
      </w:r>
    </w:p>
    <w:p>
      <w:pPr>
        <w:pStyle w:val="ListBullet"/>
      </w:pPr>
      <w:r>
        <w:t>[POST] Retrieve Inbox Placement Analytics Deliverability Insights — /api/v2/inbox-placement-analytics/deliverability-insights</w:t>
      </w:r>
    </w:p>
    <w:p>
      <w:pPr>
        <w:pStyle w:val="ListBullet"/>
      </w:pPr>
      <w:r>
        <w:t>[GET] Get Inbox Placement Analytics by ID — /api/v2/inbox-placement-analytics/{{id}}</w:t>
      </w:r>
    </w:p>
    <w:p>
      <w:pPr>
        <w:pStyle w:val="ListBullet"/>
      </w:pPr>
      <w:r>
        <w:t>[GET] List Inbox Placement Analytics — /api/v2/inbox-placement-analytics</w:t>
      </w:r>
    </w:p>
    <w:p>
      <w:r>
        <w:br w:type="page"/>
      </w:r>
    </w:p>
    <w:p>
      <w:pPr>
        <w:pStyle w:val="Heading2"/>
      </w:pPr>
      <w:r>
        <w:t>118. [GET] Get an Inbox Placement Test</w:t>
      </w:r>
    </w:p>
    <w:p>
      <w:r>
        <w:rPr>
          <w:b/>
        </w:rPr>
        <w:t xml:space="preserve">Endpoint: </w:t>
      </w:r>
      <w:r>
        <w:rPr>
          <w:rFonts w:ascii="Courier New" w:hAnsi="Courier New"/>
          <w:sz w:val="18"/>
        </w:rPr>
        <w:t>/api/v2/inbox-placement-tests/{{id}}</w:t>
      </w:r>
    </w:p>
    <w:p>
      <w:pPr>
        <w:pStyle w:val="Heading3"/>
      </w:pPr>
      <w:r>
        <w:t>Prerequisites</w:t>
      </w:r>
    </w:p>
    <w:p>
      <w:pPr>
        <w:pStyle w:val="ListBullet"/>
      </w:pPr>
      <w:r>
        <w:t>Must have permission scopes: inbox_placement_tests:read or inbox_placement_tests:all or all:read or all:all</w:t>
      </w:r>
    </w:p>
    <w:p>
      <w:pPr>
        <w:pStyle w:val="Heading3"/>
      </w:pPr>
      <w:r>
        <w:t>Method</w:t>
      </w:r>
    </w:p>
    <w:p>
      <w:r>
        <w:t>GET</w:t>
      </w:r>
    </w:p>
    <w:p>
      <w:pPr>
        <w:pStyle w:val="Heading3"/>
      </w:pPr>
      <w:r>
        <w:t>URL</w:t>
      </w:r>
    </w:p>
    <w:p>
      <w:r>
        <w:t>https://api.instantly.ai/api/v2/inbox-placement-tests/{{id}}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Inbox Placement Test by its ID. Optionally includes additional metadata when requested.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/inbox-placement-tests//).</w:t>
      </w:r>
    </w:p>
    <w:p>
      <w:pPr>
        <w:pStyle w:val="ListBullet"/>
      </w:pPr>
      <w:r>
        <w:t>Always construct the path as /api/v2/inbox-placement-tests/{{id}},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/api/v2/inbox-placement-tests/019cc043-af07-7296-9ac4-031e16ac4587</w:t>
      </w:r>
    </w:p>
    <w:p>
      <w:pPr>
        <w:pStyle w:val="Heading3"/>
      </w:pPr>
      <w:r>
        <w:t>Invalid Examples</w:t>
      </w:r>
    </w:p>
    <w:p>
      <w:r>
        <w:rPr>
          <w:b/>
          <w:color w:val="666666"/>
          <w:sz w:val="16"/>
        </w:rPr>
        <w:t>[http]</w:t>
      </w:r>
    </w:p>
    <w:p>
      <w:pPr>
        <w:shd w:fill="F2F2F2" w:val="clear"/>
      </w:pPr>
      <w:r>
        <w:rPr>
          <w:rFonts w:ascii="Courier New" w:hAnsi="Courier New"/>
          <w:sz w:val="17"/>
        </w:rPr>
        <w:t>/api/v2/inbox-placement-tests/</w:t>
        <w:br/>
        <w:t>/api/v2/inbox-placement-tests</w:t>
        <w:br/>
        <w:t>/api/v2/inbox-placement-tests//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with_metadata</w:t>
            </w:r>
          </w:p>
        </w:tc>
        <w:tc>
          <w:tcPr>
            <w:tcW w:type="dxa" w:w="2880"/>
          </w:tcPr>
          <w:p>
            <w:r>
              <w:t>boolean</w:t>
            </w:r>
          </w:p>
        </w:tc>
        <w:tc>
          <w:tcPr>
            <w:tcW w:type="dxa" w:w="2880"/>
          </w:tcPr>
          <w:p>
            <w:r>
              <w:t>Whether to include additional metadata about the inbox placement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"019cc043-af07-7296-9ac4-031e16ac4587",</w:t>
        <w:br/>
        <w:t xml:space="preserve"> "organization_id": "019cc043-af07-7296-9ac4-031f720d9afb",</w:t>
        <w:br/>
        <w:t xml:space="preserve"> "name": "My Inbox Placement Test",</w:t>
        <w:br/>
        <w:t xml:space="preserve"> "delivery_mode": 1,</w:t>
        <w:br/>
        <w:t xml:space="preserve"> "description": "This is a test description",</w:t>
        <w:br/>
        <w:t xml:space="preserve"> "schedule": {</w:t>
        <w:br/>
        <w:t xml:space="preserve"> "days": {</w:t>
        <w:br/>
        <w:t xml:space="preserve"> "monday": true,</w:t>
        <w:br/>
        <w:t xml:space="preserve"> "tuesday": false</w:t>
        <w:br/>
        <w:t xml:space="preserve"> },</w:t>
        <w:br/>
        <w:t xml:space="preserve"> "timing": {</w:t>
        <w:br/>
        <w:t xml:space="preserve"> "from": "09:00"</w:t>
        <w:br/>
        <w:t xml:space="preserve"> },</w:t>
        <w:br/>
        <w:t xml:space="preserve"> "timezone": "Etc/GMT+12"</w:t>
        <w:br/>
        <w:t xml:space="preserve"> },</w:t>
        <w:br/>
        <w:t xml:space="preserve"> "type": 1,</w:t>
        <w:br/>
        <w:t xml:space="preserve"> "sending_method": 1,</w:t>
        <w:br/>
        <w:t xml:space="preserve"> "campaign_id": "019cc043-af07-7296-9ac4-0320b4ad9d46",</w:t>
        <w:br/>
        <w:t xml:space="preserve"> "email_subject": "My Email Subject",</w:t>
        <w:br/>
        <w:t xml:space="preserve"> "email_body": "Hi, this is my email body",</w:t>
        <w:br/>
        <w:t xml:space="preserve"> "emails": [</w:t>
        <w:br/>
        <w:t xml:space="preserve"> "seed1@example.com",</w:t>
        <w:br/>
        <w:t xml:space="preserve"> "seed2@example.com"</w:t>
        <w:br/>
        <w:t xml:space="preserve"> ],</w:t>
        <w:br/>
        <w:t xml:space="preserve"> "test_code": "ptid_V2JyKxGgdD9XfFyhFeXQR",</w:t>
        <w:br/>
        <w:t xml:space="preserve"> "tags": [</w:t>
        <w:br/>
        <w:t xml:space="preserve"> "tag_123",</w:t>
        <w:br/>
        <w:t xml:space="preserve"> "tag_456"</w:t>
        <w:br/>
        <w:t xml:space="preserve"> ],</w:t>
        <w:br/>
        <w:t xml:space="preserve"> "text_only": true,</w:t>
        <w:br/>
        <w:t xml:space="preserve"> "recipients": [</w:t>
        <w:br/>
        <w:t xml:space="preserve"> "recipient1@example.com",</w:t>
        <w:br/>
        <w:t xml:space="preserve"> "recipient2@example.com"</w:t>
        <w:br/>
        <w:t xml:space="preserve"> ],</w:t>
        <w:br/>
        <w:t xml:space="preserve"> "recipients_labels": [</w:t>
        <w:br/>
        <w:t xml:space="preserve"> {</w:t>
        <w:br/>
        <w:t xml:space="preserve"> "region": "North America",</w:t>
        <w:br/>
        <w:t xml:space="preserve"> "sub_region": "US",</w:t>
        <w:br/>
        <w:t xml:space="preserve"> "type": "Professional",</w:t>
        <w:br/>
        <w:t xml:space="preserve"> "esp": "Google"</w:t>
        <w:br/>
        <w:t xml:space="preserve"> }</w:t>
        <w:br/>
        <w:t xml:space="preserve"> ],</w:t>
        <w:br/>
        <w:t xml:space="preserve"> "timestamp_created": "2026-03-05T23:09:47.144Z",</w:t>
        <w:br/>
        <w:t xml:space="preserve"> "timestamp_next_run": "2026-03-05T23:09:47.144Z",</w:t>
        <w:br/>
        <w:t xml:space="preserve"> "automations": [</w:t>
        <w:br/>
        <w:t xml:space="preserve"> {</w:t>
        <w:br/>
        <w:t xml:space="preserve"> "when": {</w:t>
        <w:br/>
        <w:t xml:space="preserve"> "condition": "placement_goes_below",</w:t>
        <w:br/>
        <w:t xml:space="preserve"> "condition_value": 85</w:t>
        <w:br/>
        <w:t xml:space="preserve"> },</w:t>
        <w:br/>
        <w:t xml:space="preserve"> "then": {</w:t>
        <w:br/>
        <w:t xml:space="preserve"> "webhook_url": "https://example.com/webhook",</w:t>
        <w:br/>
        <w:t xml:space="preserve"> "pause_sending_campaigns_for": 7,</w:t>
        <w:br/>
        <w:t xml:space="preserve"> "pause": true,</w:t>
        <w:br/>
        <w:t xml:space="preserve"> "enable_slow_ramp": false,</w:t>
        <w:br/>
        <w:t xml:space="preserve"> "disable_slow_ramp": false,</w:t>
        <w:br/>
        <w:t xml:space="preserve"> "add_tags": [</w:t>
        <w:br/>
        <w:t xml:space="preserve"> "tag_789"</w:t>
        <w:br/>
        <w:t xml:space="preserve"> ],</w:t>
        <w:br/>
        <w:t xml:space="preserve"> "remove_tags": [</w:t>
        <w:br/>
        <w:t xml:space="preserve"> "tag_123"</w:t>
        <w:br/>
        <w:t xml:space="preserve"> ]</w:t>
        <w:br/>
        <w:t xml:space="preserve"> }</w:t>
        <w:br/>
        <w:t xml:space="preserve"> }</w:t>
        <w:br/>
        <w:t xml:space="preserve"> ],</w:t>
        <w:br/>
        <w:t xml:space="preserve"> "status": 1,</w:t>
        <w:br/>
        <w:t xml:space="preserve"> "not_sending_status": "daily_limits_hit",</w:t>
        <w:br/>
        <w:t xml:space="preserve"> "metadata": {</w:t>
        <w:br/>
        <w:t xml:space="preserve"> "campaign": {</w:t>
        <w:br/>
        <w:t xml:space="preserve"> "id": "camp_123",</w:t>
        <w:br/>
        <w:t xml:space="preserve"> "name": "My Campaign"</w:t>
        <w:br/>
        <w:t xml:space="preserve"> },</w:t>
        <w:br/>
        <w:t xml:space="preserve"> "tags": {</w:t>
        <w:br/>
        <w:t xml:space="preserve"> "tag_123": {</w:t>
        <w:br/>
        <w:t xml:space="preserve"> "id": "tag_123",</w:t>
        <w:br/>
        <w:t xml:space="preserve"> "label": "Warm leads"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test.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Name of the inbox placement test.</w:t>
            </w:r>
          </w:p>
        </w:tc>
      </w:tr>
      <w:tr>
        <w:tc>
          <w:tcPr>
            <w:tcW w:type="dxa" w:w="2880"/>
          </w:tcPr>
          <w:p>
            <w:r>
              <w:t>delivery_mode</w:t>
            </w:r>
          </w:p>
        </w:tc>
        <w:tc>
          <w:tcPr>
            <w:tcW w:type="dxa" w:w="2880"/>
          </w:tcPr>
          <w:p>
            <w:r>
              <w:t>number | null</w:t>
            </w:r>
          </w:p>
        </w:tc>
        <w:tc>
          <w:tcPr>
            <w:tcW w:type="dxa" w:w="2880"/>
          </w:tcPr>
          <w:p>
            <w:r>
              <w:t>Whether to send emails one by one or all together. Allowed values: 1, 2.</w:t>
            </w:r>
          </w:p>
        </w:tc>
      </w:tr>
      <w:tr>
        <w:tc>
          <w:tcPr>
            <w:tcW w:type="dxa" w:w="2880"/>
          </w:tcPr>
          <w:p>
            <w:r>
              <w:t>description</w:t>
            </w:r>
          </w:p>
        </w:tc>
        <w:tc>
          <w:tcPr>
            <w:tcW w:type="dxa" w:w="2880"/>
          </w:tcPr>
          <w:p>
            <w:r>
              <w:t>string | null</w:t>
            </w:r>
          </w:p>
        </w:tc>
        <w:tc>
          <w:tcPr>
            <w:tcW w:type="dxa" w:w="2880"/>
          </w:tcPr>
          <w:p>
            <w:r>
              <w:t>Description of the inbox placement test.</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schedule.days</w:t>
            </w:r>
          </w:p>
        </w:tc>
        <w:tc>
          <w:tcPr>
            <w:tcW w:type="dxa" w:w="2880"/>
          </w:tcPr>
          <w:p>
            <w:r>
              <w:t>object</w:t>
            </w:r>
          </w:p>
        </w:tc>
        <w:tc>
          <w:tcPr>
            <w:tcW w:type="dxa" w:w="2880"/>
          </w:tcPr>
          <w:p>
            <w:r>
              <w:t>Map of day keys to booleans ({ [key: string]: boolean }).</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The time of day when the test will start (24-hour format).</w:t>
            </w:r>
          </w:p>
        </w:tc>
      </w:tr>
      <w:tr>
        <w:tc>
          <w:tcPr>
            <w:tcW w:type="dxa" w:w="2880"/>
          </w:tcPr>
          <w:p>
            <w:r>
              <w:t>schedule.timezone</w:t>
            </w:r>
          </w:p>
        </w:tc>
        <w:tc>
          <w:tcPr>
            <w:tcW w:type="dxa" w:w="2880"/>
          </w:tcPr>
          <w:p>
            <w:r>
              <w:t>string</w:t>
            </w:r>
          </w:p>
        </w:tc>
        <w:tc>
          <w:tcPr>
            <w:tcW w:type="dxa" w:w="2880"/>
          </w:tcPr>
          <w:p>
            <w:r>
              <w:t>Timezone in which the schedule is set (IANA timezone format).</w:t>
            </w:r>
          </w:p>
        </w:tc>
      </w:tr>
      <w:tr>
        <w:tc>
          <w:tcPr>
            <w:tcW w:type="dxa" w:w="2880"/>
          </w:tcPr>
          <w:p>
            <w:r>
              <w:t>type</w:t>
            </w:r>
          </w:p>
        </w:tc>
        <w:tc>
          <w:tcPr>
            <w:tcW w:type="dxa" w:w="2880"/>
          </w:tcPr>
          <w:p>
            <w:r>
              <w:t>number</w:t>
            </w:r>
          </w:p>
        </w:tc>
        <w:tc>
          <w:tcPr>
            <w:tcW w:type="dxa" w:w="2880"/>
          </w:tcPr>
          <w:p>
            <w:r>
              <w:t>Whether the inbox placement test is a one-time test or an automated test. Allowed values: 1, 2.</w:t>
            </w:r>
          </w:p>
        </w:tc>
      </w:tr>
      <w:tr>
        <w:tc>
          <w:tcPr>
            <w:tcW w:type="dxa" w:w="2880"/>
          </w:tcPr>
          <w:p>
            <w:r>
              <w:t>sending_method</w:t>
            </w:r>
          </w:p>
        </w:tc>
        <w:tc>
          <w:tcPr>
            <w:tcW w:type="dxa" w:w="2880"/>
          </w:tcPr>
          <w:p>
            <w:r>
              <w:t>number</w:t>
            </w:r>
          </w:p>
        </w:tc>
        <w:tc>
          <w:tcPr>
            <w:tcW w:type="dxa" w:w="2880"/>
          </w:tcPr>
          <w:p>
            <w:r>
              <w:t>Whether the test will be sent from Instantly or from outside Instantly. Allowed values: 1, 2.</w:t>
            </w:r>
          </w:p>
        </w:tc>
      </w:tr>
      <w:tr>
        <w:tc>
          <w:tcPr>
            <w:tcW w:type="dxa" w:w="2880"/>
          </w:tcPr>
          <w:p>
            <w:r>
              <w:t>campaign_id</w:t>
            </w:r>
          </w:p>
        </w:tc>
        <w:tc>
          <w:tcPr>
            <w:tcW w:type="dxa" w:w="2880"/>
          </w:tcPr>
          <w:p>
            <w:r>
              <w:t>string | null</w:t>
            </w:r>
          </w:p>
        </w:tc>
        <w:tc>
          <w:tcPr>
            <w:tcW w:type="dxa" w:w="2880"/>
          </w:tcPr>
          <w:p>
            <w:r>
              <w:t>Campaign ID.</w:t>
            </w:r>
          </w:p>
        </w:tc>
      </w:tr>
      <w:tr>
        <w:tc>
          <w:tcPr>
            <w:tcW w:type="dxa" w:w="2880"/>
          </w:tcPr>
          <w:p>
            <w:r>
              <w:t>email_subject</w:t>
            </w:r>
          </w:p>
        </w:tc>
        <w:tc>
          <w:tcPr>
            <w:tcW w:type="dxa" w:w="2880"/>
          </w:tcPr>
          <w:p>
            <w:r>
              <w:t>string</w:t>
            </w:r>
          </w:p>
        </w:tc>
        <w:tc>
          <w:tcPr>
            <w:tcW w:type="dxa" w:w="2880"/>
          </w:tcPr>
          <w:p>
            <w:r>
              <w:t>Email subject of the inbox placement test.</w:t>
            </w:r>
          </w:p>
        </w:tc>
      </w:tr>
      <w:tr>
        <w:tc>
          <w:tcPr>
            <w:tcW w:type="dxa" w:w="2880"/>
          </w:tcPr>
          <w:p>
            <w:r>
              <w:t>email_body</w:t>
            </w:r>
          </w:p>
        </w:tc>
        <w:tc>
          <w:tcPr>
            <w:tcW w:type="dxa" w:w="2880"/>
          </w:tcPr>
          <w:p>
            <w:r>
              <w:t>string</w:t>
            </w:r>
          </w:p>
        </w:tc>
        <w:tc>
          <w:tcPr>
            <w:tcW w:type="dxa" w:w="2880"/>
          </w:tcPr>
          <w:p>
            <w:r>
              <w:t>Email body of the inbox placement test.</w:t>
            </w:r>
          </w:p>
        </w:tc>
      </w:tr>
      <w:tr>
        <w:tc>
          <w:tcPr>
            <w:tcW w:type="dxa" w:w="2880"/>
          </w:tcPr>
          <w:p>
            <w:r>
              <w:t>emails</w:t>
            </w:r>
          </w:p>
        </w:tc>
        <w:tc>
          <w:tcPr>
            <w:tcW w:type="dxa" w:w="2880"/>
          </w:tcPr>
          <w:p>
            <w:r>
              <w:t>string[]</w:t>
            </w:r>
          </w:p>
        </w:tc>
        <w:tc>
          <w:tcPr>
            <w:tcW w:type="dxa" w:w="2880"/>
          </w:tcPr>
          <w:p>
            <w:r>
              <w:t>Emails to send the inbox placement test to.</w:t>
            </w:r>
          </w:p>
        </w:tc>
      </w:tr>
      <w:tr>
        <w:tc>
          <w:tcPr>
            <w:tcW w:type="dxa" w:w="2880"/>
          </w:tcPr>
          <w:p>
            <w:r>
              <w:t>test_code</w:t>
            </w:r>
          </w:p>
        </w:tc>
        <w:tc>
          <w:tcPr>
            <w:tcW w:type="dxa" w:w="2880"/>
          </w:tcPr>
          <w:p>
            <w:r>
              <w:t>string | null</w:t>
            </w:r>
          </w:p>
        </w:tc>
        <w:tc>
          <w:tcPr>
            <w:tcW w:type="dxa" w:w="2880"/>
          </w:tcPr>
          <w:p>
            <w:r>
              <w:t>Code for identifying the inbox placement tests in the email body from outside Instantly.</w:t>
            </w:r>
          </w:p>
        </w:tc>
      </w:tr>
      <w:tr>
        <w:tc>
          <w:tcPr>
            <w:tcW w:type="dxa" w:w="2880"/>
          </w:tcPr>
          <w:p>
            <w:r>
              <w:t>tags</w:t>
            </w:r>
          </w:p>
        </w:tc>
        <w:tc>
          <w:tcPr>
            <w:tcW w:type="dxa" w:w="2880"/>
          </w:tcPr>
          <w:p>
            <w:r>
              <w:t>string[]</w:t>
            </w:r>
          </w:p>
        </w:tc>
        <w:tc>
          <w:tcPr>
            <w:tcW w:type="dxa" w:w="2880"/>
          </w:tcPr>
          <w:p>
            <w:r>
              <w:t>List of tag IDs to use for sending emails.</w:t>
            </w:r>
          </w:p>
        </w:tc>
      </w:tr>
      <w:tr>
        <w:tc>
          <w:tcPr>
            <w:tcW w:type="dxa" w:w="2880"/>
          </w:tcPr>
          <w:p>
            <w:r>
              <w:t>text_only</w:t>
            </w:r>
          </w:p>
        </w:tc>
        <w:tc>
          <w:tcPr>
            <w:tcW w:type="dxa" w:w="2880"/>
          </w:tcPr>
          <w:p>
            <w:r>
              <w:t>boolean | null</w:t>
            </w:r>
          </w:p>
        </w:tc>
        <w:tc>
          <w:tcPr>
            <w:tcW w:type="dxa" w:w="2880"/>
          </w:tcPr>
          <w:p>
            <w:r>
              <w:t>Disables open tracking.</w:t>
            </w:r>
          </w:p>
        </w:tc>
      </w:tr>
      <w:tr>
        <w:tc>
          <w:tcPr>
            <w:tcW w:type="dxa" w:w="2880"/>
          </w:tcPr>
          <w:p>
            <w:r>
              <w:t>recipients</w:t>
            </w:r>
          </w:p>
        </w:tc>
        <w:tc>
          <w:tcPr>
            <w:tcW w:type="dxa" w:w="2880"/>
          </w:tcPr>
          <w:p>
            <w:r>
              <w:t>string[]</w:t>
            </w:r>
          </w:p>
        </w:tc>
        <w:tc>
          <w:tcPr>
            <w:tcW w:type="dxa" w:w="2880"/>
          </w:tcPr>
          <w:p>
            <w:r>
              <w:t>Recipients list.</w:t>
            </w:r>
          </w:p>
        </w:tc>
      </w:tr>
      <w:tr>
        <w:tc>
          <w:tcPr>
            <w:tcW w:type="dxa" w:w="2880"/>
          </w:tcPr>
          <w:p>
            <w:r>
              <w:t>recipients_labels</w:t>
            </w:r>
          </w:p>
        </w:tc>
        <w:tc>
          <w:tcPr>
            <w:tcW w:type="dxa" w:w="2880"/>
          </w:tcPr>
          <w:p>
            <w:r>
              <w:t>object[]</w:t>
            </w:r>
          </w:p>
        </w:tc>
        <w:tc>
          <w:tcPr>
            <w:tcW w:type="dxa" w:w="2880"/>
          </w:tcPr>
          <w:p>
            <w:r>
              <w:t>A list of email providers and their corresponding types to which emails will be sent.</w:t>
            </w:r>
          </w:p>
        </w:tc>
      </w:tr>
      <w:tr>
        <w:tc>
          <w:tcPr>
            <w:tcW w:type="dxa" w:w="2880"/>
          </w:tcPr>
          <w:p>
            <w:r>
              <w:t>recipients_labels[].region</w:t>
            </w:r>
          </w:p>
        </w:tc>
        <w:tc>
          <w:tcPr>
            <w:tcW w:type="dxa" w:w="2880"/>
          </w:tcPr>
          <w:p>
            <w:r>
              <w:t>string</w:t>
            </w:r>
          </w:p>
        </w:tc>
        <w:tc>
          <w:tcPr>
            <w:tcW w:type="dxa" w:w="2880"/>
          </w:tcPr>
          <w:p>
            <w:r>
              <w:t>The region to send emails to.</w:t>
            </w:r>
          </w:p>
        </w:tc>
      </w:tr>
      <w:tr>
        <w:tc>
          <w:tcPr>
            <w:tcW w:type="dxa" w:w="2880"/>
          </w:tcPr>
          <w:p>
            <w:r>
              <w:t>recipients_labels[].sub_region</w:t>
            </w:r>
          </w:p>
        </w:tc>
        <w:tc>
          <w:tcPr>
            <w:tcW w:type="dxa" w:w="2880"/>
          </w:tcPr>
          <w:p>
            <w:r>
              <w:t>string</w:t>
            </w:r>
          </w:p>
        </w:tc>
        <w:tc>
          <w:tcPr>
            <w:tcW w:type="dxa" w:w="2880"/>
          </w:tcPr>
          <w:p>
            <w:r>
              <w:t>The sub-region to send emails to.</w:t>
            </w:r>
          </w:p>
        </w:tc>
      </w:tr>
      <w:tr>
        <w:tc>
          <w:tcPr>
            <w:tcW w:type="dxa" w:w="2880"/>
          </w:tcPr>
          <w:p>
            <w:r>
              <w:t>recipients_labels[].type</w:t>
            </w:r>
          </w:p>
        </w:tc>
        <w:tc>
          <w:tcPr>
            <w:tcW w:type="dxa" w:w="2880"/>
          </w:tcPr>
          <w:p>
            <w:r>
              <w:t>string</w:t>
            </w:r>
          </w:p>
        </w:tc>
        <w:tc>
          <w:tcPr>
            <w:tcW w:type="dxa" w:w="2880"/>
          </w:tcPr>
          <w:p>
            <w:r>
              <w:t>The type of email to send.</w:t>
            </w:r>
          </w:p>
        </w:tc>
      </w:tr>
      <w:tr>
        <w:tc>
          <w:tcPr>
            <w:tcW w:type="dxa" w:w="2880"/>
          </w:tcPr>
          <w:p>
            <w:r>
              <w:t>recipients_labels[].esp</w:t>
            </w:r>
          </w:p>
        </w:tc>
        <w:tc>
          <w:tcPr>
            <w:tcW w:type="dxa" w:w="2880"/>
          </w:tcPr>
          <w:p>
            <w:r>
              <w:t>string</w:t>
            </w:r>
          </w:p>
        </w:tc>
        <w:tc>
          <w:tcPr>
            <w:tcW w:type="dxa" w:w="2880"/>
          </w:tcPr>
          <w:p>
            <w:r>
              <w:t>The Email Service Provider (ESP) to send emails to.</w:t>
            </w:r>
          </w:p>
        </w:tc>
      </w:tr>
      <w:tr>
        <w:tc>
          <w:tcPr>
            <w:tcW w:type="dxa" w:w="2880"/>
          </w:tcPr>
          <w:p>
            <w:r>
              <w:t>timestamp_created</w:t>
            </w:r>
          </w:p>
        </w:tc>
        <w:tc>
          <w:tcPr>
            <w:tcW w:type="dxa" w:w="2880"/>
          </w:tcPr>
          <w:p>
            <w:r>
              <w:t>string</w:t>
            </w:r>
          </w:p>
        </w:tc>
        <w:tc>
          <w:tcPr>
            <w:tcW w:type="dxa" w:w="2880"/>
          </w:tcPr>
          <w:p>
            <w:r>
              <w:t>Timestamp when the inbox placement test was created.</w:t>
            </w:r>
          </w:p>
        </w:tc>
      </w:tr>
      <w:tr>
        <w:tc>
          <w:tcPr>
            <w:tcW w:type="dxa" w:w="2880"/>
          </w:tcPr>
          <w:p>
            <w:r>
              <w:t>timestamp_next_run</w:t>
            </w:r>
          </w:p>
        </w:tc>
        <w:tc>
          <w:tcPr>
            <w:tcW w:type="dxa" w:w="2880"/>
          </w:tcPr>
          <w:p>
            <w:r>
              <w:t>string | null</w:t>
            </w:r>
          </w:p>
        </w:tc>
        <w:tc>
          <w:tcPr>
            <w:tcW w:type="dxa" w:w="2880"/>
          </w:tcPr>
          <w:p>
            <w:r>
              <w:t>Timestamp when the inbox placement test will run next.</w:t>
            </w:r>
          </w:p>
        </w:tc>
      </w:tr>
      <w:tr>
        <w:tc>
          <w:tcPr>
            <w:tcW w:type="dxa" w:w="2880"/>
          </w:tcPr>
          <w:p>
            <w:r>
              <w:t>automations</w:t>
            </w:r>
          </w:p>
        </w:tc>
        <w:tc>
          <w:tcPr>
            <w:tcW w:type="dxa" w:w="2880"/>
          </w:tcPr>
          <w:p>
            <w:r>
              <w:t>object[]</w:t>
            </w:r>
          </w:p>
        </w:tc>
        <w:tc>
          <w:tcPr>
            <w:tcW w:type="dxa" w:w="2880"/>
          </w:tcPr>
          <w:p>
            <w:r>
              <w:t>Optional automations to trigger based on conditions.</w:t>
            </w:r>
          </w:p>
        </w:tc>
      </w:tr>
      <w:tr>
        <w:tc>
          <w:tcPr>
            <w:tcW w:type="dxa" w:w="2880"/>
          </w:tcPr>
          <w:p>
            <w:r>
              <w:t>automations[].when</w:t>
            </w:r>
          </w:p>
        </w:tc>
        <w:tc>
          <w:tcPr>
            <w:tcW w:type="dxa" w:w="2880"/>
          </w:tcPr>
          <w:p>
            <w:r>
              <w:t>object</w:t>
            </w:r>
          </w:p>
        </w:tc>
        <w:tc>
          <w:tcPr>
            <w:tcW w:type="dxa" w:w="2880"/>
          </w:tcPr>
          <w:p>
            <w:r>
              <w:t>Automation trigger condition.</w:t>
            </w:r>
          </w:p>
        </w:tc>
      </w:tr>
      <w:tr>
        <w:tc>
          <w:tcPr>
            <w:tcW w:type="dxa" w:w="2880"/>
          </w:tcPr>
          <w:p>
            <w:r>
              <w:t>automations[].when.condition</w:t>
            </w:r>
          </w:p>
        </w:tc>
        <w:tc>
          <w:tcPr>
            <w:tcW w:type="dxa" w:w="2880"/>
          </w:tcPr>
          <w:p>
            <w:r>
              <w:t>string</w:t>
            </w:r>
          </w:p>
        </w:tc>
        <w:tc>
          <w:tcPr>
            <w:tcW w:type="dxa" w:w="2880"/>
          </w:tcPr>
          <w:p>
            <w:r>
              <w:t>Condition for automation trigger. Allowed values: placement_goes_below, placement_goes_above, added_to_blacklists, removed_from_blacklists.</w:t>
            </w:r>
          </w:p>
        </w:tc>
      </w:tr>
      <w:tr>
        <w:tc>
          <w:tcPr>
            <w:tcW w:type="dxa" w:w="2880"/>
          </w:tcPr>
          <w:p>
            <w:r>
              <w:t>automations[].when.condition_value</w:t>
            </w:r>
          </w:p>
        </w:tc>
        <w:tc>
          <w:tcPr>
            <w:tcW w:type="dxa" w:w="2880"/>
          </w:tcPr>
          <w:p>
            <w:r>
              <w:t>number | null</w:t>
            </w:r>
          </w:p>
        </w:tc>
        <w:tc>
          <w:tcPr>
            <w:tcW w:type="dxa" w:w="2880"/>
          </w:tcPr>
          <w:p>
            <w:r>
              <w:t>Value for condition, if applicable.</w:t>
            </w:r>
          </w:p>
        </w:tc>
      </w:tr>
      <w:tr>
        <w:tc>
          <w:tcPr>
            <w:tcW w:type="dxa" w:w="2880"/>
          </w:tcPr>
          <w:p>
            <w:r>
              <w:t>automations[].then</w:t>
            </w:r>
          </w:p>
        </w:tc>
        <w:tc>
          <w:tcPr>
            <w:tcW w:type="dxa" w:w="2880"/>
          </w:tcPr>
          <w:p>
            <w:r>
              <w:t>object</w:t>
            </w:r>
          </w:p>
        </w:tc>
        <w:tc>
          <w:tcPr>
            <w:tcW w:type="dxa" w:w="2880"/>
          </w:tcPr>
          <w:p>
            <w:r>
              <w:t>Actions to take when the condition is met.</w:t>
            </w:r>
          </w:p>
        </w:tc>
      </w:tr>
      <w:tr>
        <w:tc>
          <w:tcPr>
            <w:tcW w:type="dxa" w:w="2880"/>
          </w:tcPr>
          <w:p>
            <w:r>
              <w:t>automations[].then.webhook_url</w:t>
            </w:r>
          </w:p>
        </w:tc>
        <w:tc>
          <w:tcPr>
            <w:tcW w:type="dxa" w:w="2880"/>
          </w:tcPr>
          <w:p>
            <w:r>
              <w:t>string</w:t>
            </w:r>
          </w:p>
        </w:tc>
        <w:tc>
          <w:tcPr>
            <w:tcW w:type="dxa" w:w="2880"/>
          </w:tcPr>
          <w:p>
            <w:r>
              <w:t>Webhook URL.</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 sending.</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 IDs to add.</w:t>
            </w:r>
          </w:p>
        </w:tc>
      </w:tr>
      <w:tr>
        <w:tc>
          <w:tcPr>
            <w:tcW w:type="dxa" w:w="2880"/>
          </w:tcPr>
          <w:p>
            <w:r>
              <w:t>automations[].then.remove_tags</w:t>
            </w:r>
          </w:p>
        </w:tc>
        <w:tc>
          <w:tcPr>
            <w:tcW w:type="dxa" w:w="2880"/>
          </w:tcPr>
          <w:p>
            <w:r>
              <w:t>string[]</w:t>
            </w:r>
          </w:p>
        </w:tc>
        <w:tc>
          <w:tcPr>
            <w:tcW w:type="dxa" w:w="2880"/>
          </w:tcPr>
          <w:p>
            <w:r>
              <w:t>Tag IDs to remove.</w:t>
            </w:r>
          </w:p>
        </w:tc>
      </w:tr>
      <w:tr>
        <w:tc>
          <w:tcPr>
            <w:tcW w:type="dxa" w:w="2880"/>
          </w:tcPr>
          <w:p>
            <w:r>
              <w:t>status</w:t>
            </w:r>
          </w:p>
        </w:tc>
        <w:tc>
          <w:tcPr>
            <w:tcW w:type="dxa" w:w="2880"/>
          </w:tcPr>
          <w:p>
            <w:r>
              <w:t>number | null</w:t>
            </w:r>
          </w:p>
        </w:tc>
        <w:tc>
          <w:tcPr>
            <w:tcW w:type="dxa" w:w="2880"/>
          </w:tcPr>
          <w:p>
            <w:r>
              <w:t>Status of the inbox placement test. Allowed values: 1, 2, 3.</w:t>
            </w:r>
          </w:p>
        </w:tc>
      </w:tr>
      <w:tr>
        <w:tc>
          <w:tcPr>
            <w:tcW w:type="dxa" w:w="2880"/>
          </w:tcPr>
          <w:p>
            <w:r>
              <w:t>not_sending_status</w:t>
            </w:r>
          </w:p>
        </w:tc>
        <w:tc>
          <w:tcPr>
            <w:tcW w:type="dxa" w:w="2880"/>
          </w:tcPr>
          <w:p>
            <w:r>
              <w:t>string | null</w:t>
            </w:r>
          </w:p>
        </w:tc>
        <w:tc>
          <w:tcPr>
            <w:tcW w:type="dxa" w:w="2880"/>
          </w:tcPr>
          <w:p>
            <w:r>
              <w:t>Why the inbox placement test is currently not sending. Allowed values: daily_limits_hit, other. May be an empty string if there are no issues.</w:t>
            </w:r>
          </w:p>
        </w:tc>
      </w:tr>
      <w:tr>
        <w:tc>
          <w:tcPr>
            <w:tcW w:type="dxa" w:w="2880"/>
          </w:tcPr>
          <w:p>
            <w:r>
              <w:t>metadata</w:t>
            </w:r>
          </w:p>
        </w:tc>
        <w:tc>
          <w:tcPr>
            <w:tcW w:type="dxa" w:w="2880"/>
          </w:tcPr>
          <w:p>
            <w:r>
              <w:t>object</w:t>
            </w:r>
          </w:p>
        </w:tc>
        <w:tc>
          <w:tcPr>
            <w:tcW w:type="dxa" w:w="2880"/>
          </w:tcPr>
          <w:p>
            <w:r>
              <w:t>Additional metadata (returned when with_metadata=true).</w:t>
            </w:r>
          </w:p>
        </w:tc>
      </w:tr>
      <w:tr>
        <w:tc>
          <w:tcPr>
            <w:tcW w:type="dxa" w:w="2880"/>
          </w:tcPr>
          <w:p>
            <w:r>
              <w:t>metadata.campaign</w:t>
            </w:r>
          </w:p>
        </w:tc>
        <w:tc>
          <w:tcPr>
            <w:tcW w:type="dxa" w:w="2880"/>
          </w:tcPr>
          <w:p>
            <w:r>
              <w:t>object</w:t>
            </w:r>
          </w:p>
        </w:tc>
        <w:tc>
          <w:tcPr>
            <w:tcW w:type="dxa" w:w="2880"/>
          </w:tcPr>
          <w:p>
            <w:r>
              <w:t>Campaign metadata.</w:t>
            </w:r>
          </w:p>
        </w:tc>
      </w:tr>
      <w:tr>
        <w:tc>
          <w:tcPr>
            <w:tcW w:type="dxa" w:w="2880"/>
          </w:tcPr>
          <w:p>
            <w:r>
              <w:t>metadata.campaign.id</w:t>
            </w:r>
          </w:p>
        </w:tc>
        <w:tc>
          <w:tcPr>
            <w:tcW w:type="dxa" w:w="2880"/>
          </w:tcPr>
          <w:p>
            <w:r>
              <w:t>string</w:t>
            </w:r>
          </w:p>
        </w:tc>
        <w:tc>
          <w:tcPr>
            <w:tcW w:type="dxa" w:w="2880"/>
          </w:tcPr>
          <w:p>
            <w:r>
              <w:t>Campaign ID.</w:t>
            </w:r>
          </w:p>
        </w:tc>
      </w:tr>
      <w:tr>
        <w:tc>
          <w:tcPr>
            <w:tcW w:type="dxa" w:w="2880"/>
          </w:tcPr>
          <w:p>
            <w:r>
              <w:t>metadata.campaign.name</w:t>
            </w:r>
          </w:p>
        </w:tc>
        <w:tc>
          <w:tcPr>
            <w:tcW w:type="dxa" w:w="2880"/>
          </w:tcPr>
          <w:p>
            <w:r>
              <w:t>string</w:t>
            </w:r>
          </w:p>
        </w:tc>
        <w:tc>
          <w:tcPr>
            <w:tcW w:type="dxa" w:w="2880"/>
          </w:tcPr>
          <w:p>
            <w:r>
              <w:t>Campaign name.</w:t>
            </w:r>
          </w:p>
        </w:tc>
      </w:tr>
      <w:tr>
        <w:tc>
          <w:tcPr>
            <w:tcW w:type="dxa" w:w="2880"/>
          </w:tcPr>
          <w:p>
            <w:r>
              <w:t>metadata.tags</w:t>
            </w:r>
          </w:p>
        </w:tc>
        <w:tc>
          <w:tcPr>
            <w:tcW w:type="dxa" w:w="2880"/>
          </w:tcPr>
          <w:p>
            <w:r>
              <w:t>object</w:t>
            </w:r>
          </w:p>
        </w:tc>
        <w:tc>
          <w:tcPr>
            <w:tcW w:type="dxa" w:w="2880"/>
          </w:tcPr>
          <w:p>
            <w:r>
              <w:t>Map of tag keys to tag objects ({ [key: string]: { id, label } }).</w:t>
            </w:r>
          </w:p>
        </w:tc>
      </w:tr>
      <w:tr>
        <w:tc>
          <w:tcPr>
            <w:tcW w:type="dxa" w:w="2880"/>
          </w:tcPr>
          <w:p>
            <w:r>
              <w:t>metadata.tags.{key}.id</w:t>
            </w:r>
          </w:p>
        </w:tc>
        <w:tc>
          <w:tcPr>
            <w:tcW w:type="dxa" w:w="2880"/>
          </w:tcPr>
          <w:p>
            <w:r>
              <w:t>string</w:t>
            </w:r>
          </w:p>
        </w:tc>
        <w:tc>
          <w:tcPr>
            <w:tcW w:type="dxa" w:w="2880"/>
          </w:tcPr>
          <w:p>
            <w:r>
              <w:t>Tag ID.</w:t>
            </w:r>
          </w:p>
        </w:tc>
      </w:tr>
      <w:tr>
        <w:tc>
          <w:tcPr>
            <w:tcW w:type="dxa" w:w="2880"/>
          </w:tcPr>
          <w:p>
            <w:r>
              <w:t>metadata.tags.{key}.label</w:t>
            </w:r>
          </w:p>
        </w:tc>
        <w:tc>
          <w:tcPr>
            <w:tcW w:type="dxa" w:w="2880"/>
          </w:tcPr>
          <w:p>
            <w:r>
              <w:t>string</w:t>
            </w:r>
          </w:p>
        </w:tc>
        <w:tc>
          <w:tcPr>
            <w:tcW w:type="dxa" w:w="2880"/>
          </w:tcPr>
          <w:p>
            <w:r>
              <w:t>Tag label.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'https://api.instantly.ai/api/v2/inbox-placement-tests/019cc043-af07-7296-9ac4-031e16ac4587?with_metadata=true' \</w:t>
        <w:br/>
        <w:t xml:space="preserve"> --header 'Accept: application/json'</w:t>
      </w:r>
    </w:p>
    <w:p>
      <w:pPr>
        <w:pStyle w:val="Heading3"/>
      </w:pPr>
      <w:r>
        <w:t>Example Usage</w:t>
      </w:r>
    </w:p>
    <w:p>
      <w:pPr>
        <w:pStyle w:val="Heading3"/>
      </w:pPr>
      <w:r>
        <w:t>Example 1: Get a test (no metadata)</w:t>
      </w:r>
    </w:p>
    <w:p>
      <w:r>
        <w:rPr>
          <w:b/>
          <w:color w:val="666666"/>
          <w:sz w:val="16"/>
        </w:rPr>
        <w:t>[bash]</w:t>
      </w:r>
    </w:p>
    <w:p>
      <w:pPr>
        <w:shd w:fill="F2F2F2" w:val="clear"/>
      </w:pPr>
      <w:r>
        <w:rPr>
          <w:rFonts w:ascii="Courier New" w:hAnsi="Courier New"/>
          <w:sz w:val="17"/>
        </w:rPr>
        <w:t>curl --request GET \</w:t>
        <w:br/>
        <w:t xml:space="preserve"> --url 'https://api.instantly.ai/api/v2/inbox-placement-tests/019cc043-af07-7296-9ac4-031e16ac4587' \</w:t>
        <w:br/>
        <w:t xml:space="preserve"> --header 'Accept: application/json'</w:t>
      </w:r>
    </w:p>
    <w:p>
      <w:pPr>
        <w:pStyle w:val="Heading3"/>
      </w:pPr>
      <w:r>
        <w:t>Example 2: Get a test with metadata</w:t>
      </w:r>
    </w:p>
    <w:p>
      <w:pPr>
        <w:pStyle w:val="Heading3"/>
      </w:pPr>
      <w:r>
        <w:t>Notes</w:t>
      </w:r>
    </w:p>
    <w:p>
      <w:pPr>
        <w:pStyle w:val="ListBullet"/>
      </w:pPr>
      <w:r>
        <w:t>To retrieve the available recipients_labels options, use: GET /inbox-placement-tests/email-service-provider-options.</w:t>
      </w:r>
    </w:p>
    <w:p>
      <w:pPr>
        <w:pStyle w:val="ListBullet"/>
      </w:pPr>
      <w:r>
        <w:t>with_metadata=true is used to include the metadata object in the response.</w:t>
      </w:r>
    </w:p>
    <w:p>
      <w:pPr>
        <w:pStyle w:val="Heading3"/>
      </w:pPr>
      <w:r>
        <w:t>Related inboxPlacementTests actions</w:t>
      </w:r>
    </w:p>
    <w:p>
      <w:pPr>
        <w:pStyle w:val="ListBullet"/>
      </w:pPr>
      <w:r>
        <w:t>[GET] List Inbox Placement Tests — /inbox-placement-tests</w:t>
      </w:r>
    </w:p>
    <w:p>
      <w:pPr>
        <w:pStyle w:val="ListBullet"/>
      </w:pPr>
      <w:r>
        <w:t>[PATCH] Patch an Inbox Placement Test — /api/v2/inbox-placement-tests/{{id}}</w:t>
      </w:r>
    </w:p>
    <w:p>
      <w:pPr>
        <w:pStyle w:val="ListBullet"/>
      </w:pPr>
      <w:r>
        <w:t>[POST] Create an Inbox Placement Test — /inbox-placement-tests</w:t>
      </w:r>
    </w:p>
    <w:p>
      <w:pPr>
        <w:pStyle w:val="ListBullet"/>
      </w:pPr>
      <w:r>
        <w:t>[DELETE] Delete an Inbox Placement Test — /api/v2/inbox-placement-tests/{{id}}</w:t>
      </w:r>
    </w:p>
    <w:p>
      <w:r>
        <w:br w:type="page"/>
      </w:r>
    </w:p>
    <w:p>
      <w:pPr>
        <w:pStyle w:val="Heading2"/>
      </w:pPr>
      <w:r>
        <w:t>119. [POST] Move a Lead to a Subsequence</w:t>
      </w:r>
    </w:p>
    <w:p>
      <w:r>
        <w:rPr>
          <w:b/>
        </w:rPr>
        <w:t xml:space="preserve">Endpoint: </w:t>
      </w:r>
      <w:r>
        <w:rPr>
          <w:rFonts w:ascii="Courier New" w:hAnsi="Courier New"/>
          <w:sz w:val="18"/>
        </w:rPr>
        <w:t>/leads/subsequence/move</w:t>
      </w:r>
    </w:p>
    <w:p>
      <w:pPr>
        <w:pStyle w:val="Heading3"/>
      </w:pPr>
      <w:r>
        <w:t>Prerequisites</w:t>
      </w:r>
    </w:p>
    <w:p>
      <w:pPr>
        <w:pStyle w:val="ListBullet"/>
      </w:pPr>
      <w:r>
        <w:t>Your token/user must have one of these scopes: leads:update, leads:all, all:update, all:all</w:t>
      </w:r>
    </w:p>
    <w:p>
      <w:pPr>
        <w:pStyle w:val="Heading3"/>
      </w:pPr>
      <w:r>
        <w:t>Method</w:t>
      </w:r>
    </w:p>
    <w:p>
      <w:r>
        <w:t>POST</w:t>
      </w:r>
    </w:p>
    <w:p>
      <w:pPr>
        <w:pStyle w:val="Heading3"/>
      </w:pPr>
      <w:r>
        <w:t>URL</w:t>
      </w:r>
    </w:p>
    <w:p>
      <w:r>
        <w:t>https://api.instantly.ai/api/v2/leads/subsequence/move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an existing lead into a specified subsequence.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subsequence_id</w:t>
            </w:r>
          </w:p>
        </w:tc>
        <w:tc>
          <w:tcPr>
            <w:tcW w:type="dxa" w:w="2880"/>
          </w:tcPr>
          <w:p>
            <w:r>
              <w:t>string</w:t>
            </w:r>
          </w:p>
        </w:tc>
        <w:tc>
          <w:tcPr>
            <w:tcW w:type="dxa" w:w="2880"/>
          </w:tcPr>
          <w:p>
            <w:r>
              <w:t>ID of the subsequence to move the lead to. Example: "019cc043-e39c-7d91-a325-661377940df1"</w:t>
            </w:r>
          </w:p>
        </w:tc>
      </w:tr>
      <w:tr>
        <w:tc>
          <w:tcPr>
            <w:tcW w:type="dxa" w:w="2880"/>
          </w:tcPr>
          <w:p>
            <w:r>
              <w:t>id</w:t>
            </w:r>
          </w:p>
        </w:tc>
        <w:tc>
          <w:tcPr>
            <w:tcW w:type="dxa" w:w="2880"/>
          </w:tcPr>
          <w:p>
            <w:r>
              <w:t>string</w:t>
            </w:r>
          </w:p>
        </w:tc>
        <w:tc>
          <w:tcPr>
            <w:tcW w:type="dxa" w:w="2880"/>
          </w:tcPr>
          <w:p>
            <w:r>
              <w:t>Unique identifier of the lead to move. Example: "019cc043-e39c-7d91-a325-6614c1f65d61"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"019cc043-9d00-75e0-9e83-1928c6e5d52f",</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Allowed: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Status summary</w:t>
            </w:r>
          </w:p>
        </w:tc>
      </w:tr>
      <w:tr>
        <w:tc>
          <w:tcPr>
            <w:tcW w:type="dxa" w:w="2880"/>
          </w:tcPr>
          <w:p>
            <w:r>
              <w:t>status_summary.lastStep</w:t>
            </w:r>
          </w:p>
        </w:tc>
        <w:tc>
          <w:tcPr>
            <w:tcW w:type="dxa" w:w="2880"/>
          </w:tcPr>
          <w:p>
            <w:r>
              <w:t>object</w:t>
            </w:r>
          </w:p>
        </w:tc>
        <w:tc>
          <w:tcPr>
            <w:tcW w:type="dxa" w:w="2880"/>
          </w:tcPr>
          <w:p>
            <w:r>
              <w:t>Information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ID of the last step</w:t>
            </w:r>
          </w:p>
        </w:tc>
      </w:tr>
      <w:tr>
        <w:tc>
          <w:tcPr>
            <w:tcW w:type="dxa" w:w="2880"/>
          </w:tcPr>
          <w:p>
            <w:r>
              <w:t>status_summary.lastStep.timestamp_executed</w:t>
            </w:r>
          </w:p>
        </w:tc>
        <w:tc>
          <w:tcPr>
            <w:tcW w:type="dxa" w:w="2880"/>
          </w:tcPr>
          <w:p>
            <w:r>
              <w:t>string</w:t>
            </w:r>
          </w:p>
        </w:tc>
        <w:tc>
          <w:tcPr>
            <w:tcW w:type="dxa" w:w="2880"/>
          </w:tcPr>
          <w:p>
            <w:r>
              <w:t>Timestamp when the last step was executed (ISO 8601)</w:t>
            </w:r>
          </w:p>
        </w:tc>
      </w:tr>
      <w:tr>
        <w:tc>
          <w:tcPr>
            <w:tcW w:type="dxa" w:w="2880"/>
          </w:tcPr>
          <w:p>
            <w:r>
              <w:t>status_summary.domain_complete</w:t>
            </w:r>
          </w:p>
        </w:tc>
        <w:tc>
          <w:tcPr>
            <w:tcW w:type="dxa" w:w="2880"/>
          </w:tcPr>
          <w:p>
            <w:r>
              <w:t>boolean</w:t>
            </w:r>
          </w:p>
        </w:tc>
        <w:tc>
          <w:tcPr>
            <w:tcW w:type="dxa" w:w="2880"/>
          </w:tcPr>
          <w:p>
            <w:r>
              <w:t>Whether domain processing is complete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 status summary</w:t>
            </w:r>
          </w:p>
        </w:tc>
      </w:tr>
      <w:tr>
        <w:tc>
          <w:tcPr>
            <w:tcW w:type="dxa" w:w="2880"/>
          </w:tcPr>
          <w:p>
            <w:r>
              <w:t>status_summary_subseq.from</w:t>
            </w:r>
          </w:p>
        </w:tc>
        <w:tc>
          <w:tcPr>
            <w:tcW w:type="dxa" w:w="2880"/>
          </w:tcPr>
          <w:p>
            <w:r>
              <w:t>string</w:t>
            </w:r>
          </w:p>
        </w:tc>
        <w:tc>
          <w:tcPr>
            <w:tcW w:type="dxa" w:w="2880"/>
          </w:tcPr>
          <w:p>
            <w:r>
              <w:t>Source of the last subsequence step</w:t>
            </w:r>
          </w:p>
        </w:tc>
      </w:tr>
      <w:tr>
        <w:tc>
          <w:tcPr>
            <w:tcW w:type="dxa" w:w="2880"/>
          </w:tcPr>
          <w:p>
            <w:r>
              <w:t>status_summary_subseq.stepID</w:t>
            </w:r>
          </w:p>
        </w:tc>
        <w:tc>
          <w:tcPr>
            <w:tcW w:type="dxa" w:w="2880"/>
          </w:tcPr>
          <w:p>
            <w:r>
              <w:t>string</w:t>
            </w:r>
          </w:p>
        </w:tc>
        <w:tc>
          <w:tcPr>
            <w:tcW w:type="dxa" w:w="2880"/>
          </w:tcPr>
          <w:p>
            <w:r>
              <w:t>ID of the last subsequence step</w:t>
            </w:r>
          </w:p>
        </w:tc>
      </w:tr>
      <w:tr>
        <w:tc>
          <w:tcPr>
            <w:tcW w:type="dxa" w:w="2880"/>
          </w:tcPr>
          <w:p>
            <w:r>
              <w:t>status_summary_subseq.timestampExecuted</w:t>
            </w:r>
          </w:p>
        </w:tc>
        <w:tc>
          <w:tcPr>
            <w:tcW w:type="dxa" w:w="2880"/>
          </w:tcPr>
          <w:p>
            <w:r>
              <w:t>string</w:t>
            </w:r>
          </w:p>
        </w:tc>
        <w:tc>
          <w:tcPr>
            <w:tcW w:type="dxa" w:w="2880"/>
          </w:tcPr>
          <w:p>
            <w:r>
              <w:t>Timestamp when the last subsequence step was executed (ISO 8601)</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the lead replied to</w:t>
            </w:r>
          </w:p>
        </w:tc>
      </w:tr>
      <w:tr>
        <w:tc>
          <w:tcPr>
            <w:tcW w:type="dxa" w:w="2880"/>
          </w:tcPr>
          <w:p>
            <w:r>
              <w:t>email_replied_variant</w:t>
            </w:r>
          </w:p>
        </w:tc>
        <w:tc>
          <w:tcPr>
            <w:tcW w:type="dxa" w:w="2880"/>
          </w:tcPr>
          <w:p>
            <w:r>
              <w:t>number | null</w:t>
            </w:r>
          </w:p>
        </w:tc>
        <w:tc>
          <w:tcPr>
            <w:tcW w:type="dxa" w:w="2880"/>
          </w:tcPr>
          <w:p>
            <w:r>
              <w:t>Last step variant the lead replied to</w:t>
            </w:r>
          </w:p>
        </w:tc>
      </w:tr>
      <w:tr>
        <w:tc>
          <w:tcPr>
            <w:tcW w:type="dxa" w:w="2880"/>
          </w:tcPr>
          <w:p>
            <w:r>
              <w:t>email_clicked_step</w:t>
            </w:r>
          </w:p>
        </w:tc>
        <w:tc>
          <w:tcPr>
            <w:tcW w:type="dxa" w:w="2880"/>
          </w:tcPr>
          <w:p>
            <w:r>
              <w:t>number | null</w:t>
            </w:r>
          </w:p>
        </w:tc>
        <w:tc>
          <w:tcPr>
            <w:tcW w:type="dxa" w:w="2880"/>
          </w:tcPr>
          <w:p>
            <w:r>
              <w:t>Last email step the lead clicked</w:t>
            </w:r>
          </w:p>
        </w:tc>
      </w:tr>
      <w:tr>
        <w:tc>
          <w:tcPr>
            <w:tcW w:type="dxa" w:w="2880"/>
          </w:tcPr>
          <w:p>
            <w:r>
              <w:t>email_clicked_variant</w:t>
            </w:r>
          </w:p>
        </w:tc>
        <w:tc>
          <w:tcPr>
            <w:tcW w:type="dxa" w:w="2880"/>
          </w:tcPr>
          <w:p>
            <w:r>
              <w:t>number | null</w:t>
            </w:r>
          </w:p>
        </w:tc>
        <w:tc>
          <w:tcPr>
            <w:tcW w:type="dxa" w:w="2880"/>
          </w:tcPr>
          <w:p>
            <w:r>
              <w:t>Last step variant clicked</w:t>
            </w:r>
          </w:p>
        </w:tc>
      </w:tr>
      <w:tr>
        <w:tc>
          <w:tcPr>
            <w:tcW w:type="dxa" w:w="2880"/>
          </w:tcPr>
          <w:p>
            <w:r>
              <w:t>lt_interest_status</w:t>
            </w:r>
          </w:p>
        </w:tc>
        <w:tc>
          <w:tcPr>
            <w:tcW w:type="dxa" w:w="2880"/>
          </w:tcPr>
          <w:p>
            <w:r>
              <w:t>number</w:t>
            </w:r>
          </w:p>
        </w:tc>
        <w:tc>
          <w:tcPr>
            <w:tcW w:type="dxa" w:w="2880"/>
          </w:tcPr>
          <w:p>
            <w:r>
              <w:t>Lead interest status. Allowed: 1, 2, 3, 4, 0, -1, -2, -3, -4</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Allowed: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Allowed: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Allowed: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with the lead (ISO 8601)</w:t>
            </w:r>
          </w:p>
        </w:tc>
      </w:tr>
      <w:tr>
        <w:tc>
          <w:tcPr>
            <w:tcW w:type="dxa" w:w="2880"/>
          </w:tcPr>
          <w:p>
            <w:r>
              <w:t>esp_code</w:t>
            </w:r>
          </w:p>
        </w:tc>
        <w:tc>
          <w:tcPr>
            <w:tcW w:type="dxa" w:w="2880"/>
          </w:tcPr>
          <w:p>
            <w:r>
              <w:t>number</w:t>
            </w:r>
          </w:p>
        </w:tc>
        <w:tc>
          <w:tcPr>
            <w:tcW w:type="dxa" w:w="2880"/>
          </w:tcPr>
          <w:p>
            <w:r>
              <w:t>ESP code. Allowed: 0, 1, 2, 3, 8, 9, 10, 12, 13, 999, 1000</w:t>
            </w:r>
          </w:p>
        </w:tc>
      </w:tr>
      <w:tr>
        <w:tc>
          <w:tcPr>
            <w:tcW w:type="dxa" w:w="2880"/>
          </w:tcPr>
          <w:p>
            <w:r>
              <w:t>esg_code</w:t>
            </w:r>
          </w:p>
        </w:tc>
        <w:tc>
          <w:tcPr>
            <w:tcW w:type="dxa" w:w="2880"/>
          </w:tcPr>
          <w:p>
            <w:r>
              <w:t>number</w:t>
            </w:r>
          </w:p>
        </w:tc>
        <w:tc>
          <w:tcPr>
            <w:tcW w:type="dxa" w:w="2880"/>
          </w:tcPr>
          <w:p>
            <w:r>
              <w:t>ESG code. Allowed: 0, 1, 2, 3, 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'https://api.instantly.ai/api/v2/leads/subsequence/move' \</w:t>
        <w:br/>
        <w:t xml:space="preserve"> --header 'Accept: application/json' \</w:t>
        <w:br/>
        <w:t xml:space="preserve"> --header 'Content-Type: application/json' \</w:t>
        <w:br/>
        <w:t xml:space="preserve"> --data '{</w:t>
        <w:br/>
        <w:t xml:space="preserve"> "subsequence_id": "019cc043-e39c-7d91-a325-661377940df1",</w:t>
        <w:br/>
        <w:t xml:space="preserve"> "id": "019cc043-e39c-7d91-a325-6614c1f65d61"</w:t>
        <w:br/>
        <w:t xml:space="preserve">  }'</w:t>
      </w:r>
    </w:p>
    <w:p>
      <w:pPr>
        <w:pStyle w:val="Heading3"/>
      </w:pPr>
      <w:r>
        <w:t>Example Usage</w:t>
      </w:r>
    </w:p>
    <w:p>
      <w:pPr>
        <w:pStyle w:val="Heading3"/>
      </w:pPr>
      <w:r>
        <w:t>Example 1: Move a lead to a new subsequence</w:t>
      </w:r>
    </w:p>
    <w:p>
      <w:r>
        <w:rPr>
          <w:b/>
          <w:color w:val="666666"/>
          <w:sz w:val="16"/>
        </w:rPr>
        <w:t>[bash]</w:t>
      </w:r>
    </w:p>
    <w:p>
      <w:pPr>
        <w:shd w:fill="F2F2F2" w:val="clear"/>
      </w:pPr>
      <w:r>
        <w:rPr>
          <w:rFonts w:ascii="Courier New" w:hAnsi="Courier New"/>
          <w:sz w:val="17"/>
        </w:rPr>
        <w:t>curl -X POST 'https://api.instantly.ai/api/v2/leads/subsequence/move' \</w:t>
        <w:br/>
        <w:t xml:space="preserve"> -H 'Accept: application/json' \</w:t>
        <w:br/>
        <w:t xml:space="preserve"> -H 'Content-Type: application/json' \</w:t>
        <w:br/>
        <w:t xml:space="preserve"> -d '{</w:t>
        <w:br/>
        <w:t xml:space="preserve"> "subsequence_id": "019cc043-e39c-7d91-a325-661377940df1",</w:t>
        <w:br/>
        <w:t xml:space="preserve"> "id": "019cc043-e39c-7d91-a325-6614c1f65d61"</w:t>
        <w:br/>
        <w:t xml:space="preserve">  }'</w:t>
      </w:r>
    </w:p>
    <w:p>
      <w:pPr>
        <w:pStyle w:val="Heading3"/>
      </w:pPr>
      <w:r>
        <w:t>Example 2: Move a different lead</w:t>
      </w:r>
    </w:p>
    <w:p>
      <w:r>
        <w:rPr>
          <w:b/>
          <w:color w:val="666666"/>
          <w:sz w:val="16"/>
        </w:rPr>
        <w:t>[bash]</w:t>
      </w:r>
    </w:p>
    <w:p>
      <w:pPr>
        <w:shd w:fill="F2F2F2" w:val="clear"/>
      </w:pPr>
      <w:r>
        <w:rPr>
          <w:rFonts w:ascii="Courier New" w:hAnsi="Courier New"/>
          <w:sz w:val="17"/>
        </w:rPr>
        <w:t>curl -X POST 'https://api.instantly.ai/api/v2/leads/subsequence/move' \</w:t>
        <w:br/>
        <w:t xml:space="preserve"> -H 'Accept: application/json' \</w:t>
        <w:br/>
        <w:t xml:space="preserve"> -H 'Content-Type: application/json' \</w:t>
        <w:br/>
        <w:t xml:space="preserve"> -d '{</w:t>
        <w:br/>
        <w:t xml:space="preserve"> "subsequence_id": "019cc043-9d00-75e0-9e83-1929decb0201",</w:t>
        <w:br/>
        <w:t xml:space="preserve"> "id": "019cc043-9cfe-773d-89ef-f0307b5667de"</w:t>
        <w:br/>
        <w:t xml:space="preserve">  }'</w:t>
      </w:r>
    </w:p>
    <w:p>
      <w:pPr>
        <w:pStyle w:val="Heading3"/>
      </w:pPr>
      <w:r>
        <w:t>Behavior</w:t>
      </w:r>
    </w:p>
    <w:p>
      <w:pPr>
        <w:pStyle w:val="ListBullet"/>
      </w:pPr>
      <w:r>
        <w:t>Validates the request body contains id and subsequence_id.</w:t>
      </w:r>
    </w:p>
    <w:p>
      <w:pPr>
        <w:pStyle w:val="ListBullet"/>
      </w:pPr>
      <w:r>
        <w:t>Moves the specified lead to the target subsequence.</w:t>
      </w:r>
    </w:p>
    <w:p>
      <w:pPr>
        <w:pStyle w:val="ListBullet"/>
      </w:pPr>
      <w:r>
        <w:t>Returns the updated lead object.</w:t>
      </w:r>
    </w:p>
    <w:p>
      <w:pPr>
        <w:pStyle w:val="Heading3"/>
      </w:pPr>
      <w:r>
        <w:t>Notes</w:t>
      </w:r>
    </w:p>
    <w:p>
      <w:pPr>
        <w:pStyle w:val="ListBullet"/>
      </w:pPr>
      <w:r>
        <w:t>The endpoint requires JSON (Content-Type: application/json).</w:t>
      </w:r>
    </w:p>
    <w:p>
      <w:pPr>
        <w:pStyle w:val="ListBullet"/>
      </w:pPr>
      <w:r>
        <w:t>No query parameters are documented for this endpoint.</w:t>
      </w:r>
    </w:p>
    <w:p>
      <w:pPr>
        <w:pStyle w:val="Heading3"/>
      </w:pPr>
      <w:r>
        <w:t>Error Handling</w:t>
      </w:r>
    </w:p>
    <w:p>
      <w:pPr>
        <w:pStyle w:val="ListBullet"/>
      </w:pPr>
      <w:r>
        <w:t>401 Unauthorized: Authorization is missing/invalid or API key was revoked.</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120. [GET] Get Custom Tracking Domain Status</w:t>
      </w:r>
    </w:p>
    <w:p>
      <w:r>
        <w:rPr>
          <w:b/>
        </w:rPr>
        <w:t xml:space="preserve">Endpoint: </w:t>
      </w:r>
      <w:r>
        <w:rPr>
          <w:rFonts w:ascii="Courier New" w:hAnsi="Courier New"/>
          <w:sz w:val="18"/>
        </w:rPr>
        <w:t>/api/v2/accounts/ctd/status</w:t>
      </w:r>
    </w:p>
    <w:p>
      <w:pPr>
        <w:pStyle w:val="Heading3"/>
      </w:pPr>
      <w:r>
        <w:t>Prerequisites</w:t>
      </w:r>
    </w:p>
    <w:p>
      <w:pPr>
        <w:pStyle w:val="ListBullet"/>
      </w:pPr>
      <w:r>
        <w:t>Must have one of the following scopes: accounts:read, accounts:all, all:read, all:all</w:t>
      </w:r>
    </w:p>
    <w:p>
      <w:pPr>
        <w:pStyle w:val="Heading3"/>
      </w:pPr>
      <w:r>
        <w:t>Method</w:t>
      </w:r>
    </w:p>
    <w:p>
      <w:r>
        <w:t>GET</w:t>
      </w:r>
    </w:p>
    <w:p>
      <w:pPr>
        <w:pStyle w:val="Heading3"/>
      </w:pPr>
      <w:r>
        <w:t>URL</w:t>
      </w:r>
    </w:p>
    <w:p>
      <w:r>
        <w:t>https://api.instantly.ai/api/v2/accounts/ctd/status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of a custom tracking domain (CTD) for a given host, including whether SSL, CNAME, and overall configuration checks are passing.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string</w:t>
            </w:r>
          </w:p>
        </w:tc>
        <w:tc>
          <w:tcPr>
            <w:tcW w:type="dxa" w:w="2880"/>
          </w:tcPr>
          <w:p>
            <w:r>
              <w:t>Custom tracking domain host (e.g., example.com).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"ssl": true,</w:t>
        <w:br/>
        <w:t xml:space="preserve"> "cname": true,</w:t>
        <w:br/>
        <w:t xml:space="preserve"> "host": "example.com"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"error",</w:t>
        <w:br/>
        <w:t xml:space="preserve"> "message": "Error message",</w:t>
        <w:br/>
        <w:t xml:space="preserve"> "host": "example.com"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custom tracking domain status check succeeded.</w:t>
            </w:r>
          </w:p>
        </w:tc>
      </w:tr>
      <w:tr>
        <w:tc>
          <w:tcPr>
            <w:tcW w:type="dxa" w:w="2880"/>
          </w:tcPr>
          <w:p>
            <w:r>
              <w:t>ssl</w:t>
            </w:r>
          </w:p>
        </w:tc>
        <w:tc>
          <w:tcPr>
            <w:tcW w:type="dxa" w:w="2880"/>
          </w:tcPr>
          <w:p>
            <w:r>
              <w:t>boolean</w:t>
            </w:r>
          </w:p>
        </w:tc>
        <w:tc>
          <w:tcPr>
            <w:tcW w:type="dxa" w:w="2880"/>
          </w:tcPr>
          <w:p>
            <w:r>
              <w:t>Whether SSL is correctly configured for the host.</w:t>
            </w:r>
          </w:p>
        </w:tc>
      </w:tr>
      <w:tr>
        <w:tc>
          <w:tcPr>
            <w:tcW w:type="dxa" w:w="2880"/>
          </w:tcPr>
          <w:p>
            <w:r>
              <w:t>cname</w:t>
            </w:r>
          </w:p>
        </w:tc>
        <w:tc>
          <w:tcPr>
            <w:tcW w:type="dxa" w:w="2880"/>
          </w:tcPr>
          <w:p>
            <w:r>
              <w:t>boolean</w:t>
            </w:r>
          </w:p>
        </w:tc>
        <w:tc>
          <w:tcPr>
            <w:tcW w:type="dxa" w:w="2880"/>
          </w:tcPr>
          <w:p>
            <w:r>
              <w:t>Whether the CNAME is correctly configured for the host.</w:t>
            </w:r>
          </w:p>
        </w:tc>
      </w:tr>
      <w:tr>
        <w:tc>
          <w:tcPr>
            <w:tcW w:type="dxa" w:w="2880"/>
          </w:tcPr>
          <w:p>
            <w:r>
              <w:t>host</w:t>
            </w:r>
          </w:p>
        </w:tc>
        <w:tc>
          <w:tcPr>
            <w:tcW w:type="dxa" w:w="2880"/>
          </w:tcPr>
          <w:p>
            <w:r>
              <w:t>string</w:t>
            </w:r>
          </w:p>
        </w:tc>
        <w:tc>
          <w:tcPr>
            <w:tcW w:type="dxa" w:w="2880"/>
          </w:tcPr>
          <w:p>
            <w:r>
              <w:t>The custom tracking domain host that was checked.</w:t>
            </w:r>
          </w:p>
        </w:tc>
      </w:tr>
      <w:tr>
        <w:tc>
          <w:tcPr>
            <w:tcW w:type="dxa" w:w="2880"/>
          </w:tcPr>
          <w:p>
            <w:r>
              <w:t>status</w:t>
            </w:r>
          </w:p>
        </w:tc>
        <w:tc>
          <w:tcPr>
            <w:tcW w:type="dxa" w:w="2880"/>
          </w:tcPr>
          <w:p>
            <w:r>
              <w:t>string</w:t>
            </w:r>
          </w:p>
        </w:tc>
        <w:tc>
          <w:tcPr>
            <w:tcW w:type="dxa" w:w="2880"/>
          </w:tcPr>
          <w:p>
            <w:r>
              <w:t>(Error response) Error status string (example: "error").</w:t>
            </w:r>
          </w:p>
        </w:tc>
      </w:tr>
      <w:tr>
        <w:tc>
          <w:tcPr>
            <w:tcW w:type="dxa" w:w="2880"/>
          </w:tcPr>
          <w:p>
            <w:r>
              <w:t>message</w:t>
            </w:r>
          </w:p>
        </w:tc>
        <w:tc>
          <w:tcPr>
            <w:tcW w:type="dxa" w:w="2880"/>
          </w:tcPr>
          <w:p>
            <w:r>
              <w:t>string</w:t>
            </w:r>
          </w:p>
        </w:tc>
        <w:tc>
          <w:tcPr>
            <w:tcW w:type="dxa" w:w="2880"/>
          </w:tcPr>
          <w:p>
            <w:r>
              <w:t>Error message describing what went wrong.</w:t>
            </w:r>
          </w:p>
        </w:tc>
      </w:tr>
      <w:tr>
        <w:tc>
          <w:tcPr>
            <w:tcW w:type="dxa" w:w="2880"/>
          </w:tcPr>
          <w:p>
            <w:r>
              <w:t>statusCode</w:t>
            </w:r>
          </w:p>
        </w:tc>
        <w:tc>
          <w:tcPr>
            <w:tcW w:type="dxa" w:w="2880"/>
          </w:tcPr>
          <w:p>
            <w:r>
              <w:t>number</w:t>
            </w:r>
          </w:p>
        </w:tc>
        <w:tc>
          <w:tcPr>
            <w:tcW w:type="dxa" w:w="2880"/>
          </w:tcPr>
          <w:p>
            <w:r>
              <w:t>(401/429 responses) HTTP status code.</w:t>
            </w:r>
          </w:p>
        </w:tc>
      </w:tr>
      <w:tr>
        <w:tc>
          <w:tcPr>
            <w:tcW w:type="dxa" w:w="2880"/>
          </w:tcPr>
          <w:p>
            <w:r>
              <w:t>error</w:t>
            </w:r>
          </w:p>
        </w:tc>
        <w:tc>
          <w:tcPr>
            <w:tcW w:type="dxa" w:w="2880"/>
          </w:tcPr>
          <w:p>
            <w:r>
              <w:t>string</w:t>
            </w:r>
          </w:p>
        </w:tc>
        <w:tc>
          <w:tcPr>
            <w:tcW w:type="dxa" w:w="2880"/>
          </w:tcPr>
          <w:p>
            <w:r>
              <w:t>(401/429 responses) Error type string (e.g., "Unauthorized", "Too Many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'https://api.instantly.ai/api/v2/accounts/ctd/status?host=example.com' \</w:t>
        <w:br/>
        <w:t xml:space="preserve"> --header 'Accept: application/json'</w:t>
      </w:r>
    </w:p>
    <w:p>
      <w:pPr>
        <w:pStyle w:val="Heading3"/>
      </w:pPr>
      <w:r>
        <w:t>Example Usage</w:t>
      </w:r>
    </w:p>
    <w:p>
      <w:pPr>
        <w:pStyle w:val="Heading3"/>
      </w:pPr>
      <w:r>
        <w:t>Example 1: Check a Domain</w:t>
      </w:r>
    </w:p>
    <w:p>
      <w:r>
        <w:rPr>
          <w:b/>
          <w:color w:val="666666"/>
          <w:sz w:val="16"/>
        </w:rPr>
        <w:t>[bash]</w:t>
      </w:r>
    </w:p>
    <w:p>
      <w:pPr>
        <w:shd w:fill="F2F2F2" w:val="clear"/>
      </w:pPr>
      <w:r>
        <w:rPr>
          <w:rFonts w:ascii="Courier New" w:hAnsi="Courier New"/>
          <w:sz w:val="17"/>
        </w:rPr>
        <w:t>curl -s 'https://api.instantly.ai/api/v2/accounts/ctd/status?host=tracking.example.com' \</w:t>
        <w:br/>
        <w:t xml:space="preserve"> -H 'Accept: application/json'</w:t>
      </w:r>
    </w:p>
    <w:p>
      <w:pPr>
        <w:pStyle w:val="Heading3"/>
      </w:pPr>
      <w:r>
        <w:t>Example 2: Check Another Domain</w:t>
      </w:r>
    </w:p>
    <w:p>
      <w:r>
        <w:rPr>
          <w:b/>
          <w:color w:val="666666"/>
          <w:sz w:val="16"/>
        </w:rPr>
        <w:t>[bash]</w:t>
      </w:r>
    </w:p>
    <w:p>
      <w:pPr>
        <w:shd w:fill="F2F2F2" w:val="clear"/>
      </w:pPr>
      <w:r>
        <w:rPr>
          <w:rFonts w:ascii="Courier New" w:hAnsi="Courier New"/>
          <w:sz w:val="17"/>
        </w:rPr>
        <w:t>curl -s 'https://api.instantly.ai/api/v2/accounts/ctd/status?host=example.com' \</w:t>
        <w:br/>
        <w:t xml:space="preserve"> -H 'Accept: application/json'</w:t>
      </w:r>
    </w:p>
    <w:p>
      <w:pPr>
        <w:pStyle w:val="Heading3"/>
      </w:pPr>
      <w:r>
        <w:t>Notes</w:t>
      </w:r>
    </w:p>
    <w:p>
      <w:pPr>
        <w:pStyle w:val="ListBullet"/>
      </w:pPr>
      <w:r>
        <w:t>When executing, send Query Parameters in the URL as query parameters (e.g., ?host=example.com), not in the request body.</w:t>
      </w:r>
    </w:p>
    <w:p>
      <w:pPr>
        <w:pStyle w:val="ListBullet"/>
      </w:pPr>
      <w:r>
        <w:t>This endpoint has no request body.</w:t>
      </w:r>
    </w:p>
    <w:p>
      <w:pPr>
        <w:pStyle w:val="Heading3"/>
      </w:pPr>
      <w:r>
        <w:t>Error Handling</w:t>
      </w:r>
    </w:p>
    <w:p>
      <w:pPr>
        <w:pStyle w:val="ListBullet"/>
      </w:pPr>
      <w:r>
        <w:t>400: Invalid request or host-related validation failure.</w:t>
      </w:r>
    </w:p>
    <w:p>
      <w:pPr>
        <w:pStyle w:val="ListBullet"/>
      </w:pPr>
      <w:r>
        <w:t>401: Unauthorized (missing/invalid authorization, or revoked API key).</w:t>
      </w:r>
    </w:p>
    <w:p>
      <w:pPr>
        <w:pStyle w:val="ListBullet"/>
      </w:pPr>
      <w:r>
        <w:t>429: Rate limit exceeded.</w:t>
      </w:r>
    </w:p>
    <w:p>
      <w:r>
        <w:br w:type="page"/>
      </w:r>
    </w:p>
    <w:p>
      <w:pPr>
        <w:pStyle w:val="Heading2"/>
      </w:pPr>
      <w:r>
        <w:t>121. [POST] Mark an Account as Fixed</w:t>
      </w:r>
    </w:p>
    <w:p>
      <w:r>
        <w:rPr>
          <w:b/>
        </w:rPr>
        <w:t xml:space="preserve">Endpoint: </w:t>
      </w:r>
      <w:r>
        <w:rPr>
          <w:rFonts w:ascii="Courier New" w:hAnsi="Courier New"/>
          <w:sz w:val="18"/>
        </w:rPr>
        <w:t>/api/v2/accounts/{{email}}/mark-fixed</w:t>
      </w:r>
    </w:p>
    <w:p>
      <w:pPr>
        <w:pStyle w:val="Heading3"/>
      </w:pPr>
      <w:r>
        <w:t>Prerequisites</w:t>
      </w:r>
    </w:p>
    <w:p>
      <w:pPr>
        <w:pStyle w:val="ListBullet"/>
      </w:pPr>
      <w:r>
        <w:t>Must have one of the following scopes: accounts:update, accounts:all, all:update, all:all</w:t>
      </w:r>
    </w:p>
    <w:p>
      <w:pPr>
        <w:pStyle w:val="Heading3"/>
      </w:pPr>
      <w:r>
        <w:t>Method</w:t>
      </w:r>
    </w:p>
    <w:p>
      <w:r>
        <w:t>POST</w:t>
      </w:r>
    </w:p>
    <w:p>
      <w:pPr>
        <w:pStyle w:val="Heading3"/>
      </w:pPr>
      <w:r>
        <w:t>URL</w:t>
      </w:r>
    </w:p>
    <w:p>
      <w:r>
        <w:t>https://api.instantly.ai/api/v2/accounts/{{email}}/mark-fixed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specific account (by email) as fixed and returns the updated Account object.</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/accounts//mark-fixed).</w:t>
      </w:r>
    </w:p>
    <w:p>
      <w:pPr>
        <w:pStyle w:val="ListBullet"/>
      </w:pPr>
      <w:r>
        <w:t>Always construct the path as /api/v2/accounts/{{email}}/mark-fixed, where {{email}} is a non-empty string.</w:t>
      </w:r>
    </w:p>
    <w:p>
      <w:pPr>
        <w:pStyle w:val="ListBullet"/>
      </w:pPr>
      <w:r>
        <w:t>Do not infer or guess the email.</w:t>
      </w:r>
    </w:p>
    <w:p>
      <w:pPr>
        <w:pStyle w:val="ListBullet"/>
      </w:pPr>
      <w:r>
        <w:t>When executing the action, ensure to send Path Parameters in the URL and not in the body.</w:t>
      </w:r>
    </w:p>
    <w:p>
      <w:pPr>
        <w:pStyle w:val="ListBullet"/>
      </w:pPr>
      <w:r>
        <w:t>This endpoint has no request body (do not send one unless your HTTP client requires an empty body).</w:t>
      </w:r>
    </w:p>
    <w:p>
      <w:pPr>
        <w:pStyle w:val="Heading3"/>
      </w:pPr>
      <w:r>
        <w:t>Valid Examples</w:t>
      </w:r>
    </w:p>
    <w:p>
      <w:r>
        <w:rPr>
          <w:b/>
          <w:color w:val="666666"/>
          <w:sz w:val="16"/>
        </w:rPr>
        <w:t>[http]</w:t>
      </w:r>
    </w:p>
    <w:p>
      <w:pPr>
        <w:shd w:fill="F2F2F2" w:val="clear"/>
      </w:pPr>
      <w:r>
        <w:rPr>
          <w:rFonts w:ascii="Courier New" w:hAnsi="Courier New"/>
          <w:sz w:val="17"/>
        </w:rPr>
        <w:t>/api/v2/accounts/user@example.com/mark-fixed</w:t>
      </w:r>
    </w:p>
    <w:p>
      <w:pPr>
        <w:pStyle w:val="Heading3"/>
      </w:pPr>
      <w:r>
        <w:t>Invalid Examples</w:t>
      </w:r>
    </w:p>
    <w:p>
      <w:r>
        <w:rPr>
          <w:b/>
          <w:color w:val="666666"/>
          <w:sz w:val="16"/>
        </w:rPr>
        <w:t>[http]</w:t>
      </w:r>
    </w:p>
    <w:p>
      <w:pPr>
        <w:shd w:fill="F2F2F2" w:val="clear"/>
      </w:pPr>
      <w:r>
        <w:rPr>
          <w:rFonts w:ascii="Courier New" w:hAnsi="Courier New"/>
          <w:sz w:val="17"/>
        </w:rPr>
        <w:t>/api/v2/accounts//mark-fixed</w:t>
        <w:br/>
        <w:t>/api/v2/accounts/mark-fixed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Account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"timestamp_created": "2026-03-05T23:09:47.220Z",</w:t>
        <w:br/>
        <w:t xml:space="preserve"> "timestamp_updated": "2026-03-05T23:09:47.220Z",</w:t>
        <w:br/>
        <w:t xml:space="preserve"> "first_name": "John",</w:t>
        <w:br/>
        <w:t xml:space="preserve"> "last_name": "Doe",</w:t>
        <w:br/>
        <w:t xml:space="preserve"> "warmup": {</w:t>
        <w:br/>
        <w:t xml:space="preserve"> "limit": 50,</w:t>
        <w:br/>
        <w:t xml:space="preserve"> "advanced": {</w:t>
        <w:br/>
        <w:t xml:space="preserve"> "warm_ctd": true,</w:t>
        <w:br/>
        <w:t xml:space="preserve"> "open_rate": 0.45,</w:t>
        <w:br/>
        <w:t xml:space="preserve"> "important_rate": 0.1,</w:t>
        <w:br/>
        <w:t xml:space="preserve"> "read_emulation": true,</w:t>
        <w:br/>
        <w:t xml:space="preserve"> "spam_save_rate": 0.02,</w:t>
        <w:br/>
        <w:t xml:space="preserve"> "weekday_only": true</w:t>
        <w:br/>
        <w:t xml:space="preserve"> },</w:t>
        <w:br/>
        <w:t xml:space="preserve"> "warmup_custom_ftag": "custom-tag",</w:t>
        <w:br/>
        <w:t xml:space="preserve"> "increment": "1",</w:t>
        <w:br/>
        <w:t xml:space="preserve"> "reply_rate": 0.05</w:t>
        <w:br/>
        <w:t xml:space="preserve"> },</w:t>
        <w:br/>
        <w:t xml:space="preserve"> "added_by": "019cc043-af54-70e2-ac5a-5f68fd36b43b",</w:t>
        <w:br/>
        <w:t xml:space="preserve"> "daily_limit": 100,</w:t>
        <w:br/>
        <w:t xml:space="preserve"> "modified_by": "019cc043-af54-70e2-ac5a-5f69334f1f82",</w:t>
        <w:br/>
        <w:t xml:space="preserve"> "tracking_domain_name": "example.com",</w:t>
        <w:br/>
        <w:t xml:space="preserve"> "tracking_domain_status": "active",</w:t>
        <w:br/>
        <w:t xml:space="preserve"> "status": 1,</w:t>
        <w:br/>
        <w:t xml:space="preserve"> "enable_slow_ramp": false,</w:t>
        <w:br/>
        <w:t xml:space="preserve"> "inbox_placement_test_limit": 10,</w:t>
        <w:br/>
        <w:t xml:space="preserve"> "organization": "019cc043-af54-70e2-ac5a-5f6af8474683",</w:t>
        <w:br/>
        <w:t xml:space="preserve"> "timestamp_last_used": "2026-03-05T23:09:47.220Z",</w:t>
        <w:br/>
        <w:t xml:space="preserve"> "warmup_status": 1,</w:t>
        <w:br/>
        <w:t xml:space="preserve"> "status_message": {</w:t>
        <w:br/>
        <w:t xml:space="preserve"> "code": "OK",</w:t>
        <w:br/>
        <w:t xml:space="preserve"> "command": "mark-fixed",</w:t>
        <w:br/>
        <w:t xml:space="preserve"> "response": "Account marked as fixed",</w:t>
        <w:br/>
        <w:t xml:space="preserve"> "e_message": "",</w:t>
        <w:br/>
        <w:t xml:space="preserve"> "responseCode": 200</w:t>
        <w:br/>
        <w:t xml:space="preserve"> },</w:t>
        <w:br/>
        <w:t xml:space="preserve"> "timestamp_warmup_start": "2026-03-05T23:09:47.220Z",</w:t>
        <w:br/>
        <w:t xml:space="preserve"> "provider_code": 2,</w:t>
        <w:br/>
        <w:t xml:space="preserve"> "setup_pending": false,</w:t>
        <w:br/>
        <w:t xml:space="preserve"> "warmup_pool_id": "019cc043-af54-70e2-ac5a-5f6b82b607b8",</w:t>
        <w:br/>
        <w:t xml:space="preserve"> "is_managed_account": false,</w:t>
        <w:br/>
        <w:t xml:space="preserve"> "dfy_password_changed": false,</w:t>
        <w:br/>
        <w:t xml:space="preserve"> "stat_warmup_score": 85,</w:t>
        <w:br/>
        <w:t xml:space="preserve"> "sending_gap": 10,</w:t>
        <w:br/>
        <w:t xml:space="preserve"> "signature": "Best regards, John Doe"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account.</w:t>
            </w:r>
          </w:p>
        </w:tc>
      </w:tr>
      <w:tr>
        <w:tc>
          <w:tcPr>
            <w:tcW w:type="dxa" w:w="2880"/>
          </w:tcPr>
          <w:p>
            <w:r>
              <w:t>timestamp_created</w:t>
            </w:r>
          </w:p>
        </w:tc>
        <w:tc>
          <w:tcPr>
            <w:tcW w:type="dxa" w:w="2880"/>
          </w:tcPr>
          <w:p>
            <w:r>
              <w:t>string</w:t>
            </w:r>
          </w:p>
        </w:tc>
        <w:tc>
          <w:tcPr>
            <w:tcW w:type="dxa" w:w="2880"/>
          </w:tcPr>
          <w:p>
            <w:r>
              <w:t>Timestamp when the account was created (ISO 8601).</w:t>
            </w:r>
          </w:p>
        </w:tc>
      </w:tr>
      <w:tr>
        <w:tc>
          <w:tcPr>
            <w:tcW w:type="dxa" w:w="2880"/>
          </w:tcPr>
          <w:p>
            <w:r>
              <w:t>timestamp_updated</w:t>
            </w:r>
          </w:p>
        </w:tc>
        <w:tc>
          <w:tcPr>
            <w:tcW w:type="dxa" w:w="2880"/>
          </w:tcPr>
          <w:p>
            <w:r>
              <w:t>string</w:t>
            </w:r>
          </w:p>
        </w:tc>
        <w:tc>
          <w:tcPr>
            <w:tcW w:type="dxa" w:w="2880"/>
          </w:tcPr>
          <w:p>
            <w:r>
              <w:t>Timestamp when the account was last updated (ISO 8601).</w:t>
            </w:r>
          </w:p>
        </w:tc>
      </w:tr>
      <w:tr>
        <w:tc>
          <w:tcPr>
            <w:tcW w:type="dxa" w:w="2880"/>
          </w:tcPr>
          <w:p>
            <w:r>
              <w:t>first_name</w:t>
            </w:r>
          </w:p>
        </w:tc>
        <w:tc>
          <w:tcPr>
            <w:tcW w:type="dxa" w:w="2880"/>
          </w:tcPr>
          <w:p>
            <w:r>
              <w:t>string</w:t>
            </w:r>
          </w:p>
        </w:tc>
        <w:tc>
          <w:tcPr>
            <w:tcW w:type="dxa" w:w="2880"/>
          </w:tcPr>
          <w:p>
            <w:r>
              <w:t>First name associated with the account.</w:t>
            </w:r>
          </w:p>
        </w:tc>
      </w:tr>
      <w:tr>
        <w:tc>
          <w:tcPr>
            <w:tcW w:type="dxa" w:w="2880"/>
          </w:tcPr>
          <w:p>
            <w:r>
              <w:t>last_name</w:t>
            </w:r>
          </w:p>
        </w:tc>
        <w:tc>
          <w:tcPr>
            <w:tcW w:type="dxa" w:w="2880"/>
          </w:tcPr>
          <w:p>
            <w:r>
              <w:t>string</w:t>
            </w:r>
          </w:p>
        </w:tc>
        <w:tc>
          <w:tcPr>
            <w:tcW w:type="dxa" w:w="2880"/>
          </w:tcPr>
          <w:p>
            <w:r>
              <w:t>Last name associated with the account.</w:t>
            </w:r>
          </w:p>
        </w:tc>
      </w:tr>
      <w:tr>
        <w:tc>
          <w:tcPr>
            <w:tcW w:type="dxa" w:w="2880"/>
          </w:tcPr>
          <w:p>
            <w:r>
              <w:t>warmup</w:t>
            </w:r>
          </w:p>
        </w:tc>
        <w:tc>
          <w:tcPr>
            <w:tcW w:type="dxa" w:w="2880"/>
          </w:tcPr>
          <w:p>
            <w:r>
              <w:t>object</w:t>
            </w:r>
          </w:p>
        </w:tc>
        <w:tc>
          <w:tcPr>
            <w:tcW w:type="dxa" w:w="2880"/>
          </w:tcPr>
          <w:p>
            <w:r>
              <w:t>Warmup configuration.</w:t>
            </w:r>
          </w:p>
        </w:tc>
      </w:tr>
      <w:tr>
        <w:tc>
          <w:tcPr>
            <w:tcW w:type="dxa" w:w="2880"/>
          </w:tcPr>
          <w:p>
            <w:r>
              <w:t>warmup.limit</w:t>
            </w:r>
          </w:p>
        </w:tc>
        <w:tc>
          <w:tcPr>
            <w:tcW w:type="dxa" w:w="2880"/>
          </w:tcPr>
          <w:p>
            <w:r>
              <w:t>number</w:t>
            </w:r>
          </w:p>
        </w:tc>
        <w:tc>
          <w:tcPr>
            <w:tcW w:type="dxa" w:w="2880"/>
          </w:tcPr>
          <w:p>
            <w:r>
              <w:t>Email sending limit for the account.</w:t>
            </w:r>
          </w:p>
        </w:tc>
      </w:tr>
      <w:tr>
        <w:tc>
          <w:tcPr>
            <w:tcW w:type="dxa" w:w="2880"/>
          </w:tcPr>
          <w:p>
            <w:r>
              <w:t>warmup.advanced</w:t>
            </w:r>
          </w:p>
        </w:tc>
        <w:tc>
          <w:tcPr>
            <w:tcW w:type="dxa" w:w="2880"/>
          </w:tcPr>
          <w:p>
            <w:r>
              <w:t>object</w:t>
            </w:r>
          </w:p>
        </w:tc>
        <w:tc>
          <w:tcPr>
            <w:tcW w:type="dxa" w:w="2880"/>
          </w:tcPr>
          <w:p>
            <w:r>
              <w:t>Advanced warmup settings.</w:t>
            </w:r>
          </w:p>
        </w:tc>
      </w:tr>
      <w:tr>
        <w:tc>
          <w:tcPr>
            <w:tcW w:type="dxa" w:w="2880"/>
          </w:tcPr>
          <w:p>
            <w:r>
              <w:t>warmup.advanced.warm_ctd</w:t>
            </w:r>
          </w:p>
        </w:tc>
        <w:tc>
          <w:tcPr>
            <w:tcW w:type="dxa" w:w="2880"/>
          </w:tcPr>
          <w:p>
            <w:r>
              <w:t>boolean</w:t>
            </w:r>
          </w:p>
        </w:tc>
        <w:tc>
          <w:tcPr>
            <w:tcW w:type="dxa" w:w="2880"/>
          </w:tcPr>
          <w:p>
            <w:r>
              <w:t>Whether the account is in warm CTD mode.</w:t>
            </w:r>
          </w:p>
        </w:tc>
      </w:tr>
      <w:tr>
        <w:tc>
          <w:tcPr>
            <w:tcW w:type="dxa" w:w="2880"/>
          </w:tcPr>
          <w:p>
            <w:r>
              <w:t>warmup.advanced.open_rate</w:t>
            </w:r>
          </w:p>
        </w:tc>
        <w:tc>
          <w:tcPr>
            <w:tcW w:type="dxa" w:w="2880"/>
          </w:tcPr>
          <w:p>
            <w:r>
              <w:t>number</w:t>
            </w:r>
          </w:p>
        </w:tc>
        <w:tc>
          <w:tcPr>
            <w:tcW w:type="dxa" w:w="2880"/>
          </w:tcPr>
          <w:p>
            <w:r>
              <w:t>Email open rate for the account.</w:t>
            </w:r>
          </w:p>
        </w:tc>
      </w:tr>
      <w:tr>
        <w:tc>
          <w:tcPr>
            <w:tcW w:type="dxa" w:w="2880"/>
          </w:tcPr>
          <w:p>
            <w:r>
              <w:t>warmup.advanced.important_rate</w:t>
            </w:r>
          </w:p>
        </w:tc>
        <w:tc>
          <w:tcPr>
            <w:tcW w:type="dxa" w:w="2880"/>
          </w:tcPr>
          <w:p>
            <w:r>
              <w:t>number</w:t>
            </w:r>
          </w:p>
        </w:tc>
        <w:tc>
          <w:tcPr>
            <w:tcW w:type="dxa" w:w="2880"/>
          </w:tcPr>
          <w:p>
            <w:r>
              <w:t>Important email rate for the account.</w:t>
            </w:r>
          </w:p>
        </w:tc>
      </w:tr>
      <w:tr>
        <w:tc>
          <w:tcPr>
            <w:tcW w:type="dxa" w:w="2880"/>
          </w:tcPr>
          <w:p>
            <w:r>
              <w:t>warmup.advanced.read_emulation</w:t>
            </w:r>
          </w:p>
        </w:tc>
        <w:tc>
          <w:tcPr>
            <w:tcW w:type="dxa" w:w="2880"/>
          </w:tcPr>
          <w:p>
            <w:r>
              <w:t>boolean</w:t>
            </w:r>
          </w:p>
        </w:tc>
        <w:tc>
          <w:tcPr>
            <w:tcW w:type="dxa" w:w="2880"/>
          </w:tcPr>
          <w:p>
            <w:r>
              <w:t>Whether read emulation is enabled.</w:t>
            </w:r>
          </w:p>
        </w:tc>
      </w:tr>
      <w:tr>
        <w:tc>
          <w:tcPr>
            <w:tcW w:type="dxa" w:w="2880"/>
          </w:tcPr>
          <w:p>
            <w:r>
              <w:t>warmup.advanced.spam_save_rate</w:t>
            </w:r>
          </w:p>
        </w:tc>
        <w:tc>
          <w:tcPr>
            <w:tcW w:type="dxa" w:w="2880"/>
          </w:tcPr>
          <w:p>
            <w:r>
              <w:t>number</w:t>
            </w:r>
          </w:p>
        </w:tc>
        <w:tc>
          <w:tcPr>
            <w:tcW w:type="dxa" w:w="2880"/>
          </w:tcPr>
          <w:p>
            <w:r>
              <w:t>Spam save rate for the account.</w:t>
            </w:r>
          </w:p>
        </w:tc>
      </w:tr>
      <w:tr>
        <w:tc>
          <w:tcPr>
            <w:tcW w:type="dxa" w:w="2880"/>
          </w:tcPr>
          <w:p>
            <w:r>
              <w:t>warmup.advanced.weekday_only</w:t>
            </w:r>
          </w:p>
        </w:tc>
        <w:tc>
          <w:tcPr>
            <w:tcW w:type="dxa" w:w="2880"/>
          </w:tcPr>
          <w:p>
            <w:r>
              <w:t>boolean</w:t>
            </w:r>
          </w:p>
        </w:tc>
        <w:tc>
          <w:tcPr>
            <w:tcW w:type="dxa" w:w="2880"/>
          </w:tcPr>
          <w:p>
            <w:r>
              <w:t>Whether to send emails only on weekdays.</w:t>
            </w:r>
          </w:p>
        </w:tc>
      </w:tr>
      <w:tr>
        <w:tc>
          <w:tcPr>
            <w:tcW w:type="dxa" w:w="2880"/>
          </w:tcPr>
          <w:p>
            <w:r>
              <w:t>warmup.warmup_custom_ftag</w:t>
            </w:r>
          </w:p>
        </w:tc>
        <w:tc>
          <w:tcPr>
            <w:tcW w:type="dxa" w:w="2880"/>
          </w:tcPr>
          <w:p>
            <w:r>
              <w:t>string</w:t>
            </w:r>
          </w:p>
        </w:tc>
        <w:tc>
          <w:tcPr>
            <w:tcW w:type="dxa" w:w="2880"/>
          </w:tcPr>
          <w:p>
            <w:r>
              <w:t>Custom tag for the account.</w:t>
            </w:r>
          </w:p>
        </w:tc>
      </w:tr>
      <w:tr>
        <w:tc>
          <w:tcPr>
            <w:tcW w:type="dxa" w:w="2880"/>
          </w:tcPr>
          <w:p>
            <w:r>
              <w:t>warmup.increment</w:t>
            </w:r>
          </w:p>
        </w:tc>
        <w:tc>
          <w:tcPr>
            <w:tcW w:type="dxa" w:w="2880"/>
          </w:tcPr>
          <w:p>
            <w:r>
              <w:t>string</w:t>
            </w:r>
          </w:p>
        </w:tc>
        <w:tc>
          <w:tcPr>
            <w:tcW w:type="dxa" w:w="2880"/>
          </w:tcPr>
          <w:p>
            <w:r>
              <w:t>Daily increment for email sending limits. Possible values: disabled, 0, 1, 2, 3, 4 (set to disabled to turn off slow ramp).</w:t>
            </w:r>
          </w:p>
        </w:tc>
      </w:tr>
      <w:tr>
        <w:tc>
          <w:tcPr>
            <w:tcW w:type="dxa" w:w="2880"/>
          </w:tcPr>
          <w:p>
            <w:r>
              <w:t>warmup.reply_rate</w:t>
            </w:r>
          </w:p>
        </w:tc>
        <w:tc>
          <w:tcPr>
            <w:tcW w:type="dxa" w:w="2880"/>
          </w:tcPr>
          <w:p>
            <w:r>
              <w:t>number</w:t>
            </w:r>
          </w:p>
        </w:tc>
        <w:tc>
          <w:tcPr>
            <w:tcW w:type="dxa" w:w="2880"/>
          </w:tcPr>
          <w:p>
            <w:r>
              <w:t>Reply rate for the account.</w:t>
            </w:r>
          </w:p>
        </w:tc>
      </w:tr>
      <w:tr>
        <w:tc>
          <w:tcPr>
            <w:tcW w:type="dxa" w:w="2880"/>
          </w:tcPr>
          <w:p>
            <w:r>
              <w:t>added_by</w:t>
            </w:r>
          </w:p>
        </w:tc>
        <w:tc>
          <w:tcPr>
            <w:tcW w:type="dxa" w:w="2880"/>
          </w:tcPr>
          <w:p>
            <w:r>
              <w:t>string | null</w:t>
            </w:r>
          </w:p>
        </w:tc>
        <w:tc>
          <w:tcPr>
            <w:tcW w:type="dxa" w:w="2880"/>
          </w:tcPr>
          <w:p>
            <w:r>
              <w:t>User ID who added the account.</w:t>
            </w:r>
          </w:p>
        </w:tc>
      </w:tr>
      <w:tr>
        <w:tc>
          <w:tcPr>
            <w:tcW w:type="dxa" w:w="2880"/>
          </w:tcPr>
          <w:p>
            <w:r>
              <w:t>daily_limit</w:t>
            </w:r>
          </w:p>
        </w:tc>
        <w:tc>
          <w:tcPr>
            <w:tcW w:type="dxa" w:w="2880"/>
          </w:tcPr>
          <w:p>
            <w:r>
              <w:t>number | null</w:t>
            </w:r>
          </w:p>
        </w:tc>
        <w:tc>
          <w:tcPr>
            <w:tcW w:type="dxa" w:w="2880"/>
          </w:tcPr>
          <w:p>
            <w:r>
              <w:t>Daily email sending limit.</w:t>
            </w:r>
          </w:p>
        </w:tc>
      </w:tr>
      <w:tr>
        <w:tc>
          <w:tcPr>
            <w:tcW w:type="dxa" w:w="2880"/>
          </w:tcPr>
          <w:p>
            <w:r>
              <w:t>modified_by</w:t>
            </w:r>
          </w:p>
        </w:tc>
        <w:tc>
          <w:tcPr>
            <w:tcW w:type="dxa" w:w="2880"/>
          </w:tcPr>
          <w:p>
            <w:r>
              <w:t>string | null</w:t>
            </w:r>
          </w:p>
        </w:tc>
        <w:tc>
          <w:tcPr>
            <w:tcW w:type="dxa" w:w="2880"/>
          </w:tcPr>
          <w:p>
            <w:r>
              <w:t>User ID who last modified the account.</w:t>
            </w:r>
          </w:p>
        </w:tc>
      </w:tr>
      <w:tr>
        <w:tc>
          <w:tcPr>
            <w:tcW w:type="dxa" w:w="2880"/>
          </w:tcPr>
          <w:p>
            <w:r>
              <w:t>tracking_domain_name</w:t>
            </w:r>
          </w:p>
        </w:tc>
        <w:tc>
          <w:tcPr>
            <w:tcW w:type="dxa" w:w="2880"/>
          </w:tcPr>
          <w:p>
            <w:r>
              <w:t>string | null</w:t>
            </w:r>
          </w:p>
        </w:tc>
        <w:tc>
          <w:tcPr>
            <w:tcW w:type="dxa" w:w="2880"/>
          </w:tcPr>
          <w:p>
            <w:r>
              <w:t>Tracking domain.</w:t>
            </w:r>
          </w:p>
        </w:tc>
      </w:tr>
      <w:tr>
        <w:tc>
          <w:tcPr>
            <w:tcW w:type="dxa" w:w="2880"/>
          </w:tcPr>
          <w:p>
            <w:r>
              <w:t>tracking_domain_status</w:t>
            </w:r>
          </w:p>
        </w:tc>
        <w:tc>
          <w:tcPr>
            <w:tcW w:type="dxa" w:w="2880"/>
          </w:tcPr>
          <w:p>
            <w:r>
              <w:t>string | null</w:t>
            </w:r>
          </w:p>
        </w:tc>
        <w:tc>
          <w:tcPr>
            <w:tcW w:type="dxa" w:w="2880"/>
          </w:tcPr>
          <w:p>
            <w:r>
              <w:t>Tracking domain status.</w:t>
            </w:r>
          </w:p>
        </w:tc>
      </w:tr>
      <w:tr>
        <w:tc>
          <w:tcPr>
            <w:tcW w:type="dxa" w:w="2880"/>
          </w:tcPr>
          <w:p>
            <w:r>
              <w:t>status</w:t>
            </w:r>
          </w:p>
        </w:tc>
        <w:tc>
          <w:tcPr>
            <w:tcW w:type="dxa" w:w="2880"/>
          </w:tcPr>
          <w:p>
            <w:r>
              <w:t>number</w:t>
            </w:r>
          </w:p>
        </w:tc>
        <w:tc>
          <w:tcPr>
            <w:tcW w:type="dxa" w:w="2880"/>
          </w:tcPr>
          <w:p>
            <w:r>
              <w:t>Current status of the account. Possible values: 1, 2, 3, -1, -2, -3.</w:t>
            </w:r>
          </w:p>
        </w:tc>
      </w:tr>
      <w:tr>
        <w:tc>
          <w:tcPr>
            <w:tcW w:type="dxa" w:w="2880"/>
          </w:tcPr>
          <w:p>
            <w:r>
              <w:t>enable_slow_ramp</w:t>
            </w:r>
          </w:p>
        </w:tc>
        <w:tc>
          <w:tcPr>
            <w:tcW w:type="dxa" w:w="2880"/>
          </w:tcPr>
          <w:p>
            <w:r>
              <w:t>boolean | null</w:t>
            </w:r>
          </w:p>
        </w:tc>
        <w:tc>
          <w:tcPr>
            <w:tcW w:type="dxa" w:w="2880"/>
          </w:tcPr>
          <w:p>
            <w:r>
              <w:t>Whether to enable slow ramp up for sending limits.</w:t>
            </w:r>
          </w:p>
        </w:tc>
      </w:tr>
      <w:tr>
        <w:tc>
          <w:tcPr>
            <w:tcW w:type="dxa" w:w="2880"/>
          </w:tcPr>
          <w:p>
            <w:r>
              <w:t>inbox_placement_test_limit</w:t>
            </w:r>
          </w:p>
        </w:tc>
        <w:tc>
          <w:tcPr>
            <w:tcW w:type="dxa" w:w="2880"/>
          </w:tcPr>
          <w:p>
            <w:r>
              <w:t>number | null</w:t>
            </w:r>
          </w:p>
        </w:tc>
        <w:tc>
          <w:tcPr>
            <w:tcW w:type="dxa" w:w="2880"/>
          </w:tcPr>
          <w:p>
            <w:r>
              <w:t>The limit for inbox placement tests.</w:t>
            </w:r>
          </w:p>
        </w:tc>
      </w:tr>
      <w:tr>
        <w:tc>
          <w:tcPr>
            <w:tcW w:type="dxa" w:w="2880"/>
          </w:tcPr>
          <w:p>
            <w:r>
              <w:t>organization</w:t>
            </w:r>
          </w:p>
        </w:tc>
        <w:tc>
          <w:tcPr>
            <w:tcW w:type="dxa" w:w="2880"/>
          </w:tcPr>
          <w:p>
            <w:r>
              <w:t>string</w:t>
            </w:r>
          </w:p>
        </w:tc>
        <w:tc>
          <w:tcPr>
            <w:tcW w:type="dxa" w:w="2880"/>
          </w:tcPr>
          <w:p>
            <w:r>
              <w:t>Organization ID that owns this account.</w:t>
            </w:r>
          </w:p>
        </w:tc>
      </w:tr>
      <w:tr>
        <w:tc>
          <w:tcPr>
            <w:tcW w:type="dxa" w:w="2880"/>
          </w:tcPr>
          <w:p>
            <w:r>
              <w:t>timestamp_last_used</w:t>
            </w:r>
          </w:p>
        </w:tc>
        <w:tc>
          <w:tcPr>
            <w:tcW w:type="dxa" w:w="2880"/>
          </w:tcPr>
          <w:p>
            <w:r>
              <w:t>string | null</w:t>
            </w:r>
          </w:p>
        </w:tc>
        <w:tc>
          <w:tcPr>
            <w:tcW w:type="dxa" w:w="2880"/>
          </w:tcPr>
          <w:p>
            <w:r>
              <w:t>Timestamp when the account was last used (ISO 8601).</w:t>
            </w:r>
          </w:p>
        </w:tc>
      </w:tr>
      <w:tr>
        <w:tc>
          <w:tcPr>
            <w:tcW w:type="dxa" w:w="2880"/>
          </w:tcPr>
          <w:p>
            <w:r>
              <w:t>warmup_status</w:t>
            </w:r>
          </w:p>
        </w:tc>
        <w:tc>
          <w:tcPr>
            <w:tcW w:type="dxa" w:w="2880"/>
          </w:tcPr>
          <w:p>
            <w:r>
              <w:t>number</w:t>
            </w:r>
          </w:p>
        </w:tc>
        <w:tc>
          <w:tcPr>
            <w:tcW w:type="dxa" w:w="2880"/>
          </w:tcPr>
          <w:p>
            <w:r>
              <w:t>Current warmup status of the account. Possible values: 0, 1, -1, -2, -3.</w:t>
            </w:r>
          </w:p>
        </w:tc>
      </w:tr>
      <w:tr>
        <w:tc>
          <w:tcPr>
            <w:tcW w:type="dxa" w:w="2880"/>
          </w:tcPr>
          <w:p>
            <w:r>
              <w:t>status_message</w:t>
            </w:r>
          </w:p>
        </w:tc>
        <w:tc>
          <w:tcPr>
            <w:tcW w:type="dxa" w:w="2880"/>
          </w:tcPr>
          <w:p>
            <w:r>
              <w:t>object</w:t>
            </w:r>
          </w:p>
        </w:tc>
        <w:tc>
          <w:tcPr>
            <w:tcW w:type="dxa" w:w="2880"/>
          </w:tcPr>
          <w:p>
            <w:r>
              <w:t>Status message object.</w:t>
            </w:r>
          </w:p>
        </w:tc>
      </w:tr>
      <w:tr>
        <w:tc>
          <w:tcPr>
            <w:tcW w:type="dxa" w:w="2880"/>
          </w:tcPr>
          <w:p>
            <w:r>
              <w:t>status_message.code</w:t>
            </w:r>
          </w:p>
        </w:tc>
        <w:tc>
          <w:tcPr>
            <w:tcW w:type="dxa" w:w="2880"/>
          </w:tcPr>
          <w:p>
            <w:r>
              <w:t>string</w:t>
            </w:r>
          </w:p>
        </w:tc>
        <w:tc>
          <w:tcPr>
            <w:tcW w:type="dxa" w:w="2880"/>
          </w:tcPr>
          <w:p>
            <w:r>
              <w:t>Status code string.</w:t>
            </w:r>
          </w:p>
        </w:tc>
      </w:tr>
      <w:tr>
        <w:tc>
          <w:tcPr>
            <w:tcW w:type="dxa" w:w="2880"/>
          </w:tcPr>
          <w:p>
            <w:r>
              <w:t>status_message.command</w:t>
            </w:r>
          </w:p>
        </w:tc>
        <w:tc>
          <w:tcPr>
            <w:tcW w:type="dxa" w:w="2880"/>
          </w:tcPr>
          <w:p>
            <w:r>
              <w:t>string</w:t>
            </w:r>
          </w:p>
        </w:tc>
        <w:tc>
          <w:tcPr>
            <w:tcW w:type="dxa" w:w="2880"/>
          </w:tcPr>
          <w:p>
            <w:r>
              <w:t>Command name.</w:t>
            </w:r>
          </w:p>
        </w:tc>
      </w:tr>
      <w:tr>
        <w:tc>
          <w:tcPr>
            <w:tcW w:type="dxa" w:w="2880"/>
          </w:tcPr>
          <w:p>
            <w:r>
              <w:t>status_message.response</w:t>
            </w:r>
          </w:p>
        </w:tc>
        <w:tc>
          <w:tcPr>
            <w:tcW w:type="dxa" w:w="2880"/>
          </w:tcPr>
          <w:p>
            <w:r>
              <w:t>string</w:t>
            </w:r>
          </w:p>
        </w:tc>
        <w:tc>
          <w:tcPr>
            <w:tcW w:type="dxa" w:w="2880"/>
          </w:tcPr>
          <w:p>
            <w:r>
              <w:t>Response text.</w:t>
            </w:r>
          </w:p>
        </w:tc>
      </w:tr>
      <w:tr>
        <w:tc>
          <w:tcPr>
            <w:tcW w:type="dxa" w:w="2880"/>
          </w:tcPr>
          <w:p>
            <w:r>
              <w:t>status_message.e_message</w:t>
            </w:r>
          </w:p>
        </w:tc>
        <w:tc>
          <w:tcPr>
            <w:tcW w:type="dxa" w:w="2880"/>
          </w:tcPr>
          <w:p>
            <w:r>
              <w:t>string</w:t>
            </w:r>
          </w:p>
        </w:tc>
        <w:tc>
          <w:tcPr>
            <w:tcW w:type="dxa" w:w="2880"/>
          </w:tcPr>
          <w:p>
            <w:r>
              <w:t>Error message text (if any).</w:t>
            </w:r>
          </w:p>
        </w:tc>
      </w:tr>
      <w:tr>
        <w:tc>
          <w:tcPr>
            <w:tcW w:type="dxa" w:w="2880"/>
          </w:tcPr>
          <w:p>
            <w:r>
              <w:t>status_message.responseCode</w:t>
            </w:r>
          </w:p>
        </w:tc>
        <w:tc>
          <w:tcPr>
            <w:tcW w:type="dxa" w:w="2880"/>
          </w:tcPr>
          <w:p>
            <w:r>
              <w:t>number</w:t>
            </w:r>
          </w:p>
        </w:tc>
        <w:tc>
          <w:tcPr>
            <w:tcW w:type="dxa" w:w="2880"/>
          </w:tcPr>
          <w:p>
            <w:r>
              <w:t>Numeric response code.</w:t>
            </w:r>
          </w:p>
        </w:tc>
      </w:tr>
      <w:tr>
        <w:tc>
          <w:tcPr>
            <w:tcW w:type="dxa" w:w="2880"/>
          </w:tcPr>
          <w:p>
            <w:r>
              <w:t>timestamp_warmup_start</w:t>
            </w:r>
          </w:p>
        </w:tc>
        <w:tc>
          <w:tcPr>
            <w:tcW w:type="dxa" w:w="2880"/>
          </w:tcPr>
          <w:p>
            <w:r>
              <w:t>string | null</w:t>
            </w:r>
          </w:p>
        </w:tc>
        <w:tc>
          <w:tcPr>
            <w:tcW w:type="dxa" w:w="2880"/>
          </w:tcPr>
          <w:p>
            <w:r>
              <w:t>Timestamp when warmup was started (ISO 8601).</w:t>
            </w:r>
          </w:p>
        </w:tc>
      </w:tr>
      <w:tr>
        <w:tc>
          <w:tcPr>
            <w:tcW w:type="dxa" w:w="2880"/>
          </w:tcPr>
          <w:p>
            <w:r>
              <w:t>provider_code</w:t>
            </w:r>
          </w:p>
        </w:tc>
        <w:tc>
          <w:tcPr>
            <w:tcW w:type="dxa" w:w="2880"/>
          </w:tcPr>
          <w:p>
            <w:r>
              <w:t>number</w:t>
            </w:r>
          </w:p>
        </w:tc>
        <w:tc>
          <w:tcPr>
            <w:tcW w:type="dxa" w:w="2880"/>
          </w:tcPr>
          <w:p>
            <w:r>
              <w:t>Provider code for the account. Possible values: 1, 2, 3, 4, 8.</w:t>
            </w:r>
          </w:p>
        </w:tc>
      </w:tr>
      <w:tr>
        <w:tc>
          <w:tcPr>
            <w:tcW w:type="dxa" w:w="2880"/>
          </w:tcPr>
          <w:p>
            <w:r>
              <w:t>setup_pending</w:t>
            </w:r>
          </w:p>
        </w:tc>
        <w:tc>
          <w:tcPr>
            <w:tcW w:type="dxa" w:w="2880"/>
          </w:tcPr>
          <w:p>
            <w:r>
              <w:t>boolean</w:t>
            </w:r>
          </w:p>
        </w:tc>
        <w:tc>
          <w:tcPr>
            <w:tcW w:type="dxa" w:w="2880"/>
          </w:tcPr>
          <w:p>
            <w:r>
              <w:t>Whether account setup is pending.</w:t>
            </w:r>
          </w:p>
        </w:tc>
      </w:tr>
      <w:tr>
        <w:tc>
          <w:tcPr>
            <w:tcW w:type="dxa" w:w="2880"/>
          </w:tcPr>
          <w:p>
            <w:r>
              <w:t>warmup_pool_id</w:t>
            </w:r>
          </w:p>
        </w:tc>
        <w:tc>
          <w:tcPr>
            <w:tcW w:type="dxa" w:w="2880"/>
          </w:tcPr>
          <w:p>
            <w:r>
              <w:t>string | null</w:t>
            </w:r>
          </w:p>
        </w:tc>
        <w:tc>
          <w:tcPr>
            <w:tcW w:type="dxa" w:w="2880"/>
          </w:tcPr>
          <w:p>
            <w:r>
              <w:t>ID of the warmup pool this account belongs to.</w:t>
            </w:r>
          </w:p>
        </w:tc>
      </w:tr>
      <w:tr>
        <w:tc>
          <w:tcPr>
            <w:tcW w:type="dxa" w:w="2880"/>
          </w:tcPr>
          <w:p>
            <w:r>
              <w:t>is_managed_account</w:t>
            </w:r>
          </w:p>
        </w:tc>
        <w:tc>
          <w:tcPr>
            <w:tcW w:type="dxa" w:w="2880"/>
          </w:tcPr>
          <w:p>
            <w:r>
              <w:t>boolean</w:t>
            </w:r>
          </w:p>
        </w:tc>
        <w:tc>
          <w:tcPr>
            <w:tcW w:type="dxa" w:w="2880"/>
          </w:tcPr>
          <w:p>
            <w:r>
              <w:t>Whether this is a managed account.</w:t>
            </w:r>
          </w:p>
        </w:tc>
      </w:tr>
      <w:tr>
        <w:tc>
          <w:tcPr>
            <w:tcW w:type="dxa" w:w="2880"/>
          </w:tcPr>
          <w:p>
            <w:r>
              <w:t>dfy_password_changed</w:t>
            </w:r>
          </w:p>
        </w:tc>
        <w:tc>
          <w:tcPr>
            <w:tcW w:type="dxa" w:w="2880"/>
          </w:tcPr>
          <w:p>
            <w:r>
              <w:t>boolean | null</w:t>
            </w:r>
          </w:p>
        </w:tc>
        <w:tc>
          <w:tcPr>
            <w:tcW w:type="dxa" w:w="2880"/>
          </w:tcPr>
          <w:p>
            <w:r>
              <w:t>Whether DFY password has been changed.</w:t>
            </w:r>
          </w:p>
        </w:tc>
      </w:tr>
      <w:tr>
        <w:tc>
          <w:tcPr>
            <w:tcW w:type="dxa" w:w="2880"/>
          </w:tcPr>
          <w:p>
            <w:r>
              <w:t>stat_warmup_score</w:t>
            </w:r>
          </w:p>
        </w:tc>
        <w:tc>
          <w:tcPr>
            <w:tcW w:type="dxa" w:w="2880"/>
          </w:tcPr>
          <w:p>
            <w:r>
              <w:t>number | null</w:t>
            </w:r>
          </w:p>
        </w:tc>
        <w:tc>
          <w:tcPr>
            <w:tcW w:type="dxa" w:w="2880"/>
          </w:tcPr>
          <w:p>
            <w:r>
              <w:t>Warmup score for the account.</w:t>
            </w:r>
          </w:p>
        </w:tc>
      </w:tr>
      <w:tr>
        <w:tc>
          <w:tcPr>
            <w:tcW w:type="dxa" w:w="2880"/>
          </w:tcPr>
          <w:p>
            <w:r>
              <w:t>sending_gap</w:t>
            </w:r>
          </w:p>
        </w:tc>
        <w:tc>
          <w:tcPr>
            <w:tcW w:type="dxa" w:w="2880"/>
          </w:tcPr>
          <w:p>
            <w:r>
              <w:t>number</w:t>
            </w:r>
          </w:p>
        </w:tc>
        <w:tc>
          <w:tcPr>
            <w:tcW w:type="dxa" w:w="2880"/>
          </w:tcPr>
          <w:p>
            <w:r>
              <w:t>Gap between emails sent from this account in minutes. Max: 1440.</w:t>
            </w:r>
          </w:p>
        </w:tc>
      </w:tr>
      <w:tr>
        <w:tc>
          <w:tcPr>
            <w:tcW w:type="dxa" w:w="2880"/>
          </w:tcPr>
          <w:p>
            <w:r>
              <w:t>signature</w:t>
            </w:r>
          </w:p>
        </w:tc>
        <w:tc>
          <w:tcPr>
            <w:tcW w:type="dxa" w:w="2880"/>
          </w:tcPr>
          <w:p>
            <w:r>
              <w:t>string | null</w:t>
            </w:r>
          </w:p>
        </w:tc>
        <w:tc>
          <w:tcPr>
            <w:tcW w:type="dxa" w:w="2880"/>
          </w:tcPr>
          <w:p>
            <w:r>
              <w:t>Email signature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'https://api.instantly.ai/api/v2/accounts/user@example.com/mark-fixed' \</w:t>
        <w:br/>
        <w:t xml:space="preserve"> --header 'Accept: application/json'</w:t>
      </w:r>
    </w:p>
    <w:p>
      <w:pPr>
        <w:pStyle w:val="Heading3"/>
      </w:pPr>
      <w:r>
        <w:t>Example Usage</w:t>
      </w:r>
    </w:p>
    <w:p>
      <w:pPr>
        <w:pStyle w:val="Heading3"/>
      </w:pPr>
      <w:r>
        <w:t>Example 1: Mark an Account as Fixed</w:t>
      </w:r>
    </w:p>
    <w:p>
      <w:r>
        <w:rPr>
          <w:b/>
          <w:color w:val="666666"/>
          <w:sz w:val="16"/>
        </w:rPr>
        <w:t>[bash]</w:t>
      </w:r>
    </w:p>
    <w:p>
      <w:pPr>
        <w:shd w:fill="F2F2F2" w:val="clear"/>
      </w:pPr>
      <w:r>
        <w:rPr>
          <w:rFonts w:ascii="Courier New" w:hAnsi="Courier New"/>
          <w:sz w:val="17"/>
        </w:rPr>
        <w:t>curl --request POST \</w:t>
        <w:br/>
        <w:t xml:space="preserve"> 'https://api.instantly.ai/api/v2/accounts/user@example.com/mark-fixed' \</w:t>
        <w:br/>
        <w:t xml:space="preserve"> --header 'Accept: application/json'</w:t>
      </w:r>
    </w:p>
    <w:p>
      <w:pPr>
        <w:pStyle w:val="Heading3"/>
      </w:pPr>
      <w:r>
        <w:t>Example 2: Mark Another Account as Fixed</w:t>
      </w:r>
    </w:p>
    <w:p>
      <w:r>
        <w:rPr>
          <w:b/>
          <w:color w:val="666666"/>
          <w:sz w:val="16"/>
        </w:rPr>
        <w:t>[bash]</w:t>
      </w:r>
    </w:p>
    <w:p>
      <w:pPr>
        <w:shd w:fill="F2F2F2" w:val="clear"/>
      </w:pPr>
      <w:r>
        <w:rPr>
          <w:rFonts w:ascii="Courier New" w:hAnsi="Courier New"/>
          <w:sz w:val="17"/>
        </w:rPr>
        <w:t>curl --request POST \</w:t>
        <w:br/>
        <w:t xml:space="preserve"> 'https://api.instantly.ai/api/v2/accounts/admin@company.com/mark-fixed' \</w:t>
        <w:br/>
        <w:t xml:space="preserve"> --header 'Accept: application/json'</w:t>
      </w:r>
    </w:p>
    <w:p>
      <w:pPr>
        <w:pStyle w:val="Heading3"/>
      </w:pPr>
      <w:r>
        <w:t>Behavior</w:t>
      </w:r>
    </w:p>
    <w:p>
      <w:pPr>
        <w:pStyle w:val="ListBullet"/>
      </w:pPr>
      <w:r>
        <w:t>Locates the account identified by the email path parameter.</w:t>
      </w:r>
    </w:p>
    <w:p>
      <w:pPr>
        <w:pStyle w:val="ListBullet"/>
      </w:pPr>
      <w:r>
        <w:t>Marks the account as fixed.</w:t>
      </w:r>
    </w:p>
    <w:p>
      <w:pPr>
        <w:pStyle w:val="ListBullet"/>
      </w:pPr>
      <w:r>
        <w:t>Returns the resulting Account object as JSON.</w:t>
      </w:r>
    </w:p>
    <w:p>
      <w:pPr>
        <w:pStyle w:val="Heading3"/>
      </w:pPr>
      <w:r>
        <w:t>Notes</w:t>
      </w:r>
    </w:p>
    <w:p>
      <w:pPr>
        <w:pStyle w:val="ListBullet"/>
      </w:pPr>
      <w:r>
        <w:t>provider_code must be correct for the account to work (as noted in the response schema).</w:t>
      </w:r>
    </w:p>
    <w:p>
      <w:pPr>
        <w:pStyle w:val="ListBullet"/>
      </w:pPr>
      <w:r>
        <w:t>This endpoint documents only a path parameter; no query parameters or request body fields are specified.</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accounts actions</w:t>
      </w:r>
    </w:p>
    <w:p>
      <w:pPr>
        <w:pStyle w:val="ListBullet"/>
      </w:pPr>
      <w:r>
        <w:t>[POST] Move Accounts Between Workspaces — /api/v2/accounts/move</w:t>
      </w:r>
    </w:p>
    <w:p>
      <w:pPr>
        <w:pStyle w:val="ListBullet"/>
      </w:pPr>
      <w:r>
        <w:t>[PATCH] Patch an Account (by Email) — /api/v2/accounts/{{email}}</w:t>
      </w:r>
    </w:p>
    <w:p>
      <w:pPr>
        <w:pStyle w:val="ListBullet"/>
      </w:pPr>
      <w:r>
        <w:t>[POST] Pause an Account — /api/v2/accounts/{{email}}/pause</w:t>
      </w:r>
    </w:p>
    <w:p>
      <w:pPr>
        <w:pStyle w:val="ListBullet"/>
      </w:pPr>
      <w:r>
        <w:t>[POST] Resume an Account (by Email) — /api/v2/accounts/{{email}}/resume</w:t>
      </w:r>
    </w:p>
    <w:p>
      <w:pPr>
        <w:pStyle w:val="ListBullet"/>
      </w:pPr>
      <w:r>
        <w:t>[POST] Test Account Vitals — /api/v2/accounts/test/vitals</w:t>
      </w:r>
    </w:p>
    <w:p>
      <w:pPr>
        <w:pStyle w:val="ListBullet"/>
      </w:pPr>
      <w:r>
        <w:t>[POST] Create an Account — /api/v2/accounts</w:t>
      </w:r>
    </w:p>
    <w:p>
      <w:r>
        <w:br w:type="page"/>
      </w:r>
    </w:p>
    <w:p>
      <w:pPr>
        <w:pStyle w:val="Heading2"/>
      </w:pPr>
      <w:r>
        <w:t>122. [POST] Remove a Lead from a Subsequence</w:t>
      </w:r>
    </w:p>
    <w:p>
      <w:r>
        <w:rPr>
          <w:b/>
        </w:rPr>
        <w:t xml:space="preserve">Endpoint: </w:t>
      </w:r>
      <w:r>
        <w:rPr>
          <w:rFonts w:ascii="Courier New" w:hAnsi="Courier New"/>
          <w:sz w:val="18"/>
        </w:rPr>
        <w:t>/leads/subsequence/remove</w:t>
      </w:r>
    </w:p>
    <w:p>
      <w:pPr>
        <w:pStyle w:val="Heading3"/>
      </w:pPr>
      <w:r>
        <w:t>Prerequisites</w:t>
      </w:r>
    </w:p>
    <w:p>
      <w:pPr>
        <w:pStyle w:val="ListBullet"/>
      </w:pPr>
      <w:r>
        <w:t>Your workspace token must have one of the following scopes: leads:update, leads:all, all:update, or all:all</w:t>
      </w:r>
    </w:p>
    <w:p>
      <w:pPr>
        <w:pStyle w:val="Heading3"/>
      </w:pPr>
      <w:r>
        <w:t>Method</w:t>
      </w:r>
    </w:p>
    <w:p>
      <w:r>
        <w:t>POST</w:t>
      </w:r>
    </w:p>
    <w:p>
      <w:pPr>
        <w:pStyle w:val="Heading3"/>
      </w:pPr>
      <w:r>
        <w:t>URL</w:t>
      </w:r>
    </w:p>
    <w:p>
      <w:r>
        <w:t>https://api.instantly.ai/api/v2/leads/subsequence/remove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lead from a subsequence. On success, returns the updated Lead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 to remove from the subsequence. Example: "019cc043-e399-7fdb-86d6-bb0d304b0776"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"019cc043-9d00-75e0-9e83-1928c6e5d52f",</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Allowed: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Status summary object</w:t>
            </w:r>
          </w:p>
        </w:tc>
      </w:tr>
      <w:tr>
        <w:tc>
          <w:tcPr>
            <w:tcW w:type="dxa" w:w="2880"/>
          </w:tcPr>
          <w:p>
            <w:r>
              <w:t>status_summary.lastStep</w:t>
            </w:r>
          </w:p>
        </w:tc>
        <w:tc>
          <w:tcPr>
            <w:tcW w:type="dxa" w:w="2880"/>
          </w:tcPr>
          <w:p>
            <w:r>
              <w:t>object</w:t>
            </w:r>
          </w:p>
        </w:tc>
        <w:tc>
          <w:tcPr>
            <w:tcW w:type="dxa" w:w="2880"/>
          </w:tcPr>
          <w:p>
            <w:r>
              <w:t>Information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Step ID</w:t>
            </w:r>
          </w:p>
        </w:tc>
      </w:tr>
      <w:tr>
        <w:tc>
          <w:tcPr>
            <w:tcW w:type="dxa" w:w="2880"/>
          </w:tcPr>
          <w:p>
            <w:r>
              <w:t>status_summary.lastStep.timestamp_executed</w:t>
            </w:r>
          </w:p>
        </w:tc>
        <w:tc>
          <w:tcPr>
            <w:tcW w:type="dxa" w:w="2880"/>
          </w:tcPr>
          <w:p>
            <w:r>
              <w:t>string</w:t>
            </w:r>
          </w:p>
        </w:tc>
        <w:tc>
          <w:tcPr>
            <w:tcW w:type="dxa" w:w="2880"/>
          </w:tcPr>
          <w:p>
            <w:r>
              <w:t>Timestamp when the step was executed (ISO 8601)</w:t>
            </w:r>
          </w:p>
        </w:tc>
      </w:tr>
      <w:tr>
        <w:tc>
          <w:tcPr>
            <w:tcW w:type="dxa" w:w="2880"/>
          </w:tcPr>
          <w:p>
            <w:r>
              <w:t>status_summary.domain_complete</w:t>
            </w:r>
          </w:p>
        </w:tc>
        <w:tc>
          <w:tcPr>
            <w:tcW w:type="dxa" w:w="2880"/>
          </w:tcPr>
          <w:p>
            <w:r>
              <w:t>boolean</w:t>
            </w:r>
          </w:p>
        </w:tc>
        <w:tc>
          <w:tcPr>
            <w:tcW w:type="dxa" w:w="2880"/>
          </w:tcPr>
          <w:p>
            <w:r>
              <w:t>Whether domain processing is complete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 status summary</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w:t>
            </w:r>
          </w:p>
        </w:tc>
      </w:tr>
      <w:tr>
        <w:tc>
          <w:tcPr>
            <w:tcW w:type="dxa" w:w="2880"/>
          </w:tcPr>
          <w:p>
            <w:r>
              <w:t>status_summary_subseq.timestampExecuted</w:t>
            </w:r>
          </w:p>
        </w:tc>
        <w:tc>
          <w:tcPr>
            <w:tcW w:type="dxa" w:w="2880"/>
          </w:tcPr>
          <w:p>
            <w:r>
              <w:t>string</w:t>
            </w:r>
          </w:p>
        </w:tc>
        <w:tc>
          <w:tcPr>
            <w:tcW w:type="dxa" w:w="2880"/>
          </w:tcPr>
          <w:p>
            <w:r>
              <w:t>Timestamp executed (ISO 8601)</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replied to by the lead</w:t>
            </w:r>
          </w:p>
        </w:tc>
      </w:tr>
      <w:tr>
        <w:tc>
          <w:tcPr>
            <w:tcW w:type="dxa" w:w="2880"/>
          </w:tcPr>
          <w:p>
            <w:r>
              <w:t>email_replied_variant</w:t>
            </w:r>
          </w:p>
        </w:tc>
        <w:tc>
          <w:tcPr>
            <w:tcW w:type="dxa" w:w="2880"/>
          </w:tcPr>
          <w:p>
            <w:r>
              <w:t>number | null</w:t>
            </w:r>
          </w:p>
        </w:tc>
        <w:tc>
          <w:tcPr>
            <w:tcW w:type="dxa" w:w="2880"/>
          </w:tcPr>
          <w:p>
            <w:r>
              <w:t>Last step variant replied to by the lead</w:t>
            </w:r>
          </w:p>
        </w:tc>
      </w:tr>
      <w:tr>
        <w:tc>
          <w:tcPr>
            <w:tcW w:type="dxa" w:w="2880"/>
          </w:tcPr>
          <w:p>
            <w:r>
              <w:t>email_clicked_step</w:t>
            </w:r>
          </w:p>
        </w:tc>
        <w:tc>
          <w:tcPr>
            <w:tcW w:type="dxa" w:w="2880"/>
          </w:tcPr>
          <w:p>
            <w:r>
              <w:t>number | null</w:t>
            </w:r>
          </w:p>
        </w:tc>
        <w:tc>
          <w:tcPr>
            <w:tcW w:type="dxa" w:w="2880"/>
          </w:tcPr>
          <w:p>
            <w:r>
              <w:t>Last email step clicked by the lead</w:t>
            </w:r>
          </w:p>
        </w:tc>
      </w:tr>
      <w:tr>
        <w:tc>
          <w:tcPr>
            <w:tcW w:type="dxa" w:w="2880"/>
          </w:tcPr>
          <w:p>
            <w:r>
              <w:t>email_clicked_variant</w:t>
            </w:r>
          </w:p>
        </w:tc>
        <w:tc>
          <w:tcPr>
            <w:tcW w:type="dxa" w:w="2880"/>
          </w:tcPr>
          <w:p>
            <w:r>
              <w:t>number | null</w:t>
            </w:r>
          </w:p>
        </w:tc>
        <w:tc>
          <w:tcPr>
            <w:tcW w:type="dxa" w:w="2880"/>
          </w:tcPr>
          <w:p>
            <w:r>
              <w:t>Last step variant clicked by the lead</w:t>
            </w:r>
          </w:p>
        </w:tc>
      </w:tr>
      <w:tr>
        <w:tc>
          <w:tcPr>
            <w:tcW w:type="dxa" w:w="2880"/>
          </w:tcPr>
          <w:p>
            <w:r>
              <w:t>lt_interest_status</w:t>
            </w:r>
          </w:p>
        </w:tc>
        <w:tc>
          <w:tcPr>
            <w:tcW w:type="dxa" w:w="2880"/>
          </w:tcPr>
          <w:p>
            <w:r>
              <w:t>number</w:t>
            </w:r>
          </w:p>
        </w:tc>
        <w:tc>
          <w:tcPr>
            <w:tcW w:type="dxa" w:w="2880"/>
          </w:tcPr>
          <w:p>
            <w:r>
              <w:t>Lead interest status. Allowed: 1, 2, 3, 4, 0, -1, -2, -3, -4</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Allowed: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the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with the lead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Allowed: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Allowed: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with the lead (ISO 8601)</w:t>
            </w:r>
          </w:p>
        </w:tc>
      </w:tr>
      <w:tr>
        <w:tc>
          <w:tcPr>
            <w:tcW w:type="dxa" w:w="2880"/>
          </w:tcPr>
          <w:p>
            <w:r>
              <w:t>esp_code</w:t>
            </w:r>
          </w:p>
        </w:tc>
        <w:tc>
          <w:tcPr>
            <w:tcW w:type="dxa" w:w="2880"/>
          </w:tcPr>
          <w:p>
            <w:r>
              <w:t>number</w:t>
            </w:r>
          </w:p>
        </w:tc>
        <w:tc>
          <w:tcPr>
            <w:tcW w:type="dxa" w:w="2880"/>
          </w:tcPr>
          <w:p>
            <w:r>
              <w:t>ESP code. Allowed: 0, 1, 2, 3, 8, 9, 10, 12, 13, 999, 1000</w:t>
            </w:r>
          </w:p>
        </w:tc>
      </w:tr>
      <w:tr>
        <w:tc>
          <w:tcPr>
            <w:tcW w:type="dxa" w:w="2880"/>
          </w:tcPr>
          <w:p>
            <w:r>
              <w:t>esg_code</w:t>
            </w:r>
          </w:p>
        </w:tc>
        <w:tc>
          <w:tcPr>
            <w:tcW w:type="dxa" w:w="2880"/>
          </w:tcPr>
          <w:p>
            <w:r>
              <w:t>number</w:t>
            </w:r>
          </w:p>
        </w:tc>
        <w:tc>
          <w:tcPr>
            <w:tcW w:type="dxa" w:w="2880"/>
          </w:tcPr>
          <w:p>
            <w:r>
              <w:t>ESG code. Allowed: 0, 1, 2, 3, 4</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'https://api.instantly.ai/api/v2/leads/subsequence/remove' \</w:t>
        <w:br/>
        <w:t xml:space="preserve"> --header 'Accept: application/json' \</w:t>
        <w:br/>
        <w:t xml:space="preserve"> --header 'Content-Type: application/json' \</w:t>
        <w:br/>
        <w:t xml:space="preserve"> --data '{</w:t>
        <w:br/>
        <w:t xml:space="preserve"> "id": "019cc043-e399-7fdb-86d6-bb0d304b0776"</w:t>
        <w:br/>
        <w:t xml:space="preserve">  }'</w:t>
      </w:r>
    </w:p>
    <w:p>
      <w:pPr>
        <w:pStyle w:val="Heading3"/>
      </w:pPr>
      <w:r>
        <w:t>Example Usage</w:t>
      </w:r>
    </w:p>
    <w:p>
      <w:pPr>
        <w:pStyle w:val="Heading3"/>
      </w:pPr>
      <w:r>
        <w:t>Example 1: Remove a lead from a subsequence</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docs for details).</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123. [GET] Get a Lead Label</w:t>
      </w:r>
    </w:p>
    <w:p>
      <w:r>
        <w:rPr>
          <w:b/>
        </w:rPr>
        <w:t xml:space="preserve">Endpoint: </w:t>
      </w:r>
      <w:r>
        <w:rPr>
          <w:rFonts w:ascii="Courier New" w:hAnsi="Courier New"/>
          <w:sz w:val="18"/>
        </w:rPr>
        <w:t>/api/v2/lead-labels/{{id}}</w:t>
      </w:r>
    </w:p>
    <w:p>
      <w:pPr>
        <w:pStyle w:val="Heading3"/>
      </w:pPr>
      <w:r>
        <w:t>Prerequisites</w:t>
      </w:r>
    </w:p>
    <w:p>
      <w:pPr>
        <w:pStyle w:val="ListBullet"/>
      </w:pPr>
      <w:r>
        <w:t>Requires one of the following scopes: lead-labels:read, lead-labels:all, all:read, all:all</w:t>
      </w:r>
    </w:p>
    <w:p>
      <w:pPr>
        <w:pStyle w:val="Heading3"/>
      </w:pPr>
      <w:r>
        <w:t>Method</w:t>
      </w:r>
    </w:p>
    <w:p>
      <w:r>
        <w:t>GET</w:t>
      </w:r>
    </w:p>
    <w:p>
      <w:pPr>
        <w:pStyle w:val="Heading3"/>
      </w:pPr>
      <w:r>
        <w:t>URL</w:t>
      </w:r>
    </w:p>
    <w:p>
      <w:r>
        <w:t>https://api.instantly.ai/api/v2/lead-labels/{{id}}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lead label (custom lead label) by its unique identifier.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/lead-labels// or /lead-labels).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/api/v2/lead-labels/019cc043-af6e-7fa4-8b42-a30be219beb4</w:t>
      </w:r>
    </w:p>
    <w:p>
      <w:pPr>
        <w:pStyle w:val="Heading3"/>
      </w:pPr>
      <w:r>
        <w:t>Invalid Examples</w:t>
      </w:r>
    </w:p>
    <w:p>
      <w:r>
        <w:rPr>
          <w:b/>
          <w:color w:val="666666"/>
          <w:sz w:val="16"/>
        </w:rPr>
        <w:t>[http]</w:t>
      </w:r>
    </w:p>
    <w:p>
      <w:pPr>
        <w:shd w:fill="F2F2F2" w:val="clear"/>
      </w:pPr>
      <w:r>
        <w:rPr>
          <w:rFonts w:ascii="Courier New" w:hAnsi="Courier New"/>
          <w:sz w:val="17"/>
        </w:rPr>
        <w:t>/api/v2/lead-labels/</w:t>
        <w:br/>
        <w:t>/api/v2/lead-labels</w:t>
        <w:br/>
        <w:t>/api/v2/lead-labels//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lead label.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"019cc043-af6e-7fa4-8b42-a30be219beb4",</w:t>
        <w:br/>
        <w:t xml:space="preserve"> "timestamp_created": "2026-03-05T23:09:47.246Z",</w:t>
        <w:br/>
        <w:t xml:space="preserve"> "created_by": "019cc043-af6e-7fa4-8b42-a30ce4c822f9",</w:t>
        <w:br/>
        <w:t xml:space="preserve"> "organization_id": "019cc043-af6e-7fa4-8b42-a30d392bb6f5",</w:t>
        <w:br/>
        <w:t xml:space="preserve"> "label": "Hot Lead",</w:t>
        <w:br/>
        <w:t xml:space="preserve"> "interest_status_label": "positive",</w:t>
        <w:br/>
        <w:t xml:space="preserve"> "interest_status": 1,</w:t>
        <w:br/>
        <w:t xml:space="preserve"> "description": "Used for marking high-priority leads",</w:t>
        <w:br/>
        <w:t xml:space="preserve"> "use_with_ai":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lead label.</w:t>
            </w:r>
          </w:p>
        </w:tc>
      </w:tr>
      <w:tr>
        <w:tc>
          <w:tcPr>
            <w:tcW w:type="dxa" w:w="2880"/>
          </w:tcPr>
          <w:p>
            <w:r>
              <w:t>timestamp_created</w:t>
            </w:r>
          </w:p>
        </w:tc>
        <w:tc>
          <w:tcPr>
            <w:tcW w:type="dxa" w:w="2880"/>
          </w:tcPr>
          <w:p>
            <w:r>
              <w:t>string</w:t>
            </w:r>
          </w:p>
        </w:tc>
        <w:tc>
          <w:tcPr>
            <w:tcW w:type="dxa" w:w="2880"/>
          </w:tcPr>
          <w:p>
            <w:r>
              <w:t>Timestamp when the custom lead label was created (ISO 8601).</w:t>
            </w:r>
          </w:p>
        </w:tc>
      </w:tr>
      <w:tr>
        <w:tc>
          <w:tcPr>
            <w:tcW w:type="dxa" w:w="2880"/>
          </w:tcPr>
          <w:p>
            <w:r>
              <w:t>created_by</w:t>
            </w:r>
          </w:p>
        </w:tc>
        <w:tc>
          <w:tcPr>
            <w:tcW w:type="dxa" w:w="2880"/>
          </w:tcPr>
          <w:p>
            <w:r>
              <w:t>string</w:t>
            </w:r>
          </w:p>
        </w:tc>
        <w:tc>
          <w:tcPr>
            <w:tcW w:type="dxa" w:w="2880"/>
          </w:tcPr>
          <w:p>
            <w:r>
              <w:t>User ID of the creator of this label.</w:t>
            </w:r>
          </w:p>
        </w:tc>
      </w:tr>
      <w:tr>
        <w:tc>
          <w:tcPr>
            <w:tcW w:type="dxa" w:w="2880"/>
          </w:tcPr>
          <w:p>
            <w:r>
              <w:t>organization_id</w:t>
            </w:r>
          </w:p>
        </w:tc>
        <w:tc>
          <w:tcPr>
            <w:tcW w:type="dxa" w:w="2880"/>
          </w:tcPr>
          <w:p>
            <w:r>
              <w:t>string</w:t>
            </w:r>
          </w:p>
        </w:tc>
        <w:tc>
          <w:tcPr>
            <w:tcW w:type="dxa" w:w="2880"/>
          </w:tcPr>
          <w:p>
            <w:r>
              <w:t>Organization ID that owns this custom lead label.</w:t>
            </w:r>
          </w:p>
        </w:tc>
      </w:tr>
      <w:tr>
        <w:tc>
          <w:tcPr>
            <w:tcW w:type="dxa" w:w="2880"/>
          </w:tcPr>
          <w:p>
            <w:r>
              <w:t>label</w:t>
            </w:r>
          </w:p>
        </w:tc>
        <w:tc>
          <w:tcPr>
            <w:tcW w:type="dxa" w:w="2880"/>
          </w:tcPr>
          <w:p>
            <w:r>
              <w:t>string</w:t>
            </w:r>
          </w:p>
        </w:tc>
        <w:tc>
          <w:tcPr>
            <w:tcW w:type="dxa" w:w="2880"/>
          </w:tcPr>
          <w:p>
            <w:r>
              <w:t>Display label for the custom lead label.</w:t>
            </w:r>
          </w:p>
        </w:tc>
      </w:tr>
      <w:tr>
        <w:tc>
          <w:tcPr>
            <w:tcW w:type="dxa" w:w="2880"/>
          </w:tcPr>
          <w:p>
            <w:r>
              <w:t>interest_status_label</w:t>
            </w:r>
          </w:p>
        </w:tc>
        <w:tc>
          <w:tcPr>
            <w:tcW w:type="dxa" w:w="2880"/>
          </w:tcPr>
          <w:p>
            <w:r>
              <w:t>string</w:t>
            </w:r>
          </w:p>
        </w:tc>
        <w:tc>
          <w:tcPr>
            <w:tcW w:type="dxa" w:w="2880"/>
          </w:tcPr>
          <w:p>
            <w:r>
              <w:t>Interest status label associated with this label. Possible values: positive, negative, neutral.</w:t>
            </w:r>
          </w:p>
        </w:tc>
      </w:tr>
      <w:tr>
        <w:tc>
          <w:tcPr>
            <w:tcW w:type="dxa" w:w="2880"/>
          </w:tcPr>
          <w:p>
            <w:r>
              <w:t>interest_status</w:t>
            </w:r>
          </w:p>
        </w:tc>
        <w:tc>
          <w:tcPr>
            <w:tcW w:type="dxa" w:w="2880"/>
          </w:tcPr>
          <w:p>
            <w:r>
              <w:t>number</w:t>
            </w:r>
          </w:p>
        </w:tc>
        <w:tc>
          <w:tcPr>
            <w:tcW w:type="dxa" w:w="2880"/>
          </w:tcPr>
          <w:p>
            <w:r>
              <w:t>Interest status associated with this label (generated automatically).</w:t>
            </w:r>
          </w:p>
        </w:tc>
      </w:tr>
      <w:tr>
        <w:tc>
          <w:tcPr>
            <w:tcW w:type="dxa" w:w="2880"/>
          </w:tcPr>
          <w:p>
            <w:r>
              <w:t>description</w:t>
            </w:r>
          </w:p>
        </w:tc>
        <w:tc>
          <w:tcPr>
            <w:tcW w:type="dxa" w:w="2880"/>
          </w:tcPr>
          <w:p>
            <w:r>
              <w:t>null | string</w:t>
            </w:r>
          </w:p>
        </w:tc>
        <w:tc>
          <w:tcPr>
            <w:tcW w:type="dxa" w:w="2880"/>
          </w:tcPr>
          <w:p>
            <w:r>
              <w:t>Detailed description of the custom lead label purpose.</w:t>
            </w:r>
          </w:p>
        </w:tc>
      </w:tr>
      <w:tr>
        <w:tc>
          <w:tcPr>
            <w:tcW w:type="dxa" w:w="2880"/>
          </w:tcPr>
          <w:p>
            <w:r>
              <w:t>use_with_ai</w:t>
            </w:r>
          </w:p>
        </w:tc>
        <w:tc>
          <w:tcPr>
            <w:tcW w:type="dxa" w:w="2880"/>
          </w:tcPr>
          <w:p>
            <w:r>
              <w:t>null | boolean</w:t>
            </w:r>
          </w:p>
        </w:tc>
        <w:tc>
          <w:tcPr>
            <w:tcW w:type="dxa" w:w="2880"/>
          </w:tcPr>
          <w:p>
            <w:r>
              <w:t>Whether this label should be used with AI features.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'https://api.instantly.ai/api/v2/lead-labels/019cc043-af6e-7fa4-8b42-a30be219beb4'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404 Not Found: The lead label id does not exist or is not accessible.</w:t>
      </w:r>
    </w:p>
    <w:p>
      <w:pPr>
        <w:pStyle w:val="ListBullet"/>
      </w:pPr>
      <w:r>
        <w:t>429 Too Many Requests: Rate limit exceeded (see rate limit documentation).</w:t>
      </w:r>
    </w:p>
    <w:p>
      <w:pPr>
        <w:pStyle w:val="Heading3"/>
      </w:pPr>
      <w:r>
        <w:t>Related leadLabels actions</w:t>
      </w:r>
    </w:p>
    <w:p>
      <w:pPr>
        <w:pStyle w:val="ListBullet"/>
      </w:pPr>
      <w:r>
        <w:t>[POST] Create a Lead Label — /lead-labels</w:t>
      </w:r>
    </w:p>
    <w:p>
      <w:pPr>
        <w:pStyle w:val="ListBullet"/>
      </w:pPr>
      <w:r>
        <w:t>[DELETE] Delete a Lead Label — /api/v2/lead-labels/{{id}}</w:t>
      </w:r>
    </w:p>
    <w:p>
      <w:pPr>
        <w:pStyle w:val="ListBullet"/>
      </w:pPr>
      <w:r>
        <w:t>[GET] List Lead Labels — /lead-labels</w:t>
      </w:r>
    </w:p>
    <w:p>
      <w:pPr>
        <w:pStyle w:val="ListBullet"/>
      </w:pPr>
      <w:r>
        <w:t>[PATCH] Patch a Lead Label — /api/v2/lead-labels/{{id}}</w:t>
      </w:r>
    </w:p>
    <w:p>
      <w:pPr>
        <w:pStyle w:val="ListBullet"/>
      </w:pPr>
      <w:r>
        <w:t>[POST] Test AI Reply Label Prediction — /api/v2/lead-labels/ai-reply-label</w:t>
      </w:r>
    </w:p>
    <w:p>
      <w:r>
        <w:br w:type="page"/>
      </w:r>
    </w:p>
    <w:p>
      <w:pPr>
        <w:pStyle w:val="Heading2"/>
      </w:pPr>
      <w:r>
        <w:t>124. [PATCH] Patch a Lead Label</w:t>
      </w:r>
    </w:p>
    <w:p>
      <w:r>
        <w:rPr>
          <w:b/>
        </w:rPr>
        <w:t xml:space="preserve">Endpoint: </w:t>
      </w:r>
      <w:r>
        <w:rPr>
          <w:rFonts w:ascii="Courier New" w:hAnsi="Courier New"/>
          <w:sz w:val="18"/>
        </w:rPr>
        <w:t>/api/v2/lead-labels/{{id}}</w:t>
      </w:r>
    </w:p>
    <w:p>
      <w:pPr>
        <w:pStyle w:val="Heading3"/>
      </w:pPr>
      <w:r>
        <w:t>Prerequisites</w:t>
      </w:r>
    </w:p>
    <w:p>
      <w:pPr>
        <w:pStyle w:val="ListBullet"/>
      </w:pPr>
      <w:r>
        <w:t>Must have one of the following scopes: lead-labels:update, lead-labels:all, all:update, all:all</w:t>
      </w:r>
    </w:p>
    <w:p>
      <w:pPr>
        <w:pStyle w:val="Heading3"/>
      </w:pPr>
      <w:r>
        <w:t>Method</w:t>
      </w:r>
    </w:p>
    <w:p>
      <w:r>
        <w:t>PATCH</w:t>
      </w:r>
    </w:p>
    <w:p>
      <w:pPr>
        <w:pStyle w:val="Heading3"/>
      </w:pPr>
      <w:r>
        <w:t>URL</w:t>
      </w:r>
    </w:p>
    <w:p>
      <w:r>
        <w:t>https://api.instantly.ai/api/v2/lead-labels/{{id}}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lead label by ID, including its display label, interest status label, description, and whether it should be used with AI features.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/lead-labels//).</w:t>
      </w:r>
    </w:p>
    <w:p>
      <w:pPr>
        <w:pStyle w:val="ListBullet"/>
      </w:pPr>
      <w:r>
        <w:t>Always construct the path as /api/v2/lead-labels/{{id}},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/api/v2/lead-labels/019cc043-af6e-7fa4-8b42-a30be219beb4</w:t>
        <w:br/>
        <w:t>/api/v2/lead-labels/lead_label_123</w:t>
      </w:r>
    </w:p>
    <w:p>
      <w:pPr>
        <w:pStyle w:val="Heading3"/>
      </w:pPr>
      <w:r>
        <w:t>Invalid Examples</w:t>
      </w:r>
    </w:p>
    <w:p>
      <w:r>
        <w:rPr>
          <w:b/>
          <w:color w:val="666666"/>
          <w:sz w:val="16"/>
        </w:rPr>
        <w:t>[http]</w:t>
      </w:r>
    </w:p>
    <w:p>
      <w:pPr>
        <w:shd w:fill="F2F2F2" w:val="clear"/>
      </w:pPr>
      <w:r>
        <w:rPr>
          <w:rFonts w:ascii="Courier New" w:hAnsi="Courier New"/>
          <w:sz w:val="17"/>
        </w:rPr>
        <w:t>/api/v2/lead-labels/</w:t>
        <w:br/>
        <w:t>/api/v2/lead-labels//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label for the custom lead label. Example: "Hot Lead".</w:t>
            </w:r>
          </w:p>
        </w:tc>
      </w:tr>
      <w:tr>
        <w:tc>
          <w:tcPr>
            <w:tcW w:type="dxa" w:w="2880"/>
          </w:tcPr>
          <w:p>
            <w:r>
              <w:t>interest_status_label</w:t>
            </w:r>
          </w:p>
        </w:tc>
        <w:tc>
          <w:tcPr>
            <w:tcW w:type="dxa" w:w="2880"/>
          </w:tcPr>
          <w:p>
            <w:r>
              <w:t>string</w:t>
            </w:r>
          </w:p>
        </w:tc>
        <w:tc>
          <w:tcPr>
            <w:tcW w:type="dxa" w:w="2880"/>
          </w:tcPr>
          <w:p>
            <w:r>
              <w:t>Interest status label associated with this label. Allowed values: positive, negative, neutral. Example: "positive".</w:t>
            </w:r>
          </w:p>
        </w:tc>
      </w:tr>
      <w:tr>
        <w:tc>
          <w:tcPr>
            <w:tcW w:type="dxa" w:w="2880"/>
          </w:tcPr>
          <w:p>
            <w:r>
              <w:t>description</w:t>
            </w:r>
          </w:p>
        </w:tc>
        <w:tc>
          <w:tcPr>
            <w:tcW w:type="dxa" w:w="2880"/>
          </w:tcPr>
          <w:p>
            <w:r>
              <w:t>string | null</w:t>
            </w:r>
          </w:p>
        </w:tc>
        <w:tc>
          <w:tcPr>
            <w:tcW w:type="dxa" w:w="2880"/>
          </w:tcPr>
          <w:p>
            <w:r>
              <w:t>Detailed description of the custom lead label purpose. Example: "Used for marking high-priority leads".</w:t>
            </w:r>
          </w:p>
        </w:tc>
      </w:tr>
      <w:tr>
        <w:tc>
          <w:tcPr>
            <w:tcW w:type="dxa" w:w="2880"/>
          </w:tcPr>
          <w:p>
            <w:r>
              <w:t>use_with_ai</w:t>
            </w:r>
          </w:p>
        </w:tc>
        <w:tc>
          <w:tcPr>
            <w:tcW w:type="dxa" w:w="2880"/>
          </w:tcPr>
          <w:p>
            <w:r>
              <w:t>boolean | null</w:t>
            </w:r>
          </w:p>
        </w:tc>
        <w:tc>
          <w:tcPr>
            <w:tcW w:type="dxa" w:w="2880"/>
          </w:tcPr>
          <w:p>
            <w:r>
              <w:t>Whether this label should be used with AI features.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"019cc043-af6e-7fa4-8b42-a30be219beb4",</w:t>
        <w:br/>
        <w:t xml:space="preserve"> "timestamp_created": "2026-03-05T23:09:47.246Z",</w:t>
        <w:br/>
        <w:t xml:space="preserve"> "created_by": "019cc043-af6e-7fa4-8b42-a30ce4c822f9",</w:t>
        <w:br/>
        <w:t xml:space="preserve"> "organization_id": "019cc043-af6e-7fa4-8b42-a30d392bb6f5",</w:t>
        <w:br/>
        <w:t xml:space="preserve"> "label": "Hot Lead",</w:t>
        <w:br/>
        <w:t xml:space="preserve"> "interest_status_label": "positive",</w:t>
        <w:br/>
        <w:t xml:space="preserve"> "interest_status": 1,</w:t>
        <w:br/>
        <w:t xml:space="preserve"> "description": "Used for marking high-priority leads",</w:t>
        <w:br/>
        <w:t xml:space="preserve"> "use_with_ai":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lead label.</w:t>
            </w:r>
          </w:p>
        </w:tc>
      </w:tr>
      <w:tr>
        <w:tc>
          <w:tcPr>
            <w:tcW w:type="dxa" w:w="2880"/>
          </w:tcPr>
          <w:p>
            <w:r>
              <w:t>timestamp_created</w:t>
            </w:r>
          </w:p>
        </w:tc>
        <w:tc>
          <w:tcPr>
            <w:tcW w:type="dxa" w:w="2880"/>
          </w:tcPr>
          <w:p>
            <w:r>
              <w:t>string</w:t>
            </w:r>
          </w:p>
        </w:tc>
        <w:tc>
          <w:tcPr>
            <w:tcW w:type="dxa" w:w="2880"/>
          </w:tcPr>
          <w:p>
            <w:r>
              <w:t>Timestamp when the custom lead label was created (ISO 8601).</w:t>
            </w:r>
          </w:p>
        </w:tc>
      </w:tr>
      <w:tr>
        <w:tc>
          <w:tcPr>
            <w:tcW w:type="dxa" w:w="2880"/>
          </w:tcPr>
          <w:p>
            <w:r>
              <w:t>created_by</w:t>
            </w:r>
          </w:p>
        </w:tc>
        <w:tc>
          <w:tcPr>
            <w:tcW w:type="dxa" w:w="2880"/>
          </w:tcPr>
          <w:p>
            <w:r>
              <w:t>string</w:t>
            </w:r>
          </w:p>
        </w:tc>
        <w:tc>
          <w:tcPr>
            <w:tcW w:type="dxa" w:w="2880"/>
          </w:tcPr>
          <w:p>
            <w:r>
              <w:t>User ID of the creator of this label.</w:t>
            </w:r>
          </w:p>
        </w:tc>
      </w:tr>
      <w:tr>
        <w:tc>
          <w:tcPr>
            <w:tcW w:type="dxa" w:w="2880"/>
          </w:tcPr>
          <w:p>
            <w:r>
              <w:t>organization_id</w:t>
            </w:r>
          </w:p>
        </w:tc>
        <w:tc>
          <w:tcPr>
            <w:tcW w:type="dxa" w:w="2880"/>
          </w:tcPr>
          <w:p>
            <w:r>
              <w:t>string</w:t>
            </w:r>
          </w:p>
        </w:tc>
        <w:tc>
          <w:tcPr>
            <w:tcW w:type="dxa" w:w="2880"/>
          </w:tcPr>
          <w:p>
            <w:r>
              <w:t>Organization ID that owns this custom lead label.</w:t>
            </w:r>
          </w:p>
        </w:tc>
      </w:tr>
      <w:tr>
        <w:tc>
          <w:tcPr>
            <w:tcW w:type="dxa" w:w="2880"/>
          </w:tcPr>
          <w:p>
            <w:r>
              <w:t>label</w:t>
            </w:r>
          </w:p>
        </w:tc>
        <w:tc>
          <w:tcPr>
            <w:tcW w:type="dxa" w:w="2880"/>
          </w:tcPr>
          <w:p>
            <w:r>
              <w:t>string</w:t>
            </w:r>
          </w:p>
        </w:tc>
        <w:tc>
          <w:tcPr>
            <w:tcW w:type="dxa" w:w="2880"/>
          </w:tcPr>
          <w:p>
            <w:r>
              <w:t>Display label for the custom lead label.</w:t>
            </w:r>
          </w:p>
        </w:tc>
      </w:tr>
      <w:tr>
        <w:tc>
          <w:tcPr>
            <w:tcW w:type="dxa" w:w="2880"/>
          </w:tcPr>
          <w:p>
            <w:r>
              <w:t>interest_status_label</w:t>
            </w:r>
          </w:p>
        </w:tc>
        <w:tc>
          <w:tcPr>
            <w:tcW w:type="dxa" w:w="2880"/>
          </w:tcPr>
          <w:p>
            <w:r>
              <w:t>string</w:t>
            </w:r>
          </w:p>
        </w:tc>
        <w:tc>
          <w:tcPr>
            <w:tcW w:type="dxa" w:w="2880"/>
          </w:tcPr>
          <w:p>
            <w:r>
              <w:t>Interest status label associated with this label. Allowed values: positive, negative, neutral.</w:t>
            </w:r>
          </w:p>
        </w:tc>
      </w:tr>
      <w:tr>
        <w:tc>
          <w:tcPr>
            <w:tcW w:type="dxa" w:w="2880"/>
          </w:tcPr>
          <w:p>
            <w:r>
              <w:t>interest_status</w:t>
            </w:r>
          </w:p>
        </w:tc>
        <w:tc>
          <w:tcPr>
            <w:tcW w:type="dxa" w:w="2880"/>
          </w:tcPr>
          <w:p>
            <w:r>
              <w:t>number</w:t>
            </w:r>
          </w:p>
        </w:tc>
        <w:tc>
          <w:tcPr>
            <w:tcW w:type="dxa" w:w="2880"/>
          </w:tcPr>
          <w:p>
            <w:r>
              <w:t>Interest status associated with this label (generated automatically by the API).</w:t>
            </w:r>
          </w:p>
        </w:tc>
      </w:tr>
      <w:tr>
        <w:tc>
          <w:tcPr>
            <w:tcW w:type="dxa" w:w="2880"/>
          </w:tcPr>
          <w:p>
            <w:r>
              <w:t>description</w:t>
            </w:r>
          </w:p>
        </w:tc>
        <w:tc>
          <w:tcPr>
            <w:tcW w:type="dxa" w:w="2880"/>
          </w:tcPr>
          <w:p>
            <w:r>
              <w:t>string | null</w:t>
            </w:r>
          </w:p>
        </w:tc>
        <w:tc>
          <w:tcPr>
            <w:tcW w:type="dxa" w:w="2880"/>
          </w:tcPr>
          <w:p>
            <w:r>
              <w:t>Detailed description of the custom lead label purpose.</w:t>
            </w:r>
          </w:p>
        </w:tc>
      </w:tr>
      <w:tr>
        <w:tc>
          <w:tcPr>
            <w:tcW w:type="dxa" w:w="2880"/>
          </w:tcPr>
          <w:p>
            <w:r>
              <w:t>use_with_ai</w:t>
            </w:r>
          </w:p>
        </w:tc>
        <w:tc>
          <w:tcPr>
            <w:tcW w:type="dxa" w:w="2880"/>
          </w:tcPr>
          <w:p>
            <w:r>
              <w:t>boolean | null</w:t>
            </w:r>
          </w:p>
        </w:tc>
        <w:tc>
          <w:tcPr>
            <w:tcW w:type="dxa" w:w="2880"/>
          </w:tcPr>
          <w:p>
            <w:r>
              <w:t>Whether this label should be used with AI features.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'https://api.instantly.ai/api/v2/lead-labels/019cc043-af6e-7fa4-8b42-a30be219beb4' \</w:t>
        <w:br/>
        <w:t xml:space="preserve"> --header 'Accept: application/json' \</w:t>
        <w:br/>
        <w:t xml:space="preserve"> --header 'Content-Type: application/json' \</w:t>
        <w:br/>
        <w:t xml:space="preserve"> --data '{</w:t>
        <w:br/>
        <w:t xml:space="preserve"> "label": "Hot Lead",</w:t>
        <w:br/>
        <w:t xml:space="preserve"> "interest_status_label": "positive",</w:t>
        <w:br/>
        <w:t xml:space="preserve"> "description": "Used for marking high-priority leads",</w:t>
        <w:br/>
        <w:t xml:space="preserve"> "use_with_ai": false</w:t>
        <w:br/>
        <w:t xml:space="preserve">  }'</w:t>
      </w:r>
    </w:p>
    <w:p>
      <w:pPr>
        <w:pStyle w:val="Heading3"/>
      </w:pPr>
      <w:r>
        <w:t>Example Usage</w:t>
      </w:r>
    </w:p>
    <w:p>
      <w:pPr>
        <w:pStyle w:val="Heading3"/>
      </w:pPr>
      <w:r>
        <w:t>Example 1: Update only the display label</w:t>
      </w:r>
    </w:p>
    <w:p>
      <w:r>
        <w:rPr>
          <w:b/>
          <w:color w:val="666666"/>
          <w:sz w:val="16"/>
        </w:rPr>
        <w:t>[bash]</w:t>
      </w:r>
    </w:p>
    <w:p>
      <w:pPr>
        <w:shd w:fill="F2F2F2" w:val="clear"/>
      </w:pPr>
      <w:r>
        <w:rPr>
          <w:rFonts w:ascii="Courier New" w:hAnsi="Courier New"/>
          <w:sz w:val="17"/>
        </w:rPr>
        <w:t>curl --request PATCH 'https://api.instantly.ai/api/v2/lead-labels/019cc043-af6e-7fa4-8b42-a30be219beb4' \</w:t>
        <w:br/>
        <w:t xml:space="preserve"> --header 'Accept: application/json' \</w:t>
        <w:br/>
        <w:t xml:space="preserve"> --header 'Content-Type: application/json' \</w:t>
        <w:br/>
        <w:t xml:space="preserve"> --data '{</w:t>
        <w:br/>
        <w:t xml:space="preserve"> "label": "Warm Lead"</w:t>
        <w:br/>
        <w:t xml:space="preserve">  }'</w:t>
      </w:r>
    </w:p>
    <w:p>
      <w:pPr>
        <w:pStyle w:val="Heading3"/>
      </w:pPr>
      <w:r>
        <w:t>Example 2: Change the interest status label</w:t>
      </w:r>
    </w:p>
    <w:p>
      <w:r>
        <w:rPr>
          <w:b/>
          <w:color w:val="666666"/>
          <w:sz w:val="16"/>
        </w:rPr>
        <w:t>[bash]</w:t>
      </w:r>
    </w:p>
    <w:p>
      <w:pPr>
        <w:shd w:fill="F2F2F2" w:val="clear"/>
      </w:pPr>
      <w:r>
        <w:rPr>
          <w:rFonts w:ascii="Courier New" w:hAnsi="Courier New"/>
          <w:sz w:val="17"/>
        </w:rPr>
        <w:t>curl --request PATCH 'https://api.instantly.ai/api/v2/lead-labels/019cc043-af6e-7fa4-8b42-a30be219beb4' \</w:t>
        <w:br/>
        <w:t xml:space="preserve"> --header 'Accept: application/json' \</w:t>
        <w:br/>
        <w:t xml:space="preserve"> --header 'Content-Type: application/json' \</w:t>
        <w:br/>
        <w:t xml:space="preserve"> --data '{</w:t>
        <w:br/>
        <w:t xml:space="preserve"> "interest_status_label": "neutral"</w:t>
        <w:br/>
        <w:t xml:space="preserve">  }'</w:t>
      </w:r>
    </w:p>
    <w:p>
      <w:pPr>
        <w:pStyle w:val="Heading3"/>
      </w:pPr>
      <w:r>
        <w:t>Example 3: Update AI usage and clear description</w:t>
      </w:r>
    </w:p>
    <w:p>
      <w:r>
        <w:rPr>
          <w:b/>
          <w:color w:val="666666"/>
          <w:sz w:val="16"/>
        </w:rPr>
        <w:t>[bash]</w:t>
      </w:r>
    </w:p>
    <w:p>
      <w:pPr>
        <w:shd w:fill="F2F2F2" w:val="clear"/>
      </w:pPr>
      <w:r>
        <w:rPr>
          <w:rFonts w:ascii="Courier New" w:hAnsi="Courier New"/>
          <w:sz w:val="17"/>
        </w:rPr>
        <w:t>curl --request PATCH 'https://api.instantly.ai/api/v2/lead-labels/019cc043-af6e-7fa4-8b42-a30be219beb4' \</w:t>
        <w:br/>
        <w:t xml:space="preserve"> --header 'Accept: application/json' \</w:t>
        <w:br/>
        <w:t xml:space="preserve"> --header 'Content-Type: application/json' \</w:t>
        <w:br/>
        <w:t xml:space="preserve"> --data '{</w:t>
        <w:br/>
        <w:t xml:space="preserve"> "use_with_ai": true,</w:t>
        <w:br/>
        <w:t xml:space="preserve"> "description": null</w:t>
        <w:br/>
        <w:t xml:space="preserve">  }'</w:t>
      </w:r>
    </w:p>
    <w:p>
      <w:pPr>
        <w:pStyle w:val="Heading3"/>
      </w:pPr>
      <w:r>
        <w:t>Notes</w:t>
      </w:r>
    </w:p>
    <w:p>
      <w:pPr>
        <w:pStyle w:val="ListBullet"/>
      </w:pPr>
      <w:r>
        <w:t>interest_status in the response is generated automatically by the API based on the label’s interest status configuration.</w:t>
      </w:r>
    </w:p>
    <w:p>
      <w:pPr>
        <w:pStyle w:val="ListBullet"/>
      </w:pPr>
      <w:r>
        <w:t>Request body fields are optional; include only the fields you want to update.</w:t>
      </w:r>
    </w:p>
    <w:p>
      <w:pPr>
        <w:pStyle w:val="Heading3"/>
      </w:pPr>
      <w:r>
        <w:t>Error Handling</w:t>
      </w:r>
    </w:p>
    <w:p>
      <w:pPr>
        <w:pStyle w:val="ListBullet"/>
      </w:pPr>
      <w:r>
        <w:t>401 Unauthorized: Authorization is missing/invalid or the API key has been revoked.</w:t>
      </w:r>
    </w:p>
    <w:p>
      <w:pPr>
        <w:pStyle w:val="ListBullet"/>
      </w:pPr>
      <w:r>
        <w:t>404 Not Found: No lead label exists for the provided id.</w:t>
      </w:r>
    </w:p>
    <w:p>
      <w:pPr>
        <w:pStyle w:val="ListBullet"/>
      </w:pPr>
      <w:r>
        <w:t>429 Too Many Requests: Rate limit exceeded; consult rate limit documentation for details.</w:t>
      </w:r>
    </w:p>
    <w:p>
      <w:pPr>
        <w:pStyle w:val="Heading3"/>
      </w:pPr>
      <w:r>
        <w:t>Related leadLabels actions</w:t>
      </w:r>
    </w:p>
    <w:p>
      <w:pPr>
        <w:pStyle w:val="ListBullet"/>
      </w:pPr>
      <w:r>
        <w:t>[POST] Create a Lead Label — /lead-labels</w:t>
      </w:r>
    </w:p>
    <w:p>
      <w:pPr>
        <w:pStyle w:val="ListBullet"/>
      </w:pPr>
      <w:r>
        <w:t>[DELETE] Delete a Lead Label — /api/v2/lead-labels/{{id}}</w:t>
      </w:r>
    </w:p>
    <w:p>
      <w:pPr>
        <w:pStyle w:val="ListBullet"/>
      </w:pPr>
      <w:r>
        <w:t>[GET] List Lead Labels — /lead-labels</w:t>
      </w:r>
    </w:p>
    <w:p>
      <w:pPr>
        <w:pStyle w:val="ListBullet"/>
      </w:pPr>
      <w:r>
        <w:t>[GET] Get a Lead Label — /api/v2/lead-labels/{{id}}</w:t>
      </w:r>
    </w:p>
    <w:p>
      <w:pPr>
        <w:pStyle w:val="ListBullet"/>
      </w:pPr>
      <w:r>
        <w:t>[POST] Test AI Reply Label Prediction — /api/v2/lead-labels/ai-reply-label</w:t>
      </w:r>
    </w:p>
    <w:p>
      <w:r>
        <w:br w:type="page"/>
      </w:r>
    </w:p>
    <w:p>
      <w:pPr>
        <w:pStyle w:val="Heading2"/>
      </w:pPr>
      <w:r>
        <w:t>125. [GET] Get a Lead List’s Verification Statistics</w:t>
      </w:r>
    </w:p>
    <w:p>
      <w:r>
        <w:rPr>
          <w:b/>
        </w:rPr>
        <w:t xml:space="preserve">Endpoint: </w:t>
      </w:r>
      <w:r>
        <w:rPr>
          <w:rFonts w:ascii="Courier New" w:hAnsi="Courier New"/>
          <w:sz w:val="18"/>
        </w:rPr>
        <w:t>/api/v2/lead-lists/{{id}}/verification-stats</w:t>
      </w:r>
    </w:p>
    <w:p>
      <w:pPr>
        <w:pStyle w:val="Heading3"/>
      </w:pPr>
      <w:r>
        <w:t>Prerequisites</w:t>
      </w:r>
    </w:p>
    <w:p>
      <w:pPr>
        <w:pStyle w:val="ListBullet"/>
      </w:pPr>
      <w:r>
        <w:t>You must have access to the target lead list.</w:t>
      </w:r>
    </w:p>
    <w:p>
      <w:pPr>
        <w:pStyle w:val="Heading3"/>
      </w:pPr>
      <w:r>
        <w:t>Method</w:t>
      </w:r>
    </w:p>
    <w:p>
      <w:r>
        <w:t>GET</w:t>
      </w:r>
    </w:p>
    <w:p>
      <w:pPr>
        <w:pStyle w:val="Heading3"/>
      </w:pPr>
      <w:r>
        <w:t>URL</w:t>
      </w:r>
    </w:p>
    <w:p>
      <w:r>
        <w:t>https://api.instantly.ai/api/v2/lead-lists/{{id}}/verification-stats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verification statistics for a specific lead list, including counts for verified, invalid, risky, catch-all, job-change leads, and pending verification jobs, plus the total number of leads.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/lead-lists//verification-stats).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/api/v2/lead-lists/ll_12345/verification-stats</w:t>
        <w:br/>
        <w:t>/api/v2/lead-lists/9f2c1a7b-3e5d-4c1a-9b12-8a0f9d5c1234/verification-stats</w:t>
      </w:r>
    </w:p>
    <w:p>
      <w:pPr>
        <w:pStyle w:val="Heading3"/>
      </w:pPr>
      <w:r>
        <w:t>Invalid Examples</w:t>
      </w:r>
    </w:p>
    <w:p>
      <w:r>
        <w:rPr>
          <w:b/>
          <w:color w:val="666666"/>
          <w:sz w:val="16"/>
        </w:rPr>
        <w:t>[http]</w:t>
      </w:r>
    </w:p>
    <w:p>
      <w:pPr>
        <w:shd w:fill="F2F2F2" w:val="clear"/>
      </w:pPr>
      <w:r>
        <w:rPr>
          <w:rFonts w:ascii="Courier New" w:hAnsi="Courier New"/>
          <w:sz w:val="17"/>
        </w:rPr>
        <w:t>/api/v2/lead-lists//verification-stats</w:t>
        <w:br/>
        <w:t>/api/v2/lead-lists/verification-stats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Lead list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"verified": 150,</w:t>
        <w:br/>
        <w:t xml:space="preserve"> "invalid": 25,</w:t>
        <w:br/>
        <w:t xml:space="preserve"> "risky": 10,</w:t>
        <w:br/>
        <w:t xml:space="preserve"> "catch_all": 5,</w:t>
        <w:br/>
        <w:t xml:space="preserve"> "job_change": 2,</w:t>
        <w:br/>
        <w:t xml:space="preserve"> "verification_job_pending_leadfinder": 11,</w:t>
        <w:br/>
        <w:t xml:space="preserve"> "verification_job_pending_user": 12</w:t>
        <w:br/>
        <w:t xml:space="preserve"> },</w:t>
        <w:br/>
        <w:t xml:space="preserve"> "total_leads": 203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object</w:t>
            </w:r>
          </w:p>
        </w:tc>
        <w:tc>
          <w:tcPr>
            <w:tcW w:type="dxa" w:w="2880"/>
          </w:tcPr>
          <w:p>
            <w:r>
              <w:t>Verification statistics for the lead list.</w:t>
            </w:r>
          </w:p>
        </w:tc>
      </w:tr>
      <w:tr>
        <w:tc>
          <w:tcPr>
            <w:tcW w:type="dxa" w:w="2880"/>
          </w:tcPr>
          <w:p>
            <w:r>
              <w:t>stats.verified</w:t>
            </w:r>
          </w:p>
        </w:tc>
        <w:tc>
          <w:tcPr>
            <w:tcW w:type="dxa" w:w="2880"/>
          </w:tcPr>
          <w:p>
            <w:r>
              <w:t>number</w:t>
            </w:r>
          </w:p>
        </w:tc>
        <w:tc>
          <w:tcPr>
            <w:tcW w:type="dxa" w:w="2880"/>
          </w:tcPr>
          <w:p>
            <w:r>
              <w:t>Count of verified leads. Example: 150.</w:t>
            </w:r>
          </w:p>
        </w:tc>
      </w:tr>
      <w:tr>
        <w:tc>
          <w:tcPr>
            <w:tcW w:type="dxa" w:w="2880"/>
          </w:tcPr>
          <w:p>
            <w:r>
              <w:t>stats.invalid</w:t>
            </w:r>
          </w:p>
        </w:tc>
        <w:tc>
          <w:tcPr>
            <w:tcW w:type="dxa" w:w="2880"/>
          </w:tcPr>
          <w:p>
            <w:r>
              <w:t>number</w:t>
            </w:r>
          </w:p>
        </w:tc>
        <w:tc>
          <w:tcPr>
            <w:tcW w:type="dxa" w:w="2880"/>
          </w:tcPr>
          <w:p>
            <w:r>
              <w:t>Count of invalid leads. Example: 25.</w:t>
            </w:r>
          </w:p>
        </w:tc>
      </w:tr>
      <w:tr>
        <w:tc>
          <w:tcPr>
            <w:tcW w:type="dxa" w:w="2880"/>
          </w:tcPr>
          <w:p>
            <w:r>
              <w:t>stats.risky</w:t>
            </w:r>
          </w:p>
        </w:tc>
        <w:tc>
          <w:tcPr>
            <w:tcW w:type="dxa" w:w="2880"/>
          </w:tcPr>
          <w:p>
            <w:r>
              <w:t>number</w:t>
            </w:r>
          </w:p>
        </w:tc>
        <w:tc>
          <w:tcPr>
            <w:tcW w:type="dxa" w:w="2880"/>
          </w:tcPr>
          <w:p>
            <w:r>
              <w:t>Count of risky leads. Example: 10.</w:t>
            </w:r>
          </w:p>
        </w:tc>
      </w:tr>
      <w:tr>
        <w:tc>
          <w:tcPr>
            <w:tcW w:type="dxa" w:w="2880"/>
          </w:tcPr>
          <w:p>
            <w:r>
              <w:t>stats.catch_all</w:t>
            </w:r>
          </w:p>
        </w:tc>
        <w:tc>
          <w:tcPr>
            <w:tcW w:type="dxa" w:w="2880"/>
          </w:tcPr>
          <w:p>
            <w:r>
              <w:t>number</w:t>
            </w:r>
          </w:p>
        </w:tc>
        <w:tc>
          <w:tcPr>
            <w:tcW w:type="dxa" w:w="2880"/>
          </w:tcPr>
          <w:p>
            <w:r>
              <w:t>Count of catch all leads. Example: 5.</w:t>
            </w:r>
          </w:p>
        </w:tc>
      </w:tr>
      <w:tr>
        <w:tc>
          <w:tcPr>
            <w:tcW w:type="dxa" w:w="2880"/>
          </w:tcPr>
          <w:p>
            <w:r>
              <w:t>stats.job_change</w:t>
            </w:r>
          </w:p>
        </w:tc>
        <w:tc>
          <w:tcPr>
            <w:tcW w:type="dxa" w:w="2880"/>
          </w:tcPr>
          <w:p>
            <w:r>
              <w:t>number</w:t>
            </w:r>
          </w:p>
        </w:tc>
        <w:tc>
          <w:tcPr>
            <w:tcW w:type="dxa" w:w="2880"/>
          </w:tcPr>
          <w:p>
            <w:r>
              <w:t>Count of job change leads. Example: 2.</w:t>
            </w:r>
          </w:p>
        </w:tc>
      </w:tr>
      <w:tr>
        <w:tc>
          <w:tcPr>
            <w:tcW w:type="dxa" w:w="2880"/>
          </w:tcPr>
          <w:p>
            <w:r>
              <w:t>stats.verification_job_pending_leadfinder</w:t>
            </w:r>
          </w:p>
        </w:tc>
        <w:tc>
          <w:tcPr>
            <w:tcW w:type="dxa" w:w="2880"/>
          </w:tcPr>
          <w:p>
            <w:r>
              <w:t>number</w:t>
            </w:r>
          </w:p>
        </w:tc>
        <w:tc>
          <w:tcPr>
            <w:tcW w:type="dxa" w:w="2880"/>
          </w:tcPr>
          <w:p>
            <w:r>
              <w:t>Count of verification job pending leads for leadfinder. Example: 11.</w:t>
            </w:r>
          </w:p>
        </w:tc>
      </w:tr>
      <w:tr>
        <w:tc>
          <w:tcPr>
            <w:tcW w:type="dxa" w:w="2880"/>
          </w:tcPr>
          <w:p>
            <w:r>
              <w:t>stats.verification_job_pending_user</w:t>
            </w:r>
          </w:p>
        </w:tc>
        <w:tc>
          <w:tcPr>
            <w:tcW w:type="dxa" w:w="2880"/>
          </w:tcPr>
          <w:p>
            <w:r>
              <w:t>number</w:t>
            </w:r>
          </w:p>
        </w:tc>
        <w:tc>
          <w:tcPr>
            <w:tcW w:type="dxa" w:w="2880"/>
          </w:tcPr>
          <w:p>
            <w:r>
              <w:t>Count of verification job pending leads for user. Example: 12.</w:t>
            </w:r>
          </w:p>
        </w:tc>
      </w:tr>
      <w:tr>
        <w:tc>
          <w:tcPr>
            <w:tcW w:type="dxa" w:w="2880"/>
          </w:tcPr>
          <w:p>
            <w:r>
              <w:t>total_leads</w:t>
            </w:r>
          </w:p>
        </w:tc>
        <w:tc>
          <w:tcPr>
            <w:tcW w:type="dxa" w:w="2880"/>
          </w:tcPr>
          <w:p>
            <w:r>
              <w:t>number</w:t>
            </w:r>
          </w:p>
        </w:tc>
        <w:tc>
          <w:tcPr>
            <w:tcW w:type="dxa" w:w="2880"/>
          </w:tcPr>
          <w:p>
            <w:r>
              <w:t>Total number of leads in the list. Example: 203.</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'https://api.instantly.ai/api/v2/lead-lists/ll_12345/verification-stats' \</w:t>
        <w:br/>
        <w:t xml:space="preserve"> --header 'Accept: application/json'</w:t>
      </w:r>
    </w:p>
    <w:p>
      <w:pPr>
        <w:pStyle w:val="Heading3"/>
      </w:pPr>
      <w:r>
        <w:t>Error Handling</w:t>
      </w:r>
    </w:p>
    <w:p>
      <w:pPr>
        <w:pStyle w:val="ListBullet"/>
      </w:pPr>
      <w:r>
        <w:t>401 Unauthorized: Returned when the request is unauthorized (e.g., missing/invalid authorization or revoked API key).</w:t>
      </w:r>
    </w:p>
    <w:p>
      <w:pPr>
        <w:pStyle w:val="ListBullet"/>
      </w:pPr>
      <w:r>
        <w:t>429 Too Many Requests: Returned when you exceed the rate limit; refer to Instantly rate limit documentation for limits and retry behavior.</w:t>
      </w:r>
    </w:p>
    <w:p>
      <w:pPr>
        <w:pStyle w:val="Heading3"/>
      </w:pPr>
      <w:r>
        <w:t>Related leadLists actions</w:t>
      </w:r>
    </w:p>
    <w:p>
      <w:pPr>
        <w:pStyle w:val="ListBullet"/>
      </w:pPr>
      <w:r>
        <w:t>[POST] Create Lead List — /lead-lists</w:t>
      </w:r>
    </w:p>
    <w:p>
      <w:pPr>
        <w:pStyle w:val="ListBullet"/>
      </w:pPr>
      <w:r>
        <w:t>[GET] Get a Lead List — /api/v2/lead-lists/{{id}}</w:t>
      </w:r>
    </w:p>
    <w:p>
      <w:pPr>
        <w:pStyle w:val="ListBullet"/>
      </w:pPr>
      <w:r>
        <w:t>[GET] List Lead Lists — /api/v2/lead-lists</w:t>
      </w:r>
    </w:p>
    <w:p>
      <w:pPr>
        <w:pStyle w:val="ListBullet"/>
      </w:pPr>
      <w:r>
        <w:t>[DELETE] Delete a Lead List — /api/v2/lead-lists/{{id}}</w:t>
      </w:r>
    </w:p>
    <w:p>
      <w:pPr>
        <w:pStyle w:val="ListBullet"/>
      </w:pPr>
      <w:r>
        <w:t>[PATCH] Update a Lead List — /api/v2/lead-lists/{{id}}</w:t>
      </w:r>
    </w:p>
    <w:p>
      <w:r>
        <w:br w:type="page"/>
      </w:r>
    </w:p>
    <w:p>
      <w:pPr>
        <w:pStyle w:val="Heading2"/>
      </w:pPr>
      <w:r>
        <w:t>126. [POST] Count Leads From SuperSearch (Without Enrichment)</w:t>
      </w:r>
    </w:p>
    <w:p>
      <w:r>
        <w:rPr>
          <w:b/>
        </w:rPr>
        <w:t xml:space="preserve">Endpoint: </w:t>
      </w:r>
      <w:r>
        <w:rPr>
          <w:rFonts w:ascii="Courier New" w:hAnsi="Courier New"/>
          <w:sz w:val="18"/>
        </w:rPr>
        <w:t>/supersearch-enrichment/count-leads-from-supersearch</w:t>
      </w:r>
    </w:p>
    <w:p>
      <w:pPr>
        <w:pStyle w:val="Heading3"/>
      </w:pPr>
      <w:r>
        <w:t>Prerequisites</w:t>
      </w:r>
    </w:p>
    <w:p>
      <w:pPr>
        <w:pStyle w:val="ListBullet"/>
      </w:pPr>
      <w:r>
        <w:t>Your API token must include one of these scopes: supersearch_enrichments:read, supersearch_enrichments:all, all:read, all:all</w:t>
      </w:r>
    </w:p>
    <w:p>
      <w:pPr>
        <w:pStyle w:val="Heading3"/>
      </w:pPr>
      <w:r>
        <w:t>Method</w:t>
      </w:r>
    </w:p>
    <w:p>
      <w:r>
        <w:t>POST</w:t>
      </w:r>
    </w:p>
    <w:p>
      <w:pPr>
        <w:pStyle w:val="Heading3"/>
      </w:pPr>
      <w:r>
        <w:t>URL</w:t>
      </w:r>
    </w:p>
    <w:p>
      <w:r>
        <w:t>https://api.instantly.ai/api/v2/supersearch-enrichment/count-leads-from-supersearch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Counts how many leads match a provided SuperSearch query without enriching them. Use this to estimate lead availability before running an enrichment job.</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w:t>
            </w:r>
          </w:p>
        </w:tc>
        <w:tc>
          <w:tcPr>
            <w:tcW w:type="dxa" w:w="2880"/>
          </w:tcPr>
          <w:p>
            <w:r>
              <w:t>object</w:t>
            </w:r>
          </w:p>
        </w:tc>
        <w:tc>
          <w:tcPr>
            <w:tcW w:type="dxa" w:w="2880"/>
          </w:tcPr>
          <w:p>
            <w:r>
              <w:t>SuperSearch filters used to match leads.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search_filters.locations</w:t>
            </w:r>
          </w:p>
        </w:tc>
        <w:tc>
          <w:tcPr>
            <w:tcW w:type="dxa" w:w="2880"/>
          </w:tcPr>
          <w:p>
            <w:r>
              <w:t>array | object</w:t>
            </w:r>
          </w:p>
        </w:tc>
        <w:tc>
          <w:tcPr>
            <w:tcW w:type="dxa" w:w="2880"/>
          </w:tcPr>
          <w:p>
            <w:r>
              <w:t>Location filter. Can be either (a) an array of location objects, or (b) an object with include/exclude arrays.</w:t>
            </w:r>
          </w:p>
        </w:tc>
      </w:tr>
      <w:tr>
        <w:tc>
          <w:tcPr>
            <w:tcW w:type="dxa" w:w="2880"/>
          </w:tcPr>
          <w:p>
            <w:r>
              <w:t>search_filters.department</w:t>
            </w:r>
          </w:p>
        </w:tc>
        <w:tc>
          <w:tcPr>
            <w:tcW w:type="dxa" w:w="2880"/>
          </w:tcPr>
          <w:p>
            <w:r>
              <w:t>array</w:t>
            </w:r>
          </w:p>
        </w:tc>
        <w:tc>
          <w:tcPr>
            <w:tcW w:type="dxa" w:w="2880"/>
          </w:tcPr>
          <w:p>
            <w:r>
              <w:t>Department filters. Allowed values: Engineering, Finance &amp; Administration, Human Resources, IT &amp; IS, Marketing, Operations, Sales, Support, Other.</w:t>
            </w:r>
          </w:p>
        </w:tc>
      </w:tr>
      <w:tr>
        <w:tc>
          <w:tcPr>
            <w:tcW w:type="dxa" w:w="2880"/>
          </w:tcPr>
          <w:p>
            <w:r>
              <w:t>search_filters.level</w:t>
            </w:r>
          </w:p>
        </w:tc>
        <w:tc>
          <w:tcPr>
            <w:tcW w:type="dxa" w:w="2880"/>
          </w:tcPr>
          <w:p>
            <w:r>
              <w:t>array</w:t>
            </w:r>
          </w:p>
        </w:tc>
        <w:tc>
          <w:tcPr>
            <w:tcW w:type="dxa" w:w="2880"/>
          </w:tcPr>
          <w:p>
            <w:r>
              <w:t>Seniority/level filters. Allowed values include: C-Level, VP-Level, Director-Level, Manager-Level, Staff, Entry level, Mid-Senior level, Director, Associate, Owner, Executive, Manager, Senior, Chief X Officer (CxO), Internship, Vice President (VP), Unpaid / Internship, Partner.</w:t>
            </w:r>
          </w:p>
        </w:tc>
      </w:tr>
      <w:tr>
        <w:tc>
          <w:tcPr>
            <w:tcW w:type="dxa" w:w="2880"/>
          </w:tcPr>
          <w:p>
            <w:r>
              <w:t>search_filters.employeeCount</w:t>
            </w:r>
          </w:p>
        </w:tc>
        <w:tc>
          <w:tcPr>
            <w:tcW w:type="dxa" w:w="2880"/>
          </w:tcPr>
          <w:p>
            <w:r>
              <w:t>array</w:t>
            </w:r>
          </w:p>
        </w:tc>
        <w:tc>
          <w:tcPr>
            <w:tcW w:type="dxa" w:w="2880"/>
          </w:tcPr>
          <w:p>
            <w:r>
              <w:t>Employee count filters. Each item can be either an enum value (0 - 25, 25 - 100, 100 - 250, 250 - 1000, 1K - 10K, 10K - 50K, 50K - 100K, &gt; 100K) or an object { op, min, max } (see notes).</w:t>
            </w:r>
          </w:p>
        </w:tc>
      </w:tr>
      <w:tr>
        <w:tc>
          <w:tcPr>
            <w:tcW w:type="dxa" w:w="2880"/>
          </w:tcPr>
          <w:p>
            <w:r>
              <w:t>search_filters.revenue</w:t>
            </w:r>
          </w:p>
        </w:tc>
        <w:tc>
          <w:tcPr>
            <w:tcW w:type="dxa" w:w="2880"/>
          </w:tcPr>
          <w:p>
            <w:r>
              <w:t>array</w:t>
            </w:r>
          </w:p>
        </w:tc>
        <w:tc>
          <w:tcPr>
            <w:tcW w:type="dxa" w:w="2880"/>
          </w:tcPr>
          <w:p>
            <w:r>
              <w:t>Revenue filters. Allowed values: $0 - 1M, $1 - 10M, $10 - 50M, $50 - 100M, $100 - 250M, $250 - 500M, $500M - 1B, &gt; $1B.</w:t>
            </w:r>
          </w:p>
        </w:tc>
      </w:tr>
      <w:tr>
        <w:tc>
          <w:tcPr>
            <w:tcW w:type="dxa" w:w="2880"/>
          </w:tcPr>
          <w:p>
            <w:r>
              <w:t>search_filters.news</w:t>
            </w:r>
          </w:p>
        </w:tc>
        <w:tc>
          <w:tcPr>
            <w:tcW w:type="dxa" w:w="2880"/>
          </w:tcPr>
          <w:p>
            <w:r>
              <w:t>array</w:t>
            </w:r>
          </w:p>
        </w:tc>
        <w:tc>
          <w:tcPr>
            <w:tcW w:type="dxa" w:w="2880"/>
          </w:tcPr>
          <w:p>
            <w:r>
              <w:t>News/event filters. Allowed values: launches, expands_offices_to, hires, partners_with, leaves, receives_financing, recognized_as, closes_offices_in, is_developing, has_issues_with, promotes, opens_new_location, receives_award, acquires, invests_into_assets, signs_new_client, increases_headcount_by, retires_from, invests_into, integrates_with, expands_facilities, goes_public, sells_assets_to, identified_as_competitor_of, decreases_headcount_by, expands_offices_in, files_suit_against, merges_with.</w:t>
            </w:r>
          </w:p>
        </w:tc>
      </w:tr>
      <w:tr>
        <w:tc>
          <w:tcPr>
            <w:tcW w:type="dxa" w:w="2880"/>
          </w:tcPr>
          <w:p>
            <w:r>
              <w:t>search_filters.title</w:t>
            </w:r>
          </w:p>
        </w:tc>
        <w:tc>
          <w:tcPr>
            <w:tcW w:type="dxa" w:w="2880"/>
          </w:tcPr>
          <w:p>
            <w:r>
              <w:t>object</w:t>
            </w:r>
          </w:p>
        </w:tc>
        <w:tc>
          <w:tcPr>
            <w:tcW w:type="dxa" w:w="2880"/>
          </w:tcPr>
          <w:p>
            <w:r>
              <w:t>Title filter object with include and/or exclude arrays of strings.</w:t>
            </w:r>
          </w:p>
        </w:tc>
      </w:tr>
      <w:tr>
        <w:tc>
          <w:tcPr>
            <w:tcW w:type="dxa" w:w="2880"/>
          </w:tcPr>
          <w:p>
            <w:r>
              <w:t>search_filters.title.include</w:t>
            </w:r>
          </w:p>
        </w:tc>
        <w:tc>
          <w:tcPr>
            <w:tcW w:type="dxa" w:w="2880"/>
          </w:tcPr>
          <w:p>
            <w:r>
              <w:t>array</w:t>
            </w:r>
          </w:p>
        </w:tc>
        <w:tc>
          <w:tcPr>
            <w:tcW w:type="dxa" w:w="2880"/>
          </w:tcPr>
          <w:p>
            <w:r>
              <w:t>Titles to include.</w:t>
            </w:r>
          </w:p>
        </w:tc>
      </w:tr>
      <w:tr>
        <w:tc>
          <w:tcPr>
            <w:tcW w:type="dxa" w:w="2880"/>
          </w:tcPr>
          <w:p>
            <w:r>
              <w:t>search_filters.title.exclude</w:t>
            </w:r>
          </w:p>
        </w:tc>
        <w:tc>
          <w:tcPr>
            <w:tcW w:type="dxa" w:w="2880"/>
          </w:tcPr>
          <w:p>
            <w:r>
              <w:t>array</w:t>
            </w:r>
          </w:p>
        </w:tc>
        <w:tc>
          <w:tcPr>
            <w:tcW w:type="dxa" w:w="2880"/>
          </w:tcPr>
          <w:p>
            <w:r>
              <w:t>Titles to exclude.</w:t>
            </w:r>
          </w:p>
        </w:tc>
      </w:tr>
      <w:tr>
        <w:tc>
          <w:tcPr>
            <w:tcW w:type="dxa" w:w="2880"/>
          </w:tcPr>
          <w:p>
            <w:r>
              <w:t>search_filters.name</w:t>
            </w:r>
          </w:p>
        </w:tc>
        <w:tc>
          <w:tcPr>
            <w:tcW w:type="dxa" w:w="2880"/>
          </w:tcPr>
          <w:p>
            <w:r>
              <w:t>array</w:t>
            </w:r>
          </w:p>
        </w:tc>
        <w:tc>
          <w:tcPr>
            <w:tcW w:type="dxa" w:w="2880"/>
          </w:tcPr>
          <w:p>
            <w:r>
              <w:t>Lead names to include in the search.</w:t>
            </w:r>
          </w:p>
        </w:tc>
      </w:tr>
      <w:tr>
        <w:tc>
          <w:tcPr>
            <w:tcW w:type="dxa" w:w="2880"/>
          </w:tcPr>
          <w:p>
            <w:r>
              <w:t>search_filters.company_name</w:t>
            </w:r>
          </w:p>
        </w:tc>
        <w:tc>
          <w:tcPr>
            <w:tcW w:type="dxa" w:w="2880"/>
          </w:tcPr>
          <w:p>
            <w:r>
              <w:t>object</w:t>
            </w:r>
          </w:p>
        </w:tc>
        <w:tc>
          <w:tcPr>
            <w:tcW w:type="dxa" w:w="2880"/>
          </w:tcPr>
          <w:p>
            <w:r>
              <w:t>Company name filter object with include and/or exclude arrays of strings.</w:t>
            </w:r>
          </w:p>
        </w:tc>
      </w:tr>
      <w:tr>
        <w:tc>
          <w:tcPr>
            <w:tcW w:type="dxa" w:w="2880"/>
          </w:tcPr>
          <w:p>
            <w:r>
              <w:t>search_filters.company_name.include</w:t>
            </w:r>
          </w:p>
        </w:tc>
        <w:tc>
          <w:tcPr>
            <w:tcW w:type="dxa" w:w="2880"/>
          </w:tcPr>
          <w:p>
            <w:r>
              <w:t>array</w:t>
            </w:r>
          </w:p>
        </w:tc>
        <w:tc>
          <w:tcPr>
            <w:tcW w:type="dxa" w:w="2880"/>
          </w:tcPr>
          <w:p>
            <w:r>
              <w:t>Company names to include.</w:t>
            </w:r>
          </w:p>
        </w:tc>
      </w:tr>
      <w:tr>
        <w:tc>
          <w:tcPr>
            <w:tcW w:type="dxa" w:w="2880"/>
          </w:tcPr>
          <w:p>
            <w:r>
              <w:t>search_filters.company_name.exclude</w:t>
            </w:r>
          </w:p>
        </w:tc>
        <w:tc>
          <w:tcPr>
            <w:tcW w:type="dxa" w:w="2880"/>
          </w:tcPr>
          <w:p>
            <w:r>
              <w:t>array</w:t>
            </w:r>
          </w:p>
        </w:tc>
        <w:tc>
          <w:tcPr>
            <w:tcW w:type="dxa" w:w="2880"/>
          </w:tcPr>
          <w:p>
            <w:r>
              <w:t>Company names to exclude.</w:t>
            </w:r>
          </w:p>
        </w:tc>
      </w:tr>
      <w:tr>
        <w:tc>
          <w:tcPr>
            <w:tcW w:type="dxa" w:w="2880"/>
          </w:tcPr>
          <w:p>
            <w:r>
              <w:t>search_filters.look_alike</w:t>
            </w:r>
          </w:p>
        </w:tc>
        <w:tc>
          <w:tcPr>
            <w:tcW w:type="dxa" w:w="2880"/>
          </w:tcPr>
          <w:p>
            <w:r>
              <w:t>string</w:t>
            </w:r>
          </w:p>
        </w:tc>
        <w:tc>
          <w:tcPr>
            <w:tcW w:type="dxa" w:w="2880"/>
          </w:tcPr>
          <w:p>
            <w:r>
              <w:t>Look-alike domain to find similar companies (example: google.com).</w:t>
            </w:r>
          </w:p>
        </w:tc>
      </w:tr>
      <w:tr>
        <w:tc>
          <w:tcPr>
            <w:tcW w:type="dxa" w:w="2880"/>
          </w:tcPr>
          <w:p>
            <w:r>
              <w:t>search_filters.keyword_filter</w:t>
            </w:r>
          </w:p>
        </w:tc>
        <w:tc>
          <w:tcPr>
            <w:tcW w:type="dxa" w:w="2880"/>
          </w:tcPr>
          <w:p>
            <w:r>
              <w:t>object</w:t>
            </w:r>
          </w:p>
        </w:tc>
        <w:tc>
          <w:tcPr>
            <w:tcW w:type="dxa" w:w="2880"/>
          </w:tcPr>
          <w:p>
            <w:r>
              <w:t>Keyword filter object.</w:t>
            </w:r>
          </w:p>
        </w:tc>
      </w:tr>
      <w:tr>
        <w:tc>
          <w:tcPr>
            <w:tcW w:type="dxa" w:w="2880"/>
          </w:tcPr>
          <w:p>
            <w:r>
              <w:t>search_filters.keyword_filter.include</w:t>
            </w:r>
          </w:p>
        </w:tc>
        <w:tc>
          <w:tcPr>
            <w:tcW w:type="dxa" w:w="2880"/>
          </w:tcPr>
          <w:p>
            <w:r>
              <w:t>string</w:t>
            </w:r>
          </w:p>
        </w:tc>
        <w:tc>
          <w:tcPr>
            <w:tcW w:type="dxa" w:w="2880"/>
          </w:tcPr>
          <w:p>
            <w:r>
              <w:t>Keywords to include.</w:t>
            </w:r>
          </w:p>
        </w:tc>
      </w:tr>
      <w:tr>
        <w:tc>
          <w:tcPr>
            <w:tcW w:type="dxa" w:w="2880"/>
          </w:tcPr>
          <w:p>
            <w:r>
              <w:t>search_filters.keyword_filter.exclude</w:t>
            </w:r>
          </w:p>
        </w:tc>
        <w:tc>
          <w:tcPr>
            <w:tcW w:type="dxa" w:w="2880"/>
          </w:tcPr>
          <w:p>
            <w:r>
              <w:t>string</w:t>
            </w:r>
          </w:p>
        </w:tc>
        <w:tc>
          <w:tcPr>
            <w:tcW w:type="dxa" w:w="2880"/>
          </w:tcPr>
          <w:p>
            <w:r>
              <w:t>Keywords to exclude.</w:t>
            </w:r>
          </w:p>
        </w:tc>
      </w:tr>
      <w:tr>
        <w:tc>
          <w:tcPr>
            <w:tcW w:type="dxa" w:w="2880"/>
          </w:tcPr>
          <w:p>
            <w:r>
              <w:t>search_filters.industry</w:t>
            </w:r>
          </w:p>
        </w:tc>
        <w:tc>
          <w:tcPr>
            <w:tcW w:type="dxa" w:w="2880"/>
          </w:tcPr>
          <w:p>
            <w:r>
              <w:t>object</w:t>
            </w:r>
          </w:p>
        </w:tc>
        <w:tc>
          <w:tcPr>
            <w:tcW w:type="dxa" w:w="2880"/>
          </w:tcPr>
          <w:p>
            <w:r>
              <w:t>Industry filter object with include/exclude arrays. Allowed values: Agriculture &amp; Mining, Business Services, Computers &amp; Electronics, Consumer Services, Education, Energy &amp; Utilities, Financial Services, Government, Healthcare, Pharmaceuticals, &amp; Biotech, Manufacturing, Media &amp; Entertainment, Non-Profit, Other, Real Estate &amp; Construction, Retail, Software &amp; Internet, Telecommunications, Transportation &amp; Storage, Travel, Recreation, and Leisure, Wholesale &amp; Distribution.</w:t>
            </w:r>
          </w:p>
        </w:tc>
      </w:tr>
      <w:tr>
        <w:tc>
          <w:tcPr>
            <w:tcW w:type="dxa" w:w="2880"/>
          </w:tcPr>
          <w:p>
            <w:r>
              <w:t>search_filters.subIndustry</w:t>
            </w:r>
          </w:p>
        </w:tc>
        <w:tc>
          <w:tcPr>
            <w:tcW w:type="dxa" w:w="2880"/>
          </w:tcPr>
          <w:p>
            <w:r>
              <w:t>object</w:t>
            </w:r>
          </w:p>
        </w:tc>
        <w:tc>
          <w:tcPr>
            <w:tcW w:type="dxa" w:w="2880"/>
          </w:tcPr>
          <w:p>
            <w:r>
              <w:t>Sub-industry filter object with include/exclude arrays (large enum list as provided in source).</w:t>
            </w:r>
          </w:p>
        </w:tc>
      </w:tr>
      <w:tr>
        <w:tc>
          <w:tcPr>
            <w:tcW w:type="dxa" w:w="2880"/>
          </w:tcPr>
          <w:p>
            <w:r>
              <w:t>search_filters.domains</w:t>
            </w:r>
          </w:p>
        </w:tc>
        <w:tc>
          <w:tcPr>
            <w:tcW w:type="dxa" w:w="2880"/>
          </w:tcPr>
          <w:p>
            <w:r>
              <w:t>array</w:t>
            </w:r>
          </w:p>
        </w:tc>
        <w:tc>
          <w:tcPr>
            <w:tcW w:type="dxa" w:w="2880"/>
          </w:tcPr>
          <w:p>
            <w:r>
              <w:t>Company domains to filter by.</w:t>
            </w:r>
          </w:p>
        </w:tc>
      </w:tr>
      <w:tr>
        <w:tc>
          <w:tcPr>
            <w:tcW w:type="dxa" w:w="2880"/>
          </w:tcPr>
          <w:p>
            <w:r>
              <w:t>search_filters.funding_type</w:t>
            </w:r>
          </w:p>
        </w:tc>
        <w:tc>
          <w:tcPr>
            <w:tcW w:type="dxa" w:w="2880"/>
          </w:tcPr>
          <w:p>
            <w:r>
              <w:t>array</w:t>
            </w:r>
          </w:p>
        </w:tc>
        <w:tc>
          <w:tcPr>
            <w:tcW w:type="dxa" w:w="2880"/>
          </w:tcPr>
          <w:p>
            <w:r>
              <w:t>Funding stage/type filters. Allowed values: angel, seed, pre_seed, series_a, pre_series_a, series_b, pre_series_b, series_c, pre_series_c, series_d, pre_series_d, series_e, pre_series_e, series_f, pre_series_f, series_g, pre_series_g, series_h, pre_series_h, series_i, pre_series_i, series_j, pre_series_j.</w:t>
            </w:r>
          </w:p>
        </w:tc>
      </w:tr>
      <w:tr>
        <w:tc>
          <w:tcPr>
            <w:tcW w:type="dxa" w:w="2880"/>
          </w:tcPr>
          <w:p>
            <w:r>
              <w:t>search_filters.skip_owned_leads</w:t>
            </w:r>
          </w:p>
        </w:tc>
        <w:tc>
          <w:tcPr>
            <w:tcW w:type="dxa" w:w="2880"/>
          </w:tcPr>
          <w:p>
            <w:r>
              <w:t>boolean</w:t>
            </w:r>
          </w:p>
        </w:tc>
        <w:tc>
          <w:tcPr>
            <w:tcW w:type="dxa" w:w="2880"/>
          </w:tcPr>
          <w:p>
            <w:r>
              <w:t>If true, skip leads that are owned by the user / current workspace (docs mention both phrasings). Example: true.</w:t>
            </w:r>
          </w:p>
        </w:tc>
      </w:tr>
      <w:tr>
        <w:tc>
          <w:tcPr>
            <w:tcW w:type="dxa" w:w="2880"/>
          </w:tcPr>
          <w:p>
            <w:r>
              <w:t>search_filters.show_one_lead_per_company</w:t>
            </w:r>
          </w:p>
        </w:tc>
        <w:tc>
          <w:tcPr>
            <w:tcW w:type="dxa" w:w="2880"/>
          </w:tcPr>
          <w:p>
            <w:r>
              <w:t>boolean</w:t>
            </w:r>
          </w:p>
        </w:tc>
        <w:tc>
          <w:tcPr>
            <w:tcW w:type="dxa" w:w="2880"/>
          </w:tcPr>
          <w:p>
            <w:r>
              <w:t>If true, return only one lead per company. Example: true.</w:t>
            </w:r>
          </w:p>
        </w:tc>
      </w:tr>
      <w:tr>
        <w:tc>
          <w:tcPr>
            <w:tcW w:type="dxa" w:w="2880"/>
          </w:tcPr>
          <w:p>
            <w:r>
              <w:t>search_filters.location_mode</w:t>
            </w:r>
          </w:p>
        </w:tc>
        <w:tc>
          <w:tcPr>
            <w:tcW w:type="dxa" w:w="2880"/>
          </w:tcPr>
          <w:p>
            <w:r>
              <w:t>string</w:t>
            </w:r>
          </w:p>
        </w:tc>
        <w:tc>
          <w:tcPr>
            <w:tcW w:type="dxa" w:w="2880"/>
          </w:tcPr>
          <w:p>
            <w:r>
              <w:t>Whether to filter/display by contact location or company HQ location. Allowed: contact, company. Default: contact. Example: contact.</w:t>
            </w:r>
          </w:p>
        </w:tc>
      </w:tr>
      <w:tr>
        <w:tc>
          <w:tcPr>
            <w:tcW w:type="dxa" w:w="2880"/>
          </w:tcPr>
          <w:p>
            <w:r>
              <w:t>skip_owned_leads</w:t>
            </w:r>
          </w:p>
        </w:tc>
        <w:tc>
          <w:tcPr>
            <w:tcW w:type="dxa" w:w="2880"/>
          </w:tcPr>
          <w:p>
            <w:r>
              <w:t>boolean</w:t>
            </w:r>
          </w:p>
        </w:tc>
        <w:tc>
          <w:tcPr>
            <w:tcW w:type="dxa" w:w="2880"/>
          </w:tcPr>
          <w:p>
            <w:r>
              <w:t>Skip leads that belong to the current workspace. Example: true.</w:t>
            </w:r>
          </w:p>
        </w:tc>
      </w:tr>
      <w:tr>
        <w:tc>
          <w:tcPr>
            <w:tcW w:type="dxa" w:w="2880"/>
          </w:tcPr>
          <w:p>
            <w:r>
              <w:t>show_one_lead_per_company</w:t>
            </w:r>
          </w:p>
        </w:tc>
        <w:tc>
          <w:tcPr>
            <w:tcW w:type="dxa" w:w="2880"/>
          </w:tcPr>
          <w:p>
            <w:r>
              <w:t>boolean</w:t>
            </w:r>
          </w:p>
        </w:tc>
        <w:tc>
          <w:tcPr>
            <w:tcW w:type="dxa" w:w="2880"/>
          </w:tcPr>
          <w:p>
            <w:r>
              <w:t>Return only one lead per company. Example: true.</w:t>
            </w:r>
          </w:p>
        </w:tc>
      </w:tr>
    </w:tbl>
    <w:p/>
    <w:p>
      <w:pPr>
        <w:pStyle w:val="Heading3"/>
      </w:pPr>
      <w:r>
        <w:t>Location Object Shape (used in search_filters.locations.*)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place_id</w:t>
            </w:r>
          </w:p>
        </w:tc>
        <w:tc>
          <w:tcPr>
            <w:tcW w:type="dxa" w:w="2880"/>
          </w:tcPr>
          <w:p>
            <w:r>
              <w:t>string</w:t>
            </w:r>
          </w:p>
        </w:tc>
        <w:tc>
          <w:tcPr>
            <w:tcW w:type="dxa" w:w="2880"/>
          </w:tcPr>
          <w:p>
            <w:r>
              <w:t>Required. Google Maps Place ID of the lead's location. See: https://developers.google.com/maps/documentation/places/web-service/place-id</w:t>
            </w:r>
          </w:p>
        </w:tc>
      </w:tr>
      <w:tr>
        <w:tc>
          <w:tcPr>
            <w:tcW w:type="dxa" w:w="2880"/>
          </w:tcPr>
          <w:p>
            <w:r>
              <w:t>label</w:t>
            </w:r>
          </w:p>
        </w:tc>
        <w:tc>
          <w:tcPr>
            <w:tcW w:type="dxa" w:w="2880"/>
          </w:tcPr>
          <w:p>
            <w:r>
              <w:t>string</w:t>
            </w:r>
          </w:p>
        </w:tc>
        <w:tc>
          <w:tcPr>
            <w:tcW w:type="dxa" w:w="2880"/>
          </w:tcPr>
          <w:p>
            <w:r>
              <w:t>Label of the lead's location.</w:t>
            </w:r>
          </w:p>
        </w:tc>
      </w:tr>
    </w:tbl>
    <w:p/>
    <w:p>
      <w:r>
        <w:t>If using the include/exclude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search_filters.locations.include</w:t>
            </w:r>
          </w:p>
        </w:tc>
        <w:tc>
          <w:tcPr>
            <w:tcW w:type="dxa" w:w="2880"/>
          </w:tcPr>
          <w:p>
            <w:r>
              <w:t>array</w:t>
            </w:r>
          </w:p>
        </w:tc>
        <w:tc>
          <w:tcPr>
            <w:tcW w:type="dxa" w:w="2880"/>
          </w:tcPr>
          <w:p>
            <w:r>
              <w:t>Locations to include in the search (array of location objects).</w:t>
            </w:r>
          </w:p>
        </w:tc>
      </w:tr>
      <w:tr>
        <w:tc>
          <w:tcPr>
            <w:tcW w:type="dxa" w:w="2880"/>
          </w:tcPr>
          <w:p>
            <w:r>
              <w:t>search_filters.locations.exclude</w:t>
            </w:r>
          </w:p>
        </w:tc>
        <w:tc>
          <w:tcPr>
            <w:tcW w:type="dxa" w:w="2880"/>
          </w:tcPr>
          <w:p>
            <w:r>
              <w:t>array</w:t>
            </w:r>
          </w:p>
        </w:tc>
        <w:tc>
          <w:tcPr>
            <w:tcW w:type="dxa" w:w="2880"/>
          </w:tcPr>
          <w:p>
            <w:r>
              <w:t>Locations to exclude from the search (array of location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"number_of_leads": 100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number_of_leads</w:t>
            </w:r>
          </w:p>
        </w:tc>
        <w:tc>
          <w:tcPr>
            <w:tcW w:type="dxa" w:w="2880"/>
          </w:tcPr>
          <w:p>
            <w:r>
              <w:t>number</w:t>
            </w:r>
          </w:p>
        </w:tc>
        <w:tc>
          <w:tcPr>
            <w:tcW w:type="dxa" w:w="2880"/>
          </w:tcPr>
          <w:p>
            <w:r>
              <w:t>Number of leads found for this specific search. 0 means no matches. Values greater than 1,000,000 are returned as 1,000,000.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'https://api.instantly.ai/api/v2/supersearch-enrichment/count-leads-from-supersearch' \</w:t>
        <w:br/>
        <w:t xml:space="preserve"> --header 'Accept: application/json' \</w:t>
        <w:br/>
        <w:t xml:space="preserve"> --header 'Content-Type: application/json' \</w:t>
        <w:br/>
        <w:t xml:space="preserve"> --data '{</w:t>
        <w:br/>
        <w:t xml:space="preserve"> "search_filters": {</w:t>
        <w:br/>
        <w:t xml:space="preserve"> "locations": {</w:t>
        <w:br/>
        <w:t xml:space="preserve"> "include": [</w:t>
        <w:br/>
        <w:t xml:space="preserve">          { "place_id": "ChIJVXealLU_xkcRja_At0z9AGY", "label": "London, UK" }</w:t>
        <w:br/>
        <w:t xml:space="preserve">        ]</w:t>
        <w:br/>
        <w:t xml:space="preserve">      },</w:t>
        <w:br/>
        <w:t xml:space="preserve"> "department": ["Engineering"],</w:t>
        <w:br/>
        <w:t xml:space="preserve"> "level": ["Director-Level"],</w:t>
        <w:br/>
        <w:t xml:space="preserve"> "employeeCount": ["25 - 100"],</w:t>
        <w:br/>
        <w:t xml:space="preserve"> "location_mode": "contact",</w:t>
        <w:br/>
        <w:t xml:space="preserve"> "skip_owned_leads": true,</w:t>
        <w:br/>
        <w:t xml:space="preserve"> "show_one_lead_per_company": true</w:t>
        <w:br/>
        <w:t xml:space="preserve">    }</w:t>
        <w:br/>
        <w:t xml:space="preserve">  }'</w:t>
      </w:r>
    </w:p>
    <w:p>
      <w:pPr>
        <w:pStyle w:val="Heading3"/>
      </w:pPr>
      <w:r>
        <w:t>Example Usage</w:t>
      </w:r>
    </w:p>
    <w:p>
      <w:pPr>
        <w:pStyle w:val="Heading3"/>
      </w:pPr>
      <w:r>
        <w:t>Example 1: Count leads by company domain list</w:t>
      </w:r>
    </w:p>
    <w:p>
      <w:r>
        <w:rPr>
          <w:b/>
          <w:color w:val="666666"/>
          <w:sz w:val="16"/>
        </w:rPr>
        <w:t>[bash]</w:t>
      </w:r>
    </w:p>
    <w:p>
      <w:pPr>
        <w:shd w:fill="F2F2F2" w:val="clear"/>
      </w:pPr>
      <w:r>
        <w:rPr>
          <w:rFonts w:ascii="Courier New" w:hAnsi="Courier New"/>
          <w:sz w:val="17"/>
        </w:rPr>
        <w:t>curl -i --location 'https://api.instantly.ai/api/v2/supersearch-enrichment/count-leads-from-supersearch' \</w:t>
        <w:br/>
        <w:t xml:space="preserve"> --header 'Accept: application/json' \</w:t>
        <w:br/>
        <w:t xml:space="preserve"> --header 'Content-Type: application/json' \</w:t>
        <w:br/>
        <w:t xml:space="preserve"> --data '{</w:t>
        <w:br/>
        <w:t xml:space="preserve"> "search_filters": {</w:t>
        <w:br/>
        <w:t xml:space="preserve"> "domains": ["example.com", "example.org"]</w:t>
        <w:br/>
        <w:t xml:space="preserve">    }</w:t>
        <w:br/>
        <w:t xml:space="preserve">  }'</w:t>
      </w:r>
    </w:p>
    <w:p>
      <w:pPr>
        <w:pStyle w:val="Heading3"/>
      </w:pPr>
      <w:r>
        <w:t>Example 2: Count leads with include/exclude locations</w:t>
      </w:r>
    </w:p>
    <w:p>
      <w:r>
        <w:rPr>
          <w:b/>
          <w:color w:val="666666"/>
          <w:sz w:val="16"/>
        </w:rPr>
        <w:t>[bash]</w:t>
      </w:r>
    </w:p>
    <w:p>
      <w:pPr>
        <w:shd w:fill="F2F2F2" w:val="clear"/>
      </w:pPr>
      <w:r>
        <w:rPr>
          <w:rFonts w:ascii="Courier New" w:hAnsi="Courier New"/>
          <w:sz w:val="17"/>
        </w:rPr>
        <w:t>curl -i --location 'https://api.instantly.ai/api/v2/supersearch-enrichment/count-leads-from-supersearch' \</w:t>
        <w:br/>
        <w:t xml:space="preserve"> --header 'Accept: application/json' \</w:t>
        <w:br/>
        <w:t xml:space="preserve"> --header 'Content-Type: application/json' \</w:t>
        <w:br/>
        <w:t xml:space="preserve"> --data '{</w:t>
        <w:br/>
        <w:t xml:space="preserve"> "search_filters": {</w:t>
        <w:br/>
        <w:t xml:space="preserve"> "locations": {</w:t>
        <w:br/>
        <w:t xml:space="preserve"> "include": [</w:t>
        <w:br/>
        <w:t xml:space="preserve">          { "place_id": "ChIJD7fiBh9u5kcRYJSMaMOCCwQ", "label": "Paris, France" }</w:t>
        <w:br/>
        <w:t xml:space="preserve">        ],</w:t>
        <w:br/>
        <w:t xml:space="preserve"> "exclude": [</w:t>
        <w:br/>
        <w:t xml:space="preserve">          { "place_id": "ChIJdd4hrwug2EcRmSrV3Vo6llI", "label": "Berlin, Germany" }</w:t>
        <w:br/>
        <w:t xml:space="preserve">        ]</w:t>
        <w:br/>
        <w:t xml:space="preserve">      }</w:t>
        <w:br/>
        <w:t xml:space="preserve">    }</w:t>
        <w:br/>
        <w:t xml:space="preserve">  }'</w:t>
      </w:r>
    </w:p>
    <w:p>
      <w:pPr>
        <w:pStyle w:val="Heading3"/>
      </w:pPr>
      <w:r>
        <w:t>Example 3: Count leads with look-alike domain and title include/exclude</w:t>
      </w:r>
    </w:p>
    <w:p>
      <w:r>
        <w:rPr>
          <w:b/>
          <w:color w:val="666666"/>
          <w:sz w:val="16"/>
        </w:rPr>
        <w:t>[bash]</w:t>
      </w:r>
    </w:p>
    <w:p>
      <w:pPr>
        <w:shd w:fill="F2F2F2" w:val="clear"/>
      </w:pPr>
      <w:r>
        <w:rPr>
          <w:rFonts w:ascii="Courier New" w:hAnsi="Courier New"/>
          <w:sz w:val="17"/>
        </w:rPr>
        <w:t>curl -i --location 'https://api.instantly.ai/api/v2/supersearch-enrichment/count-leads-from-supersearch' \</w:t>
        <w:br/>
        <w:t xml:space="preserve"> --header 'Accept: application/json' \</w:t>
        <w:br/>
        <w:t xml:space="preserve"> --header 'Content-Type: application/json' \</w:t>
        <w:br/>
        <w:t xml:space="preserve"> --data '{</w:t>
        <w:br/>
        <w:t xml:space="preserve"> "search_filters": {</w:t>
        <w:br/>
        <w:t xml:space="preserve"> "look_alike": "google.com",</w:t>
        <w:br/>
        <w:t xml:space="preserve"> "title": {</w:t>
        <w:br/>
        <w:t xml:space="preserve"> "include": ["Head of Engineering", "VP Engineering"],</w:t>
        <w:br/>
        <w:t xml:space="preserve"> "exclude": ["Intern"]</w:t>
        <w:br/>
        <w:t xml:space="preserve">      }</w:t>
        <w:br/>
        <w:t xml:space="preserve">    }</w:t>
        <w:br/>
        <w:t xml:space="preserve">  }'</w:t>
      </w:r>
    </w:p>
    <w:p>
      <w:pPr>
        <w:pStyle w:val="Heading3"/>
      </w:pPr>
      <w:r>
        <w:t>Behavior</w:t>
      </w:r>
    </w:p>
    <w:p>
      <w:pPr>
        <w:pStyle w:val="ListBullet"/>
      </w:pPr>
      <w:r>
        <w:t>Validates the request body contains search_filters.</w:t>
      </w:r>
    </w:p>
    <w:p>
      <w:pPr>
        <w:pStyle w:val="ListBullet"/>
      </w:pPr>
      <w:r>
        <w:t>Applies the provided SuperSearch filters to the lead dataset.</w:t>
      </w:r>
    </w:p>
    <w:p>
      <w:pPr>
        <w:pStyle w:val="ListBullet"/>
      </w:pPr>
      <w:r>
        <w:t>Returns number_of_leads representing the match count (capped at 1,000,000).</w:t>
      </w:r>
    </w:p>
    <w:p>
      <w:pPr>
        <w:pStyle w:val="Heading3"/>
      </w:pPr>
      <w:r>
        <w:t>Notes</w:t>
      </w:r>
    </w:p>
    <w:p>
      <w:pPr>
        <w:pStyle w:val="ListBullet"/>
      </w:pPr>
      <w:r>
        <w:t>This endpoint does not enrich leads; it only returns a count.</w:t>
      </w:r>
    </w:p>
    <w:p>
      <w:pPr>
        <w:pStyle w:val="ListBullet"/>
      </w:pPr>
      <w:r>
        <w:t>employeeCount supports either predefined ranges or an operator-based object { op, min, max }, but the scraped content does not enumerate valid op values.</w:t>
      </w:r>
    </w:p>
    <w:p>
      <w:pPr>
        <w:pStyle w:val="ListBullet"/>
      </w:pPr>
      <w:r>
        <w:t>The scraped content shows skip_owned_leads and show_one_lead_per_company both inside search_filters and also at the top level; the exact precedence is not specified.</w:t>
      </w:r>
    </w:p>
    <w:p>
      <w:pPr>
        <w:pStyle w:val="Heading3"/>
      </w:pPr>
      <w:r>
        <w:t>Gotchas</w:t>
      </w:r>
    </w:p>
    <w:p>
      <w:pPr>
        <w:pStyle w:val="ListBullet"/>
      </w:pPr>
      <w:r>
        <w:t>number_of_leads is capped: if more than 1,000,000 leads match, the API returns 1,000,000.</w:t>
      </w:r>
    </w:p>
    <w:p>
      <w:pPr>
        <w:pStyle w:val="ListBullet"/>
      </w:pPr>
      <w:r>
        <w:t>If you omit required auth (handled outside this doc), you will receive a 401 with message like "Missing Authorization header".</w:t>
      </w:r>
    </w:p>
    <w:p>
      <w:pPr>
        <w:pStyle w:val="Heading3"/>
      </w:pPr>
      <w:r>
        <w:t>Error Handling</w:t>
      </w:r>
    </w:p>
    <w:p>
      <w:pPr>
        <w:pStyle w:val="ListBullet"/>
      </w:pPr>
      <w:r>
        <w:t>401 Unauthorized: Authorization is missing/invalid or API key revoked.</w:t>
      </w:r>
    </w:p>
    <w:p>
      <w:pPr>
        <w:pStyle w:val="ListBullet"/>
      </w:pPr>
      <w:r>
        <w:t>429 Too Many Requests: Rate limit exceeded.</w:t>
      </w:r>
    </w:p>
    <w:p>
      <w:pPr>
        <w:pStyle w:val="Heading3"/>
      </w:pPr>
      <w:r>
        <w:t>Related supersearchEnrichment actions</w:t>
      </w:r>
    </w:p>
    <w:p>
      <w:pPr>
        <w:pStyle w:val="ListBullet"/>
      </w:pPr>
      <w:r>
        <w:t>[GET] Get AI Enrichment In-Progress for a Resource — /api/v2/supersearch-enrichment/ai/{{resourceId}}/in-progress</w:t>
      </w:r>
    </w:p>
    <w:p>
      <w:pPr>
        <w:pStyle w:val="ListBullet"/>
      </w:pPr>
      <w:r>
        <w:t>[GET] Get Enrichment for a Resource — /api/v2/supersearch-enrichment/{{resourceId}}</w:t>
      </w:r>
    </w:p>
    <w:p>
      <w:pPr>
        <w:pStyle w:val="ListBullet"/>
      </w:pPr>
      <w:r>
        <w:t>[POST] Preview Leads From SuperSearch — /api/v2/supersearch-enrichment/preview-leads-from-supersearch</w:t>
      </w:r>
    </w:p>
    <w:p>
      <w:pPr>
        <w:pStyle w:val="ListBullet"/>
      </w:pPr>
      <w:r>
        <w:t>[POST] Enrich Leads From SuperSearch (Add to a List or Campaign) — /api/v2/supersearch-enrichment/enrich-leads-from-supersearch</w:t>
      </w:r>
    </w:p>
    <w:p>
      <w:pPr>
        <w:pStyle w:val="ListBullet"/>
      </w:pPr>
      <w:r>
        <w:t>[POST] Run Enrichment for a Resource — /api/v2/supersearch-enrichment/run</w:t>
      </w:r>
    </w:p>
    <w:p>
      <w:r>
        <w:br w:type="page"/>
      </w:r>
    </w:p>
    <w:p>
      <w:pPr>
        <w:pStyle w:val="Heading2"/>
      </w:pPr>
      <w:r>
        <w:t>127. [POST] Preview Leads From SuperSearch</w:t>
      </w:r>
    </w:p>
    <w:p>
      <w:r>
        <w:rPr>
          <w:b/>
        </w:rPr>
        <w:t xml:space="preserve">Endpoint: </w:t>
      </w:r>
      <w:r>
        <w:rPr>
          <w:rFonts w:ascii="Courier New" w:hAnsi="Courier New"/>
          <w:sz w:val="18"/>
        </w:rPr>
        <w:t>/api/v2/supersearch-enrichment/preview-leads-from-supersearch</w:t>
      </w:r>
    </w:p>
    <w:p>
      <w:pPr>
        <w:pStyle w:val="Heading3"/>
      </w:pPr>
      <w:r>
        <w:t>Prerequisites</w:t>
      </w:r>
    </w:p>
    <w:p>
      <w:pPr>
        <w:pStyle w:val="ListBullet"/>
      </w:pPr>
      <w:r>
        <w:t>Workspace/user must have one of these scopes: supersearch_enrichments:read, supersearch_enrichments:all, all:read, or all:all</w:t>
      </w:r>
    </w:p>
    <w:p>
      <w:pPr>
        <w:pStyle w:val="ListBullet"/>
      </w:pPr>
      <w:r>
        <w:t>You must be able to construct a valid SuperSearch query via search_filters</w:t>
      </w:r>
    </w:p>
    <w:p>
      <w:pPr>
        <w:pStyle w:val="Heading3"/>
      </w:pPr>
      <w:r>
        <w:t>Method</w:t>
      </w:r>
    </w:p>
    <w:p>
      <w:r>
        <w:t>POST</w:t>
      </w:r>
    </w:p>
    <w:p>
      <w:pPr>
        <w:pStyle w:val="Heading3"/>
      </w:pPr>
      <w:r>
        <w:t>URL</w:t>
      </w:r>
    </w:p>
    <w:p>
      <w:r>
        <w:t>https://api.instantly.ai/api/v2/supersearch-enrichment/preview-leads-from-supersearch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Previews leads that match a SuperSearch query without enriching them. Returns the total number of matching leads (capped at 1,000,000), potential redactions (trial users), and a list of lead previews.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w:t>
            </w:r>
          </w:p>
        </w:tc>
        <w:tc>
          <w:tcPr>
            <w:tcW w:type="dxa" w:w="2880"/>
          </w:tcPr>
          <w:p>
            <w:r>
              <w:t>object</w:t>
            </w:r>
          </w:p>
        </w:tc>
        <w:tc>
          <w:tcPr>
            <w:tcW w:type="dxa" w:w="2880"/>
          </w:tcPr>
          <w:p>
            <w:r>
              <w:t>SuperSearch filters that define which leads to preview.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search_filters.locations</w:t>
            </w:r>
          </w:p>
        </w:tc>
        <w:tc>
          <w:tcPr>
            <w:tcW w:type="dxa" w:w="2880"/>
          </w:tcPr>
          <w:p>
            <w:r>
              <w:t>array | object</w:t>
            </w:r>
          </w:p>
        </w:tc>
        <w:tc>
          <w:tcPr>
            <w:tcW w:type="dxa" w:w="2880"/>
          </w:tcPr>
          <w:p>
            <w:r>
              <w:t>Location filtering. Either an array of locations, or an object with include/exclude arrays. Each location item is either an object with place_id (required) and optional label, or an unspecified “any” variant (as documented).</w:t>
            </w:r>
          </w:p>
        </w:tc>
      </w:tr>
      <w:tr>
        <w:tc>
          <w:tcPr>
            <w:tcW w:type="dxa" w:w="2880"/>
          </w:tcPr>
          <w:p>
            <w:r>
              <w:t>search_filters.department</w:t>
            </w:r>
          </w:p>
        </w:tc>
        <w:tc>
          <w:tcPr>
            <w:tcW w:type="dxa" w:w="2880"/>
          </w:tcPr>
          <w:p>
            <w:r>
              <w:t>array</w:t>
            </w:r>
          </w:p>
        </w:tc>
        <w:tc>
          <w:tcPr>
            <w:tcW w:type="dxa" w:w="2880"/>
          </w:tcPr>
          <w:p>
            <w:r>
              <w:t>Department filters. Allowed values: "Engineering", "Finance &amp; Administration", "Human Resources", "IT &amp; IS", "Marketing", "Operations", "Sales", "Support", "Other".</w:t>
            </w:r>
          </w:p>
        </w:tc>
      </w:tr>
      <w:tr>
        <w:tc>
          <w:tcPr>
            <w:tcW w:type="dxa" w:w="2880"/>
          </w:tcPr>
          <w:p>
            <w:r>
              <w:t>search_filters.level</w:t>
            </w:r>
          </w:p>
        </w:tc>
        <w:tc>
          <w:tcPr>
            <w:tcW w:type="dxa" w:w="2880"/>
          </w:tcPr>
          <w:p>
            <w:r>
              <w:t>array</w:t>
            </w:r>
          </w:p>
        </w:tc>
        <w:tc>
          <w:tcPr>
            <w:tcW w:type="dxa" w:w="2880"/>
          </w:tcPr>
          <w:p>
            <w:r>
              <w:t>Seniority/level filters. Allowed values: "C-Level", "VP-Level", "Director-Level", "Manager-Level", "Staff", "Entry level", "Mid-Senior level", "Director", "Associate", "Owner", "Executive", "Manager", "Senior", "Chief X Officer (CxO)", "Internship", "Vice President (VP)", "Unpaid / Internship", "Partner".</w:t>
            </w:r>
          </w:p>
        </w:tc>
      </w:tr>
      <w:tr>
        <w:tc>
          <w:tcPr>
            <w:tcW w:type="dxa" w:w="2880"/>
          </w:tcPr>
          <w:p>
            <w:r>
              <w:t>search_filters.employeeCount</w:t>
            </w:r>
          </w:p>
        </w:tc>
        <w:tc>
          <w:tcPr>
            <w:tcW w:type="dxa" w:w="2880"/>
          </w:tcPr>
          <w:p>
            <w:r>
              <w:t>array</w:t>
            </w:r>
          </w:p>
        </w:tc>
        <w:tc>
          <w:tcPr>
            <w:tcW w:type="dxa" w:w="2880"/>
          </w:tcPr>
          <w:p>
            <w:r>
              <w:t>Employee count filters. Each item is either one of: "0 - 25", "25 - 100", "100 - 250", "250 - 1000", "1K - 10K", "10K - 50K", "50K - 100K", "&gt; 100K"; or an object { op (required): string, min?: number, max?: number } where min/max are used for "between", "gte", "lte" operations (as documented).</w:t>
            </w:r>
          </w:p>
        </w:tc>
      </w:tr>
      <w:tr>
        <w:tc>
          <w:tcPr>
            <w:tcW w:type="dxa" w:w="2880"/>
          </w:tcPr>
          <w:p>
            <w:r>
              <w:t>search_filters.revenue</w:t>
            </w:r>
          </w:p>
        </w:tc>
        <w:tc>
          <w:tcPr>
            <w:tcW w:type="dxa" w:w="2880"/>
          </w:tcPr>
          <w:p>
            <w:r>
              <w:t>array</w:t>
            </w:r>
          </w:p>
        </w:tc>
        <w:tc>
          <w:tcPr>
            <w:tcW w:type="dxa" w:w="2880"/>
          </w:tcPr>
          <w:p>
            <w:r>
              <w:t>Revenue filters. Allowed values: "$0 - 1M", "$1 - 10M", "$10 - 50M", "$50 - 100M", "$100 - 250M", "$250 - 500M", "$500M - 1B", "&gt; $1B".</w:t>
            </w:r>
          </w:p>
        </w:tc>
      </w:tr>
      <w:tr>
        <w:tc>
          <w:tcPr>
            <w:tcW w:type="dxa" w:w="2880"/>
          </w:tcPr>
          <w:p>
            <w:r>
              <w:t>search_filters.news</w:t>
            </w:r>
          </w:p>
        </w:tc>
        <w:tc>
          <w:tcPr>
            <w:tcW w:type="dxa" w:w="2880"/>
          </w:tcPr>
          <w:p>
            <w:r>
              <w:t>array</w:t>
            </w:r>
          </w:p>
        </w:tc>
        <w:tc>
          <w:tcPr>
            <w:tcW w:type="dxa" w:w="2880"/>
          </w:tcPr>
          <w:p>
            <w:r>
              <w:t>News/event filters. Allowed values: "launches", "expands_offices_to", "hires", "partners_with", "leaves", "receives_financing", "recognized_as", "closes_offices_in", "is_developing", "has_issues_with", "promotes", "opens_new_location", "receives_award", "acquires", "invests_into_assets", "signs_new_client", "increases_headcount_by", "retires_from", "invests_into", "integrates_with", "expands_facilities", "goes_public", "sells_assets_to", "identified_as_competitor_of", "decreases_headcount_by", "expands_offices_in", "files_suit_against", "merges_with".</w:t>
            </w:r>
          </w:p>
        </w:tc>
      </w:tr>
      <w:tr>
        <w:tc>
          <w:tcPr>
            <w:tcW w:type="dxa" w:w="2880"/>
          </w:tcPr>
          <w:p>
            <w:r>
              <w:t>search_filters.title</w:t>
            </w:r>
          </w:p>
        </w:tc>
        <w:tc>
          <w:tcPr>
            <w:tcW w:type="dxa" w:w="2880"/>
          </w:tcPr>
          <w:p>
            <w:r>
              <w:t>object</w:t>
            </w:r>
          </w:p>
        </w:tc>
        <w:tc>
          <w:tcPr>
            <w:tcW w:type="dxa" w:w="2880"/>
          </w:tcPr>
          <w:p>
            <w:r>
              <w:t>Title include/exclude. { include?: string[], exclude?: string[] }.</w:t>
            </w:r>
          </w:p>
        </w:tc>
      </w:tr>
      <w:tr>
        <w:tc>
          <w:tcPr>
            <w:tcW w:type="dxa" w:w="2880"/>
          </w:tcPr>
          <w:p>
            <w:r>
              <w:t>search_filters.name</w:t>
            </w:r>
          </w:p>
        </w:tc>
        <w:tc>
          <w:tcPr>
            <w:tcW w:type="dxa" w:w="2880"/>
          </w:tcPr>
          <w:p>
            <w:r>
              <w:t>array</w:t>
            </w:r>
          </w:p>
        </w:tc>
        <w:tc>
          <w:tcPr>
            <w:tcW w:type="dxa" w:w="2880"/>
          </w:tcPr>
          <w:p>
            <w:r>
              <w:t>Names to include in the search (string[]).</w:t>
            </w:r>
          </w:p>
        </w:tc>
      </w:tr>
      <w:tr>
        <w:tc>
          <w:tcPr>
            <w:tcW w:type="dxa" w:w="2880"/>
          </w:tcPr>
          <w:p>
            <w:r>
              <w:t>search_filters.company_name</w:t>
            </w:r>
          </w:p>
        </w:tc>
        <w:tc>
          <w:tcPr>
            <w:tcW w:type="dxa" w:w="2880"/>
          </w:tcPr>
          <w:p>
            <w:r>
              <w:t>object</w:t>
            </w:r>
          </w:p>
        </w:tc>
        <w:tc>
          <w:tcPr>
            <w:tcW w:type="dxa" w:w="2880"/>
          </w:tcPr>
          <w:p>
            <w:r>
              <w:t>Company name include/exclude. { include?: string[], exclude?: string[] }.</w:t>
            </w:r>
          </w:p>
        </w:tc>
      </w:tr>
      <w:tr>
        <w:tc>
          <w:tcPr>
            <w:tcW w:type="dxa" w:w="2880"/>
          </w:tcPr>
          <w:p>
            <w:r>
              <w:t>search_filters.look_alike</w:t>
            </w:r>
          </w:p>
        </w:tc>
        <w:tc>
          <w:tcPr>
            <w:tcW w:type="dxa" w:w="2880"/>
          </w:tcPr>
          <w:p>
            <w:r>
              <w:t>string</w:t>
            </w:r>
          </w:p>
        </w:tc>
        <w:tc>
          <w:tcPr>
            <w:tcW w:type="dxa" w:w="2880"/>
          </w:tcPr>
          <w:p>
            <w:r>
              <w:t>Find companies similar to this domain. Example: "google.com".</w:t>
            </w:r>
          </w:p>
        </w:tc>
      </w:tr>
      <w:tr>
        <w:tc>
          <w:tcPr>
            <w:tcW w:type="dxa" w:w="2880"/>
          </w:tcPr>
          <w:p>
            <w:r>
              <w:t>search_filters.keyword_filter</w:t>
            </w:r>
          </w:p>
        </w:tc>
        <w:tc>
          <w:tcPr>
            <w:tcW w:type="dxa" w:w="2880"/>
          </w:tcPr>
          <w:p>
            <w:r>
              <w:t>object</w:t>
            </w:r>
          </w:p>
        </w:tc>
        <w:tc>
          <w:tcPr>
            <w:tcW w:type="dxa" w:w="2880"/>
          </w:tcPr>
          <w:p>
            <w:r>
              <w:t>Keyword include/exclude strings: { include?: string, exclude?: string }.</w:t>
            </w:r>
          </w:p>
        </w:tc>
      </w:tr>
      <w:tr>
        <w:tc>
          <w:tcPr>
            <w:tcW w:type="dxa" w:w="2880"/>
          </w:tcPr>
          <w:p>
            <w:r>
              <w:t>search_filters.industry</w:t>
            </w:r>
          </w:p>
        </w:tc>
        <w:tc>
          <w:tcPr>
            <w:tcW w:type="dxa" w:w="2880"/>
          </w:tcPr>
          <w:p>
            <w:r>
              <w:t>object</w:t>
            </w:r>
          </w:p>
        </w:tc>
        <w:tc>
          <w:tcPr>
            <w:tcW w:type="dxa" w:w="2880"/>
          </w:tcPr>
          <w:p>
            <w:r>
              <w:t>Industry include/exclude arrays. Allowed values (both include/exclude): "Agriculture &amp; Mining", "Business Services", "Computers &amp; Electronics", "Consumer Services", "Education", "Energy &amp; Utilities", "Financial Services", "Government", "Healthcare, Pharmaceuticals, &amp; Biotech", "Manufacturing", "Media &amp; Entertainment", "Non-Profit", "Other", "Real Estate &amp; Construction", "Retail", "Software &amp; Internet", "Telecommunications", "Transportation &amp; Storage", "Travel, Recreation, and Leisure", "Wholesale &amp; Distribution".</w:t>
            </w:r>
          </w:p>
        </w:tc>
      </w:tr>
      <w:tr>
        <w:tc>
          <w:tcPr>
            <w:tcW w:type="dxa" w:w="2880"/>
          </w:tcPr>
          <w:p>
            <w:r>
              <w:t>search_filters.subIndustry</w:t>
            </w:r>
          </w:p>
        </w:tc>
        <w:tc>
          <w:tcPr>
            <w:tcW w:type="dxa" w:w="2880"/>
          </w:tcPr>
          <w:p>
            <w:r>
              <w:t>object</w:t>
            </w:r>
          </w:p>
        </w:tc>
        <w:tc>
          <w:tcPr>
            <w:tcW w:type="dxa" w:w="2880"/>
          </w:tcPr>
          <w:p>
            <w:r>
              <w:t>Subindustry include/exclude arrays. (Large enum list as provided in the source documentation.)</w:t>
            </w:r>
          </w:p>
        </w:tc>
      </w:tr>
      <w:tr>
        <w:tc>
          <w:tcPr>
            <w:tcW w:type="dxa" w:w="2880"/>
          </w:tcPr>
          <w:p>
            <w:r>
              <w:t>search_filters.domains</w:t>
            </w:r>
          </w:p>
        </w:tc>
        <w:tc>
          <w:tcPr>
            <w:tcW w:type="dxa" w:w="2880"/>
          </w:tcPr>
          <w:p>
            <w:r>
              <w:t>array</w:t>
            </w:r>
          </w:p>
        </w:tc>
        <w:tc>
          <w:tcPr>
            <w:tcW w:type="dxa" w:w="2880"/>
          </w:tcPr>
          <w:p>
            <w:r>
              <w:t>Domain filters (string[]).</w:t>
            </w:r>
          </w:p>
        </w:tc>
      </w:tr>
      <w:tr>
        <w:tc>
          <w:tcPr>
            <w:tcW w:type="dxa" w:w="2880"/>
          </w:tcPr>
          <w:p>
            <w:r>
              <w:t>search_filters.funding_type</w:t>
            </w:r>
          </w:p>
        </w:tc>
        <w:tc>
          <w:tcPr>
            <w:tcW w:type="dxa" w:w="2880"/>
          </w:tcPr>
          <w:p>
            <w:r>
              <w:t>array</w:t>
            </w:r>
          </w:p>
        </w:tc>
        <w:tc>
          <w:tcPr>
            <w:tcW w:type="dxa" w:w="2880"/>
          </w:tcPr>
          <w:p>
            <w:r>
              <w:t>Funding type filters. Allowed values: "angel", "seed", "pre_seed", "series_a", "pre_series_a", "series_b", "pre_series_b", "series_c", "pre_series_c", "series_d", "pre_series_d", "series_e", "pre_series_e", "series_f", "pre_series_f", "series_g", "pre_series_g", "series_h", "pre_series_h", "series_i", "pre_series_i", "series_j", "pre_series_j".</w:t>
            </w:r>
          </w:p>
        </w:tc>
      </w:tr>
      <w:tr>
        <w:tc>
          <w:tcPr>
            <w:tcW w:type="dxa" w:w="2880"/>
          </w:tcPr>
          <w:p>
            <w:r>
              <w:t>search_filters.skip_owned_leads</w:t>
            </w:r>
          </w:p>
        </w:tc>
        <w:tc>
          <w:tcPr>
            <w:tcW w:type="dxa" w:w="2880"/>
          </w:tcPr>
          <w:p>
            <w:r>
              <w:t>boolean</w:t>
            </w:r>
          </w:p>
        </w:tc>
        <w:tc>
          <w:tcPr>
            <w:tcW w:type="dxa" w:w="2880"/>
          </w:tcPr>
          <w:p>
            <w:r>
              <w:t>If true, skip leads owned by the user / current workspace (described in docs in both nested and top-level contexts). Example: true.</w:t>
            </w:r>
          </w:p>
        </w:tc>
      </w:tr>
      <w:tr>
        <w:tc>
          <w:tcPr>
            <w:tcW w:type="dxa" w:w="2880"/>
          </w:tcPr>
          <w:p>
            <w:r>
              <w:t>search_filters.show_one_lead_per_company</w:t>
            </w:r>
          </w:p>
        </w:tc>
        <w:tc>
          <w:tcPr>
            <w:tcW w:type="dxa" w:w="2880"/>
          </w:tcPr>
          <w:p>
            <w:r>
              <w:t>boolean</w:t>
            </w:r>
          </w:p>
        </w:tc>
        <w:tc>
          <w:tcPr>
            <w:tcW w:type="dxa" w:w="2880"/>
          </w:tcPr>
          <w:p>
            <w:r>
              <w:t>If true, return/show only one lead per company. Example: true.</w:t>
            </w:r>
          </w:p>
        </w:tc>
      </w:tr>
      <w:tr>
        <w:tc>
          <w:tcPr>
            <w:tcW w:type="dxa" w:w="2880"/>
          </w:tcPr>
          <w:p>
            <w:r>
              <w:t>search_filters.location_mode</w:t>
            </w:r>
          </w:p>
        </w:tc>
        <w:tc>
          <w:tcPr>
            <w:tcW w:type="dxa" w:w="2880"/>
          </w:tcPr>
          <w:p>
            <w:r>
              <w:t>string</w:t>
            </w:r>
          </w:p>
        </w:tc>
        <w:tc>
          <w:tcPr>
            <w:tcW w:type="dxa" w:w="2880"/>
          </w:tcPr>
          <w:p>
            <w:r>
              <w:t>Whether to filter/display by contact location or company HQ location. Allowed values: contact, company. Default: contact. Example: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"number_of_leads": 100,</w:t>
        <w:br/>
        <w:t xml:space="preserve"> "number_of_redacted_results": 0,</w:t>
        <w:br/>
        <w:t xml:space="preserve"> "leads": [</w:t>
        <w:br/>
        <w:t xml:space="preserve"> {</w:t>
        <w:br/>
        <w:t xml:space="preserve"> "firstName": "John",</w:t>
        <w:br/>
        <w:t xml:space="preserve"> "lastName": "Doe",</w:t>
        <w:br/>
        <w:t xml:space="preserve"> "fullName": "John Doe",</w:t>
        <w:br/>
        <w:t xml:space="preserve"> "jobTitle": "Software Engineer",</w:t>
        <w:br/>
        <w:t xml:space="preserve"> "location": "San Francisco, California, United States",</w:t>
        <w:br/>
        <w:t xml:space="preserve"> "linkedIn": "linkedin.com/in/john-doe",</w:t>
        <w:br/>
        <w:t xml:space="preserve"> "companyName": "Acme Corp",</w:t>
        <w:br/>
        <w:t xml:space="preserve"> "companyLogo": "https://example.com/logo.png",</w:t>
        <w:br/>
        <w:t xml:space="preserve"> "companyId": "123456"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number_of_leads</w:t>
            </w:r>
          </w:p>
        </w:tc>
        <w:tc>
          <w:tcPr>
            <w:tcW w:type="dxa" w:w="2880"/>
          </w:tcPr>
          <w:p>
            <w:r>
              <w:t>number</w:t>
            </w:r>
          </w:p>
        </w:tc>
        <w:tc>
          <w:tcPr>
            <w:tcW w:type="dxa" w:w="2880"/>
          </w:tcPr>
          <w:p>
            <w:r>
              <w:t>Number of leads found for this search. 0 means none match. Values greater than 1,000,000 are returned as 1,000,000.</w:t>
            </w:r>
          </w:p>
        </w:tc>
      </w:tr>
      <w:tr>
        <w:tc>
          <w:tcPr>
            <w:tcW w:type="dxa" w:w="2880"/>
          </w:tcPr>
          <w:p>
            <w:r>
              <w:t>number_of_redacted_results</w:t>
            </w:r>
          </w:p>
        </w:tc>
        <w:tc>
          <w:tcPr>
            <w:tcW w:type="dxa" w:w="2880"/>
          </w:tcPr>
          <w:p>
            <w:r>
              <w:t>number</w:t>
            </w:r>
          </w:p>
        </w:tc>
        <w:tc>
          <w:tcPr>
            <w:tcW w:type="dxa" w:w="2880"/>
          </w:tcPr>
          <w:p>
            <w:r>
              <w:t>Number of results redacted/hidden (e.g., trial users).</w:t>
            </w:r>
          </w:p>
        </w:tc>
      </w:tr>
      <w:tr>
        <w:tc>
          <w:tcPr>
            <w:tcW w:type="dxa" w:w="2880"/>
          </w:tcPr>
          <w:p>
            <w:r>
              <w:t>leads</w:t>
            </w:r>
          </w:p>
        </w:tc>
        <w:tc>
          <w:tcPr>
            <w:tcW w:type="dxa" w:w="2880"/>
          </w:tcPr>
          <w:p>
            <w:r>
              <w:t>array</w:t>
            </w:r>
          </w:p>
        </w:tc>
        <w:tc>
          <w:tcPr>
            <w:tcW w:type="dxa" w:w="2880"/>
          </w:tcPr>
          <w:p>
            <w:r>
              <w:t>The leads matching the search criteria.</w:t>
            </w:r>
          </w:p>
        </w:tc>
      </w:tr>
      <w:tr>
        <w:tc>
          <w:tcPr>
            <w:tcW w:type="dxa" w:w="2880"/>
          </w:tcPr>
          <w:p>
            <w:r>
              <w:t>leads[].firstName</w:t>
            </w:r>
          </w:p>
        </w:tc>
        <w:tc>
          <w:tcPr>
            <w:tcW w:type="dxa" w:w="2880"/>
          </w:tcPr>
          <w:p>
            <w:r>
              <w:t>string</w:t>
            </w:r>
          </w:p>
        </w:tc>
        <w:tc>
          <w:tcPr>
            <w:tcW w:type="dxa" w:w="2880"/>
          </w:tcPr>
          <w:p>
            <w:r>
              <w:t>Lead first name.</w:t>
            </w:r>
          </w:p>
        </w:tc>
      </w:tr>
      <w:tr>
        <w:tc>
          <w:tcPr>
            <w:tcW w:type="dxa" w:w="2880"/>
          </w:tcPr>
          <w:p>
            <w:r>
              <w:t>leads[].lastName</w:t>
            </w:r>
          </w:p>
        </w:tc>
        <w:tc>
          <w:tcPr>
            <w:tcW w:type="dxa" w:w="2880"/>
          </w:tcPr>
          <w:p>
            <w:r>
              <w:t>string</w:t>
            </w:r>
          </w:p>
        </w:tc>
        <w:tc>
          <w:tcPr>
            <w:tcW w:type="dxa" w:w="2880"/>
          </w:tcPr>
          <w:p>
            <w:r>
              <w:t>Lead last name.</w:t>
            </w:r>
          </w:p>
        </w:tc>
      </w:tr>
      <w:tr>
        <w:tc>
          <w:tcPr>
            <w:tcW w:type="dxa" w:w="2880"/>
          </w:tcPr>
          <w:p>
            <w:r>
              <w:t>leads[].fullName</w:t>
            </w:r>
          </w:p>
        </w:tc>
        <w:tc>
          <w:tcPr>
            <w:tcW w:type="dxa" w:w="2880"/>
          </w:tcPr>
          <w:p>
            <w:r>
              <w:t>string</w:t>
            </w:r>
          </w:p>
        </w:tc>
        <w:tc>
          <w:tcPr>
            <w:tcW w:type="dxa" w:w="2880"/>
          </w:tcPr>
          <w:p>
            <w:r>
              <w:t>Lead full name.</w:t>
            </w:r>
          </w:p>
        </w:tc>
      </w:tr>
      <w:tr>
        <w:tc>
          <w:tcPr>
            <w:tcW w:type="dxa" w:w="2880"/>
          </w:tcPr>
          <w:p>
            <w:r>
              <w:t>leads[].jobTitle</w:t>
            </w:r>
          </w:p>
        </w:tc>
        <w:tc>
          <w:tcPr>
            <w:tcW w:type="dxa" w:w="2880"/>
          </w:tcPr>
          <w:p>
            <w:r>
              <w:t>string</w:t>
            </w:r>
          </w:p>
        </w:tc>
        <w:tc>
          <w:tcPr>
            <w:tcW w:type="dxa" w:w="2880"/>
          </w:tcPr>
          <w:p>
            <w:r>
              <w:t>Lead’s current job title.</w:t>
            </w:r>
          </w:p>
        </w:tc>
      </w:tr>
      <w:tr>
        <w:tc>
          <w:tcPr>
            <w:tcW w:type="dxa" w:w="2880"/>
          </w:tcPr>
          <w:p>
            <w:r>
              <w:t>leads[].location</w:t>
            </w:r>
          </w:p>
        </w:tc>
        <w:tc>
          <w:tcPr>
            <w:tcW w:type="dxa" w:w="2880"/>
          </w:tcPr>
          <w:p>
            <w:r>
              <w:t>string</w:t>
            </w:r>
          </w:p>
        </w:tc>
        <w:tc>
          <w:tcPr>
            <w:tcW w:type="dxa" w:w="2880"/>
          </w:tcPr>
          <w:p>
            <w:r>
              <w:t>Lead location (contact location or company HQ depending on search_filters.location_mode).</w:t>
            </w:r>
          </w:p>
        </w:tc>
      </w:tr>
      <w:tr>
        <w:tc>
          <w:tcPr>
            <w:tcW w:type="dxa" w:w="2880"/>
          </w:tcPr>
          <w:p>
            <w:r>
              <w:t>leads[].linkedIn</w:t>
            </w:r>
          </w:p>
        </w:tc>
        <w:tc>
          <w:tcPr>
            <w:tcW w:type="dxa" w:w="2880"/>
          </w:tcPr>
          <w:p>
            <w:r>
              <w:t>string</w:t>
            </w:r>
          </w:p>
        </w:tc>
        <w:tc>
          <w:tcPr>
            <w:tcW w:type="dxa" w:w="2880"/>
          </w:tcPr>
          <w:p>
            <w:r>
              <w:t>LinkedIn profile URL of the lead.</w:t>
            </w:r>
          </w:p>
        </w:tc>
      </w:tr>
      <w:tr>
        <w:tc>
          <w:tcPr>
            <w:tcW w:type="dxa" w:w="2880"/>
          </w:tcPr>
          <w:p>
            <w:r>
              <w:t>leads[].companyName</w:t>
            </w:r>
          </w:p>
        </w:tc>
        <w:tc>
          <w:tcPr>
            <w:tcW w:type="dxa" w:w="2880"/>
          </w:tcPr>
          <w:p>
            <w:r>
              <w:t>string</w:t>
            </w:r>
          </w:p>
        </w:tc>
        <w:tc>
          <w:tcPr>
            <w:tcW w:type="dxa" w:w="2880"/>
          </w:tcPr>
          <w:p>
            <w:r>
              <w:t>Lead’s company name.</w:t>
            </w:r>
          </w:p>
        </w:tc>
      </w:tr>
      <w:tr>
        <w:tc>
          <w:tcPr>
            <w:tcW w:type="dxa" w:w="2880"/>
          </w:tcPr>
          <w:p>
            <w:r>
              <w:t>leads[].companyLogo</w:t>
            </w:r>
          </w:p>
        </w:tc>
        <w:tc>
          <w:tcPr>
            <w:tcW w:type="dxa" w:w="2880"/>
          </w:tcPr>
          <w:p>
            <w:r>
              <w:t>string</w:t>
            </w:r>
          </w:p>
        </w:tc>
        <w:tc>
          <w:tcPr>
            <w:tcW w:type="dxa" w:w="2880"/>
          </w:tcPr>
          <w:p>
            <w:r>
              <w:t>URL of the company logo.</w:t>
            </w:r>
          </w:p>
        </w:tc>
      </w:tr>
      <w:tr>
        <w:tc>
          <w:tcPr>
            <w:tcW w:type="dxa" w:w="2880"/>
          </w:tcPr>
          <w:p>
            <w:r>
              <w:t>leads[].companyId</w:t>
            </w:r>
          </w:p>
        </w:tc>
        <w:tc>
          <w:tcPr>
            <w:tcW w:type="dxa" w:w="2880"/>
          </w:tcPr>
          <w:p>
            <w:r>
              <w:t>string</w:t>
            </w:r>
          </w:p>
        </w:tc>
        <w:tc>
          <w:tcPr>
            <w:tcW w:type="dxa" w:w="2880"/>
          </w:tcPr>
          <w:p>
            <w:r>
              <w:t>LinkedIn company ID (used for viewing company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'https://api.instantly.ai/api/v2/supersearch-enrichment/preview-leads-from-supersearch' \</w:t>
        <w:br/>
        <w:t xml:space="preserve"> --header 'Accept: application/json' \</w:t>
        <w:br/>
        <w:t xml:space="preserve"> --header 'Content-Type: application/json' \</w:t>
        <w:br/>
        <w:t xml:space="preserve"> --data '{</w:t>
        <w:br/>
        <w:t xml:space="preserve"> "search_filters": {</w:t>
        <w:br/>
        <w:t xml:space="preserve"> "location_mode": "contact",</w:t>
        <w:br/>
        <w:t xml:space="preserve"> "locations": [</w:t>
        <w:br/>
        <w:t xml:space="preserve">        {</w:t>
        <w:br/>
        <w:t xml:space="preserve"> "place_id": "ChIJIQBpAG2ahYAR_6128GcTUEo",</w:t>
        <w:br/>
        <w:t xml:space="preserve"> "label": "San Francisco"</w:t>
        <w:br/>
        <w:t xml:space="preserve">        }</w:t>
        <w:br/>
        <w:t xml:space="preserve">      ],</w:t>
        <w:br/>
        <w:t xml:space="preserve"> "department": ["Engineering"],</w:t>
        <w:br/>
        <w:t xml:space="preserve"> "level": ["Senior"],</w:t>
        <w:br/>
        <w:t xml:space="preserve"> "show_one_lead_per_company": true,</w:t>
        <w:br/>
        <w:t xml:space="preserve"> "skip_owned_leads": true</w:t>
        <w:br/>
        <w:t xml:space="preserve">    }</w:t>
        <w:br/>
        <w:t xml:space="preserve">  }'</w:t>
      </w:r>
    </w:p>
    <w:p>
      <w:pPr>
        <w:pStyle w:val="Heading3"/>
      </w:pPr>
      <w:r>
        <w:t>Behavior</w:t>
      </w:r>
    </w:p>
    <w:p>
      <w:pPr>
        <w:pStyle w:val="ListBullet"/>
      </w:pPr>
      <w:r>
        <w:t>Validates that search_filters is present in the JSON body.</w:t>
      </w:r>
    </w:p>
    <w:p>
      <w:pPr>
        <w:pStyle w:val="ListBullet"/>
      </w:pPr>
      <w:r>
        <w:t>Applies the provided SuperSearch filters to find matching leads.</w:t>
      </w:r>
    </w:p>
    <w:p>
      <w:pPr>
        <w:pStyle w:val="ListBullet"/>
      </w:pPr>
      <w:r>
        <w:t>Returns a preview list of leads (not enriched), plus totals and any redaction count.</w:t>
      </w:r>
    </w:p>
    <w:p>
      <w:pPr>
        <w:pStyle w:val="ListBullet"/>
      </w:pPr>
      <w:r>
        <w:t>Caps number_of_leads at 1,000,000 in the response.</w:t>
      </w:r>
    </w:p>
    <w:p>
      <w:pPr>
        <w:pStyle w:val="Heading3"/>
      </w:pPr>
      <w:r>
        <w:t>Notes</w:t>
      </w:r>
    </w:p>
    <w:p>
      <w:pPr>
        <w:pStyle w:val="ListBullet"/>
      </w:pPr>
      <w:r>
        <w:t>Location objects use Google Maps Place IDs (place_id), as referenced in the documentation.</w:t>
      </w:r>
    </w:p>
    <w:p>
      <w:pPr>
        <w:pStyle w:val="ListBullet"/>
      </w:pPr>
      <w:r>
        <w:t>search_filters.locations supports either a direct array or an { include, exclude } object shape (as documented).</w:t>
      </w:r>
    </w:p>
    <w:p>
      <w:pPr>
        <w:pStyle w:val="ListBullet"/>
      </w:pPr>
      <w:r>
        <w:t>search_filters.skip_owned_leads and search_filters.show_one_lead_per_company appear in the scraped text in multiple contexts; treat them as optional booleans under search_filters.</w:t>
      </w:r>
    </w:p>
    <w:p>
      <w:pPr>
        <w:pStyle w:val="Heading3"/>
      </w:pPr>
      <w:r>
        <w:t>Error Handling</w:t>
      </w:r>
    </w:p>
    <w:p>
      <w:pPr>
        <w:pStyle w:val="ListBullet"/>
      </w:pPr>
      <w:r>
        <w:t>401 Unauthorized: Authorization is missing/invalid or API key revoked (per docs).</w:t>
      </w:r>
    </w:p>
    <w:p>
      <w:pPr>
        <w:pStyle w:val="ListBullet"/>
      </w:pPr>
      <w:r>
        <w:t>429 Too Many Requests: Rate limit exceeded (per docs).</w:t>
      </w:r>
    </w:p>
    <w:p>
      <w:pPr>
        <w:pStyle w:val="Heading3"/>
      </w:pPr>
      <w:r>
        <w:t>Related supersearchEnrichment actions</w:t>
      </w:r>
    </w:p>
    <w:p>
      <w:pPr>
        <w:pStyle w:val="ListBullet"/>
      </w:pPr>
      <w:r>
        <w:t>[GET] Get AI Enrichment In-Progress for a Resource — /api/v2/supersearch-enrichment/ai/{{resourceId}}/in-progress</w:t>
      </w:r>
    </w:p>
    <w:p>
      <w:pPr>
        <w:pStyle w:val="ListBullet"/>
      </w:pPr>
      <w:r>
        <w:t>[GET] Get Enrichment for a Resource — /api/v2/supersearch-enrichment/{{resourceId}}</w:t>
      </w:r>
    </w:p>
    <w:p>
      <w:pPr>
        <w:pStyle w:val="ListBullet"/>
      </w:pPr>
      <w:r>
        <w:t>[POST] Count Leads From SuperSearch (Without Enrichment) — /supersearch-enrichment/count-leads-from-supersearch</w:t>
      </w:r>
    </w:p>
    <w:p>
      <w:pPr>
        <w:pStyle w:val="ListBullet"/>
      </w:pPr>
      <w:r>
        <w:t>[POST] Enrich Leads From SuperSearch (Add to a List or Campaign) — /api/v2/supersearch-enrichment/enrich-leads-from-supersearch</w:t>
      </w:r>
    </w:p>
    <w:p>
      <w:pPr>
        <w:pStyle w:val="ListBullet"/>
      </w:pPr>
      <w:r>
        <w:t>[POST] Run Enrichment for a Resource — /api/v2/supersearch-enrichment/run</w:t>
      </w:r>
    </w:p>
    <w:p>
      <w:r>
        <w:br w:type="page"/>
      </w:r>
    </w:p>
    <w:p>
      <w:pPr>
        <w:pStyle w:val="Heading2"/>
      </w:pPr>
      <w:r>
        <w:t>128. [DELETE] Delete All Block List Entries</w:t>
      </w:r>
    </w:p>
    <w:p>
      <w:r>
        <w:rPr>
          <w:b/>
        </w:rPr>
        <w:t xml:space="preserve">Endpoint: </w:t>
      </w:r>
      <w:r>
        <w:rPr>
          <w:rFonts w:ascii="Courier New" w:hAnsi="Courier New"/>
          <w:sz w:val="18"/>
        </w:rPr>
        <w:t>/block-lists-entries</w:t>
      </w:r>
    </w:p>
    <w:p>
      <w:pPr>
        <w:pStyle w:val="Heading3"/>
      </w:pPr>
      <w:r>
        <w:t>Prerequisites</w:t>
      </w:r>
    </w:p>
    <w:p>
      <w:pPr>
        <w:pStyle w:val="ListBullet"/>
      </w:pPr>
      <w:r>
        <w:t>Your API token must have one of these scopes: block_list_entries:delete, block_list_entries:all, all:delete, or all:all</w:t>
      </w:r>
    </w:p>
    <w:p>
      <w:pPr>
        <w:pStyle w:val="Heading3"/>
      </w:pPr>
      <w:r>
        <w:t>Method</w:t>
      </w:r>
    </w:p>
    <w:p>
      <w:r>
        <w:t>DELETE</w:t>
      </w:r>
    </w:p>
    <w:p>
      <w:pPr>
        <w:pStyle w:val="Heading3"/>
      </w:pPr>
      <w:r>
        <w:t>URL</w:t>
      </w:r>
    </w:p>
    <w:p>
      <w:r>
        <w:t>https://api.instantly.ai/api/v2/block-lists-entries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block list entries in the organization. You can optionally filter which entries are deleted using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domains_only</w:t>
            </w:r>
          </w:p>
        </w:tc>
        <w:tc>
          <w:tcPr>
            <w:tcW w:type="dxa" w:w="2880"/>
          </w:tcPr>
          <w:p>
            <w:r>
              <w:t>boolean</w:t>
            </w:r>
          </w:p>
        </w:tc>
        <w:tc>
          <w:tcPr>
            <w:tcW w:type="dxa" w:w="2880"/>
          </w:tcPr>
          <w:p>
            <w:r>
              <w:t>Filter by domain.</w:t>
            </w:r>
          </w:p>
        </w:tc>
      </w:tr>
      <w:tr>
        <w:tc>
          <w:tcPr>
            <w:tcW w:type="dxa" w:w="2880"/>
          </w:tcPr>
          <w:p>
            <w:r>
              <w:t>search</w:t>
            </w:r>
          </w:p>
        </w:tc>
        <w:tc>
          <w:tcPr>
            <w:tcW w:type="dxa" w:w="2880"/>
          </w:tcPr>
          <w:p>
            <w:r>
              <w:t>string</w:t>
            </w:r>
          </w:p>
        </w:tc>
        <w:tc>
          <w:tcPr>
            <w:tcW w:type="dxa" w:w="2880"/>
          </w:tcPr>
          <w:p>
            <w:r>
              <w:t>Search by value.</w:t>
            </w:r>
          </w:p>
        </w:tc>
      </w:tr>
    </w:tbl>
    <w:p/>
    <w:p>
      <w:pPr>
        <w:pStyle w:val="Heading3"/>
      </w:pPr>
      <w:r>
        <w:t>Request Body</w:t>
      </w:r>
    </w:p>
    <w:p>
      <w:r>
        <w:t>No request body.</w:t>
      </w:r>
    </w:p>
    <w:p>
      <w:pPr>
        <w:pStyle w:val="Heading3"/>
      </w:pPr>
      <w:r>
        <w:t>Response</w:t>
      </w:r>
    </w:p>
    <w:p>
      <w:pPr>
        <w:pStyle w:val="Heading3"/>
      </w:pPr>
      <w:r>
        <w:t>Success Response (200 OK)</w:t>
      </w:r>
    </w:p>
    <w:p>
      <w:r>
        <w:t>Returns a JSON array of the deleted Block List Entry objects.</w:t>
      </w:r>
    </w:p>
    <w:p>
      <w:r>
        <w:rPr>
          <w:b/>
          <w:color w:val="666666"/>
          <w:sz w:val="16"/>
        </w:rPr>
        <w:t>[json]</w:t>
      </w:r>
    </w:p>
    <w:p>
      <w:pPr>
        <w:shd w:fill="F2F2F2" w:val="clear"/>
      </w:pPr>
      <w:r>
        <w:rPr>
          <w:rFonts w:ascii="Courier New" w:hAnsi="Courier New"/>
          <w:sz w:val="17"/>
        </w:rPr>
        <w:t>[</w:t>
        <w:br/>
        <w:t xml:space="preserve"> {</w:t>
        <w:br/>
        <w:t xml:space="preserve"> "id": "ble_1234567890",</w:t>
        <w:br/>
        <w:t xml:space="preserve"> "timestamp_created": "2024-01-15T10:30:00Z",</w:t>
        <w:br/>
        <w:t xml:space="preserve"> "organization_id": "org_1234567890",</w:t>
        <w:br/>
        <w:t xml:space="preserve"> "bl_value": "example.com",</w:t>
        <w:br/>
        <w:t xml:space="preserve"> "is_domain":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to block.</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'https://api.instantly.ai/api/v2/block-lists-entries' \</w:t>
        <w:br/>
        <w:t xml:space="preserve"> --header 'Accept: application/json'</w:t>
      </w:r>
    </w:p>
    <w:p>
      <w:pPr>
        <w:pStyle w:val="Heading3"/>
      </w:pPr>
      <w:r>
        <w:t>Example Usage</w:t>
      </w:r>
    </w:p>
    <w:p>
      <w:pPr>
        <w:pStyle w:val="Heading3"/>
      </w:pPr>
      <w:r>
        <w:t>Example 1: Delete all block list entries</w:t>
      </w:r>
    </w:p>
    <w:p>
      <w:pPr>
        <w:pStyle w:val="Heading3"/>
      </w:pPr>
      <w:r>
        <w:t>Example 2: Delete only domain-based entries</w:t>
      </w:r>
    </w:p>
    <w:p>
      <w:r>
        <w:rPr>
          <w:b/>
          <w:color w:val="666666"/>
          <w:sz w:val="16"/>
        </w:rPr>
        <w:t>[bash]</w:t>
      </w:r>
    </w:p>
    <w:p>
      <w:pPr>
        <w:shd w:fill="F2F2F2" w:val="clear"/>
      </w:pPr>
      <w:r>
        <w:rPr>
          <w:rFonts w:ascii="Courier New" w:hAnsi="Courier New"/>
          <w:sz w:val="17"/>
        </w:rPr>
        <w:t>curl -i --location --request DELETE 'https://api.instantly.ai/api/v2/block-lists-entries?domains_only=true' \</w:t>
        <w:br/>
        <w:t xml:space="preserve"> --header 'Accept: application/json'</w:t>
      </w:r>
    </w:p>
    <w:p>
      <w:pPr>
        <w:pStyle w:val="Heading3"/>
      </w:pPr>
      <w:r>
        <w:t>Example 3: Delete entries matching a search value</w:t>
      </w:r>
    </w:p>
    <w:p>
      <w:r>
        <w:rPr>
          <w:b/>
          <w:color w:val="666666"/>
          <w:sz w:val="16"/>
        </w:rPr>
        <w:t>[bash]</w:t>
      </w:r>
    </w:p>
    <w:p>
      <w:pPr>
        <w:shd w:fill="F2F2F2" w:val="clear"/>
      </w:pPr>
      <w:r>
        <w:rPr>
          <w:rFonts w:ascii="Courier New" w:hAnsi="Courier New"/>
          <w:sz w:val="17"/>
        </w:rPr>
        <w:t>curl -i --location --request DELETE 'https://api.instantly.ai/api/v2/block-lists-entries?search=example.com' \</w:t>
        <w:br/>
        <w:t xml:space="preserve"> --header 'Accept: application/json'</w:t>
      </w:r>
    </w:p>
    <w:p>
      <w:pPr>
        <w:pStyle w:val="Heading3"/>
      </w:pPr>
      <w:r>
        <w:t>Behavior</w:t>
      </w:r>
    </w:p>
    <w:p>
      <w:pPr>
        <w:pStyle w:val="ListBullet"/>
      </w:pPr>
      <w:r>
        <w:t>Evaluates the optional query filters (domains_only, search) to determine which entries to delete.</w:t>
      </w:r>
    </w:p>
    <w:p>
      <w:pPr>
        <w:pStyle w:val="ListBullet"/>
      </w:pPr>
      <w:r>
        <w:t>Deletes the matching block list entries.</w:t>
      </w:r>
    </w:p>
    <w:p>
      <w:pPr>
        <w:pStyle w:val="ListBullet"/>
      </w:pPr>
      <w:r>
        <w:t>Returns the deleted entries as a JSON array.</w:t>
      </w:r>
    </w:p>
    <w:p>
      <w:pPr>
        <w:pStyle w:val="Heading3"/>
      </w:pPr>
      <w:r>
        <w:t>Error Handling</w:t>
      </w:r>
    </w:p>
    <w:p>
      <w:pPr>
        <w:pStyle w:val="ListBullet"/>
      </w:pPr>
      <w:r>
        <w:t>401 Unauthorized: Authorization is missing/invalid, or API key was revoked.</w:t>
      </w:r>
    </w:p>
    <w:p>
      <w:pPr>
        <w:pStyle w:val="ListBullet"/>
      </w:pPr>
      <w:r>
        <w:t>404 Not Found: The requested resource was not found.</w:t>
      </w:r>
    </w:p>
    <w:p>
      <w:pPr>
        <w:pStyle w:val="ListBullet"/>
      </w:pPr>
      <w:r>
        <w:t>429 Too Many Requests: Rate limit exceeded (see rate limit documentation).</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r>
        <w:br w:type="page"/>
      </w:r>
    </w:p>
    <w:p>
      <w:pPr>
        <w:pStyle w:val="Heading2"/>
      </w:pPr>
      <w:r>
        <w:t>129. [GET] Download Block List Entries as CSV</w:t>
      </w:r>
    </w:p>
    <w:p>
      <w:r>
        <w:rPr>
          <w:b/>
        </w:rPr>
        <w:t xml:space="preserve">Endpoint: </w:t>
      </w:r>
      <w:r>
        <w:rPr>
          <w:rFonts w:ascii="Courier New" w:hAnsi="Courier New"/>
          <w:sz w:val="18"/>
        </w:rPr>
        <w:t>/api/v2/block-lists-entries/download</w:t>
      </w:r>
    </w:p>
    <w:p>
      <w:pPr>
        <w:pStyle w:val="Heading3"/>
      </w:pPr>
      <w:r>
        <w:t>Prerequisites</w:t>
      </w:r>
    </w:p>
    <w:p>
      <w:pPr>
        <w:pStyle w:val="ListBullet"/>
      </w:pPr>
      <w:r>
        <w:t>Must have one of the following scopes: block_list_entries:read, block_list_entries:all, all:read, all:all</w:t>
      </w:r>
    </w:p>
    <w:p>
      <w:pPr>
        <w:pStyle w:val="Heading3"/>
      </w:pPr>
      <w:r>
        <w:t>Method</w:t>
      </w:r>
    </w:p>
    <w:p>
      <w:r>
        <w:t>GET</w:t>
      </w:r>
    </w:p>
    <w:p>
      <w:pPr>
        <w:pStyle w:val="Heading3"/>
      </w:pPr>
      <w:r>
        <w:t>URL</w:t>
      </w:r>
    </w:p>
    <w:p>
      <w:r>
        <w:t>https://api.instantly.ai/api/v2/block-lists-entries/download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all block list entries as a CSV file. Supports optional query parameters to filter results to domains only and/or search by entry value.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domains_only</w:t>
            </w:r>
          </w:p>
        </w:tc>
        <w:tc>
          <w:tcPr>
            <w:tcW w:type="dxa" w:w="2880"/>
          </w:tcPr>
          <w:p>
            <w:r>
              <w:t>boolean</w:t>
            </w:r>
          </w:p>
        </w:tc>
        <w:tc>
          <w:tcPr>
            <w:tcW w:type="dxa" w:w="2880"/>
          </w:tcPr>
          <w:p>
            <w:r>
              <w:t>Filter by domain.</w:t>
            </w:r>
          </w:p>
        </w:tc>
      </w:tr>
      <w:tr>
        <w:tc>
          <w:tcPr>
            <w:tcW w:type="dxa" w:w="2880"/>
          </w:tcPr>
          <w:p>
            <w:r>
              <w:t>search</w:t>
            </w:r>
          </w:p>
        </w:tc>
        <w:tc>
          <w:tcPr>
            <w:tcW w:type="dxa" w:w="2880"/>
          </w:tcPr>
          <w:p>
            <w:r>
              <w:t>string</w:t>
            </w:r>
          </w:p>
        </w:tc>
        <w:tc>
          <w:tcPr>
            <w:tcW w:type="dxa" w:w="2880"/>
          </w:tcPr>
          <w:p>
            <w:r>
              <w:t>Search by value.</w:t>
            </w:r>
          </w:p>
        </w:tc>
      </w:tr>
    </w:tbl>
    <w:p/>
    <w:p>
      <w:pPr>
        <w:pStyle w:val="Heading3"/>
      </w:pPr>
      <w:r>
        <w:t>Response</w:t>
      </w:r>
    </w:p>
    <w:p>
      <w:pPr>
        <w:pStyle w:val="Heading3"/>
      </w:pPr>
      <w:r>
        <w:t>Success Response (200 OK)</w:t>
      </w:r>
    </w:p>
    <w:p>
      <w:r>
        <w:t>Content-Type: text/csv</w:t>
      </w:r>
    </w:p>
    <w:p>
      <w:r>
        <w:rPr>
          <w:b/>
          <w:color w:val="666666"/>
          <w:sz w:val="16"/>
        </w:rPr>
        <w:t>[text]</w:t>
      </w:r>
    </w:p>
    <w:p>
      <w:pPr>
        <w:shd w:fill="F2F2F2" w:val="clear"/>
      </w:pPr>
      <w:r>
        <w:rPr>
          <w:rFonts w:ascii="Courier New" w:hAnsi="Courier New"/>
          <w:sz w:val="17"/>
        </w:rPr>
        <w:t>string</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t>Content-Type: application/json</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p>
      <w:r>
        <w:t>For error responses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Example: 401, 429.</w:t>
            </w:r>
          </w:p>
        </w:tc>
      </w:tr>
      <w:tr>
        <w:tc>
          <w:tcPr>
            <w:tcW w:type="dxa" w:w="2880"/>
          </w:tcPr>
          <w:p>
            <w:r>
              <w:t>error</w:t>
            </w:r>
          </w:p>
        </w:tc>
        <w:tc>
          <w:tcPr>
            <w:tcW w:type="dxa" w:w="2880"/>
          </w:tcPr>
          <w:p>
            <w:r>
              <w:t>string</w:t>
            </w:r>
          </w:p>
        </w:tc>
        <w:tc>
          <w:tcPr>
            <w:tcW w:type="dxa" w:w="2880"/>
          </w:tcPr>
          <w:p>
            <w:r>
              <w:t>Error name. Example: "Unauthorized", "Too Many Requests".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'https://api.instantly.ai/api/v2/block-lists-entries/download?domains_only=true&amp;search=example.com' \</w:t>
        <w:br/>
        <w:t xml:space="preserve"> --header 'Accept: text/csv'</w:t>
      </w:r>
    </w:p>
    <w:p>
      <w:pPr>
        <w:pStyle w:val="Heading3"/>
      </w:pPr>
      <w:r>
        <w:t>Example Usage</w:t>
      </w:r>
    </w:p>
    <w:p>
      <w:pPr>
        <w:pStyle w:val="Heading3"/>
      </w:pPr>
      <w:r>
        <w:t>Example 1: Download all entries as CSV</w:t>
      </w:r>
    </w:p>
    <w:p>
      <w:r>
        <w:rPr>
          <w:b/>
          <w:color w:val="666666"/>
          <w:sz w:val="16"/>
        </w:rPr>
        <w:t>[bash]</w:t>
      </w:r>
    </w:p>
    <w:p>
      <w:pPr>
        <w:shd w:fill="F2F2F2" w:val="clear"/>
      </w:pPr>
      <w:r>
        <w:rPr>
          <w:rFonts w:ascii="Courier New" w:hAnsi="Courier New"/>
          <w:sz w:val="17"/>
        </w:rPr>
        <w:t>curl -L 'https://api.instantly.ai/api/v2/block-lists-entries/download' \</w:t>
        <w:br/>
        <w:t xml:space="preserve"> -H 'Accept: text/csv' \</w:t>
        <w:br/>
        <w:t xml:space="preserve"> -o block_list_entries.csv</w:t>
      </w:r>
    </w:p>
    <w:p>
      <w:pPr>
        <w:pStyle w:val="Heading3"/>
      </w:pPr>
      <w:r>
        <w:t>Example 2: Download domain-only entries</w:t>
      </w:r>
    </w:p>
    <w:p>
      <w:r>
        <w:rPr>
          <w:b/>
          <w:color w:val="666666"/>
          <w:sz w:val="16"/>
        </w:rPr>
        <w:t>[bash]</w:t>
      </w:r>
    </w:p>
    <w:p>
      <w:pPr>
        <w:shd w:fill="F2F2F2" w:val="clear"/>
      </w:pPr>
      <w:r>
        <w:rPr>
          <w:rFonts w:ascii="Courier New" w:hAnsi="Courier New"/>
          <w:sz w:val="17"/>
        </w:rPr>
        <w:t>curl -L 'https://api.instantly.ai/api/v2/block-lists-entries/download?domains_only=true' \</w:t>
        <w:br/>
        <w:t xml:space="preserve"> -H 'Accept: text/csv' \</w:t>
        <w:br/>
        <w:t xml:space="preserve"> -o block_list_domains.csv</w:t>
      </w:r>
    </w:p>
    <w:p>
      <w:pPr>
        <w:pStyle w:val="Heading3"/>
      </w:pPr>
      <w:r>
        <w:t>Example 3: Search entries by value</w:t>
      </w:r>
    </w:p>
    <w:p>
      <w:r>
        <w:rPr>
          <w:b/>
          <w:color w:val="666666"/>
          <w:sz w:val="16"/>
        </w:rPr>
        <w:t>[bash]</w:t>
      </w:r>
    </w:p>
    <w:p>
      <w:pPr>
        <w:shd w:fill="F2F2F2" w:val="clear"/>
      </w:pPr>
      <w:r>
        <w:rPr>
          <w:rFonts w:ascii="Courier New" w:hAnsi="Courier New"/>
          <w:sz w:val="17"/>
        </w:rPr>
        <w:t>curl -L 'https://api.instantly.ai/api/v2/block-lists-entries/download?search=example.com' \</w:t>
        <w:br/>
        <w:t xml:space="preserve"> -H 'Accept: text/csv' \</w:t>
        <w:br/>
        <w:t xml:space="preserve"> -o block_list_search.csv</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r>
        <w:br w:type="page"/>
      </w:r>
    </w:p>
    <w:p>
      <w:pPr>
        <w:pStyle w:val="Heading2"/>
      </w:pPr>
      <w:r>
        <w:t>130. [GET] Get a Block List Entry</w:t>
      </w:r>
    </w:p>
    <w:p>
      <w:r>
        <w:rPr>
          <w:b/>
        </w:rPr>
        <w:t xml:space="preserve">Endpoint: </w:t>
      </w:r>
      <w:r>
        <w:rPr>
          <w:rFonts w:ascii="Courier New" w:hAnsi="Courier New"/>
          <w:sz w:val="18"/>
        </w:rPr>
        <w:t>/api/v2/block-lists-entries/{{id}}</w:t>
      </w:r>
    </w:p>
    <w:p>
      <w:pPr>
        <w:pStyle w:val="Heading3"/>
      </w:pPr>
      <w:r>
        <w:t>Prerequisites</w:t>
      </w:r>
    </w:p>
    <w:p>
      <w:pPr>
        <w:pStyle w:val="ListBullet"/>
      </w:pPr>
      <w:r>
        <w:t>Requires one of the following scopes: block_list_entries:read, block_list_entries:all, all:read, all:all</w:t>
      </w:r>
    </w:p>
    <w:p>
      <w:pPr>
        <w:pStyle w:val="Heading3"/>
      </w:pPr>
      <w:r>
        <w:t>Method</w:t>
      </w:r>
    </w:p>
    <w:p>
      <w:r>
        <w:t>GET</w:t>
      </w:r>
    </w:p>
    <w:p>
      <w:pPr>
        <w:pStyle w:val="Heading3"/>
      </w:pPr>
      <w:r>
        <w:t>URL</w:t>
      </w:r>
    </w:p>
    <w:p>
      <w:r>
        <w:t>https://api.instantly.ai/api/v2/block-lists-entries/{{id}}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Block List Entry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/block-lists-entries/).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/api/v2/block-lists-entries/{{id}}, where {{id}} is a non-empty string.</w:t>
      </w:r>
    </w:p>
    <w:p>
      <w:pPr>
        <w:pStyle w:val="Heading3"/>
      </w:pPr>
      <w:r>
        <w:t>Valid Examples</w:t>
      </w:r>
    </w:p>
    <w:p>
      <w:r>
        <w:rPr>
          <w:b/>
          <w:color w:val="666666"/>
          <w:sz w:val="16"/>
        </w:rPr>
        <w:t>[http]</w:t>
      </w:r>
    </w:p>
    <w:p>
      <w:pPr>
        <w:shd w:fill="F2F2F2" w:val="clear"/>
      </w:pPr>
      <w:r>
        <w:rPr>
          <w:rFonts w:ascii="Courier New" w:hAnsi="Courier New"/>
          <w:sz w:val="17"/>
        </w:rPr>
        <w:t>/api/v2/block-lists-entries/019cc043-af58-72fa-8f1d-436195867640</w:t>
      </w:r>
    </w:p>
    <w:p>
      <w:pPr>
        <w:pStyle w:val="Heading3"/>
      </w:pPr>
      <w:r>
        <w:t>Invalid Examples</w:t>
      </w:r>
    </w:p>
    <w:p>
      <w:r>
        <w:rPr>
          <w:b/>
          <w:color w:val="666666"/>
          <w:sz w:val="16"/>
        </w:rPr>
        <w:t>[http]</w:t>
      </w:r>
    </w:p>
    <w:p>
      <w:pPr>
        <w:shd w:fill="F2F2F2" w:val="clear"/>
      </w:pPr>
      <w:r>
        <w:rPr>
          <w:rFonts w:ascii="Courier New" w:hAnsi="Courier New"/>
          <w:sz w:val="17"/>
        </w:rPr>
        <w:t>/api/v2/block-lists-entries/</w:t>
        <w:br/>
        <w:t>/api/v2/block-lists-entries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"019cc043-af58-72fa-8f1d-436195867640",</w:t>
        <w:br/>
        <w:t xml:space="preserve"> "timestamp_created": "2026-03-05T23:09:47.224Z",</w:t>
        <w:br/>
        <w:t xml:space="preserve"> "organization_id": "019cc043-af58-72fa-8f1d-4362b85d576c",</w:t>
        <w:br/>
        <w:t xml:space="preserve"> "bl_value": "example.com",</w:t>
        <w:br/>
        <w:t xml:space="preserve"> "is_domain":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block list entry.</w:t>
            </w:r>
          </w:p>
        </w:tc>
      </w:tr>
      <w:tr>
        <w:tc>
          <w:tcPr>
            <w:tcW w:type="dxa" w:w="2880"/>
          </w:tcPr>
          <w:p>
            <w:r>
              <w:t>timestamp_created</w:t>
            </w:r>
          </w:p>
        </w:tc>
        <w:tc>
          <w:tcPr>
            <w:tcW w:type="dxa" w:w="2880"/>
          </w:tcPr>
          <w:p>
            <w:r>
              <w:t>string</w:t>
            </w:r>
          </w:p>
        </w:tc>
        <w:tc>
          <w:tcPr>
            <w:tcW w:type="dxa" w:w="2880"/>
          </w:tcPr>
          <w:p>
            <w:r>
              <w:t>Timestamp when the block list entry was created (ISO 8601).</w:t>
            </w:r>
          </w:p>
        </w:tc>
      </w:tr>
      <w:tr>
        <w:tc>
          <w:tcPr>
            <w:tcW w:type="dxa" w:w="2880"/>
          </w:tcPr>
          <w:p>
            <w:r>
              <w:t>organization_id</w:t>
            </w:r>
          </w:p>
        </w:tc>
        <w:tc>
          <w:tcPr>
            <w:tcW w:type="dxa" w:w="2880"/>
          </w:tcPr>
          <w:p>
            <w:r>
              <w:t>string</w:t>
            </w:r>
          </w:p>
        </w:tc>
        <w:tc>
          <w:tcPr>
            <w:tcW w:type="dxa" w:w="2880"/>
          </w:tcPr>
          <w:p>
            <w:r>
              <w:t>Organization ID that owns this block list entry.</w:t>
            </w:r>
          </w:p>
        </w:tc>
      </w:tr>
      <w:tr>
        <w:tc>
          <w:tcPr>
            <w:tcW w:type="dxa" w:w="2880"/>
          </w:tcPr>
          <w:p>
            <w:r>
              <w:t>bl_value</w:t>
            </w:r>
          </w:p>
        </w:tc>
        <w:tc>
          <w:tcPr>
            <w:tcW w:type="dxa" w:w="2880"/>
          </w:tcPr>
          <w:p>
            <w:r>
              <w:t>string</w:t>
            </w:r>
          </w:p>
        </w:tc>
        <w:tc>
          <w:tcPr>
            <w:tcW w:type="dxa" w:w="2880"/>
          </w:tcPr>
          <w:p>
            <w:r>
              <w:t>The email or domain to block.</w:t>
            </w:r>
          </w:p>
        </w:tc>
      </w:tr>
      <w:tr>
        <w:tc>
          <w:tcPr>
            <w:tcW w:type="dxa" w:w="2880"/>
          </w:tcPr>
          <w:p>
            <w:r>
              <w:t>is_domain</w:t>
            </w:r>
          </w:p>
        </w:tc>
        <w:tc>
          <w:tcPr>
            <w:tcW w:type="dxa" w:w="2880"/>
          </w:tcPr>
          <w:p>
            <w:r>
              <w:t>boolean</w:t>
            </w:r>
          </w:p>
        </w:tc>
        <w:tc>
          <w:tcPr>
            <w:tcW w:type="dxa" w:w="2880"/>
          </w:tcPr>
          <w:p>
            <w:r>
              <w:t>Whether this entry blocks an entire domain.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'https://api.instantly.ai/api/v2/block-lists-entries/019cc043-af58-72fa-8f1d-436195867640'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404 Not Found: The requested block list entry ID does not exist.</w:t>
      </w:r>
    </w:p>
    <w:p>
      <w:pPr>
        <w:pStyle w:val="ListBullet"/>
      </w:pPr>
      <w:r>
        <w:t>429 Too Many Requests: Rate limit exceeded (see rate limit documentation).</w:t>
      </w:r>
    </w:p>
    <w:p>
      <w:pPr>
        <w:pStyle w:val="Heading3"/>
      </w:pPr>
      <w:r>
        <w:t>Related blockListEntries actions</w:t>
      </w:r>
    </w:p>
    <w:p>
      <w:pPr>
        <w:pStyle w:val="ListBullet"/>
      </w:pPr>
      <w:r>
        <w:t>[POST] Bulk Create Block List Entries — /api/v2/block-lists-entries/bulk-create</w:t>
      </w:r>
    </w:p>
    <w:p>
      <w:pPr>
        <w:pStyle w:val="ListBullet"/>
      </w:pPr>
      <w:r>
        <w:t>[POST] Bulk Delete Block List Entries — /api/v2/block-lists-entries/bulk-delete</w:t>
      </w:r>
    </w:p>
    <w:p>
      <w:pPr>
        <w:pStyle w:val="ListBullet"/>
      </w:pPr>
      <w:r>
        <w:t>[POST] Create Block List Entry — /block-lists-entries</w:t>
      </w:r>
    </w:p>
    <w:p>
      <w:pPr>
        <w:pStyle w:val="ListBullet"/>
      </w:pPr>
      <w:r>
        <w:t>[DELETE] Delete a Block List Entry — /api/v2/block-lists-entries/{{id}}</w:t>
      </w:r>
    </w:p>
    <w:p>
      <w:pPr>
        <w:pStyle w:val="ListBullet"/>
      </w:pPr>
      <w:r>
        <w:t>[GET] List Block List Entries — /api/v2/block-lists-entries</w:t>
      </w:r>
    </w:p>
    <w:p>
      <w:pPr>
        <w:pStyle w:val="ListBullet"/>
      </w:pPr>
      <w:r>
        <w:t>[PATCH] Patch a Block List Entry — /api/v2/block-lists-entries/{{id}}</w:t>
      </w:r>
    </w:p>
    <w:p>
      <w:r>
        <w:br w:type="page"/>
      </w:r>
    </w:p>
    <w:p>
      <w:pPr>
        <w:pStyle w:val="Heading2"/>
      </w:pPr>
      <w:r>
        <w:t>131. [POST] Share a Campaign</w:t>
      </w:r>
    </w:p>
    <w:p>
      <w:r>
        <w:rPr>
          <w:b/>
        </w:rPr>
        <w:t xml:space="preserve">Endpoint: </w:t>
      </w:r>
      <w:r>
        <w:rPr>
          <w:rFonts w:ascii="Courier New" w:hAnsi="Courier New"/>
          <w:sz w:val="18"/>
        </w:rPr>
        <w:t>/api/v2/campaigns/{{id}}/share</w:t>
      </w:r>
    </w:p>
    <w:p>
      <w:pPr>
        <w:pStyle w:val="Heading3"/>
      </w:pPr>
      <w:r>
        <w:t>Prerequisites</w:t>
      </w:r>
    </w:p>
    <w:p>
      <w:pPr>
        <w:pStyle w:val="ListBullet"/>
      </w:pPr>
      <w:r>
        <w:t>You must have access to the campaign you want to share.</w:t>
      </w:r>
    </w:p>
    <w:p>
      <w:pPr>
        <w:pStyle w:val="Heading3"/>
      </w:pPr>
      <w:r>
        <w:t>Method</w:t>
      </w:r>
    </w:p>
    <w:p>
      <w:r>
        <w:t>POST</w:t>
      </w:r>
    </w:p>
    <w:p>
      <w:pPr>
        <w:pStyle w:val="Heading3"/>
      </w:pPr>
      <w:r>
        <w:t>URL</w:t>
      </w:r>
    </w:p>
    <w:p>
      <w:r>
        <w:t>https://api.instantly.ai/api/v2/campaigns/{{id}}/share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sharing for a campaign so other users can create new campaigns based on it. Sharing remains enabled for 7 days, after which you must call this endpoint again to re-enable sharing.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/campaigns//share).</w:t>
      </w:r>
    </w:p>
    <w:p>
      <w:pPr>
        <w:pStyle w:val="ListBullet"/>
      </w:pPr>
      <w:r>
        <w:t>Always construct the path as /api/v2/campaigns/{{id}}/share, where {{id}}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/api/v2/campaigns/cmp_123456/share</w:t>
        <w:br/>
        <w:t>/api/v2/campaigns/9f3a2c1d/share</w:t>
      </w:r>
    </w:p>
    <w:p>
      <w:pPr>
        <w:pStyle w:val="Heading3"/>
      </w:pPr>
      <w:r>
        <w:t>Invalid Examples</w:t>
      </w:r>
    </w:p>
    <w:p>
      <w:r>
        <w:rPr>
          <w:b/>
          <w:color w:val="666666"/>
          <w:sz w:val="16"/>
        </w:rPr>
        <w:t>[http]</w:t>
      </w:r>
    </w:p>
    <w:p>
      <w:pPr>
        <w:shd w:fill="F2F2F2" w:val="clear"/>
      </w:pPr>
      <w:r>
        <w:rPr>
          <w:rFonts w:ascii="Courier New" w:hAnsi="Courier New"/>
          <w:sz w:val="17"/>
        </w:rPr>
        <w:t>/api/v2/campaigns//share</w:t>
        <w:br/>
        <w:t>/api/v2/campaigns/share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Campaign ID.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 (e.g., 401, 429).</w:t>
            </w:r>
          </w:p>
        </w:tc>
      </w:tr>
      <w:tr>
        <w:tc>
          <w:tcPr>
            <w:tcW w:type="dxa" w:w="2880"/>
          </w:tcPr>
          <w:p>
            <w:r>
              <w:t>error</w:t>
            </w:r>
          </w:p>
        </w:tc>
        <w:tc>
          <w:tcPr>
            <w:tcW w:type="dxa" w:w="2880"/>
          </w:tcPr>
          <w:p>
            <w:r>
              <w:t>string</w:t>
            </w:r>
          </w:p>
        </w:tc>
        <w:tc>
          <w:tcPr>
            <w:tcW w:type="dxa" w:w="2880"/>
          </w:tcPr>
          <w:p>
            <w:r>
              <w:t>Error name (e.g., "Unauthorized", "Too Many Requests").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'https://api.instantly.ai/api/v2/campaigns/cmp_123456/share' \</w:t>
        <w:br/>
        <w:t xml:space="preserve"> --header 'Accept: application/json'</w:t>
      </w:r>
    </w:p>
    <w:p>
      <w:pPr>
        <w:pStyle w:val="Heading3"/>
      </w:pPr>
      <w:r>
        <w:t>Example Usage</w:t>
      </w:r>
    </w:p>
    <w:p>
      <w:pPr>
        <w:pStyle w:val="Heading3"/>
      </w:pPr>
      <w:r>
        <w:t>Example 1: Share a Campaign</w:t>
      </w:r>
    </w:p>
    <w:p>
      <w:r>
        <w:rPr>
          <w:b/>
          <w:color w:val="666666"/>
          <w:sz w:val="16"/>
        </w:rPr>
        <w:t>[bash]</w:t>
      </w:r>
    </w:p>
    <w:p>
      <w:pPr>
        <w:shd w:fill="F2F2F2" w:val="clear"/>
      </w:pPr>
      <w:r>
        <w:rPr>
          <w:rFonts w:ascii="Courier New" w:hAnsi="Courier New"/>
          <w:sz w:val="17"/>
        </w:rPr>
        <w:t>curl -i -X POST \</w:t>
        <w:br/>
        <w:t xml:space="preserve"> 'https://api.instantly.ai/api/v2/campaigns/cmp_123456/share' \</w:t>
        <w:br/>
        <w:t xml:space="preserve"> -H 'Accept: application/json'</w:t>
      </w:r>
    </w:p>
    <w:p>
      <w:pPr>
        <w:pStyle w:val="Heading3"/>
      </w:pPr>
      <w:r>
        <w:t>Example 2: Re-enable Sharing After 7 Days</w:t>
      </w:r>
    </w:p>
    <w:p>
      <w:pPr>
        <w:pStyle w:val="Heading3"/>
      </w:pPr>
      <w:r>
        <w:t>Behavior</w:t>
      </w:r>
    </w:p>
    <w:p>
      <w:pPr>
        <w:pStyle w:val="ListBullet"/>
      </w:pPr>
      <w:r>
        <w:t>Enables sharing for the specified campaign.</w:t>
      </w:r>
    </w:p>
    <w:p>
      <w:pPr>
        <w:pStyle w:val="ListBullet"/>
      </w:pPr>
      <w:r>
        <w:t>The campaign remains shareable for 7 days.</w:t>
      </w:r>
    </w:p>
    <w:p>
      <w:pPr>
        <w:pStyle w:val="ListBullet"/>
      </w:pPr>
      <w:r>
        <w:t>After 7 days, sharing expires and must be re-enabled by calling this endpoint again.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campaigns actions</w:t>
      </w:r>
    </w:p>
    <w:p>
      <w:pPr>
        <w:pStyle w:val="ListBullet"/>
      </w:pPr>
      <w:r>
        <w:t>[POST] Activate (Start/Resume) a Campaign — /api/v2/campaigns/{{id}}/activate</w:t>
      </w:r>
    </w:p>
    <w:p>
      <w:pPr>
        <w:pStyle w:val="ListBullet"/>
      </w:pPr>
      <w:r>
        <w:t>[POST] Add Variables to a Campaign — /api/v2/campaigns/{{id}}/variables</w:t>
      </w:r>
    </w:p>
    <w:p>
      <w:pPr>
        <w:pStyle w:val="ListBullet"/>
      </w:pPr>
      <w:r>
        <w:t>[POST] Create Campaign — /api/v2/campaigns</w:t>
      </w:r>
    </w:p>
    <w:p>
      <w:pPr>
        <w:pStyle w:val="ListBullet"/>
      </w:pPr>
      <w:r>
        <w:t>[POST] Create a Campaign From a Shared Export — /api/v2/campaigns/{{id}}/from-export</w:t>
      </w:r>
    </w:p>
    <w:p>
      <w:pPr>
        <w:pStyle w:val="ListBullet"/>
      </w:pPr>
      <w:r>
        <w:t>[DELETE] Delete a Campaign — /api/v2/campaigns/{{id}}</w:t>
      </w:r>
    </w:p>
    <w:p>
      <w:pPr>
        <w:pStyle w:val="ListBullet"/>
      </w:pPr>
      <w:r>
        <w:t>[POST] Duplicate a Campaign — /api/v2/campaigns/{{id}}/duplicate</w:t>
      </w:r>
    </w:p>
    <w:p>
      <w:r>
        <w:br w:type="page"/>
      </w:r>
    </w:p>
    <w:p>
      <w:pPr>
        <w:pStyle w:val="Heading2"/>
      </w:pPr>
      <w:r>
        <w:t>132. [GET] Get a Campaign Subsequence</w:t>
      </w:r>
    </w:p>
    <w:p>
      <w:r>
        <w:rPr>
          <w:b/>
        </w:rPr>
        <w:t xml:space="preserve">Endpoint: </w:t>
      </w:r>
      <w:r>
        <w:rPr>
          <w:rFonts w:ascii="Courier New" w:hAnsi="Courier New"/>
          <w:sz w:val="18"/>
        </w:rPr>
        <w:t>/api/v2/subsequences/{{id}}</w:t>
      </w:r>
    </w:p>
    <w:p>
      <w:pPr>
        <w:pStyle w:val="Heading3"/>
      </w:pPr>
      <w:r>
        <w:t>Prerequisites</w:t>
      </w:r>
    </w:p>
    <w:p>
      <w:pPr>
        <w:pStyle w:val="ListBullet"/>
      </w:pPr>
      <w:r>
        <w:t>Must have one of the following scopes: subsequences:read, subsequences:all, all:read, all:all</w:t>
      </w:r>
    </w:p>
    <w:p>
      <w:pPr>
        <w:pStyle w:val="Heading3"/>
      </w:pPr>
      <w:r>
        <w:t>Method</w:t>
      </w:r>
    </w:p>
    <w:p>
      <w:r>
        <w:t>GET</w:t>
      </w:r>
    </w:p>
    <w:p>
      <w:pPr>
        <w:pStyle w:val="Heading3"/>
      </w:pPr>
      <w:r>
        <w:t>URL</w:t>
      </w:r>
    </w:p>
    <w:p>
      <w:r>
        <w:t>https://api.instantly.ai/api/v2/subsequences/{{id}}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subsequence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/api/v2/subsequences/).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/api/v2/subsequences/019cc043-afb7-799b-8d1a-349537afe234</w:t>
      </w:r>
    </w:p>
    <w:p>
      <w:pPr>
        <w:pStyle w:val="Heading3"/>
      </w:pPr>
      <w:r>
        <w:t>Invalid Examples</w:t>
      </w:r>
    </w:p>
    <w:p>
      <w:r>
        <w:rPr>
          <w:b/>
          <w:color w:val="666666"/>
          <w:sz w:val="16"/>
        </w:rPr>
        <w:t>[http]</w:t>
      </w:r>
    </w:p>
    <w:p>
      <w:pPr>
        <w:shd w:fill="F2F2F2" w:val="clear"/>
      </w:pPr>
      <w:r>
        <w:rPr>
          <w:rFonts w:ascii="Courier New" w:hAnsi="Courier New"/>
          <w:sz w:val="17"/>
        </w:rPr>
        <w:t>/api/v2/subsequences/</w:t>
        <w:br/>
        <w:t>/api/v2/subsequences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subsequence.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"019cc043-afb7-799b-8d1a-349537afe234",</w:t>
        <w:br/>
        <w:t xml:space="preserve"> "timestamp_created": "2026-03-05T23:09:47.319Z",</w:t>
        <w:br/>
        <w:t xml:space="preserve"> "parent_campaign": "019cc043-afb7-799b-8d1a-34962760edae",</w:t>
        <w:br/>
        <w:t xml:space="preserve"> "workspace": "019cc043-afb7-799b-8d1a-34978942fd0b",</w:t>
        <w:br/>
        <w:t xml:space="preserve"> "status": 0,</w:t>
        <w:br/>
        <w:t xml:space="preserve"> "timestamp_leads_updated": "2026-03-05T23:09:47.319Z",</w:t>
        <w:br/>
        <w:t xml:space="preserve"> "name": "Follow-up sequence",</w:t>
        <w:br/>
        <w:t xml:space="preserve"> "conditions": {</w:t>
        <w:br/>
        <w:t xml:space="preserve"> "crm_status": [1, 0, -1],</w:t>
        <w:br/>
        <w:t xml:space="preserve"> "lead_activity": [4, 2],</w:t>
        <w:br/>
        <w:t xml:space="preserve"> "reply_contains": "pricing"</w:t>
        <w:br/>
        <w:t xml:space="preserve"> },</w:t>
        <w:br/>
        <w:t xml:space="preserve"> "subsequence_schedule": {</w:t>
        <w:br/>
        <w:t xml:space="preserve"> "start_date": "2026-03-10",</w:t>
        <w:br/>
        <w:t xml:space="preserve"> "end_date": null,</w:t>
        <w:br/>
        <w:t xml:space="preserve"> "schedules": [</w:t>
        <w:br/>
        <w:t xml:space="preserve"> {</w:t>
        <w:br/>
        <w:t xml:space="preserve"> "name": "Weekdays",</w:t>
        <w:br/>
        <w:t xml:space="preserve"> "timing": {</w:t>
        <w:br/>
        <w:t xml:space="preserve"> "from": "09:00",</w:t>
        <w:br/>
        <w:t xml:space="preserve"> "to": "17:00"</w:t>
        <w:br/>
        <w:t xml:space="preserve"> },</w:t>
        <w:br/>
        <w:t xml:space="preserve"> "days": {</w:t>
        <w:br/>
        <w:t xml:space="preserve"> "0": false,</w:t>
        <w:br/>
        <w:t xml:space="preserve"> "1": true,</w:t>
        <w:br/>
        <w:t xml:space="preserve"> "2": true,</w:t>
        <w:br/>
        <w:t xml:space="preserve"> "3": true,</w:t>
        <w:br/>
        <w:t xml:space="preserve"> "4": true,</w:t>
        <w:br/>
        <w:t xml:space="preserve"> "5": true,</w:t>
        <w:br/>
        <w:t xml:space="preserve"> "6": false</w:t>
        <w:br/>
        <w:t xml:space="preserve"> },</w:t>
        <w:br/>
        <w:t xml:space="preserve"> "timezone": "America/Chicago"</w:t>
        <w:br/>
        <w:t xml:space="preserve"> }</w:t>
        <w:br/>
        <w:t xml:space="preserve"> ]</w:t>
        <w:br/>
        <w:t xml:space="preserve"> },</w:t>
        <w:br/>
        <w:t xml:space="preserve"> "sequences": [</w:t>
        <w:br/>
        <w:t xml:space="preserve"> {</w:t>
        <w:br/>
        <w:t xml:space="preserve"> "steps": [</w:t>
        <w:br/>
        <w:t xml:space="preserve"> {</w:t>
        <w:br/>
        <w:t xml:space="preserve"> "type": "email",</w:t>
        <w:br/>
        <w:t xml:space="preserve"> "delay": 2,</w:t>
        <w:br/>
        <w:t xml:space="preserve"> "delay_unit": "days",</w:t>
        <w:br/>
        <w:t xml:space="preserve"> "pre_delay": 1,</w:t>
        <w:br/>
        <w:t xml:space="preserve"> "pre_delay_unit": "days",</w:t>
        <w:br/>
        <w:t xml:space="preserve"> "variants": [</w:t>
        <w:br/>
        <w:t xml:space="preserve"> {</w:t>
        <w:br/>
        <w:t xml:space="preserve"> "subject": "Quick follow-up",</w:t>
        <w:br/>
        <w:t xml:space="preserve"> "body": "Hi there — just checking in on my previous message.",</w:t>
        <w:br/>
        <w:t xml:space="preserve"> "v_disabled": false</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subsequence.</w:t>
            </w:r>
          </w:p>
        </w:tc>
      </w:tr>
      <w:tr>
        <w:tc>
          <w:tcPr>
            <w:tcW w:type="dxa" w:w="2880"/>
          </w:tcPr>
          <w:p>
            <w:r>
              <w:t>timestamp_created</w:t>
            </w:r>
          </w:p>
        </w:tc>
        <w:tc>
          <w:tcPr>
            <w:tcW w:type="dxa" w:w="2880"/>
          </w:tcPr>
          <w:p>
            <w:r>
              <w:t>string</w:t>
            </w:r>
          </w:p>
        </w:tc>
        <w:tc>
          <w:tcPr>
            <w:tcW w:type="dxa" w:w="2880"/>
          </w:tcPr>
          <w:p>
            <w:r>
              <w:t>Timestamp when the subsequence was created (ISO 8601).</w:t>
            </w:r>
          </w:p>
        </w:tc>
      </w:tr>
      <w:tr>
        <w:tc>
          <w:tcPr>
            <w:tcW w:type="dxa" w:w="2880"/>
          </w:tcPr>
          <w:p>
            <w:r>
              <w:t>parent_campaign</w:t>
            </w:r>
          </w:p>
        </w:tc>
        <w:tc>
          <w:tcPr>
            <w:tcW w:type="dxa" w:w="2880"/>
          </w:tcPr>
          <w:p>
            <w:r>
              <w:t>string</w:t>
            </w:r>
          </w:p>
        </w:tc>
        <w:tc>
          <w:tcPr>
            <w:tcW w:type="dxa" w:w="2880"/>
          </w:tcPr>
          <w:p>
            <w:r>
              <w:t>ID of the parent campaign.</w:t>
            </w:r>
          </w:p>
        </w:tc>
      </w:tr>
      <w:tr>
        <w:tc>
          <w:tcPr>
            <w:tcW w:type="dxa" w:w="2880"/>
          </w:tcPr>
          <w:p>
            <w:r>
              <w:t>workspace</w:t>
            </w:r>
          </w:p>
        </w:tc>
        <w:tc>
          <w:tcPr>
            <w:tcW w:type="dxa" w:w="2880"/>
          </w:tcPr>
          <w:p>
            <w:r>
              <w:t>string</w:t>
            </w:r>
          </w:p>
        </w:tc>
        <w:tc>
          <w:tcPr>
            <w:tcW w:type="dxa" w:w="2880"/>
          </w:tcPr>
          <w:p>
            <w:r>
              <w:t>ID of the workspace this subsequence belongs to.</w:t>
            </w:r>
          </w:p>
        </w:tc>
      </w:tr>
      <w:tr>
        <w:tc>
          <w:tcPr>
            <w:tcW w:type="dxa" w:w="2880"/>
          </w:tcPr>
          <w:p>
            <w:r>
              <w:t>status</w:t>
            </w:r>
          </w:p>
        </w:tc>
        <w:tc>
          <w:tcPr>
            <w:tcW w:type="dxa" w:w="2880"/>
          </w:tcPr>
          <w:p>
            <w:r>
              <w:t>number</w:t>
            </w:r>
          </w:p>
        </w:tc>
        <w:tc>
          <w:tcPr>
            <w:tcW w:type="dxa" w:w="2880"/>
          </w:tcPr>
          <w:p>
            <w:r>
              <w:t>Status of the subsequence. Allowed values: -99, -2, -1, 0, 1, 2, 3, 4.</w:t>
            </w:r>
          </w:p>
        </w:tc>
      </w:tr>
      <w:tr>
        <w:tc>
          <w:tcPr>
            <w:tcW w:type="dxa" w:w="2880"/>
          </w:tcPr>
          <w:p>
            <w:r>
              <w:t>timestamp_leads_updated</w:t>
            </w:r>
          </w:p>
        </w:tc>
        <w:tc>
          <w:tcPr>
            <w:tcW w:type="dxa" w:w="2880"/>
          </w:tcPr>
          <w:p>
            <w:r>
              <w:t>string</w:t>
            </w:r>
          </w:p>
        </w:tc>
        <w:tc>
          <w:tcPr>
            <w:tcW w:type="dxa" w:w="2880"/>
          </w:tcPr>
          <w:p>
            <w:r>
              <w:t>Timestamp when the leads were last updated (ISO 8601).</w:t>
            </w:r>
          </w:p>
        </w:tc>
      </w:tr>
      <w:tr>
        <w:tc>
          <w:tcPr>
            <w:tcW w:type="dxa" w:w="2880"/>
          </w:tcPr>
          <w:p>
            <w:r>
              <w:t>name</w:t>
            </w:r>
          </w:p>
        </w:tc>
        <w:tc>
          <w:tcPr>
            <w:tcW w:type="dxa" w:w="2880"/>
          </w:tcPr>
          <w:p>
            <w:r>
              <w:t>string</w:t>
            </w:r>
          </w:p>
        </w:tc>
        <w:tc>
          <w:tcPr>
            <w:tcW w:type="dxa" w:w="2880"/>
          </w:tcPr>
          <w:p>
            <w:r>
              <w:t>Name of the subsequence.</w:t>
            </w:r>
          </w:p>
        </w:tc>
      </w:tr>
      <w:tr>
        <w:tc>
          <w:tcPr>
            <w:tcW w:type="dxa" w:w="2880"/>
          </w:tcPr>
          <w:p>
            <w:r>
              <w:t>conditions</w:t>
            </w:r>
          </w:p>
        </w:tc>
        <w:tc>
          <w:tcPr>
            <w:tcW w:type="dxa" w:w="2880"/>
          </w:tcPr>
          <w:p>
            <w:r>
              <w:t>object</w:t>
            </w:r>
          </w:p>
        </w:tc>
        <w:tc>
          <w:tcPr>
            <w:tcW w:type="dxa" w:w="2880"/>
          </w:tcPr>
          <w:p>
            <w:r>
              <w:t>Conditions that trigger the subsequence.</w:t>
            </w:r>
          </w:p>
        </w:tc>
      </w:tr>
      <w:tr>
        <w:tc>
          <w:tcPr>
            <w:tcW w:type="dxa" w:w="2880"/>
          </w:tcPr>
          <w:p>
            <w:r>
              <w:t>conditions.crm_status</w:t>
            </w:r>
          </w:p>
        </w:tc>
        <w:tc>
          <w:tcPr>
            <w:tcW w:type="dxa" w:w="2880"/>
          </w:tcPr>
          <w:p>
            <w:r>
              <w:t>array</w:t>
            </w:r>
          </w:p>
        </w:tc>
        <w:tc>
          <w:tcPr>
            <w:tcW w:type="dxa" w:w="2880"/>
          </w:tcPr>
          <w:p>
            <w:r>
              <w:t>Lead CRM statuses that trigger the subsequence. Allowed values: 1, 2, 3, 4, 0, -1, -2, -3, -4.</w:t>
            </w:r>
          </w:p>
        </w:tc>
      </w:tr>
      <w:tr>
        <w:tc>
          <w:tcPr>
            <w:tcW w:type="dxa" w:w="2880"/>
          </w:tcPr>
          <w:p>
            <w:r>
              <w:t>conditions.lead_activity</w:t>
            </w:r>
          </w:p>
        </w:tc>
        <w:tc>
          <w:tcPr>
            <w:tcW w:type="dxa" w:w="2880"/>
          </w:tcPr>
          <w:p>
            <w:r>
              <w:t>array</w:t>
            </w:r>
          </w:p>
        </w:tc>
        <w:tc>
          <w:tcPr>
            <w:tcW w:type="dxa" w:w="2880"/>
          </w:tcPr>
          <w:p>
            <w:r>
              <w:t>Lead activities that trigger the subsequence. Allowed values: 4, 91, 2.</w:t>
            </w:r>
          </w:p>
        </w:tc>
      </w:tr>
      <w:tr>
        <w:tc>
          <w:tcPr>
            <w:tcW w:type="dxa" w:w="2880"/>
          </w:tcPr>
          <w:p>
            <w:r>
              <w:t>conditions.reply_contains</w:t>
            </w:r>
          </w:p>
        </w:tc>
        <w:tc>
          <w:tcPr>
            <w:tcW w:type="dxa" w:w="2880"/>
          </w:tcPr>
          <w:p>
            <w:r>
              <w:t>string</w:t>
            </w:r>
          </w:p>
        </w:tc>
        <w:tc>
          <w:tcPr>
            <w:tcW w:type="dxa" w:w="2880"/>
          </w:tcPr>
          <w:p>
            <w:r>
              <w:t>String that must be contained in a reply to trigger the subsequence.</w:t>
            </w:r>
          </w:p>
        </w:tc>
      </w:tr>
      <w:tr>
        <w:tc>
          <w:tcPr>
            <w:tcW w:type="dxa" w:w="2880"/>
          </w:tcPr>
          <w:p>
            <w:r>
              <w:t>subsequence_schedule</w:t>
            </w:r>
          </w:p>
        </w:tc>
        <w:tc>
          <w:tcPr>
            <w:tcW w:type="dxa" w:w="2880"/>
          </w:tcPr>
          <w:p>
            <w:r>
              <w:t>object</w:t>
            </w:r>
          </w:p>
        </w:tc>
        <w:tc>
          <w:tcPr>
            <w:tcW w:type="dxa" w:w="2880"/>
          </w:tcPr>
          <w:p>
            <w:r>
              <w:t>Schedule configuration for the subsequence. Uses the campaign’s timezone context as noted.</w:t>
            </w:r>
          </w:p>
        </w:tc>
      </w:tr>
      <w:tr>
        <w:tc>
          <w:tcPr>
            <w:tcW w:type="dxa" w:w="2880"/>
          </w:tcPr>
          <w:p>
            <w:r>
              <w:t>subsequence_schedule.start_date</w:t>
            </w:r>
          </w:p>
        </w:tc>
        <w:tc>
          <w:tcPr>
            <w:tcW w:type="dxa" w:w="2880"/>
          </w:tcPr>
          <w:p>
            <w:r>
              <w:t>string | null</w:t>
            </w:r>
          </w:p>
        </w:tc>
        <w:tc>
          <w:tcPr>
            <w:tcW w:type="dxa" w:w="2880"/>
          </w:tcPr>
          <w:p>
            <w:r>
              <w:t>Start date in YYYY-MM-DD format. Uses the campaign's timezone.</w:t>
            </w:r>
          </w:p>
        </w:tc>
      </w:tr>
      <w:tr>
        <w:tc>
          <w:tcPr>
            <w:tcW w:type="dxa" w:w="2880"/>
          </w:tcPr>
          <w:p>
            <w:r>
              <w:t>subsequence_schedule.end_date</w:t>
            </w:r>
          </w:p>
        </w:tc>
        <w:tc>
          <w:tcPr>
            <w:tcW w:type="dxa" w:w="2880"/>
          </w:tcPr>
          <w:p>
            <w:r>
              <w:t>string | null</w:t>
            </w:r>
          </w:p>
        </w:tc>
        <w:tc>
          <w:tcPr>
            <w:tcW w:type="dxa" w:w="2880"/>
          </w:tcPr>
          <w:p>
            <w:r>
              <w:t>End date in YYYY-MM-DD format. Uses the campaign's timezone.</w:t>
            </w:r>
          </w:p>
        </w:tc>
      </w:tr>
      <w:tr>
        <w:tc>
          <w:tcPr>
            <w:tcW w:type="dxa" w:w="2880"/>
          </w:tcPr>
          <w:p>
            <w:r>
              <w:t>subsequence_schedule.schedules</w:t>
            </w:r>
          </w:p>
        </w:tc>
        <w:tc>
          <w:tcPr>
            <w:tcW w:type="dxa" w:w="2880"/>
          </w:tcPr>
          <w:p>
            <w:r>
              <w:t>array</w:t>
            </w:r>
          </w:p>
        </w:tc>
        <w:tc>
          <w:tcPr>
            <w:tcW w:type="dxa" w:w="2880"/>
          </w:tcPr>
          <w:p>
            <w:r>
              <w:t>List of schedule windows.</w:t>
            </w:r>
          </w:p>
        </w:tc>
      </w:tr>
      <w:tr>
        <w:tc>
          <w:tcPr>
            <w:tcW w:type="dxa" w:w="2880"/>
          </w:tcPr>
          <w:p>
            <w:r>
              <w:t>subsequence_schedule.schedules[].name</w:t>
            </w:r>
          </w:p>
        </w:tc>
        <w:tc>
          <w:tcPr>
            <w:tcW w:type="dxa" w:w="2880"/>
          </w:tcPr>
          <w:p>
            <w:r>
              <w:t>string</w:t>
            </w:r>
          </w:p>
        </w:tc>
        <w:tc>
          <w:tcPr>
            <w:tcW w:type="dxa" w:w="2880"/>
          </w:tcPr>
          <w:p>
            <w:r>
              <w:t>Schedule name.</w:t>
            </w:r>
          </w:p>
        </w:tc>
      </w:tr>
      <w:tr>
        <w:tc>
          <w:tcPr>
            <w:tcW w:type="dxa" w:w="2880"/>
          </w:tcPr>
          <w:p>
            <w:r>
              <w:t>subsequence_schedule.schedules[].timing</w:t>
            </w:r>
          </w:p>
        </w:tc>
        <w:tc>
          <w:tcPr>
            <w:tcW w:type="dxa" w:w="2880"/>
          </w:tcPr>
          <w:p>
            <w:r>
              <w:t>object</w:t>
            </w:r>
          </w:p>
        </w:tc>
        <w:tc>
          <w:tcPr>
            <w:tcW w:type="dxa" w:w="2880"/>
          </w:tcPr>
          <w:p>
            <w:r>
              <w:t>Daily timing window.</w:t>
            </w:r>
          </w:p>
        </w:tc>
      </w:tr>
      <w:tr>
        <w:tc>
          <w:tcPr>
            <w:tcW w:type="dxa" w:w="2880"/>
          </w:tcPr>
          <w:p>
            <w:r>
              <w:t>subsequence_schedule.schedules[].timing.from</w:t>
            </w:r>
          </w:p>
        </w:tc>
        <w:tc>
          <w:tcPr>
            <w:tcW w:type="dxa" w:w="2880"/>
          </w:tcPr>
          <w:p>
            <w:r>
              <w:t>string</w:t>
            </w:r>
          </w:p>
        </w:tc>
        <w:tc>
          <w:tcPr>
            <w:tcW w:type="dxa" w:w="2880"/>
          </w:tcPr>
          <w:p>
            <w:r>
              <w:t>Start time in HH:MM (24-hour). Pattern: `^([01][0-9]</w:t>
            </w:r>
          </w:p>
        </w:tc>
      </w:tr>
      <w:tr>
        <w:tc>
          <w:tcPr>
            <w:tcW w:type="dxa" w:w="2880"/>
          </w:tcPr>
          <w:p>
            <w:r>
              <w:t>subsequence_schedule.schedules[].timing.to</w:t>
            </w:r>
          </w:p>
        </w:tc>
        <w:tc>
          <w:tcPr>
            <w:tcW w:type="dxa" w:w="2880"/>
          </w:tcPr>
          <w:p>
            <w:r>
              <w:t>string</w:t>
            </w:r>
          </w:p>
        </w:tc>
        <w:tc>
          <w:tcPr>
            <w:tcW w:type="dxa" w:w="2880"/>
          </w:tcPr>
          <w:p>
            <w:r>
              <w:t>End time in HH:MM (24-hour). Pattern: `^([01][0-9]</w:t>
            </w:r>
          </w:p>
        </w:tc>
      </w:tr>
      <w:tr>
        <w:tc>
          <w:tcPr>
            <w:tcW w:type="dxa" w:w="2880"/>
          </w:tcPr>
          <w:p>
            <w:r>
              <w:t>subsequence_schedule.schedules[].days</w:t>
            </w:r>
          </w:p>
        </w:tc>
        <w:tc>
          <w:tcPr>
            <w:tcW w:type="dxa" w:w="2880"/>
          </w:tcPr>
          <w:p>
            <w:r>
              <w:t>object</w:t>
            </w:r>
          </w:p>
        </w:tc>
        <w:tc>
          <w:tcPr>
            <w:tcW w:type="dxa" w:w="2880"/>
          </w:tcPr>
          <w:p>
            <w:r>
              <w:t>Days of week enabled flags (keys 0..6).</w:t>
            </w:r>
          </w:p>
        </w:tc>
      </w:tr>
      <w:tr>
        <w:tc>
          <w:tcPr>
            <w:tcW w:type="dxa" w:w="2880"/>
          </w:tcPr>
          <w:p>
            <w:r>
              <w:t>subsequence_schedule.schedules[].days.0</w:t>
            </w:r>
          </w:p>
        </w:tc>
        <w:tc>
          <w:tcPr>
            <w:tcW w:type="dxa" w:w="2880"/>
          </w:tcPr>
          <w:p>
            <w:r>
              <w:t>boolean</w:t>
            </w:r>
          </w:p>
        </w:tc>
        <w:tc>
          <w:tcPr>
            <w:tcW w:type="dxa" w:w="2880"/>
          </w:tcPr>
          <w:p>
            <w:r>
              <w:t>Day flag for index 0.</w:t>
            </w:r>
          </w:p>
        </w:tc>
      </w:tr>
      <w:tr>
        <w:tc>
          <w:tcPr>
            <w:tcW w:type="dxa" w:w="2880"/>
          </w:tcPr>
          <w:p>
            <w:r>
              <w:t>subsequence_schedule.schedules[].days.1</w:t>
            </w:r>
          </w:p>
        </w:tc>
        <w:tc>
          <w:tcPr>
            <w:tcW w:type="dxa" w:w="2880"/>
          </w:tcPr>
          <w:p>
            <w:r>
              <w:t>boolean</w:t>
            </w:r>
          </w:p>
        </w:tc>
        <w:tc>
          <w:tcPr>
            <w:tcW w:type="dxa" w:w="2880"/>
          </w:tcPr>
          <w:p>
            <w:r>
              <w:t>Day flag for index 1.</w:t>
            </w:r>
          </w:p>
        </w:tc>
      </w:tr>
      <w:tr>
        <w:tc>
          <w:tcPr>
            <w:tcW w:type="dxa" w:w="2880"/>
          </w:tcPr>
          <w:p>
            <w:r>
              <w:t>subsequence_schedule.schedules[].days.2</w:t>
            </w:r>
          </w:p>
        </w:tc>
        <w:tc>
          <w:tcPr>
            <w:tcW w:type="dxa" w:w="2880"/>
          </w:tcPr>
          <w:p>
            <w:r>
              <w:t>boolean</w:t>
            </w:r>
          </w:p>
        </w:tc>
        <w:tc>
          <w:tcPr>
            <w:tcW w:type="dxa" w:w="2880"/>
          </w:tcPr>
          <w:p>
            <w:r>
              <w:t>Day flag for index 2.</w:t>
            </w:r>
          </w:p>
        </w:tc>
      </w:tr>
      <w:tr>
        <w:tc>
          <w:tcPr>
            <w:tcW w:type="dxa" w:w="2880"/>
          </w:tcPr>
          <w:p>
            <w:r>
              <w:t>subsequence_schedule.schedules[].days.3</w:t>
            </w:r>
          </w:p>
        </w:tc>
        <w:tc>
          <w:tcPr>
            <w:tcW w:type="dxa" w:w="2880"/>
          </w:tcPr>
          <w:p>
            <w:r>
              <w:t>boolean</w:t>
            </w:r>
          </w:p>
        </w:tc>
        <w:tc>
          <w:tcPr>
            <w:tcW w:type="dxa" w:w="2880"/>
          </w:tcPr>
          <w:p>
            <w:r>
              <w:t>Day flag for index 3.</w:t>
            </w:r>
          </w:p>
        </w:tc>
      </w:tr>
      <w:tr>
        <w:tc>
          <w:tcPr>
            <w:tcW w:type="dxa" w:w="2880"/>
          </w:tcPr>
          <w:p>
            <w:r>
              <w:t>subsequence_schedule.schedules[].days.4</w:t>
            </w:r>
          </w:p>
        </w:tc>
        <w:tc>
          <w:tcPr>
            <w:tcW w:type="dxa" w:w="2880"/>
          </w:tcPr>
          <w:p>
            <w:r>
              <w:t>boolean</w:t>
            </w:r>
          </w:p>
        </w:tc>
        <w:tc>
          <w:tcPr>
            <w:tcW w:type="dxa" w:w="2880"/>
          </w:tcPr>
          <w:p>
            <w:r>
              <w:t>Day flag for index 4.</w:t>
            </w:r>
          </w:p>
        </w:tc>
      </w:tr>
      <w:tr>
        <w:tc>
          <w:tcPr>
            <w:tcW w:type="dxa" w:w="2880"/>
          </w:tcPr>
          <w:p>
            <w:r>
              <w:t>subsequence_schedule.schedules[].days.5</w:t>
            </w:r>
          </w:p>
        </w:tc>
        <w:tc>
          <w:tcPr>
            <w:tcW w:type="dxa" w:w="2880"/>
          </w:tcPr>
          <w:p>
            <w:r>
              <w:t>boolean</w:t>
            </w:r>
          </w:p>
        </w:tc>
        <w:tc>
          <w:tcPr>
            <w:tcW w:type="dxa" w:w="2880"/>
          </w:tcPr>
          <w:p>
            <w:r>
              <w:t>Day flag for index 5.</w:t>
            </w:r>
          </w:p>
        </w:tc>
      </w:tr>
      <w:tr>
        <w:tc>
          <w:tcPr>
            <w:tcW w:type="dxa" w:w="2880"/>
          </w:tcPr>
          <w:p>
            <w:r>
              <w:t>subsequence_schedule.schedules[].days.6</w:t>
            </w:r>
          </w:p>
        </w:tc>
        <w:tc>
          <w:tcPr>
            <w:tcW w:type="dxa" w:w="2880"/>
          </w:tcPr>
          <w:p>
            <w:r>
              <w:t>boolean</w:t>
            </w:r>
          </w:p>
        </w:tc>
        <w:tc>
          <w:tcPr>
            <w:tcW w:type="dxa" w:w="2880"/>
          </w:tcPr>
          <w:p>
            <w:r>
              <w:t>Day flag for index 6.</w:t>
            </w:r>
          </w:p>
        </w:tc>
      </w:tr>
      <w:tr>
        <w:tc>
          <w:tcPr>
            <w:tcW w:type="dxa" w:w="2880"/>
          </w:tcPr>
          <w:p>
            <w:r>
              <w:t>subsequence_schedule.schedules[].timezone</w:t>
            </w:r>
          </w:p>
        </w:tc>
        <w:tc>
          <w:tcPr>
            <w:tcW w:type="dxa" w:w="2880"/>
          </w:tcPr>
          <w:p>
            <w:r>
              <w:t>string</w:t>
            </w:r>
          </w:p>
        </w:tc>
        <w:tc>
          <w:tcPr>
            <w:tcW w:type="dxa" w:w="2880"/>
          </w:tcPr>
          <w:p>
            <w:r>
              <w:t>Timezone identifier (IANA timezone). Documentation provides an explicit allowed list.</w:t>
            </w:r>
          </w:p>
        </w:tc>
      </w:tr>
      <w:tr>
        <w:tc>
          <w:tcPr>
            <w:tcW w:type="dxa" w:w="2880"/>
          </w:tcPr>
          <w:p>
            <w:r>
              <w:t>sequences</w:t>
            </w:r>
          </w:p>
        </w:tc>
        <w:tc>
          <w:tcPr>
            <w:tcW w:type="dxa" w:w="2880"/>
          </w:tcPr>
          <w:p>
            <w:r>
              <w:t>array</w:t>
            </w:r>
          </w:p>
        </w:tc>
        <w:tc>
          <w:tcPr>
            <w:tcW w:type="dxa" w:w="2880"/>
          </w:tcPr>
          <w:p>
            <w:r>
              <w:t>List of sequences (the actual email copy). Note: documentation states only the first element is used.</w:t>
            </w:r>
          </w:p>
        </w:tc>
      </w:tr>
      <w:tr>
        <w:tc>
          <w:tcPr>
            <w:tcW w:type="dxa" w:w="2880"/>
          </w:tcPr>
          <w:p>
            <w:r>
              <w:t>sequences[].steps</w:t>
            </w:r>
          </w:p>
        </w:tc>
        <w:tc>
          <w:tcPr>
            <w:tcW w:type="dxa" w:w="2880"/>
          </w:tcPr>
          <w:p>
            <w:r>
              <w:t>array</w:t>
            </w:r>
          </w:p>
        </w:tc>
        <w:tc>
          <w:tcPr>
            <w:tcW w:type="dxa" w:w="2880"/>
          </w:tcPr>
          <w:p>
            <w:r>
              <w:t>Steps within the sequence.</w:t>
            </w:r>
          </w:p>
        </w:tc>
      </w:tr>
      <w:tr>
        <w:tc>
          <w:tcPr>
            <w:tcW w:type="dxa" w:w="2880"/>
          </w:tcPr>
          <w:p>
            <w:r>
              <w:t>sequences[].steps[].type</w:t>
            </w:r>
          </w:p>
        </w:tc>
        <w:tc>
          <w:tcPr>
            <w:tcW w:type="dxa" w:w="2880"/>
          </w:tcPr>
          <w:p>
            <w:r>
              <w:t>string</w:t>
            </w:r>
          </w:p>
        </w:tc>
        <w:tc>
          <w:tcPr>
            <w:tcW w:type="dxa" w:w="2880"/>
          </w:tcPr>
          <w:p>
            <w:r>
              <w:t>Type of step. Must be email (only supported type currently).</w:t>
            </w:r>
          </w:p>
        </w:tc>
      </w:tr>
      <w:tr>
        <w:tc>
          <w:tcPr>
            <w:tcW w:type="dxa" w:w="2880"/>
          </w:tcPr>
          <w:p>
            <w:r>
              <w:t>sequences[].steps[].delay</w:t>
            </w:r>
          </w:p>
        </w:tc>
        <w:tc>
          <w:tcPr>
            <w:tcW w:type="dxa" w:w="2880"/>
          </w:tcPr>
          <w:p>
            <w:r>
              <w:t>number</w:t>
            </w:r>
          </w:p>
        </w:tc>
        <w:tc>
          <w:tcPr>
            <w:tcW w:type="dxa" w:w="2880"/>
          </w:tcPr>
          <w:p>
            <w:r>
              <w:t>Delay before sending the next email. Unit determined by delay_unit (defaults to days).</w:t>
            </w:r>
          </w:p>
        </w:tc>
      </w:tr>
      <w:tr>
        <w:tc>
          <w:tcPr>
            <w:tcW w:type="dxa" w:w="2880"/>
          </w:tcPr>
          <w:p>
            <w:r>
              <w:t>sequences[].steps[].delay_unit</w:t>
            </w:r>
          </w:p>
        </w:tc>
        <w:tc>
          <w:tcPr>
            <w:tcW w:type="dxa" w:w="2880"/>
          </w:tcPr>
          <w:p>
            <w:r>
              <w:t>string</w:t>
            </w:r>
          </w:p>
        </w:tc>
        <w:tc>
          <w:tcPr>
            <w:tcW w:type="dxa" w:w="2880"/>
          </w:tcPr>
          <w:p>
            <w:r>
              <w:t>Unit for delay. Allowed values: minutes, hours, days. Default: days.</w:t>
            </w:r>
          </w:p>
        </w:tc>
      </w:tr>
      <w:tr>
        <w:tc>
          <w:tcPr>
            <w:tcW w:type="dxa" w:w="2880"/>
          </w:tcPr>
          <w:p>
            <w:r>
              <w:t>sequences[].steps[].pre_delay</w:t>
            </w:r>
          </w:p>
        </w:tc>
        <w:tc>
          <w:tcPr>
            <w:tcW w:type="dxa" w:w="2880"/>
          </w:tcPr>
          <w:p>
            <w:r>
              <w:t>number</w:t>
            </w:r>
          </w:p>
        </w:tc>
        <w:tc>
          <w:tcPr>
            <w:tcW w:type="dxa" w:w="2880"/>
          </w:tcPr>
          <w:p>
            <w:r>
              <w:t>Delay before sending the first email in a subsequence (only applicable to subsequences; ignored for regular campaigns). Unit determined by pre_delay_unit (defaults to days).</w:t>
            </w:r>
          </w:p>
        </w:tc>
      </w:tr>
      <w:tr>
        <w:tc>
          <w:tcPr>
            <w:tcW w:type="dxa" w:w="2880"/>
          </w:tcPr>
          <w:p>
            <w:r>
              <w:t>sequences[].steps[].pre_delay_unit</w:t>
            </w:r>
          </w:p>
        </w:tc>
        <w:tc>
          <w:tcPr>
            <w:tcW w:type="dxa" w:w="2880"/>
          </w:tcPr>
          <w:p>
            <w:r>
              <w:t>string</w:t>
            </w:r>
          </w:p>
        </w:tc>
        <w:tc>
          <w:tcPr>
            <w:tcW w:type="dxa" w:w="2880"/>
          </w:tcPr>
          <w:p>
            <w:r>
              <w:t>Unit for pre_delay. Allowed values: minutes, hours, days. Default: days.</w:t>
            </w:r>
          </w:p>
        </w:tc>
      </w:tr>
      <w:tr>
        <w:tc>
          <w:tcPr>
            <w:tcW w:type="dxa" w:w="2880"/>
          </w:tcPr>
          <w:p>
            <w:r>
              <w:t>sequences[].steps[].variants</w:t>
            </w:r>
          </w:p>
        </w:tc>
        <w:tc>
          <w:tcPr>
            <w:tcW w:type="dxa" w:w="2880"/>
          </w:tcPr>
          <w:p>
            <w:r>
              <w:t>array</w:t>
            </w:r>
          </w:p>
        </w:tc>
        <w:tc>
          <w:tcPr>
            <w:tcW w:type="dxa" w:w="2880"/>
          </w:tcPr>
          <w:p>
            <w:r>
              <w:t>Email variants for the step.</w:t>
            </w:r>
          </w:p>
        </w:tc>
      </w:tr>
      <w:tr>
        <w:tc>
          <w:tcPr>
            <w:tcW w:type="dxa" w:w="2880"/>
          </w:tcPr>
          <w:p>
            <w:r>
              <w:t>sequences[].steps[].variants[].subject</w:t>
            </w:r>
          </w:p>
        </w:tc>
        <w:tc>
          <w:tcPr>
            <w:tcW w:type="dxa" w:w="2880"/>
          </w:tcPr>
          <w:p>
            <w:r>
              <w:t>string</w:t>
            </w:r>
          </w:p>
        </w:tc>
        <w:tc>
          <w:tcPr>
            <w:tcW w:type="dxa" w:w="2880"/>
          </w:tcPr>
          <w:p>
            <w:r>
              <w:t>Email subject.</w:t>
            </w:r>
          </w:p>
        </w:tc>
      </w:tr>
      <w:tr>
        <w:tc>
          <w:tcPr>
            <w:tcW w:type="dxa" w:w="2880"/>
          </w:tcPr>
          <w:p>
            <w:r>
              <w:t>sequences[].steps[].variants[].body</w:t>
            </w:r>
          </w:p>
        </w:tc>
        <w:tc>
          <w:tcPr>
            <w:tcW w:type="dxa" w:w="2880"/>
          </w:tcPr>
          <w:p>
            <w:r>
              <w:t>string</w:t>
            </w:r>
          </w:p>
        </w:tc>
        <w:tc>
          <w:tcPr>
            <w:tcW w:type="dxa" w:w="2880"/>
          </w:tcPr>
          <w:p>
            <w:r>
              <w:t>Email body.</w:t>
            </w:r>
          </w:p>
        </w:tc>
      </w:tr>
      <w:tr>
        <w:tc>
          <w:tcPr>
            <w:tcW w:type="dxa" w:w="2880"/>
          </w:tcPr>
          <w:p>
            <w:r>
              <w:t>sequences[].steps[].variants[].v_disabled</w:t>
            </w:r>
          </w:p>
        </w:tc>
        <w:tc>
          <w:tcPr>
            <w:tcW w:type="dxa" w:w="2880"/>
          </w:tcPr>
          <w:p>
            <w:r>
              <w:t>boolean</w:t>
            </w:r>
          </w:p>
        </w:tc>
        <w:tc>
          <w:tcPr>
            <w:tcW w:type="dxa" w:w="2880"/>
          </w:tcPr>
          <w:p>
            <w:r>
              <w:t>Whether this variant is disabled. By default, variants are enabled; set true to disable.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'https://api.instantly.ai/api/v2/subsequences/019cc043-afb7-799b-8d1a-349537afe234' \</w:t>
        <w:br/>
        <w:t xml:space="preserve"> --header 'Accept: application/json'</w:t>
      </w:r>
    </w:p>
    <w:p>
      <w:pPr>
        <w:pStyle w:val="Heading3"/>
      </w:pPr>
      <w:r>
        <w:t>Behavior</w:t>
      </w:r>
    </w:p>
    <w:p>
      <w:pPr>
        <w:pStyle w:val="ListBullet"/>
      </w:pPr>
      <w:r>
        <w:t>Accepts a subsequence id as a path parameter.</w:t>
      </w:r>
    </w:p>
    <w:p>
      <w:pPr>
        <w:pStyle w:val="ListBullet"/>
      </w:pPr>
      <w:r>
        <w:t>Returns the corresponding campaign subsequence object if found.</w:t>
      </w:r>
    </w:p>
    <w:p>
      <w:pPr>
        <w:pStyle w:val="ListBullet"/>
      </w:pPr>
      <w:r>
        <w:t>Returns an error response if the request is unauthorized, the resource does not exist, or rate limits are exceeded.</w:t>
      </w:r>
    </w:p>
    <w:p>
      <w:pPr>
        <w:pStyle w:val="Heading3"/>
      </w:pPr>
      <w:r>
        <w:t>Notes</w:t>
      </w:r>
    </w:p>
    <w:p>
      <w:pPr>
        <w:pStyle w:val="ListBullet"/>
      </w:pPr>
      <w:r>
        <w:t>sequences is an array, but the documentation states only the first element is used; provide only one array item when constructing subsequences.</w:t>
      </w:r>
    </w:p>
    <w:p>
      <w:pPr>
        <w:pStyle w:val="ListBullet"/>
      </w:pPr>
      <w:r>
        <w:t>pre_delay / pre_delay_unit are only applicable to subsequences and are ignored for regular campaigns.</w:t>
      </w:r>
    </w:p>
    <w:p>
      <w:pPr>
        <w:pStyle w:val="ListBullet"/>
      </w:pPr>
      <w:r>
        <w:t>Schedule start_date and end_date use YYYY-MM-DD format and use the campaign’s timezone context.</w:t>
      </w:r>
    </w:p>
    <w:p>
      <w:pPr>
        <w:pStyle w:val="Heading3"/>
      </w:pPr>
      <w:r>
        <w:t>Error Handling</w:t>
      </w:r>
    </w:p>
    <w:p>
      <w:pPr>
        <w:pStyle w:val="ListBullet"/>
      </w:pPr>
      <w:r>
        <w:t>401 Unauthorized: Authorization is missing/invalid, or API key has been revoked.</w:t>
      </w:r>
    </w:p>
    <w:p>
      <w:pPr>
        <w:pStyle w:val="ListBullet"/>
      </w:pPr>
      <w:r>
        <w:t>404 Not Found: No subsequence exists for the given id.</w:t>
      </w:r>
    </w:p>
    <w:p>
      <w:pPr>
        <w:pStyle w:val="ListBullet"/>
      </w:pPr>
      <w:r>
        <w:t>429 Too Many Requests: Rate limit exceeded (see rate limit documentation).</w:t>
      </w:r>
    </w:p>
    <w:p>
      <w:pPr>
        <w:pStyle w:val="Heading3"/>
      </w:pPr>
      <w:r>
        <w:t>Related subsequences actions</w:t>
      </w:r>
    </w:p>
    <w:p>
      <w:pPr>
        <w:pStyle w:val="ListBullet"/>
      </w:pPr>
      <w:r>
        <w:t>[POST] Create a Campaign Subsequence — /api/v2/subsequences</w:t>
      </w:r>
    </w:p>
    <w:p>
      <w:pPr>
        <w:pStyle w:val="ListBullet"/>
      </w:pPr>
      <w:r>
        <w:t>[POST] Duplicate a Subsequence — /api/v2/subsequences/{{id}}/duplicate</w:t>
      </w:r>
    </w:p>
    <w:p>
      <w:pPr>
        <w:pStyle w:val="ListBullet"/>
      </w:pPr>
      <w:r>
        <w:t>[GET] Get a Subsequence’s Sending Status — /api/v2/subsequences/{{id}}/sending-status</w:t>
      </w:r>
    </w:p>
    <w:p>
      <w:pPr>
        <w:pStyle w:val="ListBullet"/>
      </w:pPr>
      <w:r>
        <w:t>[PATCH] Patch a Campaign Subsequence — /api/v2/subsequences/{{id}}</w:t>
      </w:r>
    </w:p>
    <w:p>
      <w:pPr>
        <w:pStyle w:val="ListBullet"/>
      </w:pPr>
      <w:r>
        <w:t>[POST] Pause a Subsequence — /api/v2/subsequences/{{id}}/pause</w:t>
      </w:r>
    </w:p>
    <w:p>
      <w:pPr>
        <w:pStyle w:val="ListBullet"/>
      </w:pPr>
      <w:r>
        <w:t>[POST] Resume a Subsequence — /api/v2/subsequences/{{id}}/resume</w:t>
      </w:r>
    </w:p>
    <w:p>
      <w:r>
        <w:br w:type="page"/>
      </w:r>
    </w:p>
    <w:p>
      <w:pPr>
        <w:pStyle w:val="Heading2"/>
      </w:pPr>
      <w:r>
        <w:t>133. [POST] Create a Custom Tag</w:t>
      </w:r>
    </w:p>
    <w:p>
      <w:r>
        <w:rPr>
          <w:b/>
        </w:rPr>
        <w:t xml:space="preserve">Endpoint: </w:t>
      </w:r>
      <w:r>
        <w:rPr>
          <w:rFonts w:ascii="Courier New" w:hAnsi="Courier New"/>
          <w:sz w:val="18"/>
        </w:rPr>
        <w:t>/custom-tags</w:t>
      </w:r>
    </w:p>
    <w:p>
      <w:pPr>
        <w:pStyle w:val="Heading3"/>
      </w:pPr>
      <w:r>
        <w:t>Prerequisites</w:t>
      </w:r>
    </w:p>
    <w:p>
      <w:pPr>
        <w:pStyle w:val="ListBullet"/>
      </w:pPr>
      <w:r>
        <w:t>Must have one of the following scopes: custom_tags:create, custom_tags:all, all:create, all:all</w:t>
      </w:r>
    </w:p>
    <w:p>
      <w:pPr>
        <w:pStyle w:val="Heading3"/>
      </w:pPr>
      <w:r>
        <w:t>Method</w:t>
      </w:r>
    </w:p>
    <w:p>
      <w:r>
        <w:t>POST</w:t>
      </w:r>
    </w:p>
    <w:p>
      <w:pPr>
        <w:pStyle w:val="Heading3"/>
      </w:pPr>
      <w:r>
        <w:t>URL</w:t>
      </w:r>
    </w:p>
    <w:p>
      <w:r>
        <w:t>https://api.instantly.ai/api/v2/custom-tags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tag. You provide a display label (required) and an optional description; on success, the API returns the created custom tag object including its ID and timestamps.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label for the custom tag. Example: "Important"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Detailed description of the custom tag purpose. Example: "Used for marking important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"019cc043-af21-713f-a14d-3aaa6f6b8243",</w:t>
        <w:br/>
        <w:t xml:space="preserve"> "timestamp_created": "2026-03-05T23:09:47.169Z",</w:t>
        <w:br/>
        <w:t xml:space="preserve"> "timestamp_updated": "2026-03-05T23:09:47.169Z",</w:t>
        <w:br/>
        <w:t xml:space="preserve"> "organization_id": "019cc043-af21-713f-a14d-3aab6bc2d771",</w:t>
        <w:br/>
        <w:t xml:space="preserve"> "label": "Important",</w:t>
        <w:br/>
        <w:t xml:space="preserve"> "description": "Used for marking important items"</w:t>
        <w:br/>
        <w:t>}</w:t>
      </w:r>
    </w:p>
    <w:p>
      <w:pPr>
        <w:pStyle w:val="Heading3"/>
      </w:pPr>
      <w:r>
        <w:t>Error Response (400 Bad Request)</w:t>
      </w:r>
    </w:p>
    <w:p>
      <w:r>
        <w:t>Invalid request body (e.g., missing required fields, or invalid field values).</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t>This request is unauthorized (e.g., missing/invalid authorization, or API key revoked).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tag.</w:t>
            </w:r>
          </w:p>
        </w:tc>
      </w:tr>
      <w:tr>
        <w:tc>
          <w:tcPr>
            <w:tcW w:type="dxa" w:w="2880"/>
          </w:tcPr>
          <w:p>
            <w:r>
              <w:t>timestamp_created</w:t>
            </w:r>
          </w:p>
        </w:tc>
        <w:tc>
          <w:tcPr>
            <w:tcW w:type="dxa" w:w="2880"/>
          </w:tcPr>
          <w:p>
            <w:r>
              <w:t>string</w:t>
            </w:r>
          </w:p>
        </w:tc>
        <w:tc>
          <w:tcPr>
            <w:tcW w:type="dxa" w:w="2880"/>
          </w:tcPr>
          <w:p>
            <w:r>
              <w:t>Timestamp when the custom tag was created (ISO 8601).</w:t>
            </w:r>
          </w:p>
        </w:tc>
      </w:tr>
      <w:tr>
        <w:tc>
          <w:tcPr>
            <w:tcW w:type="dxa" w:w="2880"/>
          </w:tcPr>
          <w:p>
            <w:r>
              <w:t>timestamp_updated</w:t>
            </w:r>
          </w:p>
        </w:tc>
        <w:tc>
          <w:tcPr>
            <w:tcW w:type="dxa" w:w="2880"/>
          </w:tcPr>
          <w:p>
            <w:r>
              <w:t>string</w:t>
            </w:r>
          </w:p>
        </w:tc>
        <w:tc>
          <w:tcPr>
            <w:tcW w:type="dxa" w:w="2880"/>
          </w:tcPr>
          <w:p>
            <w:r>
              <w:t>Timestamp when the custom tag was last updated (ISO 8601).</w:t>
            </w:r>
          </w:p>
        </w:tc>
      </w:tr>
      <w:tr>
        <w:tc>
          <w:tcPr>
            <w:tcW w:type="dxa" w:w="2880"/>
          </w:tcPr>
          <w:p>
            <w:r>
              <w:t>organization_id</w:t>
            </w:r>
          </w:p>
        </w:tc>
        <w:tc>
          <w:tcPr>
            <w:tcW w:type="dxa" w:w="2880"/>
          </w:tcPr>
          <w:p>
            <w:r>
              <w:t>string</w:t>
            </w:r>
          </w:p>
        </w:tc>
        <w:tc>
          <w:tcPr>
            <w:tcW w:type="dxa" w:w="2880"/>
          </w:tcPr>
          <w:p>
            <w:r>
              <w:t>Organization ID that owns this custom tag.</w:t>
            </w:r>
          </w:p>
        </w:tc>
      </w:tr>
      <w:tr>
        <w:tc>
          <w:tcPr>
            <w:tcW w:type="dxa" w:w="2880"/>
          </w:tcPr>
          <w:p>
            <w:r>
              <w:t>label</w:t>
            </w:r>
          </w:p>
        </w:tc>
        <w:tc>
          <w:tcPr>
            <w:tcW w:type="dxa" w:w="2880"/>
          </w:tcPr>
          <w:p>
            <w:r>
              <w:t>string</w:t>
            </w:r>
          </w:p>
        </w:tc>
        <w:tc>
          <w:tcPr>
            <w:tcW w:type="dxa" w:w="2880"/>
          </w:tcPr>
          <w:p>
            <w:r>
              <w:t>Display label for the custom tag.</w:t>
            </w:r>
          </w:p>
        </w:tc>
      </w:tr>
      <w:tr>
        <w:tc>
          <w:tcPr>
            <w:tcW w:type="dxa" w:w="2880"/>
          </w:tcPr>
          <w:p>
            <w:r>
              <w:t>description</w:t>
            </w:r>
          </w:p>
        </w:tc>
        <w:tc>
          <w:tcPr>
            <w:tcW w:type="dxa" w:w="2880"/>
          </w:tcPr>
          <w:p>
            <w:r>
              <w:t>string | null</w:t>
            </w:r>
          </w:p>
        </w:tc>
        <w:tc>
          <w:tcPr>
            <w:tcW w:type="dxa" w:w="2880"/>
          </w:tcPr>
          <w:p>
            <w:r>
              <w:t>Detailed description of the custom tag purpose.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'https://api.instantly.ai/api/v2/custom-tags' \</w:t>
        <w:br/>
        <w:t xml:space="preserve"> --header 'Accept: application/json' \</w:t>
        <w:br/>
        <w:t xml:space="preserve"> --header 'Content-Type: application/json' \</w:t>
        <w:br/>
        <w:t xml:space="preserve"> --data '{</w:t>
        <w:br/>
        <w:t xml:space="preserve"> "label": "Important",</w:t>
        <w:br/>
        <w:t xml:space="preserve"> "description": "Used for marking important items"</w:t>
        <w:br/>
        <w:t xml:space="preserve">  }'</w:t>
      </w:r>
    </w:p>
    <w:p>
      <w:pPr>
        <w:pStyle w:val="Heading3"/>
      </w:pPr>
      <w:r>
        <w:t>Example Usage</w:t>
      </w:r>
    </w:p>
    <w:p>
      <w:pPr>
        <w:pStyle w:val="Heading3"/>
      </w:pPr>
      <w:r>
        <w:t>Example 1: Create a tag with a description</w:t>
      </w:r>
    </w:p>
    <w:p>
      <w:r>
        <w:rPr>
          <w:b/>
          <w:color w:val="666666"/>
          <w:sz w:val="16"/>
        </w:rPr>
        <w:t>[bash]</w:t>
      </w:r>
    </w:p>
    <w:p>
      <w:pPr>
        <w:shd w:fill="F2F2F2" w:val="clear"/>
      </w:pPr>
      <w:r>
        <w:rPr>
          <w:rFonts w:ascii="Courier New" w:hAnsi="Courier New"/>
          <w:sz w:val="17"/>
        </w:rPr>
        <w:t>curl -X POST 'https://api.instantly.ai/api/v2/custom-tags' \</w:t>
        <w:br/>
        <w:t xml:space="preserve"> -H 'Accept: application/json' \</w:t>
        <w:br/>
        <w:t xml:space="preserve"> -H 'Content-Type: application/json' \</w:t>
        <w:br/>
        <w:t xml:space="preserve"> -d '{</w:t>
        <w:br/>
        <w:t xml:space="preserve"> "label": "Important",</w:t>
        <w:br/>
        <w:t xml:space="preserve"> "description": "Used for marking important items"</w:t>
        <w:br/>
        <w:t xml:space="preserve">  }'</w:t>
      </w:r>
    </w:p>
    <w:p>
      <w:pPr>
        <w:pStyle w:val="Heading3"/>
      </w:pPr>
      <w:r>
        <w:t>Example 2: Create a tag without a description</w:t>
      </w:r>
    </w:p>
    <w:p>
      <w:r>
        <w:rPr>
          <w:b/>
          <w:color w:val="666666"/>
          <w:sz w:val="16"/>
        </w:rPr>
        <w:t>[bash]</w:t>
      </w:r>
    </w:p>
    <w:p>
      <w:pPr>
        <w:shd w:fill="F2F2F2" w:val="clear"/>
      </w:pPr>
      <w:r>
        <w:rPr>
          <w:rFonts w:ascii="Courier New" w:hAnsi="Courier New"/>
          <w:sz w:val="17"/>
        </w:rPr>
        <w:t>curl -X POST 'https://api.instantly.ai/api/v2/custom-tags' \</w:t>
        <w:br/>
        <w:t xml:space="preserve"> -H 'Accept: application/json' \</w:t>
        <w:br/>
        <w:t xml:space="preserve"> -H 'Content-Type: application/json' \</w:t>
        <w:br/>
        <w:t xml:space="preserve"> -d '{</w:t>
        <w:br/>
        <w:t xml:space="preserve"> "label": "Important"</w:t>
        <w:br/>
        <w:t xml:space="preserve">  }'</w:t>
      </w:r>
    </w:p>
    <w:p>
      <w:pPr>
        <w:pStyle w:val="Heading3"/>
      </w:pPr>
      <w:r>
        <w:t>Behavior</w:t>
      </w:r>
    </w:p>
    <w:p>
      <w:pPr>
        <w:pStyle w:val="ListBullet"/>
      </w:pPr>
      <w:r>
        <w:t>Validation: Validates the JSON request body and required field(s) (notably label).</w:t>
      </w:r>
    </w:p>
    <w:p>
      <w:pPr>
        <w:pStyle w:val="ListBullet"/>
      </w:pPr>
      <w:r>
        <w:t>Creation: Creates the custom tag under the owning organization.</w:t>
      </w:r>
    </w:p>
    <w:p>
      <w:pPr>
        <w:pStyle w:val="ListBullet"/>
      </w:pPr>
      <w:r>
        <w:t>Response: Returns the created custom tag including id, timestamps, and organization_id.</w:t>
      </w:r>
    </w:p>
    <w:p>
      <w:pPr>
        <w:pStyle w:val="Heading3"/>
      </w:pPr>
      <w:r>
        <w:t>Notes</w:t>
      </w:r>
    </w:p>
    <w:p>
      <w:pPr>
        <w:pStyle w:val="ListBullet"/>
      </w:pPr>
      <w:r>
        <w:t>Request body must be sent as JSON (Content-Type: application/json).</w:t>
      </w:r>
    </w:p>
    <w:p>
      <w:pPr>
        <w:pStyle w:val="ListBullet"/>
      </w:pPr>
      <w:r>
        <w:t>description may be null or omitted.</w:t>
      </w:r>
    </w:p>
    <w:p>
      <w:pPr>
        <w:pStyle w:val="Heading3"/>
      </w:pPr>
      <w:r>
        <w:t>Error Handling</w:t>
      </w:r>
    </w:p>
    <w:p>
      <w:pPr>
        <w:pStyle w:val="ListBullet"/>
      </w:pPr>
      <w:r>
        <w:t>400 Bad Request: The request body is invalid (missing required fields or invalid values).</w:t>
      </w:r>
    </w:p>
    <w:p>
      <w:pPr>
        <w:pStyle w:val="ListBullet"/>
      </w:pPr>
      <w:r>
        <w:t>401 Unauthorized: Authorization is missing/invalid or has been revoked.</w:t>
      </w:r>
    </w:p>
    <w:p>
      <w:pPr>
        <w:pStyle w:val="ListBullet"/>
      </w:pPr>
      <w:r>
        <w:t>429 Too Many Requests: Rate limit exceeded (see rate limit documentation).</w:t>
      </w:r>
    </w:p>
    <w:p>
      <w:pPr>
        <w:pStyle w:val="Heading3"/>
      </w:pPr>
      <w:r>
        <w:t>Related customTags actions</w:t>
      </w:r>
    </w:p>
    <w:p>
      <w:pPr>
        <w:pStyle w:val="ListBullet"/>
      </w:pPr>
      <w:r>
        <w:t>[POST] Toggle Custom Tags on Resources — /api/v2/custom-tags/toggle-resource</w:t>
      </w:r>
    </w:p>
    <w:p>
      <w:pPr>
        <w:pStyle w:val="ListBullet"/>
      </w:pPr>
      <w:r>
        <w:t>[GET] List Custom Tags — /api/v2/custom-tags</w:t>
      </w:r>
    </w:p>
    <w:p>
      <w:pPr>
        <w:pStyle w:val="ListBullet"/>
      </w:pPr>
      <w:r>
        <w:t>[PATCH] Patch a Custom Tag — /api/v2/custom-tags/{{id}}</w:t>
      </w:r>
    </w:p>
    <w:p>
      <w:pPr>
        <w:pStyle w:val="ListBullet"/>
      </w:pPr>
      <w:r>
        <w:t>[GET] Get a Custom Tag — /api/v2/custom-tags/{{id}}</w:t>
      </w:r>
    </w:p>
    <w:p>
      <w:pPr>
        <w:pStyle w:val="ListBullet"/>
      </w:pPr>
      <w:r>
        <w:t>[DELETE] Delete a Custom Tag — /api/v2/custom-tags/{{id}}</w:t>
      </w:r>
    </w:p>
    <w:p>
      <w:r>
        <w:br w:type="page"/>
      </w:r>
    </w:p>
    <w:p>
      <w:pPr>
        <w:pStyle w:val="Heading2"/>
      </w:pPr>
      <w:r>
        <w:t>134. [DELETE] Delete a Custom Tag</w:t>
      </w:r>
    </w:p>
    <w:p>
      <w:r>
        <w:rPr>
          <w:b/>
        </w:rPr>
        <w:t xml:space="preserve">Endpoint: </w:t>
      </w:r>
      <w:r>
        <w:rPr>
          <w:rFonts w:ascii="Courier New" w:hAnsi="Courier New"/>
          <w:sz w:val="18"/>
        </w:rPr>
        <w:t>/api/v2/custom-tags/{{id}}</w:t>
      </w:r>
    </w:p>
    <w:p>
      <w:pPr>
        <w:pStyle w:val="Heading3"/>
      </w:pPr>
      <w:r>
        <w:t>Prerequisites</w:t>
      </w:r>
    </w:p>
    <w:p>
      <w:pPr>
        <w:pStyle w:val="ListBullet"/>
      </w:pPr>
      <w:r>
        <w:t>Must have one of the following scopes: custom_tags:delete, custom_tags:all, all:delete, all:all</w:t>
      </w:r>
    </w:p>
    <w:p>
      <w:pPr>
        <w:pStyle w:val="Heading3"/>
      </w:pPr>
      <w:r>
        <w:t>Method</w:t>
      </w:r>
    </w:p>
    <w:p>
      <w:r>
        <w:t>DELETE</w:t>
      </w:r>
    </w:p>
    <w:p>
      <w:pPr>
        <w:pStyle w:val="Heading3"/>
      </w:pPr>
      <w:r>
        <w:t>URL</w:t>
      </w:r>
    </w:p>
    <w:p>
      <w:r>
        <w:t>https://api.instantly.ai/api/v2/custom-tags/{{id}}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tag by its ID and returns the deleted custom tag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/custom-tags//).</w:t>
      </w:r>
    </w:p>
    <w:p>
      <w:pPr>
        <w:pStyle w:val="ListBullet"/>
      </w:pPr>
      <w:r>
        <w:t>Always construct the path as /api/v2/custom-tags/{{id}},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/api/v2/custom-tags/019cc043-af21-713f-a14d-3aaa6f6b8243</w:t>
      </w:r>
    </w:p>
    <w:p>
      <w:pPr>
        <w:pStyle w:val="Heading3"/>
      </w:pPr>
      <w:r>
        <w:t>Invalid Examples</w:t>
      </w:r>
    </w:p>
    <w:p>
      <w:r>
        <w:rPr>
          <w:b/>
          <w:color w:val="666666"/>
          <w:sz w:val="16"/>
        </w:rPr>
        <w:t>[http]</w:t>
      </w:r>
    </w:p>
    <w:p>
      <w:pPr>
        <w:shd w:fill="F2F2F2" w:val="clear"/>
      </w:pPr>
      <w:r>
        <w:rPr>
          <w:rFonts w:ascii="Courier New" w:hAnsi="Courier New"/>
          <w:sz w:val="17"/>
        </w:rPr>
        <w:t>/api/v2/custom-tags/</w:t>
        <w:br/>
        <w:t>/api/v2/custom-tags</w:t>
        <w:br/>
        <w:t>/api/v2/custom-tags//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"019cc043-af21-713f-a14d-3aaa6f6b8243",</w:t>
        <w:br/>
        <w:t xml:space="preserve"> "timestamp_created": "2026-03-05T23:09:47.169Z",</w:t>
        <w:br/>
        <w:t xml:space="preserve"> "timestamp_updated": "2026-03-05T23:09:47.169Z",</w:t>
        <w:br/>
        <w:t xml:space="preserve"> "organization_id": "019cc043-af21-713f-a14d-3aab6bc2d771",</w:t>
        <w:br/>
        <w:t xml:space="preserve"> "label": "Important",</w:t>
        <w:br/>
        <w:t xml:space="preserve"> "description": "Used for marking important items"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custom tag.</w:t>
            </w:r>
          </w:p>
        </w:tc>
      </w:tr>
      <w:tr>
        <w:tc>
          <w:tcPr>
            <w:tcW w:type="dxa" w:w="2880"/>
          </w:tcPr>
          <w:p>
            <w:r>
              <w:t>timestamp_created</w:t>
            </w:r>
          </w:p>
        </w:tc>
        <w:tc>
          <w:tcPr>
            <w:tcW w:type="dxa" w:w="2880"/>
          </w:tcPr>
          <w:p>
            <w:r>
              <w:t>string</w:t>
            </w:r>
          </w:p>
        </w:tc>
        <w:tc>
          <w:tcPr>
            <w:tcW w:type="dxa" w:w="2880"/>
          </w:tcPr>
          <w:p>
            <w:r>
              <w:t>Timestamp when the custom tag was created (ISO 8601).</w:t>
            </w:r>
          </w:p>
        </w:tc>
      </w:tr>
      <w:tr>
        <w:tc>
          <w:tcPr>
            <w:tcW w:type="dxa" w:w="2880"/>
          </w:tcPr>
          <w:p>
            <w:r>
              <w:t>timestamp_updated</w:t>
            </w:r>
          </w:p>
        </w:tc>
        <w:tc>
          <w:tcPr>
            <w:tcW w:type="dxa" w:w="2880"/>
          </w:tcPr>
          <w:p>
            <w:r>
              <w:t>string</w:t>
            </w:r>
          </w:p>
        </w:tc>
        <w:tc>
          <w:tcPr>
            <w:tcW w:type="dxa" w:w="2880"/>
          </w:tcPr>
          <w:p>
            <w:r>
              <w:t>Timestamp when the custom tag was last updated (ISO 8601).</w:t>
            </w:r>
          </w:p>
        </w:tc>
      </w:tr>
      <w:tr>
        <w:tc>
          <w:tcPr>
            <w:tcW w:type="dxa" w:w="2880"/>
          </w:tcPr>
          <w:p>
            <w:r>
              <w:t>organization_id</w:t>
            </w:r>
          </w:p>
        </w:tc>
        <w:tc>
          <w:tcPr>
            <w:tcW w:type="dxa" w:w="2880"/>
          </w:tcPr>
          <w:p>
            <w:r>
              <w:t>string</w:t>
            </w:r>
          </w:p>
        </w:tc>
        <w:tc>
          <w:tcPr>
            <w:tcW w:type="dxa" w:w="2880"/>
          </w:tcPr>
          <w:p>
            <w:r>
              <w:t>Organization ID that owns this custom tag.</w:t>
            </w:r>
          </w:p>
        </w:tc>
      </w:tr>
      <w:tr>
        <w:tc>
          <w:tcPr>
            <w:tcW w:type="dxa" w:w="2880"/>
          </w:tcPr>
          <w:p>
            <w:r>
              <w:t>label</w:t>
            </w:r>
          </w:p>
        </w:tc>
        <w:tc>
          <w:tcPr>
            <w:tcW w:type="dxa" w:w="2880"/>
          </w:tcPr>
          <w:p>
            <w:r>
              <w:t>string</w:t>
            </w:r>
          </w:p>
        </w:tc>
        <w:tc>
          <w:tcPr>
            <w:tcW w:type="dxa" w:w="2880"/>
          </w:tcPr>
          <w:p>
            <w:r>
              <w:t>Display label for the custom tag.</w:t>
            </w:r>
          </w:p>
        </w:tc>
      </w:tr>
      <w:tr>
        <w:tc>
          <w:tcPr>
            <w:tcW w:type="dxa" w:w="2880"/>
          </w:tcPr>
          <w:p>
            <w:r>
              <w:t>description</w:t>
            </w:r>
          </w:p>
        </w:tc>
        <w:tc>
          <w:tcPr>
            <w:tcW w:type="dxa" w:w="2880"/>
          </w:tcPr>
          <w:p>
            <w:r>
              <w:t>null | string</w:t>
            </w:r>
          </w:p>
        </w:tc>
        <w:tc>
          <w:tcPr>
            <w:tcW w:type="dxa" w:w="2880"/>
          </w:tcPr>
          <w:p>
            <w:r>
              <w:t>Detailed description of the custom tag purpose.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'https://api.instantly.ai/api/v2/custom-tags/019cc043-af21-713f-a14d-3aaa6f6b8243' \</w:t>
        <w:br/>
        <w:t xml:space="preserve"> --header 'Accept: application/json'</w:t>
      </w:r>
    </w:p>
    <w:p>
      <w:pPr>
        <w:pStyle w:val="Heading3"/>
      </w:pPr>
      <w:r>
        <w:t>Related customTags actions</w:t>
      </w:r>
    </w:p>
    <w:p>
      <w:pPr>
        <w:pStyle w:val="ListBullet"/>
      </w:pPr>
      <w:r>
        <w:t>[POST] Toggle Custom Tags on Resources — /api/v2/custom-tags/toggle-resource</w:t>
      </w:r>
    </w:p>
    <w:p>
      <w:pPr>
        <w:pStyle w:val="ListBullet"/>
      </w:pPr>
      <w:r>
        <w:t>[GET] List Custom Tags — /api/v2/custom-tags</w:t>
      </w:r>
    </w:p>
    <w:p>
      <w:pPr>
        <w:pStyle w:val="ListBullet"/>
      </w:pPr>
      <w:r>
        <w:t>[PATCH] Patch a Custom Tag — /api/v2/custom-tags/{{id}}</w:t>
      </w:r>
    </w:p>
    <w:p>
      <w:pPr>
        <w:pStyle w:val="ListBullet"/>
      </w:pPr>
      <w:r>
        <w:t>[GET] Get a Custom Tag — /api/v2/custom-tags/{{id}}</w:t>
      </w:r>
    </w:p>
    <w:p>
      <w:pPr>
        <w:pStyle w:val="ListBullet"/>
      </w:pPr>
      <w:r>
        <w:t>[POST] Create a Custom Tag — /custom-tags</w:t>
      </w:r>
    </w:p>
    <w:p>
      <w:r>
        <w:br w:type="page"/>
      </w:r>
    </w:p>
    <w:p>
      <w:pPr>
        <w:pStyle w:val="Heading2"/>
      </w:pPr>
      <w:r>
        <w:t>135. [POST] Generate Similar Available Domains</w:t>
      </w:r>
    </w:p>
    <w:p>
      <w:r>
        <w:rPr>
          <w:b/>
        </w:rPr>
        <w:t xml:space="preserve">Endpoint: </w:t>
      </w:r>
      <w:r>
        <w:rPr>
          <w:rFonts w:ascii="Courier New" w:hAnsi="Courier New"/>
          <w:sz w:val="18"/>
        </w:rPr>
        <w:t>/dfy-email-account-orders/domains/similar</w:t>
      </w:r>
    </w:p>
    <w:p>
      <w:pPr>
        <w:pStyle w:val="Heading3"/>
      </w:pPr>
      <w:r>
        <w:t>Prerequisites</w:t>
      </w:r>
    </w:p>
    <w:p>
      <w:pPr>
        <w:pStyle w:val="ListBullet"/>
      </w:pPr>
      <w:r>
        <w:t>Must have one of the following scopes: dfy_email_account_orders:create, dfy_email_account_orders:all, all:create, all:all</w:t>
      </w:r>
    </w:p>
    <w:p>
      <w:pPr>
        <w:pStyle w:val="Heading3"/>
      </w:pPr>
      <w:r>
        <w:t>Method</w:t>
      </w:r>
    </w:p>
    <w:p>
      <w:r>
        <w:t>POST</w:t>
      </w:r>
    </w:p>
    <w:p>
      <w:pPr>
        <w:pStyle w:val="Heading3"/>
      </w:pPr>
      <w:r>
        <w:t>URL</w:t>
      </w:r>
    </w:p>
    <w:p>
      <w:r>
        <w:t>https://api.instantly.ai/api/v2/dfy-email-account-orders/domains/similar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list of similar and available domains based on a provided domain. Returns up to 66 suggestions per requested TLD (extension), and all returned domains are available to order.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to base the suggestions on (example: 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tlds</w:t>
            </w:r>
          </w:p>
        </w:tc>
        <w:tc>
          <w:tcPr>
            <w:tcW w:type="dxa" w:w="2880"/>
          </w:tcPr>
          <w:p>
            <w:r>
              <w:t>array</w:t>
            </w:r>
          </w:p>
        </w:tc>
        <w:tc>
          <w:tcPr>
            <w:tcW w:type="dxa" w:w="2880"/>
          </w:tcPr>
          <w:p>
            <w:r>
              <w:t>List of TLD extensions to use when generating suggestions. Values shown: "com", "org". Default: uses com and org if omitted.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"examplemail.com",</w:t>
        <w:br/>
        <w:t xml:space="preserve"> "examplehq.com",</w:t>
        <w:br/>
        <w:t xml:space="preserve"> "examplelabs.org"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similar and available domains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'https://api.instantly.ai/api/v2/dfy-email-account-orders/domains/similar' \</w:t>
        <w:br/>
        <w:t xml:space="preserve"> --header 'Accept: application/json' \</w:t>
        <w:br/>
        <w:t xml:space="preserve"> --header 'Content-Type: application/json' \</w:t>
        <w:br/>
        <w:t xml:space="preserve"> --data '{</w:t>
        <w:br/>
        <w:t xml:space="preserve"> "domain": "example.com",</w:t>
        <w:br/>
        <w:t xml:space="preserve"> "tlds": ["com", "org"]</w:t>
        <w:br/>
        <w:t xml:space="preserve">  }'</w:t>
      </w:r>
    </w:p>
    <w:p>
      <w:pPr>
        <w:pStyle w:val="Heading3"/>
      </w:pPr>
      <w:r>
        <w:t>Example Usage</w:t>
      </w:r>
    </w:p>
    <w:p>
      <w:pPr>
        <w:pStyle w:val="Heading3"/>
      </w:pPr>
      <w:r>
        <w:t>Example 1: Use default TLDs (com + org)</w:t>
      </w:r>
    </w:p>
    <w:p>
      <w:r>
        <w:rPr>
          <w:b/>
          <w:color w:val="666666"/>
          <w:sz w:val="16"/>
        </w:rPr>
        <w:t>[bash]</w:t>
      </w:r>
    </w:p>
    <w:p>
      <w:pPr>
        <w:shd w:fill="F2F2F2" w:val="clear"/>
      </w:pPr>
      <w:r>
        <w:rPr>
          <w:rFonts w:ascii="Courier New" w:hAnsi="Courier New"/>
          <w:sz w:val="17"/>
        </w:rPr>
        <w:t>curl --location 'https://api.instantly.ai/api/v2/dfy-email-account-orders/domains/similar' \</w:t>
        <w:br/>
        <w:t xml:space="preserve"> --header 'Accept: application/json' \</w:t>
        <w:br/>
        <w:t xml:space="preserve"> --header 'Content-Type: application/json' \</w:t>
        <w:br/>
        <w:t xml:space="preserve"> --data '{</w:t>
        <w:br/>
        <w:t xml:space="preserve"> "domain": "example.com"</w:t>
        <w:br/>
        <w:t xml:space="preserve">  }'</w:t>
      </w:r>
    </w:p>
    <w:p>
      <w:pPr>
        <w:pStyle w:val="Heading3"/>
      </w:pPr>
      <w:r>
        <w:t>Example 2: Request only .com</w:t>
      </w:r>
    </w:p>
    <w:p>
      <w:r>
        <w:rPr>
          <w:b/>
          <w:color w:val="666666"/>
          <w:sz w:val="16"/>
        </w:rPr>
        <w:t>[bash]</w:t>
      </w:r>
    </w:p>
    <w:p>
      <w:pPr>
        <w:shd w:fill="F2F2F2" w:val="clear"/>
      </w:pPr>
      <w:r>
        <w:rPr>
          <w:rFonts w:ascii="Courier New" w:hAnsi="Courier New"/>
          <w:sz w:val="17"/>
        </w:rPr>
        <w:t>curl --location 'https://api.instantly.ai/api/v2/dfy-email-account-orders/domains/similar' \</w:t>
        <w:br/>
        <w:t xml:space="preserve"> --header 'Accept: application/json' \</w:t>
        <w:br/>
        <w:t xml:space="preserve"> --header 'Content-Type: application/json' \</w:t>
        <w:br/>
        <w:t xml:space="preserve"> --data '{</w:t>
        <w:br/>
        <w:t xml:space="preserve"> "domain": "example.com",</w:t>
        <w:br/>
        <w:t xml:space="preserve"> "tlds": ["com"]</w:t>
        <w:br/>
        <w:t xml:space="preserve">  }'</w:t>
      </w:r>
    </w:p>
    <w:p>
      <w:pPr>
        <w:pStyle w:val="Heading3"/>
      </w:pPr>
      <w:r>
        <w:t>Related dfyEmailAccountOrdersDomains actions</w:t>
      </w:r>
    </w:p>
    <w:p>
      <w:pPr>
        <w:pStyle w:val="ListBullet"/>
      </w:pPr>
      <w:r>
        <w:t>[POST] List Pre-Warmed-Up Domains Available for Order — /api/v2/dfy-email-account-orders/domains/pre-warmed-up-list</w:t>
      </w:r>
    </w:p>
    <w:p>
      <w:r>
        <w:br w:type="page"/>
      </w:r>
    </w:p>
    <w:p>
      <w:pPr>
        <w:pStyle w:val="Heading2"/>
      </w:pPr>
      <w:r>
        <w:t>136. [GET] Count Unread Emails</w:t>
      </w:r>
    </w:p>
    <w:p>
      <w:r>
        <w:rPr>
          <w:b/>
        </w:rPr>
        <w:t xml:space="preserve">Endpoint: </w:t>
      </w:r>
      <w:r>
        <w:rPr>
          <w:rFonts w:ascii="Courier New" w:hAnsi="Courier New"/>
          <w:sz w:val="18"/>
        </w:rPr>
        <w:t>/api/v2/emails/unread/count</w:t>
      </w:r>
    </w:p>
    <w:p>
      <w:pPr>
        <w:pStyle w:val="Heading3"/>
      </w:pPr>
      <w:r>
        <w:t>Prerequisites</w:t>
      </w:r>
    </w:p>
    <w:p>
      <w:pPr>
        <w:pStyle w:val="ListBullet"/>
      </w:pPr>
      <w:r>
        <w:t>Must have one of the following scopes: emails:read, emails:all, all:read, all:all</w:t>
      </w:r>
    </w:p>
    <w:p>
      <w:pPr>
        <w:pStyle w:val="Heading3"/>
      </w:pPr>
      <w:r>
        <w:t>Method</w:t>
      </w:r>
    </w:p>
    <w:p>
      <w:r>
        <w:t>GET</w:t>
      </w:r>
    </w:p>
    <w:p>
      <w:pPr>
        <w:pStyle w:val="Heading3"/>
      </w:pPr>
      <w:r>
        <w:t>URL</w:t>
      </w:r>
    </w:p>
    <w:p>
      <w:r>
        <w:t>https://api.instantly.ai/api/v2/emails/unread/count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unread emails accessible to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unread emails.</w:t>
            </w:r>
          </w:p>
        </w:tc>
      </w:tr>
      <w:tr>
        <w:tc>
          <w:tcPr>
            <w:tcW w:type="dxa" w:w="2880"/>
          </w:tcPr>
          <w:p>
            <w:r>
              <w:t>statusCode</w:t>
            </w:r>
          </w:p>
        </w:tc>
        <w:tc>
          <w:tcPr>
            <w:tcW w:type="dxa" w:w="2880"/>
          </w:tcPr>
          <w:p>
            <w:r>
              <w:t>number</w:t>
            </w:r>
          </w:p>
        </w:tc>
        <w:tc>
          <w:tcPr>
            <w:tcW w:type="dxa" w:w="2880"/>
          </w:tcPr>
          <w:p>
            <w:r>
              <w:t>HTTP status code (e.g., 401, 429) returned on error.</w:t>
            </w:r>
          </w:p>
        </w:tc>
      </w:tr>
      <w:tr>
        <w:tc>
          <w:tcPr>
            <w:tcW w:type="dxa" w:w="2880"/>
          </w:tcPr>
          <w:p>
            <w:r>
              <w:t>error</w:t>
            </w:r>
          </w:p>
        </w:tc>
        <w:tc>
          <w:tcPr>
            <w:tcW w:type="dxa" w:w="2880"/>
          </w:tcPr>
          <w:p>
            <w:r>
              <w:t>string</w:t>
            </w:r>
          </w:p>
        </w:tc>
        <w:tc>
          <w:tcPr>
            <w:tcW w:type="dxa" w:w="2880"/>
          </w:tcPr>
          <w:p>
            <w:r>
              <w:t>Error type string (e.g., "Unauthorized", "Too Many Requests").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'https://api.instantly.ai/api/v2/emails/unread/count' \</w:t>
        <w:br/>
        <w:t xml:space="preserve"> --header 'Accept: application/json'</w:t>
      </w:r>
    </w:p>
    <w:p>
      <w:pPr>
        <w:pStyle w:val="Heading3"/>
      </w:pPr>
      <w:r>
        <w:t>Error Handling</w:t>
      </w:r>
    </w:p>
    <w:p>
      <w:pPr>
        <w:pStyle w:val="ListBullet"/>
      </w:pPr>
      <w:r>
        <w:t>401 Unauthorized: Returned when the request is unauthorized (e.g., missing/invalid authorization or revoked API key).</w:t>
      </w:r>
    </w:p>
    <w:p>
      <w:pPr>
        <w:pStyle w:val="ListBullet"/>
      </w:pPr>
      <w:r>
        <w:t>429 Too Many Requests: Returned when the API rate limit is exceeded.</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Get an Email — /api/v2/emails/{{id}}</w:t>
      </w:r>
    </w:p>
    <w:p>
      <w:pPr>
        <w:pStyle w:val="ListBullet"/>
      </w:pPr>
      <w:r>
        <w:t>[GET] List Emails — /api/v2/emails</w:t>
      </w:r>
    </w:p>
    <w:p>
      <w:pPr>
        <w:pStyle w:val="ListBullet"/>
      </w:pPr>
      <w:r>
        <w:t>[PATCH] Patch an Email — /api/v2/emails/{{id}}</w:t>
      </w:r>
    </w:p>
    <w:p>
      <w:pPr>
        <w:pStyle w:val="ListBullet"/>
      </w:pPr>
      <w:r>
        <w:t>[POST] Send a Test Email (Preview) — /api/v2/emails/test</w:t>
      </w:r>
    </w:p>
    <w:p>
      <w:r>
        <w:br w:type="page"/>
      </w:r>
    </w:p>
    <w:p>
      <w:pPr>
        <w:pStyle w:val="Heading2"/>
      </w:pPr>
      <w:r>
        <w:t>137. [POST] Mark an Email Thread as Read</w:t>
      </w:r>
    </w:p>
    <w:p>
      <w:r>
        <w:rPr>
          <w:b/>
        </w:rPr>
        <w:t xml:space="preserve">Endpoint: </w:t>
      </w:r>
      <w:r>
        <w:rPr>
          <w:rFonts w:ascii="Courier New" w:hAnsi="Courier New"/>
          <w:sz w:val="18"/>
        </w:rPr>
        <w:t>/api/v2/emails/threads/{{threadId}}/mark-as-read</w:t>
      </w:r>
    </w:p>
    <w:p>
      <w:pPr>
        <w:pStyle w:val="Heading3"/>
      </w:pPr>
      <w:r>
        <w:t>Prerequisites</w:t>
      </w:r>
    </w:p>
    <w:p>
      <w:pPr>
        <w:pStyle w:val="ListBullet"/>
      </w:pPr>
      <w:r>
        <w:t>Must have one of the following scopes: emails:update, emails:all, all:update, all:all</w:t>
      </w:r>
    </w:p>
    <w:p>
      <w:pPr>
        <w:pStyle w:val="Heading3"/>
      </w:pPr>
      <w:r>
        <w:t>Method</w:t>
      </w:r>
    </w:p>
    <w:p>
      <w:r>
        <w:t>POST</w:t>
      </w:r>
    </w:p>
    <w:p>
      <w:pPr>
        <w:pStyle w:val="Heading3"/>
      </w:pPr>
      <w:r>
        <w:t>URL</w:t>
      </w:r>
    </w:p>
    <w:p>
      <w:r>
        <w:t>https://api.instantly.ai/api/v2/emails/threads/{{thread_id}}/mark-as-read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all emails in a specified thread as read.</w:t>
      </w:r>
    </w:p>
    <w:p>
      <w:pPr>
        <w:pStyle w:val="Heading3"/>
      </w:pPr>
      <w:r>
        <w:t>Enforcement Rules</w:t>
      </w:r>
    </w:p>
    <w:p>
      <w:pPr>
        <w:pStyle w:val="ListBullet"/>
      </w:pPr>
      <w:r>
        <w:t>The thread_id path parameter must always be present.</w:t>
      </w:r>
    </w:p>
    <w:p>
      <w:pPr>
        <w:pStyle w:val="ListBullet"/>
      </w:pPr>
      <w:r>
        <w:t>If the user provides a thread_id, use that value directly.</w:t>
      </w:r>
    </w:p>
    <w:p>
      <w:pPr>
        <w:pStyle w:val="ListBullet"/>
      </w:pPr>
      <w:r>
        <w:t>Do not call the API with a missing or empty thread_id (e.g., avoid /emails/threads//mark-as-read).</w:t>
      </w:r>
    </w:p>
    <w:p>
      <w:pPr>
        <w:pStyle w:val="ListBullet"/>
      </w:pPr>
      <w:r>
        <w:t>Always construct the path as /api/v2/emails/threads/{{thread_id}}/mark-as-read, where {{thread_id}}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/api/v2/emails/threads/thr_123/mark-as-read</w:t>
        <w:br/>
        <w:t>/api/v2/emails/threads/9c2b2a1f-6b0e-4c8a-9d2a-1e2f3a4b5c6d/mark-as-read</w:t>
      </w:r>
    </w:p>
    <w:p>
      <w:pPr>
        <w:pStyle w:val="Heading3"/>
      </w:pPr>
      <w:r>
        <w:t>Invalid Examples</w:t>
      </w:r>
    </w:p>
    <w:p>
      <w:r>
        <w:rPr>
          <w:b/>
          <w:color w:val="666666"/>
          <w:sz w:val="16"/>
        </w:rPr>
        <w:t>[http]</w:t>
      </w:r>
    </w:p>
    <w:p>
      <w:pPr>
        <w:shd w:fill="F2F2F2" w:val="clear"/>
      </w:pPr>
      <w:r>
        <w:rPr>
          <w:rFonts w:ascii="Courier New" w:hAnsi="Courier New"/>
          <w:sz w:val="17"/>
        </w:rPr>
        <w:t>/api/v2/emails/threads//mark-as-read</w:t>
        <w:br/>
        <w:t>/api/v2/emails/threads/mark-as-read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The ID of the email thread to mark as 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thread was successfully marked as read.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'https://api.instantly.ai/api/v2/emails/threads/thr_123/mark-as-read' \</w:t>
        <w:br/>
        <w:t xml:space="preserve"> --header 'Accept: application/json'</w:t>
      </w:r>
    </w:p>
    <w:p>
      <w:pPr>
        <w:pStyle w:val="Heading3"/>
      </w:pPr>
      <w:r>
        <w:t>Example Usage</w:t>
      </w:r>
    </w:p>
    <w:p>
      <w:pPr>
        <w:pStyle w:val="Heading3"/>
      </w:pPr>
      <w:r>
        <w:t>Example 1: Mark a Thread as Read</w:t>
      </w:r>
    </w:p>
    <w:p>
      <w:r>
        <w:rPr>
          <w:b/>
          <w:color w:val="666666"/>
          <w:sz w:val="16"/>
        </w:rPr>
        <w:t>[bash]</w:t>
      </w:r>
    </w:p>
    <w:p>
      <w:pPr>
        <w:shd w:fill="F2F2F2" w:val="clear"/>
      </w:pPr>
      <w:r>
        <w:rPr>
          <w:rFonts w:ascii="Courier New" w:hAnsi="Courier New"/>
          <w:sz w:val="17"/>
        </w:rPr>
        <w:t>curl -X POST \</w:t>
        <w:br/>
        <w:t xml:space="preserve"> 'https://api.instantly.ai/api/v2/emails/threads/thr_123/mark-as-read' \</w:t>
        <w:br/>
        <w:t xml:space="preserve"> -H 'Accept: application/json'</w:t>
      </w:r>
    </w:p>
    <w:p>
      <w:pPr>
        <w:pStyle w:val="Heading3"/>
      </w:pPr>
      <w:r>
        <w:t>Example 2: Mark Another Thread as Read (UUID-style ID)</w:t>
      </w:r>
    </w:p>
    <w:p>
      <w:r>
        <w:rPr>
          <w:b/>
          <w:color w:val="666666"/>
          <w:sz w:val="16"/>
        </w:rPr>
        <w:t>[bash]</w:t>
      </w:r>
    </w:p>
    <w:p>
      <w:pPr>
        <w:shd w:fill="F2F2F2" w:val="clear"/>
      </w:pPr>
      <w:r>
        <w:rPr>
          <w:rFonts w:ascii="Courier New" w:hAnsi="Courier New"/>
          <w:sz w:val="17"/>
        </w:rPr>
        <w:t>curl -X POST \</w:t>
        <w:br/>
        <w:t xml:space="preserve"> 'https://api.instantly.ai/api/v2/emails/threads/9c2b2a1f-6b0e-4c8a-9d2a-1e2f3a4b5c6d/mark-as-read' \</w:t>
        <w:br/>
        <w:t xml:space="preserve"> -H 'Accept: application/json'</w:t>
      </w:r>
    </w:p>
    <w:p>
      <w:pPr>
        <w:pStyle w:val="Heading3"/>
      </w:pPr>
      <w:r>
        <w:t>Behavior</w:t>
      </w:r>
    </w:p>
    <w:p>
      <w:pPr>
        <w:pStyle w:val="ListBullet"/>
      </w:pPr>
      <w:r>
        <w:t>Validates that thread_id is present in the URL path.</w:t>
      </w:r>
    </w:p>
    <w:p>
      <w:pPr>
        <w:pStyle w:val="ListBullet"/>
      </w:pPr>
      <w:r>
        <w:t>Marks all emails belonging to the specified thread as read.</w:t>
      </w:r>
    </w:p>
    <w:p>
      <w:pPr>
        <w:pStyle w:val="ListBullet"/>
      </w:pPr>
      <w:r>
        <w:t>Returns a JSON response indicating success.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r>
        <w:br w:type="page"/>
      </w:r>
    </w:p>
    <w:p>
      <w:pPr>
        <w:pStyle w:val="Heading2"/>
      </w:pPr>
      <w:r>
        <w:t>138. [POST] Reply to an Email</w:t>
      </w:r>
    </w:p>
    <w:p>
      <w:r>
        <w:rPr>
          <w:b/>
        </w:rPr>
        <w:t xml:space="preserve">Endpoint: </w:t>
      </w:r>
      <w:r>
        <w:rPr>
          <w:rFonts w:ascii="Courier New" w:hAnsi="Courier New"/>
          <w:sz w:val="18"/>
        </w:rPr>
        <w:t>/api/v2/emails/reply</w:t>
      </w:r>
    </w:p>
    <w:p>
      <w:pPr>
        <w:pStyle w:val="Heading3"/>
      </w:pPr>
      <w:r>
        <w:t>Prerequisites</w:t>
      </w:r>
    </w:p>
    <w:p>
      <w:pPr>
        <w:pStyle w:val="ListBullet"/>
      </w:pPr>
      <w:r>
        <w:t>Your workspace must have at least one connected email account (the eaccount you use must exist in the workspace).</w:t>
      </w:r>
    </w:p>
    <w:p>
      <w:pPr>
        <w:pStyle w:val="ListBullet"/>
      </w:pPr>
      <w:r>
        <w:t>You must have one of the required scopes: emails:create, emails:all, all:create, all:all.</w:t>
      </w:r>
    </w:p>
    <w:p>
      <w:pPr>
        <w:pStyle w:val="ListBullet"/>
      </w:pPr>
      <w:r>
        <w:t>You must have the ID (reply_to_uuid) of an existing email to reply to (returned as the id field from the /email endpoints).</w:t>
      </w:r>
    </w:p>
    <w:p>
      <w:pPr>
        <w:pStyle w:val="Heading3"/>
      </w:pPr>
      <w:r>
        <w:t>Method</w:t>
      </w:r>
    </w:p>
    <w:p>
      <w:r>
        <w:t>POST</w:t>
      </w:r>
    </w:p>
    <w:p>
      <w:pPr>
        <w:pStyle w:val="Heading3"/>
      </w:pPr>
      <w:r>
        <w:t>URL</w:t>
      </w:r>
    </w:p>
    <w:p>
      <w:r>
        <w:t>https://api.instantly.ai/api/v2/emails/reply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only as a reply to an existing email. To reply, you must provide reply_to_uuid, which is the id of the email you are replying to.</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eaccount</w:t>
            </w:r>
          </w:p>
        </w:tc>
        <w:tc>
          <w:tcPr>
            <w:tcW w:type="dxa" w:w="2880"/>
          </w:tcPr>
          <w:p>
            <w:r>
              <w:t>string</w:t>
            </w:r>
          </w:p>
        </w:tc>
        <w:tc>
          <w:tcPr>
            <w:tcW w:type="dxa" w:w="2880"/>
          </w:tcPr>
          <w:p>
            <w:r>
              <w:t>The email account that will be used to send this email. Must be connected to your workspace. Example: "jondoe@example.com"</w:t>
            </w:r>
          </w:p>
        </w:tc>
      </w:tr>
      <w:tr>
        <w:tc>
          <w:tcPr>
            <w:tcW w:type="dxa" w:w="2880"/>
          </w:tcPr>
          <w:p>
            <w:r>
              <w:t>reply_to_uuid</w:t>
            </w:r>
          </w:p>
        </w:tc>
        <w:tc>
          <w:tcPr>
            <w:tcW w:type="dxa" w:w="2880"/>
          </w:tcPr>
          <w:p>
            <w:r>
              <w:t>string</w:t>
            </w:r>
          </w:p>
        </w:tc>
        <w:tc>
          <w:tcPr>
            <w:tcW w:type="dxa" w:w="2880"/>
          </w:tcPr>
          <w:p>
            <w:r>
              <w:t>The id of the email to reply to (obtained from /email endpoints). Example: "123e4567-e89b-12d3-a456-426614174000"</w:t>
            </w:r>
          </w:p>
        </w:tc>
      </w:tr>
      <w:tr>
        <w:tc>
          <w:tcPr>
            <w:tcW w:type="dxa" w:w="2880"/>
          </w:tcPr>
          <w:p>
            <w:r>
              <w:t>subject</w:t>
            </w:r>
          </w:p>
        </w:tc>
        <w:tc>
          <w:tcPr>
            <w:tcW w:type="dxa" w:w="2880"/>
          </w:tcPr>
          <w:p>
            <w:r>
              <w:t>string</w:t>
            </w:r>
          </w:p>
        </w:tc>
        <w:tc>
          <w:tcPr>
            <w:tcW w:type="dxa" w:w="2880"/>
          </w:tcPr>
          <w:p>
            <w:r>
              <w:t>Subject line of the reply. Example: "Re: Your inquiry"</w:t>
            </w:r>
          </w:p>
        </w:tc>
      </w:tr>
      <w:tr>
        <w:tc>
          <w:tcPr>
            <w:tcW w:type="dxa" w:w="2880"/>
          </w:tcPr>
          <w:p>
            <w:r>
              <w:t>body</w:t>
            </w:r>
          </w:p>
        </w:tc>
        <w:tc>
          <w:tcPr>
            <w:tcW w:type="dxa" w:w="2880"/>
          </w:tcPr>
          <w:p>
            <w:r>
              <w:t>object</w:t>
            </w:r>
          </w:p>
        </w:tc>
        <w:tc>
          <w:tcPr>
            <w:tcW w:type="dxa" w:w="2880"/>
          </w:tcPr>
          <w:p>
            <w:r>
              <w:t>Email body object containing html and/or text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body.html</w:t>
            </w:r>
          </w:p>
        </w:tc>
        <w:tc>
          <w:tcPr>
            <w:tcW w:type="dxa" w:w="2880"/>
          </w:tcPr>
          <w:p>
            <w:r>
              <w:t>string</w:t>
            </w:r>
          </w:p>
        </w:tc>
        <w:tc>
          <w:tcPr>
            <w:tcW w:type="dxa" w:w="2880"/>
          </w:tcPr>
          <w:p>
            <w:r>
              <w:t>HTML body of the email message. Example: "&lt;p&gt;Hello, how are you?&lt;/p&gt;"</w:t>
            </w:r>
          </w:p>
        </w:tc>
      </w:tr>
      <w:tr>
        <w:tc>
          <w:tcPr>
            <w:tcW w:type="dxa" w:w="2880"/>
          </w:tcPr>
          <w:p>
            <w:r>
              <w:t>body.text</w:t>
            </w:r>
          </w:p>
        </w:tc>
        <w:tc>
          <w:tcPr>
            <w:tcW w:type="dxa" w:w="2880"/>
          </w:tcPr>
          <w:p>
            <w:r>
              <w:t>string</w:t>
            </w:r>
          </w:p>
        </w:tc>
        <w:tc>
          <w:tcPr>
            <w:tcW w:type="dxa" w:w="2880"/>
          </w:tcPr>
          <w:p>
            <w:r>
              <w:t>Text body of the email message. Example: "Hello, how are you?"</w:t>
            </w:r>
          </w:p>
        </w:tc>
      </w:tr>
      <w:tr>
        <w:tc>
          <w:tcPr>
            <w:tcW w:type="dxa" w:w="2880"/>
          </w:tcPr>
          <w:p>
            <w:r>
              <w:t>cc_address_email_list</w:t>
            </w:r>
          </w:p>
        </w:tc>
        <w:tc>
          <w:tcPr>
            <w:tcW w:type="dxa" w:w="2880"/>
          </w:tcPr>
          <w:p>
            <w:r>
              <w:t>string</w:t>
            </w:r>
          </w:p>
        </w:tc>
        <w:tc>
          <w:tcPr>
            <w:tcW w:type="dxa" w:w="2880"/>
          </w:tcPr>
          <w:p>
            <w:r>
              <w:t>Comma-separated list of CC email addresses. Example: "cc@example.com"</w:t>
            </w:r>
          </w:p>
        </w:tc>
      </w:tr>
      <w:tr>
        <w:tc>
          <w:tcPr>
            <w:tcW w:type="dxa" w:w="2880"/>
          </w:tcPr>
          <w:p>
            <w:r>
              <w:t>bcc_address_email_list</w:t>
            </w:r>
          </w:p>
        </w:tc>
        <w:tc>
          <w:tcPr>
            <w:tcW w:type="dxa" w:w="2880"/>
          </w:tcPr>
          <w:p>
            <w:r>
              <w:t>string</w:t>
            </w:r>
          </w:p>
        </w:tc>
        <w:tc>
          <w:tcPr>
            <w:tcW w:type="dxa" w:w="2880"/>
          </w:tcPr>
          <w:p>
            <w:r>
              <w:t>Comma-separated list of BCC email addresses. Example: "bcc@example.com"</w:t>
            </w:r>
          </w:p>
        </w:tc>
      </w:tr>
      <w:tr>
        <w:tc>
          <w:tcPr>
            <w:tcW w:type="dxa" w:w="2880"/>
          </w:tcPr>
          <w:p>
            <w:r>
              <w:t>reminder_ts</w:t>
            </w:r>
          </w:p>
        </w:tc>
        <w:tc>
          <w:tcPr>
            <w:tcW w:type="dxa" w:w="2880"/>
          </w:tcPr>
          <w:p>
            <w:r>
              <w:t>string</w:t>
            </w:r>
          </w:p>
        </w:tc>
        <w:tc>
          <w:tcPr>
            <w:tcW w:type="dxa" w:w="2880"/>
          </w:tcPr>
          <w:p>
            <w:r>
              <w:t>If provided, attaches a reminder visible in the Unibox in the web app. Example: "2026-03-05T23:10:00.538Z"</w:t>
            </w:r>
          </w:p>
        </w:tc>
      </w:tr>
      <w:tr>
        <w:tc>
          <w:tcPr>
            <w:tcW w:type="dxa" w:w="2880"/>
          </w:tcPr>
          <w:p>
            <w:r>
              <w:t>assigned_to</w:t>
            </w:r>
          </w:p>
        </w:tc>
        <w:tc>
          <w:tcPr>
            <w:tcW w:type="dxa" w:w="2880"/>
          </w:tcPr>
          <w:p>
            <w:r>
              <w:t>string</w:t>
            </w:r>
          </w:p>
        </w:tc>
        <w:tc>
          <w:tcPr>
            <w:tcW w:type="dxa" w:w="2880"/>
          </w:tcPr>
          <w:p>
            <w:r>
              <w:t>The user id assigned to the lead. Example: "019cc043-e35b-7230-83e9-9c0bcd9aef09"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"019cc043-af69-762b-a7a0-0be46f0d941c",</w:t>
        <w:br/>
        <w:t xml:space="preserve"> "timestamp_created": "2026-03-05T23:09:47.241Z",</w:t>
        <w:br/>
        <w:t xml:space="preserve"> "timestamp_email": "2026-03-05T23:09:47.241Z",</w:t>
        <w:br/>
        <w:t xml:space="preserve"> "message_id": "&lt;example123@mail.gmail.com&gt;",</w:t>
        <w:br/>
        <w:t xml:space="preserve"> "subject": "Re: Your inquiry",</w:t>
        <w:br/>
        <w:t xml:space="preserve"> "from_address_email": "sender@example.com",</w:t>
        <w:br/>
        <w:t xml:space="preserve"> "to_address_email_list": "recipient@example.com",</w:t>
        <w:br/>
        <w:t xml:space="preserve"> "cc_address_email_list": "cc@example.com",</w:t>
        <w:br/>
        <w:t xml:space="preserve"> "bcc_address_email_list": "bcc@example.com",</w:t>
        <w:br/>
        <w:t xml:space="preserve"> "reply_to": "replyto@example.com",</w:t>
        <w:br/>
        <w:t xml:space="preserve"> "body": {</w:t>
        <w:br/>
        <w:t xml:space="preserve"> "text": "Hello, how are you?",</w:t>
        <w:br/>
        <w:t xml:space="preserve"> "html": "&lt;p&gt;Hello, how are you?&lt;/p&gt;"</w:t>
        <w:br/>
        <w:t xml:space="preserve"> },</w:t>
        <w:br/>
        <w:t xml:space="preserve"> "organization_id": "019cc043-af69-762b-a7a0-0be565ea00e4",</w:t>
        <w:br/>
        <w:t xml:space="preserve"> "campaign_id": "019cc043-af69-762b-a7a0-0be61e566b5d",</w:t>
        <w:br/>
        <w:t xml:space="preserve"> "subsequence_id": "019cc043-af69-762b-a7a0-0be77dbe4eca",</w:t>
        <w:br/>
        <w:t xml:space="preserve"> "list_id": "019cc043-af69-762b-a7a0-0be8fad733ac",</w:t>
        <w:br/>
        <w:t xml:space="preserve"> "lead": "jondoe@example.com",</w:t>
        <w:br/>
        <w:t xml:space="preserve"> "lead_id": "019cc043-af69-762b-a7a0-0be97e6159ef",</w:t>
        <w:br/>
        <w:t xml:space="preserve"> "eaccount": "eaccount-123",</w:t>
        <w:br/>
        <w:t xml:space="preserve"> "ue_type": 3,</w:t>
        <w:br/>
        <w:t xml:space="preserve"> "step": "step-123",</w:t>
        <w:br/>
        <w:t xml:space="preserve"> "is_unread": 1,</w:t>
        <w:br/>
        <w:t xml:space="preserve"> "is_auto_reply": 0,</w:t>
        <w:br/>
        <w:t xml:space="preserve"> "reminder_ts": "2026-03-05T23:09:47.241Z",</w:t>
        <w:br/>
        <w:t xml:space="preserve"> "ai_interest_value": 0.75,</w:t>
        <w:br/>
        <w:t xml:space="preserve"> "ai_assisted": 1,</w:t>
        <w:br/>
        <w:t xml:space="preserve"> "is_focused": 1,</w:t>
        <w:br/>
        <w:t xml:space="preserve"> "i_status": 0,</w:t>
        <w:br/>
        <w:t xml:space="preserve"> "thread_id": "019cc043-af69-762b-a7a0-0bea911fd846",</w:t>
        <w:br/>
        <w:t xml:space="preserve"> "content_preview": "This is a preview of the email content.",</w:t>
        <w:br/>
        <w:t xml:space="preserve"> "attachment_json": {</w:t>
        <w:br/>
        <w:t xml:space="preserve"> "files": [</w:t>
        <w:br/>
        <w:t xml:space="preserve"> {</w:t>
        <w:br/>
        <w:t xml:space="preserve"> "filename": "attachment",</w:t>
        <w:br/>
        <w:t xml:space="preserve"> "size": 1927,</w:t>
        <w:br/>
        <w:t xml:space="preserve"> "type": "text/css",</w:t>
        <w:br/>
        <w:t xml:space="preserve"> "url": "https://cdn.instantly.ai/example-attachment/",</w:t>
        <w:br/>
        <w:t xml:space="preserve"> "error": null</w:t>
        <w:br/>
        <w:t xml:space="preserve"> }</w:t>
        <w:br/>
        <w:t xml:space="preserve"> ]</w:t>
        <w:br/>
        <w:t xml:space="preserve"> },</w:t>
        <w:br/>
        <w:t xml:space="preserve"> "from_address_json": null,</w:t>
        <w:br/>
        <w:t xml:space="preserve"> "to_address_json": null,</w:t>
        <w:br/>
        <w:t xml:space="preserve"> "cc_address_json": null,</w:t>
        <w:br/>
        <w:t xml:space="preserve"> "ai_agent_id": "019cc043-af69-762b-a7a0-0bebb671c59c"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email.</w:t>
            </w:r>
          </w:p>
        </w:tc>
      </w:tr>
      <w:tr>
        <w:tc>
          <w:tcPr>
            <w:tcW w:type="dxa" w:w="2880"/>
          </w:tcPr>
          <w:p>
            <w:r>
              <w:t>timestamp_created</w:t>
            </w:r>
          </w:p>
        </w:tc>
        <w:tc>
          <w:tcPr>
            <w:tcW w:type="dxa" w:w="2880"/>
          </w:tcPr>
          <w:p>
            <w:r>
              <w:t>string</w:t>
            </w:r>
          </w:p>
        </w:tc>
        <w:tc>
          <w:tcPr>
            <w:tcW w:type="dxa" w:w="2880"/>
          </w:tcPr>
          <w:p>
            <w:r>
              <w:t>Timestamp when the email was added to the database (not necessarily when it was sent).</w:t>
            </w:r>
          </w:p>
        </w:tc>
      </w:tr>
      <w:tr>
        <w:tc>
          <w:tcPr>
            <w:tcW w:type="dxa" w:w="2880"/>
          </w:tcPr>
          <w:p>
            <w:r>
              <w:t>timestamp_email</w:t>
            </w:r>
          </w:p>
        </w:tc>
        <w:tc>
          <w:tcPr>
            <w:tcW w:type="dxa" w:w="2880"/>
          </w:tcPr>
          <w:p>
            <w:r>
              <w:t>string</w:t>
            </w:r>
          </w:p>
        </w:tc>
        <w:tc>
          <w:tcPr>
            <w:tcW w:type="dxa" w:w="2880"/>
          </w:tcPr>
          <w:p>
            <w:r>
              <w:t>Timestamp of the email as provided by the email server.</w:t>
            </w:r>
          </w:p>
        </w:tc>
      </w:tr>
      <w:tr>
        <w:tc>
          <w:tcPr>
            <w:tcW w:type="dxa" w:w="2880"/>
          </w:tcPr>
          <w:p>
            <w:r>
              <w:t>message_id</w:t>
            </w:r>
          </w:p>
        </w:tc>
        <w:tc>
          <w:tcPr>
            <w:tcW w:type="dxa" w:w="2880"/>
          </w:tcPr>
          <w:p>
            <w:r>
              <w:t>string</w:t>
            </w:r>
          </w:p>
        </w:tc>
        <w:tc>
          <w:tcPr>
            <w:tcW w:type="dxa" w:w="2880"/>
          </w:tcPr>
          <w:p>
            <w:r>
              <w:t>Unique email ID from the email server.</w:t>
            </w:r>
          </w:p>
        </w:tc>
      </w:tr>
      <w:tr>
        <w:tc>
          <w:tcPr>
            <w:tcW w:type="dxa" w:w="2880"/>
          </w:tcPr>
          <w:p>
            <w:r>
              <w:t>subject</w:t>
            </w:r>
          </w:p>
        </w:tc>
        <w:tc>
          <w:tcPr>
            <w:tcW w:type="dxa" w:w="2880"/>
          </w:tcPr>
          <w:p>
            <w:r>
              <w:t>string</w:t>
            </w:r>
          </w:p>
        </w:tc>
        <w:tc>
          <w:tcPr>
            <w:tcW w:type="dxa" w:w="2880"/>
          </w:tcPr>
          <w:p>
            <w:r>
              <w:t>Subject line of the email message.</w:t>
            </w:r>
          </w:p>
        </w:tc>
      </w:tr>
      <w:tr>
        <w:tc>
          <w:tcPr>
            <w:tcW w:type="dxa" w:w="2880"/>
          </w:tcPr>
          <w:p>
            <w:r>
              <w:t>from_address_email</w:t>
            </w:r>
          </w:p>
        </w:tc>
        <w:tc>
          <w:tcPr>
            <w:tcW w:type="dxa" w:w="2880"/>
          </w:tcPr>
          <w:p>
            <w:r>
              <w:t>null | string</w:t>
            </w:r>
          </w:p>
        </w:tc>
        <w:tc>
          <w:tcPr>
            <w:tcW w:type="dxa" w:w="2880"/>
          </w:tcPr>
          <w:p>
            <w:r>
              <w:t>Sender email address (populated based on eaccount).</w:t>
            </w:r>
          </w:p>
        </w:tc>
      </w:tr>
      <w:tr>
        <w:tc>
          <w:tcPr>
            <w:tcW w:type="dxa" w:w="2880"/>
          </w:tcPr>
          <w:p>
            <w:r>
              <w:t>to_address_email_list</w:t>
            </w:r>
          </w:p>
        </w:tc>
        <w:tc>
          <w:tcPr>
            <w:tcW w:type="dxa" w:w="2880"/>
          </w:tcPr>
          <w:p>
            <w:r>
              <w:t>string</w:t>
            </w:r>
          </w:p>
        </w:tc>
        <w:tc>
          <w:tcPr>
            <w:tcW w:type="dxa" w:w="2880"/>
          </w:tcPr>
          <w:p>
            <w:r>
              <w:t>Comma-separated list of recipient email addresses.</w:t>
            </w:r>
          </w:p>
        </w:tc>
      </w:tr>
      <w:tr>
        <w:tc>
          <w:tcPr>
            <w:tcW w:type="dxa" w:w="2880"/>
          </w:tcPr>
          <w:p>
            <w:r>
              <w:t>cc_address_email_list</w:t>
            </w:r>
          </w:p>
        </w:tc>
        <w:tc>
          <w:tcPr>
            <w:tcW w:type="dxa" w:w="2880"/>
          </w:tcPr>
          <w:p>
            <w:r>
              <w:t>null | string</w:t>
            </w:r>
          </w:p>
        </w:tc>
        <w:tc>
          <w:tcPr>
            <w:tcW w:type="dxa" w:w="2880"/>
          </w:tcPr>
          <w:p>
            <w:r>
              <w:t>Comma-separated list of CC email addresses.</w:t>
            </w:r>
          </w:p>
        </w:tc>
      </w:tr>
      <w:tr>
        <w:tc>
          <w:tcPr>
            <w:tcW w:type="dxa" w:w="2880"/>
          </w:tcPr>
          <w:p>
            <w:r>
              <w:t>bcc_address_email_list</w:t>
            </w:r>
          </w:p>
        </w:tc>
        <w:tc>
          <w:tcPr>
            <w:tcW w:type="dxa" w:w="2880"/>
          </w:tcPr>
          <w:p>
            <w:r>
              <w:t>null | string</w:t>
            </w:r>
          </w:p>
        </w:tc>
        <w:tc>
          <w:tcPr>
            <w:tcW w:type="dxa" w:w="2880"/>
          </w:tcPr>
          <w:p>
            <w:r>
              <w:t>Comma-separated list of BCC email addresses.</w:t>
            </w:r>
          </w:p>
        </w:tc>
      </w:tr>
      <w:tr>
        <w:tc>
          <w:tcPr>
            <w:tcW w:type="dxa" w:w="2880"/>
          </w:tcPr>
          <w:p>
            <w:r>
              <w:t>reply_to</w:t>
            </w:r>
          </w:p>
        </w:tc>
        <w:tc>
          <w:tcPr>
            <w:tcW w:type="dxa" w:w="2880"/>
          </w:tcPr>
          <w:p>
            <w:r>
              <w:t>null | string</w:t>
            </w:r>
          </w:p>
        </w:tc>
        <w:tc>
          <w:tcPr>
            <w:tcW w:type="dxa" w:w="2880"/>
          </w:tcPr>
          <w:p>
            <w:r>
              <w:t>Reply-to email address.</w:t>
            </w:r>
          </w:p>
        </w:tc>
      </w:tr>
      <w:tr>
        <w:tc>
          <w:tcPr>
            <w:tcW w:type="dxa" w:w="2880"/>
          </w:tcPr>
          <w:p>
            <w:r>
              <w:t>body</w:t>
            </w:r>
          </w:p>
        </w:tc>
        <w:tc>
          <w:tcPr>
            <w:tcW w:type="dxa" w:w="2880"/>
          </w:tcPr>
          <w:p>
            <w:r>
              <w:t>object</w:t>
            </w:r>
          </w:p>
        </w:tc>
        <w:tc>
          <w:tcPr>
            <w:tcW w:type="dxa" w:w="2880"/>
          </w:tcPr>
          <w:p>
            <w:r>
              <w:t>Email body content.</w:t>
            </w:r>
          </w:p>
        </w:tc>
      </w:tr>
      <w:tr>
        <w:tc>
          <w:tcPr>
            <w:tcW w:type="dxa" w:w="2880"/>
          </w:tcPr>
          <w:p>
            <w:r>
              <w:t>body.text</w:t>
            </w:r>
          </w:p>
        </w:tc>
        <w:tc>
          <w:tcPr>
            <w:tcW w:type="dxa" w:w="2880"/>
          </w:tcPr>
          <w:p>
            <w:r>
              <w:t>string</w:t>
            </w:r>
          </w:p>
        </w:tc>
        <w:tc>
          <w:tcPr>
            <w:tcW w:type="dxa" w:w="2880"/>
          </w:tcPr>
          <w:p>
            <w:r>
              <w:t>Text content of the email.</w:t>
            </w:r>
          </w:p>
        </w:tc>
      </w:tr>
      <w:tr>
        <w:tc>
          <w:tcPr>
            <w:tcW w:type="dxa" w:w="2880"/>
          </w:tcPr>
          <w:p>
            <w:r>
              <w:t>body.html</w:t>
            </w:r>
          </w:p>
        </w:tc>
        <w:tc>
          <w:tcPr>
            <w:tcW w:type="dxa" w:w="2880"/>
          </w:tcPr>
          <w:p>
            <w:r>
              <w:t>string</w:t>
            </w:r>
          </w:p>
        </w:tc>
        <w:tc>
          <w:tcPr>
            <w:tcW w:type="dxa" w:w="2880"/>
          </w:tcPr>
          <w:p>
            <w:r>
              <w:t>HTML content of the email.</w:t>
            </w:r>
          </w:p>
        </w:tc>
      </w:tr>
      <w:tr>
        <w:tc>
          <w:tcPr>
            <w:tcW w:type="dxa" w:w="2880"/>
          </w:tcPr>
          <w:p>
            <w:r>
              <w:t>organization_id</w:t>
            </w:r>
          </w:p>
        </w:tc>
        <w:tc>
          <w:tcPr>
            <w:tcW w:type="dxa" w:w="2880"/>
          </w:tcPr>
          <w:p>
            <w:r>
              <w:t>string</w:t>
            </w:r>
          </w:p>
        </w:tc>
        <w:tc>
          <w:tcPr>
            <w:tcW w:type="dxa" w:w="2880"/>
          </w:tcPr>
          <w:p>
            <w:r>
              <w:t>Workspace ID.</w:t>
            </w:r>
          </w:p>
        </w:tc>
      </w:tr>
      <w:tr>
        <w:tc>
          <w:tcPr>
            <w:tcW w:type="dxa" w:w="2880"/>
          </w:tcPr>
          <w:p>
            <w:r>
              <w:t>campaign_id</w:t>
            </w:r>
          </w:p>
        </w:tc>
        <w:tc>
          <w:tcPr>
            <w:tcW w:type="dxa" w:w="2880"/>
          </w:tcPr>
          <w:p>
            <w:r>
              <w:t>null | string</w:t>
            </w:r>
          </w:p>
        </w:tc>
        <w:tc>
          <w:tcPr>
            <w:tcW w:type="dxa" w:w="2880"/>
          </w:tcPr>
          <w:p>
            <w:r>
              <w:t>Campaign ID associated with the email (can be null for manually sent emails).</w:t>
            </w:r>
          </w:p>
        </w:tc>
      </w:tr>
      <w:tr>
        <w:tc>
          <w:tcPr>
            <w:tcW w:type="dxa" w:w="2880"/>
          </w:tcPr>
          <w:p>
            <w:r>
              <w:t>subsequence_id</w:t>
            </w:r>
          </w:p>
        </w:tc>
        <w:tc>
          <w:tcPr>
            <w:tcW w:type="dxa" w:w="2880"/>
          </w:tcPr>
          <w:p>
            <w:r>
              <w:t>null | string</w:t>
            </w:r>
          </w:p>
        </w:tc>
        <w:tc>
          <w:tcPr>
            <w:tcW w:type="dxa" w:w="2880"/>
          </w:tcPr>
          <w:p>
            <w:r>
              <w:t>Campaign subsequence ID associated with the email.</w:t>
            </w:r>
          </w:p>
        </w:tc>
      </w:tr>
      <w:tr>
        <w:tc>
          <w:tcPr>
            <w:tcW w:type="dxa" w:w="2880"/>
          </w:tcPr>
          <w:p>
            <w:r>
              <w:t>list_id</w:t>
            </w:r>
          </w:p>
        </w:tc>
        <w:tc>
          <w:tcPr>
            <w:tcW w:type="dxa" w:w="2880"/>
          </w:tcPr>
          <w:p>
            <w:r>
              <w:t>null | string</w:t>
            </w:r>
          </w:p>
        </w:tc>
        <w:tc>
          <w:tcPr>
            <w:tcW w:type="dxa" w:w="2880"/>
          </w:tcPr>
          <w:p>
            <w:r>
              <w:t>List ID (if the lead is part of a list).</w:t>
            </w:r>
          </w:p>
        </w:tc>
      </w:tr>
      <w:tr>
        <w:tc>
          <w:tcPr>
            <w:tcW w:type="dxa" w:w="2880"/>
          </w:tcPr>
          <w:p>
            <w:r>
              <w:t>lead</w:t>
            </w:r>
          </w:p>
        </w:tc>
        <w:tc>
          <w:tcPr>
            <w:tcW w:type="dxa" w:w="2880"/>
          </w:tcPr>
          <w:p>
            <w:r>
              <w:t>null | string</w:t>
            </w:r>
          </w:p>
        </w:tc>
        <w:tc>
          <w:tcPr>
            <w:tcW w:type="dxa" w:w="2880"/>
          </w:tcPr>
          <w:p>
            <w:r>
              <w:t>Lead email address associated with the email.</w:t>
            </w:r>
          </w:p>
        </w:tc>
      </w:tr>
      <w:tr>
        <w:tc>
          <w:tcPr>
            <w:tcW w:type="dxa" w:w="2880"/>
          </w:tcPr>
          <w:p>
            <w:r>
              <w:t>lead_id</w:t>
            </w:r>
          </w:p>
        </w:tc>
        <w:tc>
          <w:tcPr>
            <w:tcW w:type="dxa" w:w="2880"/>
          </w:tcPr>
          <w:p>
            <w:r>
              <w:t>null | string</w:t>
            </w:r>
          </w:p>
        </w:tc>
        <w:tc>
          <w:tcPr>
            <w:tcW w:type="dxa" w:w="2880"/>
          </w:tcPr>
          <w:p>
            <w:r>
              <w:t>Lead ID (if any).</w:t>
            </w:r>
          </w:p>
        </w:tc>
      </w:tr>
      <w:tr>
        <w:tc>
          <w:tcPr>
            <w:tcW w:type="dxa" w:w="2880"/>
          </w:tcPr>
          <w:p>
            <w:r>
              <w:t>eaccount</w:t>
            </w:r>
          </w:p>
        </w:tc>
        <w:tc>
          <w:tcPr>
            <w:tcW w:type="dxa" w:w="2880"/>
          </w:tcPr>
          <w:p>
            <w:r>
              <w:t>string</w:t>
            </w:r>
          </w:p>
        </w:tc>
        <w:tc>
          <w:tcPr>
            <w:tcW w:type="dxa" w:w="2880"/>
          </w:tcPr>
          <w:p>
            <w:r>
              <w:t>Email account used to send the email.</w:t>
            </w:r>
          </w:p>
        </w:tc>
      </w:tr>
      <w:tr>
        <w:tc>
          <w:tcPr>
            <w:tcW w:type="dxa" w:w="2880"/>
          </w:tcPr>
          <w:p>
            <w:r>
              <w:t>ue_type</w:t>
            </w:r>
          </w:p>
        </w:tc>
        <w:tc>
          <w:tcPr>
            <w:tcW w:type="dxa" w:w="2880"/>
          </w:tcPr>
          <w:p>
            <w:r>
              <w:t>null | number</w:t>
            </w:r>
          </w:p>
        </w:tc>
        <w:tc>
          <w:tcPr>
            <w:tcW w:type="dxa" w:w="2880"/>
          </w:tcPr>
          <w:p>
            <w:r>
              <w:t>Email type based on lifecycle. Allowed values: 1, 2, 3, 4.</w:t>
            </w:r>
          </w:p>
        </w:tc>
      </w:tr>
      <w:tr>
        <w:tc>
          <w:tcPr>
            <w:tcW w:type="dxa" w:w="2880"/>
          </w:tcPr>
          <w:p>
            <w:r>
              <w:t>step</w:t>
            </w:r>
          </w:p>
        </w:tc>
        <w:tc>
          <w:tcPr>
            <w:tcW w:type="dxa" w:w="2880"/>
          </w:tcPr>
          <w:p>
            <w:r>
              <w:t>null | string</w:t>
            </w:r>
          </w:p>
        </w:tc>
        <w:tc>
          <w:tcPr>
            <w:tcW w:type="dxa" w:w="2880"/>
          </w:tcPr>
          <w:p>
            <w:r>
              <w:t>Campaign step associated with the email.</w:t>
            </w:r>
          </w:p>
        </w:tc>
      </w:tr>
      <w:tr>
        <w:tc>
          <w:tcPr>
            <w:tcW w:type="dxa" w:w="2880"/>
          </w:tcPr>
          <w:p>
            <w:r>
              <w:t>is_unread</w:t>
            </w:r>
          </w:p>
        </w:tc>
        <w:tc>
          <w:tcPr>
            <w:tcW w:type="dxa" w:w="2880"/>
          </w:tcPr>
          <w:p>
            <w:r>
              <w:t>null | number</w:t>
            </w:r>
          </w:p>
        </w:tc>
        <w:tc>
          <w:tcPr>
            <w:tcW w:type="dxa" w:w="2880"/>
          </w:tcPr>
          <w:p>
            <w:r>
              <w:t>Indicates if the email is unread.</w:t>
            </w:r>
          </w:p>
        </w:tc>
      </w:tr>
      <w:tr>
        <w:tc>
          <w:tcPr>
            <w:tcW w:type="dxa" w:w="2880"/>
          </w:tcPr>
          <w:p>
            <w:r>
              <w:t>is_auto_reply</w:t>
            </w:r>
          </w:p>
        </w:tc>
        <w:tc>
          <w:tcPr>
            <w:tcW w:type="dxa" w:w="2880"/>
          </w:tcPr>
          <w:p>
            <w:r>
              <w:t>null | number</w:t>
            </w:r>
          </w:p>
        </w:tc>
        <w:tc>
          <w:tcPr>
            <w:tcW w:type="dxa" w:w="2880"/>
          </w:tcPr>
          <w:p>
            <w:r>
              <w:t>Indicates if the email is an auto-reply (0 = false, 1 = true).</w:t>
            </w:r>
          </w:p>
        </w:tc>
      </w:tr>
      <w:tr>
        <w:tc>
          <w:tcPr>
            <w:tcW w:type="dxa" w:w="2880"/>
          </w:tcPr>
          <w:p>
            <w:r>
              <w:t>reminder_ts</w:t>
            </w:r>
          </w:p>
        </w:tc>
        <w:tc>
          <w:tcPr>
            <w:tcW w:type="dxa" w:w="2880"/>
          </w:tcPr>
          <w:p>
            <w:r>
              <w:t>null | string</w:t>
            </w:r>
          </w:p>
        </w:tc>
        <w:tc>
          <w:tcPr>
            <w:tcW w:type="dxa" w:w="2880"/>
          </w:tcPr>
          <w:p>
            <w:r>
              <w:t>Timestamp for the reminder (if set).</w:t>
            </w:r>
          </w:p>
        </w:tc>
      </w:tr>
      <w:tr>
        <w:tc>
          <w:tcPr>
            <w:tcW w:type="dxa" w:w="2880"/>
          </w:tcPr>
          <w:p>
            <w:r>
              <w:t>ai_interest_value</w:t>
            </w:r>
          </w:p>
        </w:tc>
        <w:tc>
          <w:tcPr>
            <w:tcW w:type="dxa" w:w="2880"/>
          </w:tcPr>
          <w:p>
            <w:r>
              <w:t>null | number</w:t>
            </w:r>
          </w:p>
        </w:tc>
        <w:tc>
          <w:tcPr>
            <w:tcW w:type="dxa" w:w="2880"/>
          </w:tcPr>
          <w:p>
            <w:r>
              <w:t>AI interest value.</w:t>
            </w:r>
          </w:p>
        </w:tc>
      </w:tr>
      <w:tr>
        <w:tc>
          <w:tcPr>
            <w:tcW w:type="dxa" w:w="2880"/>
          </w:tcPr>
          <w:p>
            <w:r>
              <w:t>ai_assisted</w:t>
            </w:r>
          </w:p>
        </w:tc>
        <w:tc>
          <w:tcPr>
            <w:tcW w:type="dxa" w:w="2880"/>
          </w:tcPr>
          <w:p>
            <w:r>
              <w:t>null | number</w:t>
            </w:r>
          </w:p>
        </w:tc>
        <w:tc>
          <w:tcPr>
            <w:tcW w:type="dxa" w:w="2880"/>
          </w:tcPr>
          <w:p>
            <w:r>
              <w:t>Indicates if AI assistance was used.</w:t>
            </w:r>
          </w:p>
        </w:tc>
      </w:tr>
      <w:tr>
        <w:tc>
          <w:tcPr>
            <w:tcW w:type="dxa" w:w="2880"/>
          </w:tcPr>
          <w:p>
            <w:r>
              <w:t>is_focused</w:t>
            </w:r>
          </w:p>
        </w:tc>
        <w:tc>
          <w:tcPr>
            <w:tcW w:type="dxa" w:w="2880"/>
          </w:tcPr>
          <w:p>
            <w:r>
              <w:t>null | number</w:t>
            </w:r>
          </w:p>
        </w:tc>
        <w:tc>
          <w:tcPr>
            <w:tcW w:type="dxa" w:w="2880"/>
          </w:tcPr>
          <w:p>
            <w:r>
              <w:t>Indicates if the email is focused (primary tab in Unibox).</w:t>
            </w:r>
          </w:p>
        </w:tc>
      </w:tr>
      <w:tr>
        <w:tc>
          <w:tcPr>
            <w:tcW w:type="dxa" w:w="2880"/>
          </w:tcPr>
          <w:p>
            <w:r>
              <w:t>i_status</w:t>
            </w:r>
          </w:p>
        </w:tc>
        <w:tc>
          <w:tcPr>
            <w:tcW w:type="dxa" w:w="2880"/>
          </w:tcPr>
          <w:p>
            <w:r>
              <w:t>null | number</w:t>
            </w:r>
          </w:p>
        </w:tc>
        <w:tc>
          <w:tcPr>
            <w:tcW w:type="dxa" w:w="2880"/>
          </w:tcPr>
          <w:p>
            <w:r>
              <w:t>Interest status of the email.</w:t>
            </w:r>
          </w:p>
        </w:tc>
      </w:tr>
      <w:tr>
        <w:tc>
          <w:tcPr>
            <w:tcW w:type="dxa" w:w="2880"/>
          </w:tcPr>
          <w:p>
            <w:r>
              <w:t>thread_id</w:t>
            </w:r>
          </w:p>
        </w:tc>
        <w:tc>
          <w:tcPr>
            <w:tcW w:type="dxa" w:w="2880"/>
          </w:tcPr>
          <w:p>
            <w:r>
              <w:t>null | string</w:t>
            </w:r>
          </w:p>
        </w:tc>
        <w:tc>
          <w:tcPr>
            <w:tcW w:type="dxa" w:w="2880"/>
          </w:tcPr>
          <w:p>
            <w:r>
              <w:t>Identifier for the email thread.</w:t>
            </w:r>
          </w:p>
        </w:tc>
      </w:tr>
      <w:tr>
        <w:tc>
          <w:tcPr>
            <w:tcW w:type="dxa" w:w="2880"/>
          </w:tcPr>
          <w:p>
            <w:r>
              <w:t>content_preview</w:t>
            </w:r>
          </w:p>
        </w:tc>
        <w:tc>
          <w:tcPr>
            <w:tcW w:type="dxa" w:w="2880"/>
          </w:tcPr>
          <w:p>
            <w:r>
              <w:t>null | string</w:t>
            </w:r>
          </w:p>
        </w:tc>
        <w:tc>
          <w:tcPr>
            <w:tcW w:type="dxa" w:w="2880"/>
          </w:tcPr>
          <w:p>
            <w:r>
              <w:t>Short preview of the email content.</w:t>
            </w:r>
          </w:p>
        </w:tc>
      </w:tr>
      <w:tr>
        <w:tc>
          <w:tcPr>
            <w:tcW w:type="dxa" w:w="2880"/>
          </w:tcPr>
          <w:p>
            <w:r>
              <w:t>attachment_json</w:t>
            </w:r>
          </w:p>
        </w:tc>
        <w:tc>
          <w:tcPr>
            <w:tcW w:type="dxa" w:w="2880"/>
          </w:tcPr>
          <w:p>
            <w:r>
              <w:t>null | object</w:t>
            </w:r>
          </w:p>
        </w:tc>
        <w:tc>
          <w:tcPr>
            <w:tcW w:type="dxa" w:w="2880"/>
          </w:tcPr>
          <w:p>
            <w:r>
              <w:t>Attachment metadata; null if no attachments.</w:t>
            </w:r>
          </w:p>
        </w:tc>
      </w:tr>
      <w:tr>
        <w:tc>
          <w:tcPr>
            <w:tcW w:type="dxa" w:w="2880"/>
          </w:tcPr>
          <w:p>
            <w:r>
              <w:t>from_address_json</w:t>
            </w:r>
          </w:p>
        </w:tc>
        <w:tc>
          <w:tcPr>
            <w:tcW w:type="dxa" w:w="2880"/>
          </w:tcPr>
          <w:p>
            <w:r>
              <w:t>null | array</w:t>
            </w:r>
          </w:p>
        </w:tc>
        <w:tc>
          <w:tcPr>
            <w:tcW w:type="dxa" w:w="2880"/>
          </w:tcPr>
          <w:p>
            <w:r>
              <w:t>List of from address details.</w:t>
            </w:r>
          </w:p>
        </w:tc>
      </w:tr>
      <w:tr>
        <w:tc>
          <w:tcPr>
            <w:tcW w:type="dxa" w:w="2880"/>
          </w:tcPr>
          <w:p>
            <w:r>
              <w:t>to_address_json</w:t>
            </w:r>
          </w:p>
        </w:tc>
        <w:tc>
          <w:tcPr>
            <w:tcW w:type="dxa" w:w="2880"/>
          </w:tcPr>
          <w:p>
            <w:r>
              <w:t>null | array</w:t>
            </w:r>
          </w:p>
        </w:tc>
        <w:tc>
          <w:tcPr>
            <w:tcW w:type="dxa" w:w="2880"/>
          </w:tcPr>
          <w:p>
            <w:r>
              <w:t>List of to address details.</w:t>
            </w:r>
          </w:p>
        </w:tc>
      </w:tr>
      <w:tr>
        <w:tc>
          <w:tcPr>
            <w:tcW w:type="dxa" w:w="2880"/>
          </w:tcPr>
          <w:p>
            <w:r>
              <w:t>cc_address_json</w:t>
            </w:r>
          </w:p>
        </w:tc>
        <w:tc>
          <w:tcPr>
            <w:tcW w:type="dxa" w:w="2880"/>
          </w:tcPr>
          <w:p>
            <w:r>
              <w:t>null | array</w:t>
            </w:r>
          </w:p>
        </w:tc>
        <w:tc>
          <w:tcPr>
            <w:tcW w:type="dxa" w:w="2880"/>
          </w:tcPr>
          <w:p>
            <w:r>
              <w:t>List of CC address details.</w:t>
            </w:r>
          </w:p>
        </w:tc>
      </w:tr>
      <w:tr>
        <w:tc>
          <w:tcPr>
            <w:tcW w:type="dxa" w:w="2880"/>
          </w:tcPr>
          <w:p>
            <w:r>
              <w:t>ai_agent_id</w:t>
            </w:r>
          </w:p>
        </w:tc>
        <w:tc>
          <w:tcPr>
            <w:tcW w:type="dxa" w:w="2880"/>
          </w:tcPr>
          <w:p>
            <w:r>
              <w:t>null | string</w:t>
            </w:r>
          </w:p>
        </w:tc>
        <w:tc>
          <w:tcPr>
            <w:tcW w:type="dxa" w:w="2880"/>
          </w:tcPr>
          <w:p>
            <w:r>
              <w:t>ID of the AI agent that sent this email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'https://api.instantly.ai/api/v2/emails/reply'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"subject": "Re: Your inquiry",</w:t>
        <w:br/>
        <w:t xml:space="preserve"> "body": {</w:t>
        <w:br/>
        <w:t xml:space="preserve"> "text": "Hello, how are you?",</w:t>
        <w:br/>
        <w:t xml:space="preserve"> "html": "&lt;p&gt;Hello, how are you?&lt;/p&gt;"</w:t>
        <w:br/>
        <w:t xml:space="preserve">    },</w:t>
        <w:br/>
        <w:t xml:space="preserve"> "cc_address_email_list": "cc@example.com",</w:t>
        <w:br/>
        <w:t xml:space="preserve"> "bcc_address_email_list": "bcc@example.com"</w:t>
        <w:br/>
        <w:t xml:space="preserve">  }'</w:t>
      </w:r>
    </w:p>
    <w:p>
      <w:pPr>
        <w:pStyle w:val="Heading3"/>
      </w:pPr>
      <w:r>
        <w:t>Example Usage</w:t>
      </w:r>
    </w:p>
    <w:p>
      <w:pPr>
        <w:pStyle w:val="Heading3"/>
      </w:pPr>
      <w:r>
        <w:t>Example 1: Reply with text only</w:t>
      </w:r>
    </w:p>
    <w:p>
      <w:r>
        <w:rPr>
          <w:b/>
          <w:color w:val="666666"/>
          <w:sz w:val="16"/>
        </w:rPr>
        <w:t>[bash]</w:t>
      </w:r>
    </w:p>
    <w:p>
      <w:pPr>
        <w:shd w:fill="F2F2F2" w:val="clear"/>
      </w:pPr>
      <w:r>
        <w:rPr>
          <w:rFonts w:ascii="Courier New" w:hAnsi="Courier New"/>
          <w:sz w:val="17"/>
        </w:rPr>
        <w:t>curl --location 'https://api.instantly.ai/api/v2/emails/reply'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"subject": "Re: Your inquiry",</w:t>
        <w:br/>
        <w:t xml:space="preserve"> "body": {</w:t>
        <w:br/>
        <w:t xml:space="preserve"> "text": "Thanks for reaching out—happy to help."</w:t>
        <w:br/>
        <w:t xml:space="preserve">    }</w:t>
        <w:br/>
        <w:t xml:space="preserve">  }'</w:t>
      </w:r>
    </w:p>
    <w:p>
      <w:pPr>
        <w:pStyle w:val="Heading3"/>
      </w:pPr>
      <w:r>
        <w:t>Example 2: Reply with HTML + reminder</w:t>
      </w:r>
    </w:p>
    <w:p>
      <w:r>
        <w:rPr>
          <w:b/>
          <w:color w:val="666666"/>
          <w:sz w:val="16"/>
        </w:rPr>
        <w:t>[bash]</w:t>
      </w:r>
    </w:p>
    <w:p>
      <w:pPr>
        <w:shd w:fill="F2F2F2" w:val="clear"/>
      </w:pPr>
      <w:r>
        <w:rPr>
          <w:rFonts w:ascii="Courier New" w:hAnsi="Courier New"/>
          <w:sz w:val="17"/>
        </w:rPr>
        <w:t>curl --location 'https://api.instantly.ai/api/v2/emails/reply'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"subject": "Re: Your inquiry",</w:t>
        <w:br/>
        <w:t xml:space="preserve"> "body": {</w:t>
        <w:br/>
        <w:t xml:space="preserve"> "html": "&lt;p&gt;Thanks for your message. Let'\''s schedule a quick call.&lt;/p&gt;"</w:t>
        <w:br/>
        <w:t xml:space="preserve">    },</w:t>
        <w:br/>
        <w:t xml:space="preserve"> "reminder_ts": "2026-03-05T23:10:00.538Z"</w:t>
        <w:br/>
        <w:t xml:space="preserve">  }'</w:t>
      </w:r>
    </w:p>
    <w:p>
      <w:pPr>
        <w:pStyle w:val="Heading3"/>
      </w:pPr>
      <w:r>
        <w:t>Example 3: Reply and assign the lead</w:t>
      </w:r>
    </w:p>
    <w:p>
      <w:r>
        <w:rPr>
          <w:b/>
          <w:color w:val="666666"/>
          <w:sz w:val="16"/>
        </w:rPr>
        <w:t>[bash]</w:t>
      </w:r>
    </w:p>
    <w:p>
      <w:pPr>
        <w:shd w:fill="F2F2F2" w:val="clear"/>
      </w:pPr>
      <w:r>
        <w:rPr>
          <w:rFonts w:ascii="Courier New" w:hAnsi="Courier New"/>
          <w:sz w:val="17"/>
        </w:rPr>
        <w:t>curl --location 'https://api.instantly.ai/api/v2/emails/reply' \</w:t>
        <w:br/>
        <w:t xml:space="preserve"> --header 'Accept: application/json' \</w:t>
        <w:br/>
        <w:t xml:space="preserve"> --header 'Content-Type: application/json' \</w:t>
        <w:br/>
        <w:t xml:space="preserve"> --data '{</w:t>
        <w:br/>
        <w:t xml:space="preserve"> "eaccount": "jondoe@example.com",</w:t>
        <w:br/>
        <w:t xml:space="preserve"> "reply_to_uuid": "123e4567-e89b-12d3-a456-426614174000",</w:t>
        <w:br/>
        <w:t xml:space="preserve"> "subject": "Re: Your inquiry",</w:t>
        <w:br/>
        <w:t xml:space="preserve"> "body": {</w:t>
        <w:br/>
        <w:t xml:space="preserve"> "text": "Looping in a teammate to help you faster."</w:t>
        <w:br/>
        <w:t xml:space="preserve">    },</w:t>
        <w:br/>
        <w:t xml:space="preserve"> "assigned_to": "019cc043-e35b-7230-83e9-9c0bcd9aef09"</w:t>
        <w:br/>
        <w:t xml:space="preserve">  }'</w:t>
      </w:r>
    </w:p>
    <w:p>
      <w:pPr>
        <w:pStyle w:val="Heading3"/>
      </w:pPr>
      <w:r>
        <w:t>Behavior</w:t>
      </w:r>
    </w:p>
    <w:p>
      <w:pPr>
        <w:pStyle w:val="ListBullet"/>
      </w:pPr>
      <w:r>
        <w:t>Validates that eaccount exists in the workspace and that reply_to_uuid references an existing email.</w:t>
      </w:r>
    </w:p>
    <w:p>
      <w:pPr>
        <w:pStyle w:val="ListBullet"/>
      </w:pPr>
      <w:r>
        <w:t>Sends the message as a reply to the referenced email.</w:t>
      </w:r>
    </w:p>
    <w:p>
      <w:pPr>
        <w:pStyle w:val="ListBullet"/>
      </w:pPr>
      <w:r>
        <w:t>Returns the created email object.</w:t>
      </w:r>
    </w:p>
    <w:p>
      <w:pPr>
        <w:pStyle w:val="Heading3"/>
      </w:pPr>
      <w:r>
        <w:t>Notes</w:t>
      </w:r>
    </w:p>
    <w:p>
      <w:pPr>
        <w:pStyle w:val="ListBullet"/>
      </w:pPr>
      <w:r>
        <w:t>This endpoint can only send emails as replies; you must provide reply_to_uuid.</w:t>
      </w:r>
    </w:p>
    <w:p>
      <w:pPr>
        <w:pStyle w:val="ListBullet"/>
      </w:pPr>
      <w:r>
        <w:t>reply_to_uuid corresponds to the id field returned by the /email endpoints.</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docs).</w:t>
      </w:r>
    </w:p>
    <w:p>
      <w:pPr>
        <w:pStyle w:val="Heading3"/>
      </w:pPr>
      <w:r>
        <w:t>Related emails actions</w:t>
      </w:r>
    </w:p>
    <w:p>
      <w:pPr>
        <w:pStyle w:val="ListBullet"/>
      </w:pPr>
      <w:r>
        <w:t>[DELETE] Delete an Email — /api/v2/emails/{{id}}</w:t>
      </w:r>
    </w:p>
    <w:p>
      <w:pPr>
        <w:pStyle w:val="ListBullet"/>
      </w:pPr>
      <w:r>
        <w:t>[POST] Forward an Email — /emails/forward</w:t>
      </w:r>
    </w:p>
    <w:p>
      <w:pPr>
        <w:pStyle w:val="ListBullet"/>
      </w:pPr>
      <w:r>
        <w:t>[GET] Get an Email — /api/v2/emails/{{id}}</w:t>
      </w:r>
    </w:p>
    <w:p>
      <w:pPr>
        <w:pStyle w:val="ListBullet"/>
      </w:pPr>
      <w:r>
        <w:t>[GET] List Emails — /api/v2/emails</w:t>
      </w:r>
    </w:p>
    <w:p>
      <w:pPr>
        <w:pStyle w:val="ListBullet"/>
      </w:pPr>
      <w:r>
        <w:t>[PATCH] Patch an Email — /api/v2/emails/{{id}}</w:t>
      </w:r>
    </w:p>
    <w:p>
      <w:pPr>
        <w:pStyle w:val="ListBullet"/>
      </w:pPr>
      <w:r>
        <w:t>[POST] Send a Test Email (Preview) — /api/v2/emails/test</w:t>
      </w:r>
    </w:p>
    <w:p>
      <w:r>
        <w:br w:type="page"/>
      </w:r>
    </w:p>
    <w:p>
      <w:pPr>
        <w:pStyle w:val="Heading2"/>
      </w:pPr>
      <w:r>
        <w:t>139. [GET] Get Inbox Placement Analytics by ID</w:t>
      </w:r>
    </w:p>
    <w:p>
      <w:r>
        <w:rPr>
          <w:b/>
        </w:rPr>
        <w:t xml:space="preserve">Endpoint: </w:t>
      </w:r>
      <w:r>
        <w:rPr>
          <w:rFonts w:ascii="Courier New" w:hAnsi="Courier New"/>
          <w:sz w:val="18"/>
        </w:rPr>
        <w:t>/api/v2/inbox-placement-analytics/{{id}}</w:t>
      </w:r>
    </w:p>
    <w:p>
      <w:pPr>
        <w:pStyle w:val="Heading3"/>
      </w:pPr>
      <w:r>
        <w:t>Prerequisites</w:t>
      </w:r>
    </w:p>
    <w:p>
      <w:pPr>
        <w:pStyle w:val="ListBullet"/>
      </w:pPr>
      <w:r>
        <w:t>Must have one of the following scopes: inbox_placement_analytics:read, inbox_placement_analytics:all, all:read, all:all</w:t>
      </w:r>
    </w:p>
    <w:p>
      <w:pPr>
        <w:pStyle w:val="Heading3"/>
      </w:pPr>
      <w:r>
        <w:t>Method</w:t>
      </w:r>
    </w:p>
    <w:p>
      <w:r>
        <w:t>GET</w:t>
      </w:r>
    </w:p>
    <w:p>
      <w:pPr>
        <w:pStyle w:val="Heading3"/>
      </w:pPr>
      <w:r>
        <w:t>URL</w:t>
      </w:r>
    </w:p>
    <w:p>
      <w:r>
        <w:t>https://api.instantly.ai/api/v2/inbox-placement-analytics/{{id}}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Inbox Placement Analytics entry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/api/v2/inbox-placement-analytics/{{id}}.</w:t>
      </w:r>
    </w:p>
    <w:p>
      <w:pPr>
        <w:pStyle w:val="ListBullet"/>
      </w:pPr>
      <w:r>
        <w:t>Do not call the API with a missing or empty id (e.g., avoid /api/v2/inbox-placement-analytics/).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/api/v2/inbox-placement-analytics/019cc043-aeec-7524-9890-a8ed62146b70</w:t>
      </w:r>
    </w:p>
    <w:p>
      <w:pPr>
        <w:pStyle w:val="Heading3"/>
      </w:pPr>
      <w:r>
        <w:t>Invalid Examples</w:t>
      </w:r>
    </w:p>
    <w:p>
      <w:r>
        <w:rPr>
          <w:b/>
          <w:color w:val="666666"/>
          <w:sz w:val="16"/>
        </w:rPr>
        <w:t>[http]</w:t>
      </w:r>
    </w:p>
    <w:p>
      <w:pPr>
        <w:shd w:fill="F2F2F2" w:val="clear"/>
      </w:pPr>
      <w:r>
        <w:rPr>
          <w:rFonts w:ascii="Courier New" w:hAnsi="Courier New"/>
          <w:sz w:val="17"/>
        </w:rPr>
        <w:t>/api/v2/inbox-placement-analytics/</w:t>
        <w:br/>
        <w:t>/api/v2/inbox-placement-analytics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"019cc043-aeec-7524-9890-a8ed62146b70",</w:t>
        <w:br/>
        <w:t xml:space="preserve"> "timestamp_created": "2026-03-05T23:09:47.116Z",</w:t>
        <w:br/>
        <w:t xml:space="preserve"> "timestamp_created_date": "2026-03-05",</w:t>
        <w:br/>
        <w:t xml:space="preserve"> "organization_id": "019cc043-aeec-7524-9890-a8eea6fab93c",</w:t>
        <w:br/>
        <w:t xml:space="preserve"> "test_id": "019cc043-aeec-7524-9890-a8efefec892e",</w:t>
        <w:br/>
        <w:t xml:space="preserve"> "is_spam": true,</w:t>
        <w:br/>
        <w:t xml:space="preserve"> "has_category": true,</w:t>
        <w:br/>
        <w:t xml:space="preserve"> "sender_email": "sender@example.com",</w:t>
        <w:br/>
        <w:t xml:space="preserve"> "sender_esp": 1,</w:t>
        <w:br/>
        <w:t xml:space="preserve"> "recipient_email": "recipient@example.com",</w:t>
        <w:br/>
        <w:t xml:space="preserve"> "recipient_esp": 1,</w:t>
        <w:br/>
        <w:t xml:space="preserve"> "recipient_geo": 1,</w:t>
        <w:br/>
        <w:t xml:space="preserve"> "recipient_type": 1,</w:t>
        <w:br/>
        <w:t xml:space="preserve"> "spf_pass": true,</w:t>
        <w:br/>
        <w:t xml:space="preserve"> "dkim_pass": true,</w:t>
        <w:br/>
        <w:t xml:space="preserve"> "dmarc_pass": true,</w:t>
        <w:br/>
        <w:t xml:space="preserve"> "smtp_ip_blacklist_report": null,</w:t>
        <w:br/>
        <w:t xml:space="preserve"> "authentication_failure_results": null,</w:t>
        <w:br/>
        <w:t xml:space="preserve"> "record_type":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analytics entry.</w:t>
            </w:r>
          </w:p>
        </w:tc>
      </w:tr>
      <w:tr>
        <w:tc>
          <w:tcPr>
            <w:tcW w:type="dxa" w:w="2880"/>
          </w:tcPr>
          <w:p>
            <w:r>
              <w:t>timestamp_created</w:t>
            </w:r>
          </w:p>
        </w:tc>
        <w:tc>
          <w:tcPr>
            <w:tcW w:type="dxa" w:w="2880"/>
          </w:tcPr>
          <w:p>
            <w:r>
              <w:t>string</w:t>
            </w:r>
          </w:p>
        </w:tc>
        <w:tc>
          <w:tcPr>
            <w:tcW w:type="dxa" w:w="2880"/>
          </w:tcPr>
          <w:p>
            <w:r>
              <w:t>Timestamp when the inbox placement analytics was created (ISO 8601).</w:t>
            </w:r>
          </w:p>
        </w:tc>
      </w:tr>
      <w:tr>
        <w:tc>
          <w:tcPr>
            <w:tcW w:type="dxa" w:w="2880"/>
          </w:tcPr>
          <w:p>
            <w:r>
              <w:t>timestamp_created_date</w:t>
            </w:r>
          </w:p>
        </w:tc>
        <w:tc>
          <w:tcPr>
            <w:tcW w:type="dxa" w:w="2880"/>
          </w:tcPr>
          <w:p>
            <w:r>
              <w:t>string</w:t>
            </w:r>
          </w:p>
        </w:tc>
        <w:tc>
          <w:tcPr>
            <w:tcW w:type="dxa" w:w="2880"/>
          </w:tcPr>
          <w:p>
            <w:r>
              <w:t>Date when the inbox placement analytics was created (YYYY-MM-DD).</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test_id</w:t>
            </w:r>
          </w:p>
        </w:tc>
        <w:tc>
          <w:tcPr>
            <w:tcW w:type="dxa" w:w="2880"/>
          </w:tcPr>
          <w:p>
            <w:r>
              <w:t>string</w:t>
            </w:r>
          </w:p>
        </w:tc>
        <w:tc>
          <w:tcPr>
            <w:tcW w:type="dxa" w:w="2880"/>
          </w:tcPr>
          <w:p>
            <w:r>
              <w:t>Inbox Placement Test ID.</w:t>
            </w:r>
          </w:p>
        </w:tc>
      </w:tr>
      <w:tr>
        <w:tc>
          <w:tcPr>
            <w:tcW w:type="dxa" w:w="2880"/>
          </w:tcPr>
          <w:p>
            <w:r>
              <w:t>is_spam</w:t>
            </w:r>
          </w:p>
        </w:tc>
        <w:tc>
          <w:tcPr>
            <w:tcW w:type="dxa" w:w="2880"/>
          </w:tcPr>
          <w:p>
            <w:r>
              <w:t>null | boolean</w:t>
            </w:r>
          </w:p>
        </w:tc>
        <w:tc>
          <w:tcPr>
            <w:tcW w:type="dxa" w:w="2880"/>
          </w:tcPr>
          <w:p>
            <w:r>
              <w:t>Indicates if the email landed in spam (null if not determined). Only present when record_type is 2 (received).</w:t>
            </w:r>
          </w:p>
        </w:tc>
      </w:tr>
      <w:tr>
        <w:tc>
          <w:tcPr>
            <w:tcW w:type="dxa" w:w="2880"/>
          </w:tcPr>
          <w:p>
            <w:r>
              <w:t>has_category</w:t>
            </w:r>
          </w:p>
        </w:tc>
        <w:tc>
          <w:tcPr>
            <w:tcW w:type="dxa" w:w="2880"/>
          </w:tcPr>
          <w:p>
            <w:r>
              <w:t>null | boolean</w:t>
            </w:r>
          </w:p>
        </w:tc>
        <w:tc>
          <w:tcPr>
            <w:tcW w:type="dxa" w:w="2880"/>
          </w:tcPr>
          <w:p>
            <w:r>
              <w:t>Indicates if the email was categorized (e.g., promotions/social) (null if not determined). Only present when record_type is 2 (received).</w:t>
            </w:r>
          </w:p>
        </w:tc>
      </w:tr>
      <w:tr>
        <w:tc>
          <w:tcPr>
            <w:tcW w:type="dxa" w:w="2880"/>
          </w:tcPr>
          <w:p>
            <w:r>
              <w:t>sender_email</w:t>
            </w:r>
          </w:p>
        </w:tc>
        <w:tc>
          <w:tcPr>
            <w:tcW w:type="dxa" w:w="2880"/>
          </w:tcPr>
          <w:p>
            <w:r>
              <w:t>null | string</w:t>
            </w:r>
          </w:p>
        </w:tc>
        <w:tc>
          <w:tcPr>
            <w:tcW w:type="dxa" w:w="2880"/>
          </w:tcPr>
          <w:p>
            <w:r>
              <w:t>Email address of the sender.</w:t>
            </w:r>
          </w:p>
        </w:tc>
      </w:tr>
      <w:tr>
        <w:tc>
          <w:tcPr>
            <w:tcW w:type="dxa" w:w="2880"/>
          </w:tcPr>
          <w:p>
            <w:r>
              <w:t>sender_esp</w:t>
            </w:r>
          </w:p>
        </w:tc>
        <w:tc>
          <w:tcPr>
            <w:tcW w:type="dxa" w:w="2880"/>
          </w:tcPr>
          <w:p>
            <w:r>
              <w:t>null | number</w:t>
            </w:r>
          </w:p>
        </w:tc>
        <w:tc>
          <w:tcPr>
            <w:tcW w:type="dxa" w:w="2880"/>
          </w:tcPr>
          <w:p>
            <w:r>
              <w:t>The sender ESP (Email Service Provider). Allowed values: 1, 2, 12, 13. Only present when record_type is 2 (received).</w:t>
            </w:r>
          </w:p>
        </w:tc>
      </w:tr>
      <w:tr>
        <w:tc>
          <w:tcPr>
            <w:tcW w:type="dxa" w:w="2880"/>
          </w:tcPr>
          <w:p>
            <w:r>
              <w:t>recipient_email</w:t>
            </w:r>
          </w:p>
        </w:tc>
        <w:tc>
          <w:tcPr>
            <w:tcW w:type="dxa" w:w="2880"/>
          </w:tcPr>
          <w:p>
            <w:r>
              <w:t>null | string</w:t>
            </w:r>
          </w:p>
        </w:tc>
        <w:tc>
          <w:tcPr>
            <w:tcW w:type="dxa" w:w="2880"/>
          </w:tcPr>
          <w:p>
            <w:r>
              <w:t>Email address of the recipient.</w:t>
            </w:r>
          </w:p>
        </w:tc>
      </w:tr>
      <w:tr>
        <w:tc>
          <w:tcPr>
            <w:tcW w:type="dxa" w:w="2880"/>
          </w:tcPr>
          <w:p>
            <w:r>
              <w:t>recipient_esp</w:t>
            </w:r>
          </w:p>
        </w:tc>
        <w:tc>
          <w:tcPr>
            <w:tcW w:type="dxa" w:w="2880"/>
          </w:tcPr>
          <w:p>
            <w:r>
              <w:t>null | number</w:t>
            </w:r>
          </w:p>
        </w:tc>
        <w:tc>
          <w:tcPr>
            <w:tcW w:type="dxa" w:w="2880"/>
          </w:tcPr>
          <w:p>
            <w:r>
              <w:t>The recipient ESP (Email Service Provider). Allowed values: 1, 2, 12, 13.</w:t>
            </w:r>
          </w:p>
        </w:tc>
      </w:tr>
      <w:tr>
        <w:tc>
          <w:tcPr>
            <w:tcW w:type="dxa" w:w="2880"/>
          </w:tcPr>
          <w:p>
            <w:r>
              <w:t>recipient_geo</w:t>
            </w:r>
          </w:p>
        </w:tc>
        <w:tc>
          <w:tcPr>
            <w:tcW w:type="dxa" w:w="2880"/>
          </w:tcPr>
          <w:p>
            <w:r>
              <w:t>null | number</w:t>
            </w:r>
          </w:p>
        </w:tc>
        <w:tc>
          <w:tcPr>
            <w:tcW w:type="dxa" w:w="2880"/>
          </w:tcPr>
          <w:p>
            <w:r>
              <w:t>Geographic location of the recipient. Allowed values: 1, 2, 3, 4.</w:t>
            </w:r>
          </w:p>
        </w:tc>
      </w:tr>
      <w:tr>
        <w:tc>
          <w:tcPr>
            <w:tcW w:type="dxa" w:w="2880"/>
          </w:tcPr>
          <w:p>
            <w:r>
              <w:t>recipient_type</w:t>
            </w:r>
          </w:p>
        </w:tc>
        <w:tc>
          <w:tcPr>
            <w:tcW w:type="dxa" w:w="2880"/>
          </w:tcPr>
          <w:p>
            <w:r>
              <w:t>null | number</w:t>
            </w:r>
          </w:p>
        </w:tc>
        <w:tc>
          <w:tcPr>
            <w:tcW w:type="dxa" w:w="2880"/>
          </w:tcPr>
          <w:p>
            <w:r>
              <w:t>Type of recipient. Allowed values: 1, 2.</w:t>
            </w:r>
          </w:p>
        </w:tc>
      </w:tr>
      <w:tr>
        <w:tc>
          <w:tcPr>
            <w:tcW w:type="dxa" w:w="2880"/>
          </w:tcPr>
          <w:p>
            <w:r>
              <w:t>spf_pass</w:t>
            </w:r>
          </w:p>
        </w:tc>
        <w:tc>
          <w:tcPr>
            <w:tcW w:type="dxa" w:w="2880"/>
          </w:tcPr>
          <w:p>
            <w:r>
              <w:t>null | boolean</w:t>
            </w:r>
          </w:p>
        </w:tc>
        <w:tc>
          <w:tcPr>
            <w:tcW w:type="dxa" w:w="2880"/>
          </w:tcPr>
          <w:p>
            <w:r>
              <w:t>Indicates if the email passed SPF validation. Only present when record_type is 2 (received).</w:t>
            </w:r>
          </w:p>
        </w:tc>
      </w:tr>
      <w:tr>
        <w:tc>
          <w:tcPr>
            <w:tcW w:type="dxa" w:w="2880"/>
          </w:tcPr>
          <w:p>
            <w:r>
              <w:t>dkim_pass</w:t>
            </w:r>
          </w:p>
        </w:tc>
        <w:tc>
          <w:tcPr>
            <w:tcW w:type="dxa" w:w="2880"/>
          </w:tcPr>
          <w:p>
            <w:r>
              <w:t>null | boolean</w:t>
            </w:r>
          </w:p>
        </w:tc>
        <w:tc>
          <w:tcPr>
            <w:tcW w:type="dxa" w:w="2880"/>
          </w:tcPr>
          <w:p>
            <w:r>
              <w:t>Indicates if the email passed DKIM validation. Only present when record_type is 2 (received).</w:t>
            </w:r>
          </w:p>
        </w:tc>
      </w:tr>
      <w:tr>
        <w:tc>
          <w:tcPr>
            <w:tcW w:type="dxa" w:w="2880"/>
          </w:tcPr>
          <w:p>
            <w:r>
              <w:t>dmarc_pass</w:t>
            </w:r>
          </w:p>
        </w:tc>
        <w:tc>
          <w:tcPr>
            <w:tcW w:type="dxa" w:w="2880"/>
          </w:tcPr>
          <w:p>
            <w:r>
              <w:t>null | boolean</w:t>
            </w:r>
          </w:p>
        </w:tc>
        <w:tc>
          <w:tcPr>
            <w:tcW w:type="dxa" w:w="2880"/>
          </w:tcPr>
          <w:p>
            <w:r>
              <w:t>Indicates if the email passed DMARC validation. Only present when record_type is 2 (received).</w:t>
            </w:r>
          </w:p>
        </w:tc>
      </w:tr>
      <w:tr>
        <w:tc>
          <w:tcPr>
            <w:tcW w:type="dxa" w:w="2880"/>
          </w:tcPr>
          <w:p>
            <w:r>
              <w:t>smtp_ip_blacklist_report</w:t>
            </w:r>
          </w:p>
        </w:tc>
        <w:tc>
          <w:tcPr>
            <w:tcW w:type="dxa" w:w="2880"/>
          </w:tcPr>
          <w:p>
            <w:r>
              <w:t>null | object</w:t>
            </w:r>
          </w:p>
        </w:tc>
        <w:tc>
          <w:tcPr>
            <w:tcW w:type="dxa" w:w="2880"/>
          </w:tcPr>
          <w:p>
            <w:r>
              <w:t>Blacklist report for the SMTP IP address. Only present when record_type is 2 (received).</w:t>
            </w:r>
          </w:p>
        </w:tc>
      </w:tr>
      <w:tr>
        <w:tc>
          <w:tcPr>
            <w:tcW w:type="dxa" w:w="2880"/>
          </w:tcPr>
          <w:p>
            <w:r>
              <w:t>authentication_failure_results</w:t>
            </w:r>
          </w:p>
        </w:tc>
        <w:tc>
          <w:tcPr>
            <w:tcW w:type="dxa" w:w="2880"/>
          </w:tcPr>
          <w:p>
            <w:r>
              <w:t>null | object</w:t>
            </w:r>
          </w:p>
        </w:tc>
        <w:tc>
          <w:tcPr>
            <w:tcW w:type="dxa" w:w="2880"/>
          </w:tcPr>
          <w:p>
            <w:r>
              <w:t>Details of authentication failures for SPF, DKIM, and DMARC. Only present when record_type is 2 (received).</w:t>
            </w:r>
          </w:p>
        </w:tc>
      </w:tr>
      <w:tr>
        <w:tc>
          <w:tcPr>
            <w:tcW w:type="dxa" w:w="2880"/>
          </w:tcPr>
          <w:p>
            <w:r>
              <w:t>record_type</w:t>
            </w:r>
          </w:p>
        </w:tc>
        <w:tc>
          <w:tcPr>
            <w:tcW w:type="dxa" w:w="2880"/>
          </w:tcPr>
          <w:p>
            <w:r>
              <w:t>null | number</w:t>
            </w:r>
          </w:p>
        </w:tc>
        <w:tc>
          <w:tcPr>
            <w:tcW w:type="dxa" w:w="2880"/>
          </w:tcPr>
          <w:p>
            <w:r>
              <w:t>Type of record (sent or received). Allowed values: 1, 2.</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'https://api.instantly.ai/api/v2/inbox-placement-analytics/019cc043-aeec-7524-9890-a8ed62146b70' \</w:t>
        <w:br/>
        <w:t xml:space="preserve"> --header 'Accept: application/json'</w:t>
      </w:r>
    </w:p>
    <w:p>
      <w:pPr>
        <w:pStyle w:val="Heading3"/>
      </w:pPr>
      <w:r>
        <w:t>Error Handling</w:t>
      </w:r>
    </w:p>
    <w:p>
      <w:pPr>
        <w:pStyle w:val="ListBullet"/>
      </w:pPr>
      <w:r>
        <w:t>401 Unauthorized: Authorization is missing/invalid or API key has been revoked.</w:t>
      </w:r>
    </w:p>
    <w:p>
      <w:pPr>
        <w:pStyle w:val="ListBullet"/>
      </w:pPr>
      <w:r>
        <w:t>404 Not Found: The requested analytics entry does not exist.</w:t>
      </w:r>
    </w:p>
    <w:p>
      <w:pPr>
        <w:pStyle w:val="ListBullet"/>
      </w:pPr>
      <w:r>
        <w:t>429 Too Many Requests: Rate limit exceeded (see rate limit documentation).</w:t>
      </w:r>
    </w:p>
    <w:p>
      <w:pPr>
        <w:pStyle w:val="Heading3"/>
      </w:pPr>
      <w:r>
        <w:t>Related inboxPlacementAnalytics actions</w:t>
      </w:r>
    </w:p>
    <w:p>
      <w:pPr>
        <w:pStyle w:val="ListBullet"/>
      </w:pPr>
      <w:r>
        <w:t>[POST] Get Inbox Placement Analytics Stats by Date — /inbox-placement-analytics/stats-by-date</w:t>
      </w:r>
    </w:p>
    <w:p>
      <w:pPr>
        <w:pStyle w:val="ListBullet"/>
      </w:pPr>
      <w:r>
        <w:t>[POST] Retrieve Inbox Placement Analytics Deliverability Insights — /api/v2/inbox-placement-analytics/deliverability-insights</w:t>
      </w:r>
    </w:p>
    <w:p>
      <w:pPr>
        <w:pStyle w:val="ListBullet"/>
      </w:pPr>
      <w:r>
        <w:t>[POST] Retrieve Inbox Placement Analytics Stats by Test ID — /inbox-placement-analytics/stats-by-test-id</w:t>
      </w:r>
    </w:p>
    <w:p>
      <w:pPr>
        <w:pStyle w:val="ListBullet"/>
      </w:pPr>
      <w:r>
        <w:t>[GET] List Inbox Placement Analytics — /api/v2/inbox-placement-analytics</w:t>
      </w:r>
    </w:p>
    <w:p>
      <w:r>
        <w:br w:type="page"/>
      </w:r>
    </w:p>
    <w:p>
      <w:pPr>
        <w:pStyle w:val="Heading2"/>
      </w:pPr>
      <w:r>
        <w:t>140. [GET] List Inbox Placement Analytics</w:t>
      </w:r>
    </w:p>
    <w:p>
      <w:r>
        <w:rPr>
          <w:b/>
        </w:rPr>
        <w:t xml:space="preserve">Endpoint: </w:t>
      </w:r>
      <w:r>
        <w:rPr>
          <w:rFonts w:ascii="Courier New" w:hAnsi="Courier New"/>
          <w:sz w:val="18"/>
        </w:rPr>
        <w:t>/api/v2/inbox-placement-analytics</w:t>
      </w:r>
    </w:p>
    <w:p>
      <w:pPr>
        <w:pStyle w:val="Heading3"/>
      </w:pPr>
      <w:r>
        <w:t>Prerequisites</w:t>
      </w:r>
    </w:p>
    <w:p>
      <w:pPr>
        <w:pStyle w:val="ListBullet"/>
      </w:pPr>
      <w:r>
        <w:t>Your API token must have one of these scopes: inbox_placement_analytics:read, inbox_placement_analytics:all, all:read, or all:all</w:t>
      </w:r>
    </w:p>
    <w:p>
      <w:pPr>
        <w:pStyle w:val="Heading3"/>
      </w:pPr>
      <w:r>
        <w:t>Method</w:t>
      </w:r>
    </w:p>
    <w:p>
      <w:r>
        <w:t>GET</w:t>
      </w:r>
    </w:p>
    <w:p>
      <w:pPr>
        <w:pStyle w:val="Heading3"/>
      </w:pPr>
      <w:r>
        <w:t>URL</w:t>
      </w:r>
    </w:p>
    <w:p>
      <w:r>
        <w:t>https://api.instantly.ai/api/v2/inbox-placement-analytics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Inbox Placement Analytics entries for a given inbox placement test. Supports filtering by date range and recipient/sender attributes.</w:t>
      </w:r>
    </w:p>
    <w:p>
      <w:pPr>
        <w:pStyle w:val="Heading3"/>
      </w:pPr>
      <w:r>
        <w:t>Enforcement Rules</w:t>
      </w:r>
    </w:p>
    <w:p>
      <w:pPr>
        <w:pStyle w:val="ListBullet"/>
      </w:pPr>
      <w:r>
        <w:t>test_id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/api/v2/inbox-placement-analytics?test_id=ipt_123</w:t>
        <w:br/>
        <w:t>/api/v2/inbox-placement-analytics?test_id=ipt_123&amp;limit=50</w:t>
        <w:br/>
        <w:t>/api/v2/inbox-placement-analytics?test_id=ipt_123&amp;starting_after=019cc043-e36a-7777-9496-d57cf7a0af4d</w:t>
      </w:r>
    </w:p>
    <w:p>
      <w:pPr>
        <w:pStyle w:val="Heading3"/>
      </w:pPr>
      <w:r>
        <w:t>Invalid Examples</w:t>
      </w:r>
    </w:p>
    <w:p>
      <w:r>
        <w:rPr>
          <w:b/>
          <w:color w:val="666666"/>
          <w:sz w:val="16"/>
        </w:rPr>
        <w:t>[http]</w:t>
      </w:r>
    </w:p>
    <w:p>
      <w:pPr>
        <w:shd w:fill="F2F2F2" w:val="clear"/>
      </w:pPr>
      <w:r>
        <w:rPr>
          <w:rFonts w:ascii="Courier New" w:hAnsi="Courier New"/>
          <w:sz w:val="17"/>
        </w:rPr>
        <w:t>/api/v2/inbox-placement-analytics</w:t>
        <w:br/>
        <w:t>/api/v2/inbox-placement-analytics?test_id=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Inbox Placement Test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(pagination). You can use the value of next_starting_after from the previous response.</w:t>
            </w:r>
          </w:p>
        </w:tc>
      </w:tr>
      <w:tr>
        <w:tc>
          <w:tcPr>
            <w:tcW w:type="dxa" w:w="2880"/>
          </w:tcPr>
          <w:p>
            <w:r>
              <w:t>date_from</w:t>
            </w:r>
          </w:p>
        </w:tc>
        <w:tc>
          <w:tcPr>
            <w:tcW w:type="dxa" w:w="2880"/>
          </w:tcPr>
          <w:p>
            <w:r>
              <w:t>string</w:t>
            </w:r>
          </w:p>
        </w:tc>
        <w:tc>
          <w:tcPr>
            <w:tcW w:type="dxa" w:w="2880"/>
          </w:tcPr>
          <w:p>
            <w:r>
              <w:t>Filter results from this date/time (format not specified in source).</w:t>
            </w:r>
          </w:p>
        </w:tc>
      </w:tr>
      <w:tr>
        <w:tc>
          <w:tcPr>
            <w:tcW w:type="dxa" w:w="2880"/>
          </w:tcPr>
          <w:p>
            <w:r>
              <w:t>date_to</w:t>
            </w:r>
          </w:p>
        </w:tc>
        <w:tc>
          <w:tcPr>
            <w:tcW w:type="dxa" w:w="2880"/>
          </w:tcPr>
          <w:p>
            <w:r>
              <w:t>string</w:t>
            </w:r>
          </w:p>
        </w:tc>
        <w:tc>
          <w:tcPr>
            <w:tcW w:type="dxa" w:w="2880"/>
          </w:tcPr>
          <w:p>
            <w:r>
              <w:t>Filter results up to this date/time (format not specified in source).</w:t>
            </w:r>
          </w:p>
        </w:tc>
      </w:tr>
      <w:tr>
        <w:tc>
          <w:tcPr>
            <w:tcW w:type="dxa" w:w="2880"/>
          </w:tcPr>
          <w:p>
            <w:r>
              <w:t>recipient_geo</w:t>
            </w:r>
          </w:p>
        </w:tc>
        <w:tc>
          <w:tcPr>
            <w:tcW w:type="dxa" w:w="2880"/>
          </w:tcPr>
          <w:p>
            <w:r>
              <w:t>string</w:t>
            </w:r>
          </w:p>
        </w:tc>
        <w:tc>
          <w:tcPr>
            <w:tcW w:type="dxa" w:w="2880"/>
          </w:tcPr>
          <w:p>
            <w:r>
              <w:t>A comma-separated list of recipient geo values.</w:t>
            </w:r>
          </w:p>
        </w:tc>
      </w:tr>
      <w:tr>
        <w:tc>
          <w:tcPr>
            <w:tcW w:type="dxa" w:w="2880"/>
          </w:tcPr>
          <w:p>
            <w:r>
              <w:t>recipient_type</w:t>
            </w:r>
          </w:p>
        </w:tc>
        <w:tc>
          <w:tcPr>
            <w:tcW w:type="dxa" w:w="2880"/>
          </w:tcPr>
          <w:p>
            <w:r>
              <w:t>string</w:t>
            </w:r>
          </w:p>
        </w:tc>
        <w:tc>
          <w:tcPr>
            <w:tcW w:type="dxa" w:w="2880"/>
          </w:tcPr>
          <w:p>
            <w:r>
              <w:t>A comma-separated list of recipient type values.</w:t>
            </w:r>
          </w:p>
        </w:tc>
      </w:tr>
      <w:tr>
        <w:tc>
          <w:tcPr>
            <w:tcW w:type="dxa" w:w="2880"/>
          </w:tcPr>
          <w:p>
            <w:r>
              <w:t>recipient_esp</w:t>
            </w:r>
          </w:p>
        </w:tc>
        <w:tc>
          <w:tcPr>
            <w:tcW w:type="dxa" w:w="2880"/>
          </w:tcPr>
          <w:p>
            <w:r>
              <w:t>string</w:t>
            </w:r>
          </w:p>
        </w:tc>
        <w:tc>
          <w:tcPr>
            <w:tcW w:type="dxa" w:w="2880"/>
          </w:tcPr>
          <w:p>
            <w:r>
              <w:t>A comma-separated list of recipient ESP values.</w:t>
            </w:r>
          </w:p>
        </w:tc>
      </w:tr>
      <w:tr>
        <w:tc>
          <w:tcPr>
            <w:tcW w:type="dxa" w:w="2880"/>
          </w:tcPr>
          <w:p>
            <w:r>
              <w:t>sender_email</w:t>
            </w:r>
          </w:p>
        </w:tc>
        <w:tc>
          <w:tcPr>
            <w:tcW w:type="dxa" w:w="2880"/>
          </w:tcPr>
          <w:p>
            <w:r>
              <w:t>string</w:t>
            </w:r>
          </w:p>
        </w:tc>
        <w:tc>
          <w:tcPr>
            <w:tcW w:type="dxa" w:w="2880"/>
          </w:tcPr>
          <w:p>
            <w:r>
              <w:t>Filter by sender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"019cc043-e36a-7777-9496-d57cf7a0af4d",</w:t>
        <w:br/>
        <w:t xml:space="preserve"> "timestamp_created": "2025-01-10T12:34:56Z",</w:t>
        <w:br/>
        <w:t xml:space="preserve"> "timestamp_created_date": "2025-01-10",</w:t>
        <w:br/>
        <w:t xml:space="preserve"> "organization_id": "org_123",</w:t>
        <w:br/>
        <w:t xml:space="preserve"> "test_id": "ipt_123",</w:t>
        <w:br/>
        <w:t xml:space="preserve"> "is_spam": null,</w:t>
        <w:br/>
        <w:t xml:space="preserve"> "has_category": null,</w:t>
        <w:br/>
        <w:t xml:space="preserve"> "sender_email": null,</w:t>
        <w:br/>
        <w:t xml:space="preserve"> "sender_esp": null,</w:t>
        <w:br/>
        <w:t xml:space="preserve"> "recipient_email": null,</w:t>
        <w:br/>
        <w:t xml:space="preserve"> "recipient_esp": 1,</w:t>
        <w:br/>
        <w:t xml:space="preserve"> "recipient_geo": 2,</w:t>
        <w:br/>
        <w:t xml:space="preserve"> "recipient_type": 1,</w:t>
        <w:br/>
        <w:t xml:space="preserve"> "spf_pass": null,</w:t>
        <w:br/>
        <w:t xml:space="preserve"> "dkim_pass": null,</w:t>
        <w:br/>
        <w:t xml:space="preserve"> "dmarc_pass": null,</w:t>
        <w:br/>
        <w:t xml:space="preserve"> "smtp_ip_blacklist_report": null,</w:t>
        <w:br/>
        <w:t xml:space="preserve"> "authentication_failure_results": null,</w:t>
        <w:br/>
        <w:t xml:space="preserve"> "record_type": 2</w:t>
        <w:br/>
        <w:t xml:space="preserve"> }</w:t>
        <w:br/>
        <w:t xml:space="preserve"> ],</w:t>
        <w:br/>
        <w:t xml:space="preserve"> "next_starting_after": "019cc043-e36a-7777-9496-d57cf7a0af4d"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Inbox Placement Analytics.</w:t>
            </w:r>
          </w:p>
        </w:tc>
      </w:tr>
      <w:tr>
        <w:tc>
          <w:tcPr>
            <w:tcW w:type="dxa" w:w="2880"/>
          </w:tcPr>
          <w:p>
            <w:r>
              <w:t>items.id</w:t>
            </w:r>
          </w:p>
        </w:tc>
        <w:tc>
          <w:tcPr>
            <w:tcW w:type="dxa" w:w="2880"/>
          </w:tcPr>
          <w:p>
            <w:r>
              <w:t>string</w:t>
            </w:r>
          </w:p>
        </w:tc>
        <w:tc>
          <w:tcPr>
            <w:tcW w:type="dxa" w:w="2880"/>
          </w:tcPr>
          <w:p>
            <w:r>
              <w:t>Unique identifier for the inbox placement analytics entry.</w:t>
            </w:r>
          </w:p>
        </w:tc>
      </w:tr>
      <w:tr>
        <w:tc>
          <w:tcPr>
            <w:tcW w:type="dxa" w:w="2880"/>
          </w:tcPr>
          <w:p>
            <w:r>
              <w:t>items.timestamp_created</w:t>
            </w:r>
          </w:p>
        </w:tc>
        <w:tc>
          <w:tcPr>
            <w:tcW w:type="dxa" w:w="2880"/>
          </w:tcPr>
          <w:p>
            <w:r>
              <w:t>string</w:t>
            </w:r>
          </w:p>
        </w:tc>
        <w:tc>
          <w:tcPr>
            <w:tcW w:type="dxa" w:w="2880"/>
          </w:tcPr>
          <w:p>
            <w:r>
              <w:t>Timestamp when the inbox placement analytics was created.</w:t>
            </w:r>
          </w:p>
        </w:tc>
      </w:tr>
      <w:tr>
        <w:tc>
          <w:tcPr>
            <w:tcW w:type="dxa" w:w="2880"/>
          </w:tcPr>
          <w:p>
            <w:r>
              <w:t>items.timestamp_created_date</w:t>
            </w:r>
          </w:p>
        </w:tc>
        <w:tc>
          <w:tcPr>
            <w:tcW w:type="dxa" w:w="2880"/>
          </w:tcPr>
          <w:p>
            <w:r>
              <w:t>string</w:t>
            </w:r>
          </w:p>
        </w:tc>
        <w:tc>
          <w:tcPr>
            <w:tcW w:type="dxa" w:w="2880"/>
          </w:tcPr>
          <w:p>
            <w:r>
              <w:t>Date when the inbox placement analytics was created.</w:t>
            </w:r>
          </w:p>
        </w:tc>
      </w:tr>
      <w:tr>
        <w:tc>
          <w:tcPr>
            <w:tcW w:type="dxa" w:w="2880"/>
          </w:tcPr>
          <w:p>
            <w:r>
              <w:t>items.organization_id</w:t>
            </w:r>
          </w:p>
        </w:tc>
        <w:tc>
          <w:tcPr>
            <w:tcW w:type="dxa" w:w="2880"/>
          </w:tcPr>
          <w:p>
            <w:r>
              <w:t>string</w:t>
            </w:r>
          </w:p>
        </w:tc>
        <w:tc>
          <w:tcPr>
            <w:tcW w:type="dxa" w:w="2880"/>
          </w:tcPr>
          <w:p>
            <w:r>
              <w:t>Organization ID.</w:t>
            </w:r>
          </w:p>
        </w:tc>
      </w:tr>
      <w:tr>
        <w:tc>
          <w:tcPr>
            <w:tcW w:type="dxa" w:w="2880"/>
          </w:tcPr>
          <w:p>
            <w:r>
              <w:t>items.test_id</w:t>
            </w:r>
          </w:p>
        </w:tc>
        <w:tc>
          <w:tcPr>
            <w:tcW w:type="dxa" w:w="2880"/>
          </w:tcPr>
          <w:p>
            <w:r>
              <w:t>string</w:t>
            </w:r>
          </w:p>
        </w:tc>
        <w:tc>
          <w:tcPr>
            <w:tcW w:type="dxa" w:w="2880"/>
          </w:tcPr>
          <w:p>
            <w:r>
              <w:t>Inbox Placement Test ID.</w:t>
            </w:r>
          </w:p>
        </w:tc>
      </w:tr>
      <w:tr>
        <w:tc>
          <w:tcPr>
            <w:tcW w:type="dxa" w:w="2880"/>
          </w:tcPr>
          <w:p>
            <w:r>
              <w:t>items.is_spam</w:t>
            </w:r>
          </w:p>
        </w:tc>
        <w:tc>
          <w:tcPr>
            <w:tcW w:type="dxa" w:w="2880"/>
          </w:tcPr>
          <w:p>
            <w:r>
              <w:t>null | boolean</w:t>
            </w:r>
          </w:p>
        </w:tc>
        <w:tc>
          <w:tcPr>
            <w:tcW w:type="dxa" w:w="2880"/>
          </w:tcPr>
          <w:p>
            <w:r>
              <w:t>Indicates if the email landed in spam (null if not determined). Only present when record_type is 2 (received).</w:t>
            </w:r>
          </w:p>
        </w:tc>
      </w:tr>
      <w:tr>
        <w:tc>
          <w:tcPr>
            <w:tcW w:type="dxa" w:w="2880"/>
          </w:tcPr>
          <w:p>
            <w:r>
              <w:t>items.has_category</w:t>
            </w:r>
          </w:p>
        </w:tc>
        <w:tc>
          <w:tcPr>
            <w:tcW w:type="dxa" w:w="2880"/>
          </w:tcPr>
          <w:p>
            <w:r>
              <w:t>null | boolean</w:t>
            </w:r>
          </w:p>
        </w:tc>
        <w:tc>
          <w:tcPr>
            <w:tcW w:type="dxa" w:w="2880"/>
          </w:tcPr>
          <w:p>
            <w:r>
              <w:t>Indicates if the email was categorized (promotions, social, etc.) (null if not determined). Only present when record_type is 2 (received).</w:t>
            </w:r>
          </w:p>
        </w:tc>
      </w:tr>
      <w:tr>
        <w:tc>
          <w:tcPr>
            <w:tcW w:type="dxa" w:w="2880"/>
          </w:tcPr>
          <w:p>
            <w:r>
              <w:t>items.sender_email</w:t>
            </w:r>
          </w:p>
        </w:tc>
        <w:tc>
          <w:tcPr>
            <w:tcW w:type="dxa" w:w="2880"/>
          </w:tcPr>
          <w:p>
            <w:r>
              <w:t>null | string</w:t>
            </w:r>
          </w:p>
        </w:tc>
        <w:tc>
          <w:tcPr>
            <w:tcW w:type="dxa" w:w="2880"/>
          </w:tcPr>
          <w:p>
            <w:r>
              <w:t>Email address of the sender.</w:t>
            </w:r>
          </w:p>
        </w:tc>
      </w:tr>
      <w:tr>
        <w:tc>
          <w:tcPr>
            <w:tcW w:type="dxa" w:w="2880"/>
          </w:tcPr>
          <w:p>
            <w:r>
              <w:t>items.sender_esp</w:t>
            </w:r>
          </w:p>
        </w:tc>
        <w:tc>
          <w:tcPr>
            <w:tcW w:type="dxa" w:w="2880"/>
          </w:tcPr>
          <w:p>
            <w:r>
              <w:t>null | number</w:t>
            </w:r>
          </w:p>
        </w:tc>
        <w:tc>
          <w:tcPr>
            <w:tcW w:type="dxa" w:w="2880"/>
          </w:tcPr>
          <w:p>
            <w:r>
              <w:t>The sender ESP. Only present when record_type is 2 (received). Allowed values: 1, 2, 12, 13.</w:t>
            </w:r>
          </w:p>
        </w:tc>
      </w:tr>
      <w:tr>
        <w:tc>
          <w:tcPr>
            <w:tcW w:type="dxa" w:w="2880"/>
          </w:tcPr>
          <w:p>
            <w:r>
              <w:t>items.recipient_email</w:t>
            </w:r>
          </w:p>
        </w:tc>
        <w:tc>
          <w:tcPr>
            <w:tcW w:type="dxa" w:w="2880"/>
          </w:tcPr>
          <w:p>
            <w:r>
              <w:t>null | string</w:t>
            </w:r>
          </w:p>
        </w:tc>
        <w:tc>
          <w:tcPr>
            <w:tcW w:type="dxa" w:w="2880"/>
          </w:tcPr>
          <w:p>
            <w:r>
              <w:t>Email address of the recipient.</w:t>
            </w:r>
          </w:p>
        </w:tc>
      </w:tr>
      <w:tr>
        <w:tc>
          <w:tcPr>
            <w:tcW w:type="dxa" w:w="2880"/>
          </w:tcPr>
          <w:p>
            <w:r>
              <w:t>items.recipient_esp</w:t>
            </w:r>
          </w:p>
        </w:tc>
        <w:tc>
          <w:tcPr>
            <w:tcW w:type="dxa" w:w="2880"/>
          </w:tcPr>
          <w:p>
            <w:r>
              <w:t>null | number</w:t>
            </w:r>
          </w:p>
        </w:tc>
        <w:tc>
          <w:tcPr>
            <w:tcW w:type="dxa" w:w="2880"/>
          </w:tcPr>
          <w:p>
            <w:r>
              <w:t>The recipient ESP. Allowed values: 1, 2, 12, 13.</w:t>
            </w:r>
          </w:p>
        </w:tc>
      </w:tr>
      <w:tr>
        <w:tc>
          <w:tcPr>
            <w:tcW w:type="dxa" w:w="2880"/>
          </w:tcPr>
          <w:p>
            <w:r>
              <w:t>items.recipient_geo</w:t>
            </w:r>
          </w:p>
        </w:tc>
        <w:tc>
          <w:tcPr>
            <w:tcW w:type="dxa" w:w="2880"/>
          </w:tcPr>
          <w:p>
            <w:r>
              <w:t>null | number</w:t>
            </w:r>
          </w:p>
        </w:tc>
        <w:tc>
          <w:tcPr>
            <w:tcW w:type="dxa" w:w="2880"/>
          </w:tcPr>
          <w:p>
            <w:r>
              <w:t>The geographic location of the recipient. Allowed values: 1, 2, 3, 4.</w:t>
            </w:r>
          </w:p>
        </w:tc>
      </w:tr>
      <w:tr>
        <w:tc>
          <w:tcPr>
            <w:tcW w:type="dxa" w:w="2880"/>
          </w:tcPr>
          <w:p>
            <w:r>
              <w:t>items.recipient_type</w:t>
            </w:r>
          </w:p>
        </w:tc>
        <w:tc>
          <w:tcPr>
            <w:tcW w:type="dxa" w:w="2880"/>
          </w:tcPr>
          <w:p>
            <w:r>
              <w:t>null | number</w:t>
            </w:r>
          </w:p>
        </w:tc>
        <w:tc>
          <w:tcPr>
            <w:tcW w:type="dxa" w:w="2880"/>
          </w:tcPr>
          <w:p>
            <w:r>
              <w:t>The type of recipient. Allowed values: 1, 2.</w:t>
            </w:r>
          </w:p>
        </w:tc>
      </w:tr>
      <w:tr>
        <w:tc>
          <w:tcPr>
            <w:tcW w:type="dxa" w:w="2880"/>
          </w:tcPr>
          <w:p>
            <w:r>
              <w:t>items.spf_pass</w:t>
            </w:r>
          </w:p>
        </w:tc>
        <w:tc>
          <w:tcPr>
            <w:tcW w:type="dxa" w:w="2880"/>
          </w:tcPr>
          <w:p>
            <w:r>
              <w:t>null | boolean</w:t>
            </w:r>
          </w:p>
        </w:tc>
        <w:tc>
          <w:tcPr>
            <w:tcW w:type="dxa" w:w="2880"/>
          </w:tcPr>
          <w:p>
            <w:r>
              <w:t>Indicates if the email passed SPF validation. Only present when record_type is 2 (received).</w:t>
            </w:r>
          </w:p>
        </w:tc>
      </w:tr>
      <w:tr>
        <w:tc>
          <w:tcPr>
            <w:tcW w:type="dxa" w:w="2880"/>
          </w:tcPr>
          <w:p>
            <w:r>
              <w:t>items.dkim_pass</w:t>
            </w:r>
          </w:p>
        </w:tc>
        <w:tc>
          <w:tcPr>
            <w:tcW w:type="dxa" w:w="2880"/>
          </w:tcPr>
          <w:p>
            <w:r>
              <w:t>null | boolean</w:t>
            </w:r>
          </w:p>
        </w:tc>
        <w:tc>
          <w:tcPr>
            <w:tcW w:type="dxa" w:w="2880"/>
          </w:tcPr>
          <w:p>
            <w:r>
              <w:t>Indicates if the email passed DKIM validation. Only present when record_type is 2 (received).</w:t>
            </w:r>
          </w:p>
        </w:tc>
      </w:tr>
      <w:tr>
        <w:tc>
          <w:tcPr>
            <w:tcW w:type="dxa" w:w="2880"/>
          </w:tcPr>
          <w:p>
            <w:r>
              <w:t>items.dmarc_pass</w:t>
            </w:r>
          </w:p>
        </w:tc>
        <w:tc>
          <w:tcPr>
            <w:tcW w:type="dxa" w:w="2880"/>
          </w:tcPr>
          <w:p>
            <w:r>
              <w:t>null | boolean</w:t>
            </w:r>
          </w:p>
        </w:tc>
        <w:tc>
          <w:tcPr>
            <w:tcW w:type="dxa" w:w="2880"/>
          </w:tcPr>
          <w:p>
            <w:r>
              <w:t>Indicates if the email passed DMARC validation. Only present when record_type is 2 (received).</w:t>
            </w:r>
          </w:p>
        </w:tc>
      </w:tr>
      <w:tr>
        <w:tc>
          <w:tcPr>
            <w:tcW w:type="dxa" w:w="2880"/>
          </w:tcPr>
          <w:p>
            <w:r>
              <w:t>items.smtp_ip_blacklist_report</w:t>
            </w:r>
          </w:p>
        </w:tc>
        <w:tc>
          <w:tcPr>
            <w:tcW w:type="dxa" w:w="2880"/>
          </w:tcPr>
          <w:p>
            <w:r>
              <w:t>null | object</w:t>
            </w:r>
          </w:p>
        </w:tc>
        <w:tc>
          <w:tcPr>
            <w:tcW w:type="dxa" w:w="2880"/>
          </w:tcPr>
          <w:p>
            <w:r>
              <w:t>Blacklist report for the SMTP IP address. Only present when record_type is 2 (received).</w:t>
            </w:r>
          </w:p>
        </w:tc>
      </w:tr>
      <w:tr>
        <w:tc>
          <w:tcPr>
            <w:tcW w:type="dxa" w:w="2880"/>
          </w:tcPr>
          <w:p>
            <w:r>
              <w:t>items.authentication_failure_results</w:t>
            </w:r>
          </w:p>
        </w:tc>
        <w:tc>
          <w:tcPr>
            <w:tcW w:type="dxa" w:w="2880"/>
          </w:tcPr>
          <w:p>
            <w:r>
              <w:t>null | object</w:t>
            </w:r>
          </w:p>
        </w:tc>
        <w:tc>
          <w:tcPr>
            <w:tcW w:type="dxa" w:w="2880"/>
          </w:tcPr>
          <w:p>
            <w:r>
              <w:t>Details of authentication failures for SPF, DKIM, and DMARC. Only present when record_type is 2 (received).</w:t>
            </w:r>
          </w:p>
        </w:tc>
      </w:tr>
      <w:tr>
        <w:tc>
          <w:tcPr>
            <w:tcW w:type="dxa" w:w="2880"/>
          </w:tcPr>
          <w:p>
            <w:r>
              <w:t>items.record_type</w:t>
            </w:r>
          </w:p>
        </w:tc>
        <w:tc>
          <w:tcPr>
            <w:tcW w:type="dxa" w:w="2880"/>
          </w:tcPr>
          <w:p>
            <w:r>
              <w:t>null | number</w:t>
            </w:r>
          </w:p>
        </w:tc>
        <w:tc>
          <w:tcPr>
            <w:tcW w:type="dxa" w:w="2880"/>
          </w:tcPr>
          <w:p>
            <w:r>
              <w:t>The type of record (sent or received). Allowed values: 1, 2.</w:t>
            </w:r>
          </w:p>
        </w:tc>
      </w:tr>
      <w:tr>
        <w:tc>
          <w:tcPr>
            <w:tcW w:type="dxa" w:w="2880"/>
          </w:tcPr>
          <w:p>
            <w:r>
              <w:t>next_starting_after</w:t>
            </w:r>
          </w:p>
        </w:tc>
        <w:tc>
          <w:tcPr>
            <w:tcW w:type="dxa" w:w="2880"/>
          </w:tcPr>
          <w:p>
            <w:r>
              <w:t>string</w:t>
            </w:r>
          </w:p>
        </w:tc>
        <w:tc>
          <w:tcPr>
            <w:tcW w:type="dxa" w:w="2880"/>
          </w:tcPr>
          <w:p>
            <w:r>
              <w:t>Cursor for pagination; use as starting_after to fetch the next page. (May be a UUID, timestamp, or email depending on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'https://api.instantly.ai/api/v2/inbox-placement-analytics?test_id=ipt_123&amp;limit=50' \</w:t>
        <w:br/>
        <w:t xml:space="preserve"> --header 'Accept: application/json'</w:t>
      </w:r>
    </w:p>
    <w:p>
      <w:pPr>
        <w:pStyle w:val="Heading3"/>
      </w:pPr>
      <w:r>
        <w:t>Example Usage</w:t>
      </w:r>
    </w:p>
    <w:p>
      <w:pPr>
        <w:pStyle w:val="Heading3"/>
      </w:pPr>
      <w:r>
        <w:t>Example 1: Basic listing (required test_id)</w:t>
      </w:r>
    </w:p>
    <w:p>
      <w:r>
        <w:rPr>
          <w:b/>
          <w:color w:val="666666"/>
          <w:sz w:val="16"/>
        </w:rPr>
        <w:t>[bash]</w:t>
      </w:r>
    </w:p>
    <w:p>
      <w:pPr>
        <w:shd w:fill="F2F2F2" w:val="clear"/>
      </w:pPr>
      <w:r>
        <w:rPr>
          <w:rFonts w:ascii="Courier New" w:hAnsi="Courier New"/>
          <w:sz w:val="17"/>
        </w:rPr>
        <w:t>curl -s \</w:t>
        <w:br/>
        <w:t xml:space="preserve"> 'https://api.instantly.ai/api/v2/inbox-placement-analytics?test_id=ipt_123' \</w:t>
        <w:br/>
        <w:t xml:space="preserve"> -H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 \</w:t>
        <w:br/>
        <w:t xml:space="preserve"> 'https://api.instantly.ai/api/v2/inbox-placement-analytics?test_id=ipt_123&amp;starting_after=019cc043-e36a-7777-9496-d57cf7a0af4d' \</w:t>
        <w:br/>
        <w:t xml:space="preserve"> -H 'Accept: application/json'</w:t>
      </w:r>
    </w:p>
    <w:p>
      <w:pPr>
        <w:pStyle w:val="Heading3"/>
      </w:pPr>
      <w:r>
        <w:t>Example 3: Filter by date range and sender email</w:t>
      </w:r>
    </w:p>
    <w:p>
      <w:r>
        <w:rPr>
          <w:b/>
          <w:color w:val="666666"/>
          <w:sz w:val="16"/>
        </w:rPr>
        <w:t>[bash]</w:t>
      </w:r>
    </w:p>
    <w:p>
      <w:pPr>
        <w:shd w:fill="F2F2F2" w:val="clear"/>
      </w:pPr>
      <w:r>
        <w:rPr>
          <w:rFonts w:ascii="Courier New" w:hAnsi="Courier New"/>
          <w:sz w:val="17"/>
        </w:rPr>
        <w:t>curl -s \</w:t>
        <w:br/>
        <w:t xml:space="preserve"> 'https://api.instantly.ai/api/v2/inbox-placement-analytics?test_id=ipt_123&amp;date_from=2025-01-01&amp;date_to=2025-01-31&amp;sender_email=sender%40example.com' \</w:t>
        <w:br/>
        <w:t xml:space="preserve"> -H 'Accept: application/json'</w:t>
      </w:r>
    </w:p>
    <w:p>
      <w:pPr>
        <w:pStyle w:val="Heading3"/>
      </w:pPr>
      <w:r>
        <w:t>Notes</w:t>
      </w:r>
    </w:p>
    <w:p>
      <w:pPr>
        <w:pStyle w:val="ListBullet"/>
      </w:pPr>
      <w:r>
        <w:t>Pagination: use the returned next_starting_after value as the next request’s starting_after.</w:t>
      </w:r>
    </w:p>
    <w:p>
      <w:pPr>
        <w:pStyle w:val="ListBullet"/>
      </w:pPr>
      <w:r>
        <w:t>Several fields are documented as “Only present when record_type is 2 (received)”; values may be null when not determined.</w:t>
      </w:r>
    </w:p>
    <w:p>
      <w:pPr>
        <w:pStyle w:val="Heading3"/>
      </w:pPr>
      <w:r>
        <w:t>Related inboxPlacementAnalytics actions</w:t>
      </w:r>
    </w:p>
    <w:p>
      <w:pPr>
        <w:pStyle w:val="ListBullet"/>
      </w:pPr>
      <w:r>
        <w:t>[POST] Get Inbox Placement Analytics Stats by Date — /inbox-placement-analytics/stats-by-date</w:t>
      </w:r>
    </w:p>
    <w:p>
      <w:pPr>
        <w:pStyle w:val="ListBullet"/>
      </w:pPr>
      <w:r>
        <w:t>[POST] Retrieve Inbox Placement Analytics Deliverability Insights — /api/v2/inbox-placement-analytics/deliverability-insights</w:t>
      </w:r>
    </w:p>
    <w:p>
      <w:pPr>
        <w:pStyle w:val="ListBullet"/>
      </w:pPr>
      <w:r>
        <w:t>[POST] Retrieve Inbox Placement Analytics Stats by Test ID — /inbox-placement-analytics/stats-by-test-id</w:t>
      </w:r>
    </w:p>
    <w:p>
      <w:pPr>
        <w:pStyle w:val="ListBullet"/>
      </w:pPr>
      <w:r>
        <w:t>[GET] Get Inbox Placement Analytics by ID — /api/v2/inbox-placement-analytics/{{id}}</w:t>
      </w:r>
    </w:p>
    <w:p>
      <w:r>
        <w:br w:type="page"/>
      </w:r>
    </w:p>
    <w:p>
      <w:pPr>
        <w:pStyle w:val="Heading2"/>
      </w:pPr>
      <w:r>
        <w:t>141. [GET] Get an Inbox Placement Report's Blacklist &amp; SpamAssassin Report</w:t>
      </w:r>
    </w:p>
    <w:p>
      <w:r>
        <w:rPr>
          <w:b/>
        </w:rPr>
        <w:t xml:space="preserve">Endpoint: </w:t>
      </w:r>
      <w:r>
        <w:rPr>
          <w:rFonts w:ascii="Courier New" w:hAnsi="Courier New"/>
          <w:sz w:val="18"/>
        </w:rPr>
        <w:t>/api/v2/inbox-placement-reports/{{id}}</w:t>
      </w:r>
    </w:p>
    <w:p>
      <w:pPr>
        <w:pStyle w:val="Heading3"/>
      </w:pPr>
      <w:r>
        <w:t>Prerequisites</w:t>
      </w:r>
    </w:p>
    <w:p>
      <w:pPr>
        <w:pStyle w:val="ListBullet"/>
      </w:pPr>
      <w:r>
        <w:t>Must have one of the following scopes: inbox_placement_reports:read, inbox_placement_reports:all, all:read, all:all</w:t>
      </w:r>
    </w:p>
    <w:p>
      <w:pPr>
        <w:pStyle w:val="Heading3"/>
      </w:pPr>
      <w:r>
        <w:t>Method</w:t>
      </w:r>
    </w:p>
    <w:p>
      <w:r>
        <w:t>GET</w:t>
      </w:r>
    </w:p>
    <w:p>
      <w:pPr>
        <w:pStyle w:val="Heading3"/>
      </w:pPr>
      <w:r>
        <w:t>URL</w:t>
      </w:r>
    </w:p>
    <w:p>
      <w:r>
        <w:t>https://api.instantly.ai/api/v2/inbox-placement-reports/{{id}}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blacklist report and SpamAssassin report for a specific inbox placement report entry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/inbox-placement-reports/).</w:t>
      </w:r>
    </w:p>
    <w:p>
      <w:pPr>
        <w:pStyle w:val="ListBullet"/>
      </w:pPr>
      <w:r>
        <w:t>Always construct the path as /api/v2/inbox-placement-reports/{{id}},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/api/v2/inbox-placement-reports/019cc043-aef2-75d0-a9da-5b9a1ed46758</w:t>
      </w:r>
    </w:p>
    <w:p>
      <w:pPr>
        <w:pStyle w:val="Heading3"/>
      </w:pPr>
      <w:r>
        <w:t>Invalid Examples</w:t>
      </w:r>
    </w:p>
    <w:p>
      <w:r>
        <w:rPr>
          <w:b/>
          <w:color w:val="666666"/>
          <w:sz w:val="16"/>
        </w:rPr>
        <w:t>[http]</w:t>
      </w:r>
    </w:p>
    <w:p>
      <w:pPr>
        <w:shd w:fill="F2F2F2" w:val="clear"/>
      </w:pPr>
      <w:r>
        <w:rPr>
          <w:rFonts w:ascii="Courier New" w:hAnsi="Courier New"/>
          <w:sz w:val="17"/>
        </w:rPr>
        <w:t>/api/v2/inbox-placement-reports/</w:t>
        <w:br/>
        <w:t>/api/v2/inbox-placement-reports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requested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"019cc043-aef2-75d0-a9da-5b9a1ed46758",</w:t>
        <w:br/>
        <w:t xml:space="preserve"> "timestamp_created": "2026-03-05T23:09:47.122Z",</w:t>
        <w:br/>
        <w:t xml:space="preserve"> "timestamp_created_date": "2026-03-05",</w:t>
        <w:br/>
        <w:t xml:space="preserve"> "organization_id": "019cc043-aef2-75d0-a9da-5b9be38de65f",</w:t>
        <w:br/>
        <w:t xml:space="preserve"> "test_id": "019cc043-aef2-75d0-a9da-5b9c98c7b2fe",</w:t>
        <w:br/>
        <w:t xml:space="preserve"> "domain_blacklist_count": 5,</w:t>
        <w:br/>
        <w:t xml:space="preserve"> "domain": "growinstantly.com",</w:t>
        <w:br/>
        <w:t xml:space="preserve"> "domain_ip": "192.168.1.1",</w:t>
        <w:br/>
        <w:t xml:space="preserve"> "domain_ip_blacklist_count": 3,</w:t>
        <w:br/>
        <w:t xml:space="preserve"> "spam_assassin_score": 2.5,</w:t>
        <w:br/>
        <w:t xml:space="preserve"> "spam_assassin_report": {</w:t>
        <w:br/>
        <w:t xml:space="preserve"> "is_spam": false,</w:t>
        <w:br/>
        <w:t xml:space="preserve"> "report": [</w:t>
        <w:br/>
        <w:t xml:space="preserve"> {</w:t>
        <w:br/>
        <w:t xml:space="preserve"> "description": "HEADER",</w:t>
        <w:br/>
        <w:t xml:space="preserve"> "name": "RCVD_IN_DNSWL_NONE",</w:t>
        <w:br/>
        <w:t xml:space="preserve"> "score": "0.000"</w:t>
        <w:br/>
        <w:t xml:space="preserve"> }</w:t>
        <w:br/>
        <w:t xml:space="preserve"> ],</w:t>
        <w:br/>
        <w:t xml:space="preserve"> "spam_score": 2</w:t>
        <w:br/>
        <w:t xml:space="preserve"> },</w:t>
        <w:br/>
        <w:t xml:space="preserve"> "blacklist_report": {</w:t>
        <w:br/>
        <w:t xml:space="preserve"> "address": "growinstantly.com",</w:t>
        <w:br/>
        <w:t xml:space="preserve"> "blacklisted_count": 5,</w:t>
        <w:br/>
        <w:t xml:space="preserve"> "details": [</w:t>
        <w:br/>
        <w:t xml:space="preserve"> {</w:t>
        <w:br/>
        <w:t xml:space="preserve"> "blacklist": "example-blacklist-1",</w:t>
        <w:br/>
        <w:t xml:space="preserve"> "is_listed": true,</w:t>
        <w:br/>
        <w:t xml:space="preserve"> "test_type": "domain"</w:t>
        <w:br/>
        <w:t xml:space="preserve"> }</w:t>
        <w:br/>
        <w:t xml:space="preserve"> ],</w:t>
        <w:br/>
        <w:t xml:space="preserve"> "ip": "192.168.1.1",</w:t>
        <w:br/>
        <w:t xml:space="preserve"> "is_blacklisted": true,</w:t>
        <w:br/>
        <w:t xml:space="preserve"> "is_domain":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report entry.</w:t>
            </w:r>
          </w:p>
        </w:tc>
      </w:tr>
      <w:tr>
        <w:tc>
          <w:tcPr>
            <w:tcW w:type="dxa" w:w="2880"/>
          </w:tcPr>
          <w:p>
            <w:r>
              <w:t>timestamp_created</w:t>
            </w:r>
          </w:p>
        </w:tc>
        <w:tc>
          <w:tcPr>
            <w:tcW w:type="dxa" w:w="2880"/>
          </w:tcPr>
          <w:p>
            <w:r>
              <w:t>string</w:t>
            </w:r>
          </w:p>
        </w:tc>
        <w:tc>
          <w:tcPr>
            <w:tcW w:type="dxa" w:w="2880"/>
          </w:tcPr>
          <w:p>
            <w:r>
              <w:t>Timestamp when the inbox placement report was created.</w:t>
            </w:r>
          </w:p>
        </w:tc>
      </w:tr>
      <w:tr>
        <w:tc>
          <w:tcPr>
            <w:tcW w:type="dxa" w:w="2880"/>
          </w:tcPr>
          <w:p>
            <w:r>
              <w:t>timestamp_created_date</w:t>
            </w:r>
          </w:p>
        </w:tc>
        <w:tc>
          <w:tcPr>
            <w:tcW w:type="dxa" w:w="2880"/>
          </w:tcPr>
          <w:p>
            <w:r>
              <w:t>string</w:t>
            </w:r>
          </w:p>
        </w:tc>
        <w:tc>
          <w:tcPr>
            <w:tcW w:type="dxa" w:w="2880"/>
          </w:tcPr>
          <w:p>
            <w:r>
              <w:t>Date when the inbox placement report was created.</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test_id</w:t>
            </w:r>
          </w:p>
        </w:tc>
        <w:tc>
          <w:tcPr>
            <w:tcW w:type="dxa" w:w="2880"/>
          </w:tcPr>
          <w:p>
            <w:r>
              <w:t>string</w:t>
            </w:r>
          </w:p>
        </w:tc>
        <w:tc>
          <w:tcPr>
            <w:tcW w:type="dxa" w:w="2880"/>
          </w:tcPr>
          <w:p>
            <w:r>
              <w:t>Inbox Placement Test ID.</w:t>
            </w:r>
          </w:p>
        </w:tc>
      </w:tr>
      <w:tr>
        <w:tc>
          <w:tcPr>
            <w:tcW w:type="dxa" w:w="2880"/>
          </w:tcPr>
          <w:p>
            <w:r>
              <w:t>domain_blacklist_count</w:t>
            </w:r>
          </w:p>
        </w:tc>
        <w:tc>
          <w:tcPr>
            <w:tcW w:type="dxa" w:w="2880"/>
          </w:tcPr>
          <w:p>
            <w:r>
              <w:t>null | number</w:t>
            </w:r>
          </w:p>
        </w:tc>
        <w:tc>
          <w:tcPr>
            <w:tcW w:type="dxa" w:w="2880"/>
          </w:tcPr>
          <w:p>
            <w:r>
              <w:t>Count of blacklists the domain is listed on.</w:t>
            </w:r>
          </w:p>
        </w:tc>
      </w:tr>
      <w:tr>
        <w:tc>
          <w:tcPr>
            <w:tcW w:type="dxa" w:w="2880"/>
          </w:tcPr>
          <w:p>
            <w:r>
              <w:t>domain</w:t>
            </w:r>
          </w:p>
        </w:tc>
        <w:tc>
          <w:tcPr>
            <w:tcW w:type="dxa" w:w="2880"/>
          </w:tcPr>
          <w:p>
            <w:r>
              <w:t>string</w:t>
            </w:r>
          </w:p>
        </w:tc>
        <w:tc>
          <w:tcPr>
            <w:tcW w:type="dxa" w:w="2880"/>
          </w:tcPr>
          <w:p>
            <w:r>
              <w:t>Domain of the inbox placement report.</w:t>
            </w:r>
          </w:p>
        </w:tc>
      </w:tr>
      <w:tr>
        <w:tc>
          <w:tcPr>
            <w:tcW w:type="dxa" w:w="2880"/>
          </w:tcPr>
          <w:p>
            <w:r>
              <w:t>domain_ip</w:t>
            </w:r>
          </w:p>
        </w:tc>
        <w:tc>
          <w:tcPr>
            <w:tcW w:type="dxa" w:w="2880"/>
          </w:tcPr>
          <w:p>
            <w:r>
              <w:t>string</w:t>
            </w:r>
          </w:p>
        </w:tc>
        <w:tc>
          <w:tcPr>
            <w:tcW w:type="dxa" w:w="2880"/>
          </w:tcPr>
          <w:p>
            <w:r>
              <w:t>IP address of the domain.</w:t>
            </w:r>
          </w:p>
        </w:tc>
      </w:tr>
      <w:tr>
        <w:tc>
          <w:tcPr>
            <w:tcW w:type="dxa" w:w="2880"/>
          </w:tcPr>
          <w:p>
            <w:r>
              <w:t>domain_ip_blacklist_count</w:t>
            </w:r>
          </w:p>
        </w:tc>
        <w:tc>
          <w:tcPr>
            <w:tcW w:type="dxa" w:w="2880"/>
          </w:tcPr>
          <w:p>
            <w:r>
              <w:t>null | number</w:t>
            </w:r>
          </w:p>
        </w:tc>
        <w:tc>
          <w:tcPr>
            <w:tcW w:type="dxa" w:w="2880"/>
          </w:tcPr>
          <w:p>
            <w:r>
              <w:t>Count of blacklists the domain IP is listed on.</w:t>
            </w:r>
          </w:p>
        </w:tc>
      </w:tr>
      <w:tr>
        <w:tc>
          <w:tcPr>
            <w:tcW w:type="dxa" w:w="2880"/>
          </w:tcPr>
          <w:p>
            <w:r>
              <w:t>spam_assassin_score</w:t>
            </w:r>
          </w:p>
        </w:tc>
        <w:tc>
          <w:tcPr>
            <w:tcW w:type="dxa" w:w="2880"/>
          </w:tcPr>
          <w:p>
            <w:r>
              <w:t>number</w:t>
            </w:r>
          </w:p>
        </w:tc>
        <w:tc>
          <w:tcPr>
            <w:tcW w:type="dxa" w:w="2880"/>
          </w:tcPr>
          <w:p>
            <w:r>
              <w:t>SpamAssassin score for the email, indicating spam likelihood.</w:t>
            </w:r>
          </w:p>
        </w:tc>
      </w:tr>
      <w:tr>
        <w:tc>
          <w:tcPr>
            <w:tcW w:type="dxa" w:w="2880"/>
          </w:tcPr>
          <w:p>
            <w:r>
              <w:t>spam_assassin_report</w:t>
            </w:r>
          </w:p>
        </w:tc>
        <w:tc>
          <w:tcPr>
            <w:tcW w:type="dxa" w:w="2880"/>
          </w:tcPr>
          <w:p>
            <w:r>
              <w:t>object</w:t>
            </w:r>
          </w:p>
        </w:tc>
        <w:tc>
          <w:tcPr>
            <w:tcW w:type="dxa" w:w="2880"/>
          </w:tcPr>
          <w:p>
            <w:r>
              <w:t>SpamAssassin evaluation summary and details.</w:t>
            </w:r>
          </w:p>
        </w:tc>
      </w:tr>
      <w:tr>
        <w:tc>
          <w:tcPr>
            <w:tcW w:type="dxa" w:w="2880"/>
          </w:tcPr>
          <w:p>
            <w:r>
              <w:t>spam_assassin_report.is_spam</w:t>
            </w:r>
          </w:p>
        </w:tc>
        <w:tc>
          <w:tcPr>
            <w:tcW w:type="dxa" w:w="2880"/>
          </w:tcPr>
          <w:p>
            <w:r>
              <w:t>boolean</w:t>
            </w:r>
          </w:p>
        </w:tc>
        <w:tc>
          <w:tcPr>
            <w:tcW w:type="dxa" w:w="2880"/>
          </w:tcPr>
          <w:p>
            <w:r>
              <w:t>Indicates if the message is classified as spam by SpamAssassin.</w:t>
            </w:r>
          </w:p>
        </w:tc>
      </w:tr>
      <w:tr>
        <w:tc>
          <w:tcPr>
            <w:tcW w:type="dxa" w:w="2880"/>
          </w:tcPr>
          <w:p>
            <w:r>
              <w:t>spam_assassin_report.report</w:t>
            </w:r>
          </w:p>
        </w:tc>
        <w:tc>
          <w:tcPr>
            <w:tcW w:type="dxa" w:w="2880"/>
          </w:tcPr>
          <w:p>
            <w:r>
              <w:t>array</w:t>
            </w:r>
          </w:p>
        </w:tc>
        <w:tc>
          <w:tcPr>
            <w:tcW w:type="dxa" w:w="2880"/>
          </w:tcPr>
          <w:p>
            <w:r>
              <w:t>List of individual SpamAssassin rule evaluations.</w:t>
            </w:r>
          </w:p>
        </w:tc>
      </w:tr>
      <w:tr>
        <w:tc>
          <w:tcPr>
            <w:tcW w:type="dxa" w:w="2880"/>
          </w:tcPr>
          <w:p>
            <w:r>
              <w:t>spam_assassin_report.report[].description</w:t>
            </w:r>
          </w:p>
        </w:tc>
        <w:tc>
          <w:tcPr>
            <w:tcW w:type="dxa" w:w="2880"/>
          </w:tcPr>
          <w:p>
            <w:r>
              <w:t>string</w:t>
            </w:r>
          </w:p>
        </w:tc>
        <w:tc>
          <w:tcPr>
            <w:tcW w:type="dxa" w:w="2880"/>
          </w:tcPr>
          <w:p>
            <w:r>
              <w:t>The section or type of the rule triggered.</w:t>
            </w:r>
          </w:p>
        </w:tc>
      </w:tr>
      <w:tr>
        <w:tc>
          <w:tcPr>
            <w:tcW w:type="dxa" w:w="2880"/>
          </w:tcPr>
          <w:p>
            <w:r>
              <w:t>spam_assassin_report.report[].name</w:t>
            </w:r>
          </w:p>
        </w:tc>
        <w:tc>
          <w:tcPr>
            <w:tcW w:type="dxa" w:w="2880"/>
          </w:tcPr>
          <w:p>
            <w:r>
              <w:t>string</w:t>
            </w:r>
          </w:p>
        </w:tc>
        <w:tc>
          <w:tcPr>
            <w:tcW w:type="dxa" w:w="2880"/>
          </w:tcPr>
          <w:p>
            <w:r>
              <w:t>The name of the SpamAssassin rule.</w:t>
            </w:r>
          </w:p>
        </w:tc>
      </w:tr>
      <w:tr>
        <w:tc>
          <w:tcPr>
            <w:tcW w:type="dxa" w:w="2880"/>
          </w:tcPr>
          <w:p>
            <w:r>
              <w:t>spam_assassin_report.report[].score</w:t>
            </w:r>
          </w:p>
        </w:tc>
        <w:tc>
          <w:tcPr>
            <w:tcW w:type="dxa" w:w="2880"/>
          </w:tcPr>
          <w:p>
            <w:r>
              <w:t>string</w:t>
            </w:r>
          </w:p>
        </w:tc>
        <w:tc>
          <w:tcPr>
            <w:tcW w:type="dxa" w:w="2880"/>
          </w:tcPr>
          <w:p>
            <w:r>
              <w:t>The score assigned to this rule evaluation.</w:t>
            </w:r>
          </w:p>
        </w:tc>
      </w:tr>
      <w:tr>
        <w:tc>
          <w:tcPr>
            <w:tcW w:type="dxa" w:w="2880"/>
          </w:tcPr>
          <w:p>
            <w:r>
              <w:t>spam_assassin_report.spam_score</w:t>
            </w:r>
          </w:p>
        </w:tc>
        <w:tc>
          <w:tcPr>
            <w:tcW w:type="dxa" w:w="2880"/>
          </w:tcPr>
          <w:p>
            <w:r>
              <w:t>integer</w:t>
            </w:r>
          </w:p>
        </w:tc>
        <w:tc>
          <w:tcPr>
            <w:tcW w:type="dxa" w:w="2880"/>
          </w:tcPr>
          <w:p>
            <w:r>
              <w:t>Overall spam score assigned to the message by SpamAssassin.</w:t>
            </w:r>
          </w:p>
        </w:tc>
      </w:tr>
      <w:tr>
        <w:tc>
          <w:tcPr>
            <w:tcW w:type="dxa" w:w="2880"/>
          </w:tcPr>
          <w:p>
            <w:r>
              <w:t>blacklist_report</w:t>
            </w:r>
          </w:p>
        </w:tc>
        <w:tc>
          <w:tcPr>
            <w:tcW w:type="dxa" w:w="2880"/>
          </w:tcPr>
          <w:p>
            <w:r>
              <w:t>object</w:t>
            </w:r>
          </w:p>
        </w:tc>
        <w:tc>
          <w:tcPr>
            <w:tcW w:type="dxa" w:w="2880"/>
          </w:tcPr>
          <w:p>
            <w:r>
              <w:t>Blacklist check results for the domain/IP.</w:t>
            </w:r>
          </w:p>
        </w:tc>
      </w:tr>
      <w:tr>
        <w:tc>
          <w:tcPr>
            <w:tcW w:type="dxa" w:w="2880"/>
          </w:tcPr>
          <w:p>
            <w:r>
              <w:t>blacklist_report.address</w:t>
            </w:r>
          </w:p>
        </w:tc>
        <w:tc>
          <w:tcPr>
            <w:tcW w:type="dxa" w:w="2880"/>
          </w:tcPr>
          <w:p>
            <w:r>
              <w:t>string</w:t>
            </w:r>
          </w:p>
        </w:tc>
        <w:tc>
          <w:tcPr>
            <w:tcW w:type="dxa" w:w="2880"/>
          </w:tcPr>
          <w:p>
            <w:r>
              <w:t>The address or domain associated with the report.</w:t>
            </w:r>
          </w:p>
        </w:tc>
      </w:tr>
      <w:tr>
        <w:tc>
          <w:tcPr>
            <w:tcW w:type="dxa" w:w="2880"/>
          </w:tcPr>
          <w:p>
            <w:r>
              <w:t>blacklist_report.blacklisted_count</w:t>
            </w:r>
          </w:p>
        </w:tc>
        <w:tc>
          <w:tcPr>
            <w:tcW w:type="dxa" w:w="2880"/>
          </w:tcPr>
          <w:p>
            <w:r>
              <w:t>integer</w:t>
            </w:r>
          </w:p>
        </w:tc>
        <w:tc>
          <w:tcPr>
            <w:tcW w:type="dxa" w:w="2880"/>
          </w:tcPr>
          <w:p>
            <w:r>
              <w:t>The count of blacklists the address is listed on.</w:t>
            </w:r>
          </w:p>
        </w:tc>
      </w:tr>
      <w:tr>
        <w:tc>
          <w:tcPr>
            <w:tcW w:type="dxa" w:w="2880"/>
          </w:tcPr>
          <w:p>
            <w:r>
              <w:t>blacklist_report.details</w:t>
            </w:r>
          </w:p>
        </w:tc>
        <w:tc>
          <w:tcPr>
            <w:tcW w:type="dxa" w:w="2880"/>
          </w:tcPr>
          <w:p>
            <w:r>
              <w:t>array</w:t>
            </w:r>
          </w:p>
        </w:tc>
        <w:tc>
          <w:tcPr>
            <w:tcW w:type="dxa" w:w="2880"/>
          </w:tcPr>
          <w:p>
            <w:r>
              <w:t>List of individual blacklist details.</w:t>
            </w:r>
          </w:p>
        </w:tc>
      </w:tr>
      <w:tr>
        <w:tc>
          <w:tcPr>
            <w:tcW w:type="dxa" w:w="2880"/>
          </w:tcPr>
          <w:p>
            <w:r>
              <w:t>blacklist_report.details[].blacklist</w:t>
            </w:r>
          </w:p>
        </w:tc>
        <w:tc>
          <w:tcPr>
            <w:tcW w:type="dxa" w:w="2880"/>
          </w:tcPr>
          <w:p>
            <w:r>
              <w:t>string</w:t>
            </w:r>
          </w:p>
        </w:tc>
        <w:tc>
          <w:tcPr>
            <w:tcW w:type="dxa" w:w="2880"/>
          </w:tcPr>
          <w:p>
            <w:r>
              <w:t>The name of the blacklist.</w:t>
            </w:r>
          </w:p>
        </w:tc>
      </w:tr>
      <w:tr>
        <w:tc>
          <w:tcPr>
            <w:tcW w:type="dxa" w:w="2880"/>
          </w:tcPr>
          <w:p>
            <w:r>
              <w:t>blacklist_report.details[].is_listed</w:t>
            </w:r>
          </w:p>
        </w:tc>
        <w:tc>
          <w:tcPr>
            <w:tcW w:type="dxa" w:w="2880"/>
          </w:tcPr>
          <w:p>
            <w:r>
              <w:t>boolean</w:t>
            </w:r>
          </w:p>
        </w:tc>
        <w:tc>
          <w:tcPr>
            <w:tcW w:type="dxa" w:w="2880"/>
          </w:tcPr>
          <w:p>
            <w:r>
              <w:t>Whether the address is listed on this blacklist.</w:t>
            </w:r>
          </w:p>
        </w:tc>
      </w:tr>
      <w:tr>
        <w:tc>
          <w:tcPr>
            <w:tcW w:type="dxa" w:w="2880"/>
          </w:tcPr>
          <w:p>
            <w:r>
              <w:t>blacklist_report.details[].test_type</w:t>
            </w:r>
          </w:p>
        </w:tc>
        <w:tc>
          <w:tcPr>
            <w:tcW w:type="dxa" w:w="2880"/>
          </w:tcPr>
          <w:p>
            <w:r>
              <w:t>string</w:t>
            </w:r>
          </w:p>
        </w:tc>
        <w:tc>
          <w:tcPr>
            <w:tcW w:type="dxa" w:w="2880"/>
          </w:tcPr>
          <w:p>
            <w:r>
              <w:t>The type of test.</w:t>
            </w:r>
          </w:p>
        </w:tc>
      </w:tr>
      <w:tr>
        <w:tc>
          <w:tcPr>
            <w:tcW w:type="dxa" w:w="2880"/>
          </w:tcPr>
          <w:p>
            <w:r>
              <w:t>blacklist_report.ip</w:t>
            </w:r>
          </w:p>
        </w:tc>
        <w:tc>
          <w:tcPr>
            <w:tcW w:type="dxa" w:w="2880"/>
          </w:tcPr>
          <w:p>
            <w:r>
              <w:t>string</w:t>
            </w:r>
          </w:p>
        </w:tc>
        <w:tc>
          <w:tcPr>
            <w:tcW w:type="dxa" w:w="2880"/>
          </w:tcPr>
          <w:p>
            <w:r>
              <w:t>The IP address associated with the blacklist check.</w:t>
            </w:r>
          </w:p>
        </w:tc>
      </w:tr>
      <w:tr>
        <w:tc>
          <w:tcPr>
            <w:tcW w:type="dxa" w:w="2880"/>
          </w:tcPr>
          <w:p>
            <w:r>
              <w:t>blacklist_report.is_blacklisted</w:t>
            </w:r>
          </w:p>
        </w:tc>
        <w:tc>
          <w:tcPr>
            <w:tcW w:type="dxa" w:w="2880"/>
          </w:tcPr>
          <w:p>
            <w:r>
              <w:t>boolean</w:t>
            </w:r>
          </w:p>
        </w:tc>
        <w:tc>
          <w:tcPr>
            <w:tcW w:type="dxa" w:w="2880"/>
          </w:tcPr>
          <w:p>
            <w:r>
              <w:t>Overall status indicating if the address is blacklisted.</w:t>
            </w:r>
          </w:p>
        </w:tc>
      </w:tr>
      <w:tr>
        <w:tc>
          <w:tcPr>
            <w:tcW w:type="dxa" w:w="2880"/>
          </w:tcPr>
          <w:p>
            <w:r>
              <w:t>blacklist_report.is_domain</w:t>
            </w:r>
          </w:p>
        </w:tc>
        <w:tc>
          <w:tcPr>
            <w:tcW w:type="dxa" w:w="2880"/>
          </w:tcPr>
          <w:p>
            <w:r>
              <w:t>boolean</w:t>
            </w:r>
          </w:p>
        </w:tc>
        <w:tc>
          <w:tcPr>
            <w:tcW w:type="dxa" w:w="2880"/>
          </w:tcPr>
          <w:p>
            <w:r>
              <w:t>Whether the address is a domain.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'https://api.instantly.ai/api/v2/inbox-placement-reports/019cc043-aef2-75d0-a9da-5b9a1ed46758' \</w:t>
        <w:br/>
        <w:t xml:space="preserve"> --header 'Accept: application/json'</w:t>
      </w:r>
    </w:p>
    <w:p>
      <w:pPr>
        <w:pStyle w:val="Heading3"/>
      </w:pPr>
      <w:r>
        <w:t>Behavior</w:t>
      </w:r>
    </w:p>
    <w:p>
      <w:pPr>
        <w:pStyle w:val="ListBullet"/>
      </w:pPr>
      <w:r>
        <w:t>Accepts an inbox placement report id as a path parameter.</w:t>
      </w:r>
    </w:p>
    <w:p>
      <w:pPr>
        <w:pStyle w:val="ListBullet"/>
      </w:pPr>
      <w:r>
        <w:t>Fetches the corresponding inbox placement report entry.</w:t>
      </w:r>
    </w:p>
    <w:p>
      <w:pPr>
        <w:pStyle w:val="ListBullet"/>
      </w:pPr>
      <w:r>
        <w:t>Returns blacklist-related details (domain/IP listing status) and SpamAssassin scoring details.</w:t>
      </w:r>
    </w:p>
    <w:p>
      <w:pPr>
        <w:pStyle w:val="Heading3"/>
      </w:pPr>
      <w:r>
        <w:t>Notes</w:t>
      </w:r>
    </w:p>
    <w:p>
      <w:pPr>
        <w:pStyle w:val="ListBullet"/>
      </w:pPr>
      <w:r>
        <w:t>This endpoint returns JSON (application/json).</w:t>
      </w:r>
    </w:p>
    <w:p>
      <w:pPr>
        <w:pStyle w:val="ListBullet"/>
      </w:pPr>
      <w:r>
        <w:t>domain_blacklist_count and domain_ip_blacklist_count may be null or a number, depending on availability of results.</w:t>
      </w:r>
    </w:p>
    <w:p>
      <w:pPr>
        <w:pStyle w:val="Heading3"/>
      </w:pPr>
      <w:r>
        <w:t>Related inboxPlacementReports actions</w:t>
      </w:r>
    </w:p>
    <w:p>
      <w:pPr>
        <w:pStyle w:val="ListBullet"/>
      </w:pPr>
      <w:r>
        <w:t>[GET] List Inbox Placement Blacklist &amp; SpamAssassin Reports — /api/v2/inbox-placement-reports</w:t>
      </w:r>
    </w:p>
    <w:p>
      <w:r>
        <w:br w:type="page"/>
      </w:r>
    </w:p>
    <w:p>
      <w:pPr>
        <w:pStyle w:val="Heading2"/>
      </w:pPr>
      <w:r>
        <w:t>142. [GET] List Inbox Placement Blacklist &amp; SpamAssassin Reports</w:t>
      </w:r>
    </w:p>
    <w:p>
      <w:r>
        <w:rPr>
          <w:b/>
        </w:rPr>
        <w:t xml:space="preserve">Endpoint: </w:t>
      </w:r>
      <w:r>
        <w:rPr>
          <w:rFonts w:ascii="Courier New" w:hAnsi="Courier New"/>
          <w:sz w:val="18"/>
        </w:rPr>
        <w:t>/api/v2/inbox-placement-reports</w:t>
      </w:r>
    </w:p>
    <w:p>
      <w:pPr>
        <w:pStyle w:val="Heading3"/>
      </w:pPr>
      <w:r>
        <w:t>Prerequisites</w:t>
      </w:r>
    </w:p>
    <w:p>
      <w:pPr>
        <w:pStyle w:val="ListBullet"/>
      </w:pPr>
      <w:r>
        <w:t>Must have one of the following scopes: inbox_placement_reports:read, inbox_placement_reports:all, all:read, all:all</w:t>
      </w:r>
    </w:p>
    <w:p>
      <w:pPr>
        <w:pStyle w:val="Heading3"/>
      </w:pPr>
      <w:r>
        <w:t>Method</w:t>
      </w:r>
    </w:p>
    <w:p>
      <w:r>
        <w:t>GET</w:t>
      </w:r>
    </w:p>
    <w:p>
      <w:pPr>
        <w:pStyle w:val="Heading3"/>
      </w:pPr>
      <w:r>
        <w:t>URL</w:t>
      </w:r>
    </w:p>
    <w:p>
      <w:r>
        <w:t>https://api.instantly.ai/api/v2/inbox-placement-reports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inbox placement report entries for a given inbox placement test, optionally filtered by date range. You can also skip returning the embedded spam_assassin_report and/or blacklist_report JSON to reduce payload size.</w:t>
      </w:r>
    </w:p>
    <w:p>
      <w:pPr>
        <w:pStyle w:val="Heading3"/>
      </w:pPr>
      <w:r>
        <w:t>Enforcement Rules</w:t>
      </w:r>
    </w:p>
    <w:p>
      <w:pPr>
        <w:pStyle w:val="ListBullet"/>
      </w:pPr>
      <w:r>
        <w:t>When executing the action, ensure to send Query Parameters in the URL as query parameters and not in the body.</w:t>
      </w:r>
    </w:p>
    <w:p>
      <w:pPr>
        <w:pStyle w:val="ListBullet"/>
      </w:pPr>
      <w:r>
        <w:t>test_id is required and must be provided as a non-empty string query parameter.</w:t>
      </w:r>
    </w:p>
    <w:p>
      <w:pPr>
        <w:pStyle w:val="Heading3"/>
      </w:pPr>
      <w:r>
        <w:t>Valid Examples</w:t>
      </w:r>
    </w:p>
    <w:p>
      <w:r>
        <w:rPr>
          <w:b/>
          <w:color w:val="666666"/>
          <w:sz w:val="16"/>
        </w:rPr>
        <w:t>[http]</w:t>
      </w:r>
    </w:p>
    <w:p>
      <w:pPr>
        <w:shd w:fill="F2F2F2" w:val="clear"/>
      </w:pPr>
      <w:r>
        <w:rPr>
          <w:rFonts w:ascii="Courier New" w:hAnsi="Courier New"/>
          <w:sz w:val="17"/>
        </w:rPr>
        <w:t>/api/v2/inbox-placement-reports?test_id=019cc043-e371-70fb-bc0c-a9749cfa8364</w:t>
        <w:br/>
        <w:t>/api/v2/inbox-placement-reports?test_id=019cc043-e371-70fb-bc0c-a9749cfa8364&amp;limit=25</w:t>
      </w:r>
    </w:p>
    <w:p>
      <w:pPr>
        <w:pStyle w:val="Heading3"/>
      </w:pPr>
      <w:r>
        <w:t>Invalid Examples</w:t>
      </w:r>
    </w:p>
    <w:p>
      <w:r>
        <w:rPr>
          <w:b/>
          <w:color w:val="666666"/>
          <w:sz w:val="16"/>
        </w:rPr>
        <w:t>[http]</w:t>
      </w:r>
    </w:p>
    <w:p>
      <w:pPr>
        <w:shd w:fill="F2F2F2" w:val="clear"/>
      </w:pPr>
      <w:r>
        <w:rPr>
          <w:rFonts w:ascii="Courier New" w:hAnsi="Courier New"/>
          <w:sz w:val="17"/>
        </w:rPr>
        <w:t>/api/v2/inbox-placement-reports</w:t>
        <w:br/>
        <w:t>/api/v2/inbox-placement-reports?test_id=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Inbox Placement Test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(pagination). You can use the value of next_starting_after from the previous response.</w:t>
            </w:r>
          </w:p>
        </w:tc>
      </w:tr>
      <w:tr>
        <w:tc>
          <w:tcPr>
            <w:tcW w:type="dxa" w:w="2880"/>
          </w:tcPr>
          <w:p>
            <w:r>
              <w:t>date_from</w:t>
            </w:r>
          </w:p>
        </w:tc>
        <w:tc>
          <w:tcPr>
            <w:tcW w:type="dxa" w:w="2880"/>
          </w:tcPr>
          <w:p>
            <w:r>
              <w:t>string</w:t>
            </w:r>
          </w:p>
        </w:tc>
        <w:tc>
          <w:tcPr>
            <w:tcW w:type="dxa" w:w="2880"/>
          </w:tcPr>
          <w:p>
            <w:r>
              <w:t>Filter results from this date/time (format not specified in source).</w:t>
            </w:r>
          </w:p>
        </w:tc>
      </w:tr>
      <w:tr>
        <w:tc>
          <w:tcPr>
            <w:tcW w:type="dxa" w:w="2880"/>
          </w:tcPr>
          <w:p>
            <w:r>
              <w:t>date_to</w:t>
            </w:r>
          </w:p>
        </w:tc>
        <w:tc>
          <w:tcPr>
            <w:tcW w:type="dxa" w:w="2880"/>
          </w:tcPr>
          <w:p>
            <w:r>
              <w:t>string</w:t>
            </w:r>
          </w:p>
        </w:tc>
        <w:tc>
          <w:tcPr>
            <w:tcW w:type="dxa" w:w="2880"/>
          </w:tcPr>
          <w:p>
            <w:r>
              <w:t>Filter results up to this date/time (format not specified in source).</w:t>
            </w:r>
          </w:p>
        </w:tc>
      </w:tr>
      <w:tr>
        <w:tc>
          <w:tcPr>
            <w:tcW w:type="dxa" w:w="2880"/>
          </w:tcPr>
          <w:p>
            <w:r>
              <w:t>skip_spam_assassin_report</w:t>
            </w:r>
          </w:p>
        </w:tc>
        <w:tc>
          <w:tcPr>
            <w:tcW w:type="dxa" w:w="2880"/>
          </w:tcPr>
          <w:p>
            <w:r>
              <w:t>boolean</w:t>
            </w:r>
          </w:p>
        </w:tc>
        <w:tc>
          <w:tcPr>
            <w:tcW w:type="dxa" w:w="2880"/>
          </w:tcPr>
          <w:p>
            <w:r>
              <w:t>Flag to skip including spam_assassin_report JSON.</w:t>
            </w:r>
          </w:p>
        </w:tc>
      </w:tr>
      <w:tr>
        <w:tc>
          <w:tcPr>
            <w:tcW w:type="dxa" w:w="2880"/>
          </w:tcPr>
          <w:p>
            <w:r>
              <w:t>skip_blacklist_report</w:t>
            </w:r>
          </w:p>
        </w:tc>
        <w:tc>
          <w:tcPr>
            <w:tcW w:type="dxa" w:w="2880"/>
          </w:tcPr>
          <w:p>
            <w:r>
              <w:t>boolean</w:t>
            </w:r>
          </w:p>
        </w:tc>
        <w:tc>
          <w:tcPr>
            <w:tcW w:type="dxa" w:w="2880"/>
          </w:tcPr>
          <w:p>
            <w:r>
              <w:t>Flag to skip including blacklist_report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"019cc043-e371-70fb-bc0c-a9749cfa8364",</w:t>
        <w:br/>
        <w:t xml:space="preserve"> "timestamp_created": "2026-03-01T12:34:56Z",</w:t>
        <w:br/>
        <w:t xml:space="preserve"> "timestamp_created_date": "2026-03-01",</w:t>
        <w:br/>
        <w:t xml:space="preserve"> "organization_id": "org_123",</w:t>
        <w:br/>
        <w:t xml:space="preserve"> "test_id": "test_456",</w:t>
        <w:br/>
        <w:t xml:space="preserve"> "domain_blacklist_count": 2,</w:t>
        <w:br/>
        <w:t xml:space="preserve"> "domain": "example.com",</w:t>
        <w:br/>
        <w:t xml:space="preserve"> "domain_ip": "203.0.113.10",</w:t>
        <w:br/>
        <w:t xml:space="preserve"> "domain_ip_blacklist_count": 1,</w:t>
        <w:br/>
        <w:t xml:space="preserve"> "spam_assassin_score": 3.2,</w:t>
        <w:br/>
        <w:t xml:space="preserve"> "spam_assassin_report": {</w:t>
        <w:br/>
        <w:t xml:space="preserve"> "is_spam": false,</w:t>
        <w:br/>
        <w:t xml:space="preserve"> "report": [</w:t>
        <w:br/>
        <w:t xml:space="preserve"> {</w:t>
        <w:br/>
        <w:t xml:space="preserve"> "description": "HEADER_RULES",</w:t>
        <w:br/>
        <w:t xml:space="preserve"> "name": "DKIM_VALID",</w:t>
        <w:br/>
        <w:t xml:space="preserve"> "score": "0.1"</w:t>
        <w:br/>
        <w:t xml:space="preserve"> }</w:t>
        <w:br/>
        <w:t xml:space="preserve"> ],</w:t>
        <w:br/>
        <w:t xml:space="preserve"> "spam_score": 3</w:t>
        <w:br/>
        <w:t xml:space="preserve"> },</w:t>
        <w:br/>
        <w:t xml:space="preserve"> "blacklist_report": {</w:t>
        <w:br/>
        <w:t xml:space="preserve"> "address": "example.com",</w:t>
        <w:br/>
        <w:t xml:space="preserve"> "blacklisted_count": 1,</w:t>
        <w:br/>
        <w:t xml:space="preserve"> "details": [</w:t>
        <w:br/>
        <w:t xml:space="preserve"> {</w:t>
        <w:br/>
        <w:t xml:space="preserve"> "blacklist": "ExampleBL",</w:t>
        <w:br/>
        <w:t xml:space="preserve"> "is_listed": true,</w:t>
        <w:br/>
        <w:t xml:space="preserve"> "test_type": "domain"</w:t>
        <w:br/>
        <w:t xml:space="preserve"> }</w:t>
        <w:br/>
        <w:t xml:space="preserve"> ],</w:t>
        <w:br/>
        <w:t xml:space="preserve"> "ip": "203.0.113.10",</w:t>
        <w:br/>
        <w:t xml:space="preserve"> "is_blacklisted": true,</w:t>
        <w:br/>
        <w:t xml:space="preserve"> "is_domain": true</w:t>
        <w:br/>
        <w:t xml:space="preserve"> }</w:t>
        <w:br/>
        <w:t xml:space="preserve"> }</w:t>
        <w:br/>
        <w:t xml:space="preserve"> ],</w:t>
        <w:br/>
        <w:t xml:space="preserve"> "next_starting_after": "019cc043-e371-70fb-bc0c-a9749cfa8364"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Inbox Placement Blacklist &amp; SpamAssassin Report entries.</w:t>
            </w:r>
          </w:p>
        </w:tc>
      </w:tr>
      <w:tr>
        <w:tc>
          <w:tcPr>
            <w:tcW w:type="dxa" w:w="2880"/>
          </w:tcPr>
          <w:p>
            <w:r>
              <w:t>items[].id</w:t>
            </w:r>
          </w:p>
        </w:tc>
        <w:tc>
          <w:tcPr>
            <w:tcW w:type="dxa" w:w="2880"/>
          </w:tcPr>
          <w:p>
            <w:r>
              <w:t>string</w:t>
            </w:r>
          </w:p>
        </w:tc>
        <w:tc>
          <w:tcPr>
            <w:tcW w:type="dxa" w:w="2880"/>
          </w:tcPr>
          <w:p>
            <w:r>
              <w:t>Unique identifier for the inbox placement report entry.</w:t>
            </w:r>
          </w:p>
        </w:tc>
      </w:tr>
      <w:tr>
        <w:tc>
          <w:tcPr>
            <w:tcW w:type="dxa" w:w="2880"/>
          </w:tcPr>
          <w:p>
            <w:r>
              <w:t>items[].timestamp_created</w:t>
            </w:r>
          </w:p>
        </w:tc>
        <w:tc>
          <w:tcPr>
            <w:tcW w:type="dxa" w:w="2880"/>
          </w:tcPr>
          <w:p>
            <w:r>
              <w:t>string</w:t>
            </w:r>
          </w:p>
        </w:tc>
        <w:tc>
          <w:tcPr>
            <w:tcW w:type="dxa" w:w="2880"/>
          </w:tcPr>
          <w:p>
            <w:r>
              <w:t>Timestamp when the inbox placement report was created.</w:t>
            </w:r>
          </w:p>
        </w:tc>
      </w:tr>
      <w:tr>
        <w:tc>
          <w:tcPr>
            <w:tcW w:type="dxa" w:w="2880"/>
          </w:tcPr>
          <w:p>
            <w:r>
              <w:t>items[].timestamp_created_date</w:t>
            </w:r>
          </w:p>
        </w:tc>
        <w:tc>
          <w:tcPr>
            <w:tcW w:type="dxa" w:w="2880"/>
          </w:tcPr>
          <w:p>
            <w:r>
              <w:t>string</w:t>
            </w:r>
          </w:p>
        </w:tc>
        <w:tc>
          <w:tcPr>
            <w:tcW w:type="dxa" w:w="2880"/>
          </w:tcPr>
          <w:p>
            <w:r>
              <w:t>Date when the inbox placement report was created.</w:t>
            </w:r>
          </w:p>
        </w:tc>
      </w:tr>
      <w:tr>
        <w:tc>
          <w:tcPr>
            <w:tcW w:type="dxa" w:w="2880"/>
          </w:tcPr>
          <w:p>
            <w:r>
              <w:t>items[].organization_id</w:t>
            </w:r>
          </w:p>
        </w:tc>
        <w:tc>
          <w:tcPr>
            <w:tcW w:type="dxa" w:w="2880"/>
          </w:tcPr>
          <w:p>
            <w:r>
              <w:t>string</w:t>
            </w:r>
          </w:p>
        </w:tc>
        <w:tc>
          <w:tcPr>
            <w:tcW w:type="dxa" w:w="2880"/>
          </w:tcPr>
          <w:p>
            <w:r>
              <w:t>Organization ID.</w:t>
            </w:r>
          </w:p>
        </w:tc>
      </w:tr>
      <w:tr>
        <w:tc>
          <w:tcPr>
            <w:tcW w:type="dxa" w:w="2880"/>
          </w:tcPr>
          <w:p>
            <w:r>
              <w:t>items[].test_id</w:t>
            </w:r>
          </w:p>
        </w:tc>
        <w:tc>
          <w:tcPr>
            <w:tcW w:type="dxa" w:w="2880"/>
          </w:tcPr>
          <w:p>
            <w:r>
              <w:t>string</w:t>
            </w:r>
          </w:p>
        </w:tc>
        <w:tc>
          <w:tcPr>
            <w:tcW w:type="dxa" w:w="2880"/>
          </w:tcPr>
          <w:p>
            <w:r>
              <w:t>Inbox Placement Test ID.</w:t>
            </w:r>
          </w:p>
        </w:tc>
      </w:tr>
      <w:tr>
        <w:tc>
          <w:tcPr>
            <w:tcW w:type="dxa" w:w="2880"/>
          </w:tcPr>
          <w:p>
            <w:r>
              <w:t>items[].domain_blacklist_count</w:t>
            </w:r>
          </w:p>
        </w:tc>
        <w:tc>
          <w:tcPr>
            <w:tcW w:type="dxa" w:w="2880"/>
          </w:tcPr>
          <w:p>
            <w:r>
              <w:t>number | null</w:t>
            </w:r>
          </w:p>
        </w:tc>
        <w:tc>
          <w:tcPr>
            <w:tcW w:type="dxa" w:w="2880"/>
          </w:tcPr>
          <w:p>
            <w:r>
              <w:t>Count of blacklists the domain is listed on.</w:t>
            </w:r>
          </w:p>
        </w:tc>
      </w:tr>
      <w:tr>
        <w:tc>
          <w:tcPr>
            <w:tcW w:type="dxa" w:w="2880"/>
          </w:tcPr>
          <w:p>
            <w:r>
              <w:t>items[].domain</w:t>
            </w:r>
          </w:p>
        </w:tc>
        <w:tc>
          <w:tcPr>
            <w:tcW w:type="dxa" w:w="2880"/>
          </w:tcPr>
          <w:p>
            <w:r>
              <w:t>string</w:t>
            </w:r>
          </w:p>
        </w:tc>
        <w:tc>
          <w:tcPr>
            <w:tcW w:type="dxa" w:w="2880"/>
          </w:tcPr>
          <w:p>
            <w:r>
              <w:t>Domain of the inbox placement report.</w:t>
            </w:r>
          </w:p>
        </w:tc>
      </w:tr>
      <w:tr>
        <w:tc>
          <w:tcPr>
            <w:tcW w:type="dxa" w:w="2880"/>
          </w:tcPr>
          <w:p>
            <w:r>
              <w:t>items[].domain_ip</w:t>
            </w:r>
          </w:p>
        </w:tc>
        <w:tc>
          <w:tcPr>
            <w:tcW w:type="dxa" w:w="2880"/>
          </w:tcPr>
          <w:p>
            <w:r>
              <w:t>string</w:t>
            </w:r>
          </w:p>
        </w:tc>
        <w:tc>
          <w:tcPr>
            <w:tcW w:type="dxa" w:w="2880"/>
          </w:tcPr>
          <w:p>
            <w:r>
              <w:t>IP address of the domain.</w:t>
            </w:r>
          </w:p>
        </w:tc>
      </w:tr>
      <w:tr>
        <w:tc>
          <w:tcPr>
            <w:tcW w:type="dxa" w:w="2880"/>
          </w:tcPr>
          <w:p>
            <w:r>
              <w:t>items[].domain_ip_blacklist_count</w:t>
            </w:r>
          </w:p>
        </w:tc>
        <w:tc>
          <w:tcPr>
            <w:tcW w:type="dxa" w:w="2880"/>
          </w:tcPr>
          <w:p>
            <w:r>
              <w:t>number | null</w:t>
            </w:r>
          </w:p>
        </w:tc>
        <w:tc>
          <w:tcPr>
            <w:tcW w:type="dxa" w:w="2880"/>
          </w:tcPr>
          <w:p>
            <w:r>
              <w:t>Count of blacklists the domain IP is listed on.</w:t>
            </w:r>
          </w:p>
        </w:tc>
      </w:tr>
      <w:tr>
        <w:tc>
          <w:tcPr>
            <w:tcW w:type="dxa" w:w="2880"/>
          </w:tcPr>
          <w:p>
            <w:r>
              <w:t>items[].spam_assassin_score</w:t>
            </w:r>
          </w:p>
        </w:tc>
        <w:tc>
          <w:tcPr>
            <w:tcW w:type="dxa" w:w="2880"/>
          </w:tcPr>
          <w:p>
            <w:r>
              <w:t>number</w:t>
            </w:r>
          </w:p>
        </w:tc>
        <w:tc>
          <w:tcPr>
            <w:tcW w:type="dxa" w:w="2880"/>
          </w:tcPr>
          <w:p>
            <w:r>
              <w:t>SpamAssassin score for the email, indicating spam likelihood.</w:t>
            </w:r>
          </w:p>
        </w:tc>
      </w:tr>
      <w:tr>
        <w:tc>
          <w:tcPr>
            <w:tcW w:type="dxa" w:w="2880"/>
          </w:tcPr>
          <w:p>
            <w:r>
              <w:t>items[].spam_assassin_report</w:t>
            </w:r>
          </w:p>
        </w:tc>
        <w:tc>
          <w:tcPr>
            <w:tcW w:type="dxa" w:w="2880"/>
          </w:tcPr>
          <w:p>
            <w:r>
              <w:t>object</w:t>
            </w:r>
          </w:p>
        </w:tc>
        <w:tc>
          <w:tcPr>
            <w:tcW w:type="dxa" w:w="2880"/>
          </w:tcPr>
          <w:p>
            <w:r>
              <w:t>SpamAssassin report object (may be omitted if skip_spam_assassin_report=true).</w:t>
            </w:r>
          </w:p>
        </w:tc>
      </w:tr>
      <w:tr>
        <w:tc>
          <w:tcPr>
            <w:tcW w:type="dxa" w:w="2880"/>
          </w:tcPr>
          <w:p>
            <w:r>
              <w:t>items[].spam_assassin_report.is_spam</w:t>
            </w:r>
          </w:p>
        </w:tc>
        <w:tc>
          <w:tcPr>
            <w:tcW w:type="dxa" w:w="2880"/>
          </w:tcPr>
          <w:p>
            <w:r>
              <w:t>boolean</w:t>
            </w:r>
          </w:p>
        </w:tc>
        <w:tc>
          <w:tcPr>
            <w:tcW w:type="dxa" w:w="2880"/>
          </w:tcPr>
          <w:p>
            <w:r>
              <w:t>Indicates if the message is classified as spam by SpamAssassin.</w:t>
            </w:r>
          </w:p>
        </w:tc>
      </w:tr>
      <w:tr>
        <w:tc>
          <w:tcPr>
            <w:tcW w:type="dxa" w:w="2880"/>
          </w:tcPr>
          <w:p>
            <w:r>
              <w:t>items[].spam_assassin_report.report</w:t>
            </w:r>
          </w:p>
        </w:tc>
        <w:tc>
          <w:tcPr>
            <w:tcW w:type="dxa" w:w="2880"/>
          </w:tcPr>
          <w:p>
            <w:r>
              <w:t>array</w:t>
            </w:r>
          </w:p>
        </w:tc>
        <w:tc>
          <w:tcPr>
            <w:tcW w:type="dxa" w:w="2880"/>
          </w:tcPr>
          <w:p>
            <w:r>
              <w:t>List of individual SpamAssassin rule evaluations.</w:t>
            </w:r>
          </w:p>
        </w:tc>
      </w:tr>
      <w:tr>
        <w:tc>
          <w:tcPr>
            <w:tcW w:type="dxa" w:w="2880"/>
          </w:tcPr>
          <w:p>
            <w:r>
              <w:t>items[].spam_assassin_report.report[].description</w:t>
            </w:r>
          </w:p>
        </w:tc>
        <w:tc>
          <w:tcPr>
            <w:tcW w:type="dxa" w:w="2880"/>
          </w:tcPr>
          <w:p>
            <w:r>
              <w:t>string</w:t>
            </w:r>
          </w:p>
        </w:tc>
        <w:tc>
          <w:tcPr>
            <w:tcW w:type="dxa" w:w="2880"/>
          </w:tcPr>
          <w:p>
            <w:r>
              <w:t>The section or type of the rule triggered.</w:t>
            </w:r>
          </w:p>
        </w:tc>
      </w:tr>
      <w:tr>
        <w:tc>
          <w:tcPr>
            <w:tcW w:type="dxa" w:w="2880"/>
          </w:tcPr>
          <w:p>
            <w:r>
              <w:t>items[].spam_assassin_report.report[].name</w:t>
            </w:r>
          </w:p>
        </w:tc>
        <w:tc>
          <w:tcPr>
            <w:tcW w:type="dxa" w:w="2880"/>
          </w:tcPr>
          <w:p>
            <w:r>
              <w:t>string</w:t>
            </w:r>
          </w:p>
        </w:tc>
        <w:tc>
          <w:tcPr>
            <w:tcW w:type="dxa" w:w="2880"/>
          </w:tcPr>
          <w:p>
            <w:r>
              <w:t>The name of the SpamAssassin rule.</w:t>
            </w:r>
          </w:p>
        </w:tc>
      </w:tr>
      <w:tr>
        <w:tc>
          <w:tcPr>
            <w:tcW w:type="dxa" w:w="2880"/>
          </w:tcPr>
          <w:p>
            <w:r>
              <w:t>items[].spam_assassin_report.report[].score</w:t>
            </w:r>
          </w:p>
        </w:tc>
        <w:tc>
          <w:tcPr>
            <w:tcW w:type="dxa" w:w="2880"/>
          </w:tcPr>
          <w:p>
            <w:r>
              <w:t>string</w:t>
            </w:r>
          </w:p>
        </w:tc>
        <w:tc>
          <w:tcPr>
            <w:tcW w:type="dxa" w:w="2880"/>
          </w:tcPr>
          <w:p>
            <w:r>
              <w:t>The score assigned to this rule evaluation.</w:t>
            </w:r>
          </w:p>
        </w:tc>
      </w:tr>
      <w:tr>
        <w:tc>
          <w:tcPr>
            <w:tcW w:type="dxa" w:w="2880"/>
          </w:tcPr>
          <w:p>
            <w:r>
              <w:t>items[].spam_assassin_report.spam_score</w:t>
            </w:r>
          </w:p>
        </w:tc>
        <w:tc>
          <w:tcPr>
            <w:tcW w:type="dxa" w:w="2880"/>
          </w:tcPr>
          <w:p>
            <w:r>
              <w:t>integer</w:t>
            </w:r>
          </w:p>
        </w:tc>
        <w:tc>
          <w:tcPr>
            <w:tcW w:type="dxa" w:w="2880"/>
          </w:tcPr>
          <w:p>
            <w:r>
              <w:t>Overall spam score assigned to the message by SpamAssassin.</w:t>
            </w:r>
          </w:p>
        </w:tc>
      </w:tr>
      <w:tr>
        <w:tc>
          <w:tcPr>
            <w:tcW w:type="dxa" w:w="2880"/>
          </w:tcPr>
          <w:p>
            <w:r>
              <w:t>items[].blacklist_report</w:t>
            </w:r>
          </w:p>
        </w:tc>
        <w:tc>
          <w:tcPr>
            <w:tcW w:type="dxa" w:w="2880"/>
          </w:tcPr>
          <w:p>
            <w:r>
              <w:t>object</w:t>
            </w:r>
          </w:p>
        </w:tc>
        <w:tc>
          <w:tcPr>
            <w:tcW w:type="dxa" w:w="2880"/>
          </w:tcPr>
          <w:p>
            <w:r>
              <w:t>Blacklist report object (may be omitted if skip_blacklist_report=true).</w:t>
            </w:r>
          </w:p>
        </w:tc>
      </w:tr>
      <w:tr>
        <w:tc>
          <w:tcPr>
            <w:tcW w:type="dxa" w:w="2880"/>
          </w:tcPr>
          <w:p>
            <w:r>
              <w:t>items[].blacklist_report.address</w:t>
            </w:r>
          </w:p>
        </w:tc>
        <w:tc>
          <w:tcPr>
            <w:tcW w:type="dxa" w:w="2880"/>
          </w:tcPr>
          <w:p>
            <w:r>
              <w:t>string</w:t>
            </w:r>
          </w:p>
        </w:tc>
        <w:tc>
          <w:tcPr>
            <w:tcW w:type="dxa" w:w="2880"/>
          </w:tcPr>
          <w:p>
            <w:r>
              <w:t>The address or domain associated with the report.</w:t>
            </w:r>
          </w:p>
        </w:tc>
      </w:tr>
      <w:tr>
        <w:tc>
          <w:tcPr>
            <w:tcW w:type="dxa" w:w="2880"/>
          </w:tcPr>
          <w:p>
            <w:r>
              <w:t>items[].blacklist_report.blacklisted_count</w:t>
            </w:r>
          </w:p>
        </w:tc>
        <w:tc>
          <w:tcPr>
            <w:tcW w:type="dxa" w:w="2880"/>
          </w:tcPr>
          <w:p>
            <w:r>
              <w:t>integer</w:t>
            </w:r>
          </w:p>
        </w:tc>
        <w:tc>
          <w:tcPr>
            <w:tcW w:type="dxa" w:w="2880"/>
          </w:tcPr>
          <w:p>
            <w:r>
              <w:t>The count of blacklists the address is listed on.</w:t>
            </w:r>
          </w:p>
        </w:tc>
      </w:tr>
      <w:tr>
        <w:tc>
          <w:tcPr>
            <w:tcW w:type="dxa" w:w="2880"/>
          </w:tcPr>
          <w:p>
            <w:r>
              <w:t>items[].blacklist_report.details</w:t>
            </w:r>
          </w:p>
        </w:tc>
        <w:tc>
          <w:tcPr>
            <w:tcW w:type="dxa" w:w="2880"/>
          </w:tcPr>
          <w:p>
            <w:r>
              <w:t>array</w:t>
            </w:r>
          </w:p>
        </w:tc>
        <w:tc>
          <w:tcPr>
            <w:tcW w:type="dxa" w:w="2880"/>
          </w:tcPr>
          <w:p>
            <w:r>
              <w:t>List of individual blacklist details.</w:t>
            </w:r>
          </w:p>
        </w:tc>
      </w:tr>
      <w:tr>
        <w:tc>
          <w:tcPr>
            <w:tcW w:type="dxa" w:w="2880"/>
          </w:tcPr>
          <w:p>
            <w:r>
              <w:t>items[].blacklist_report.details[].blacklist</w:t>
            </w:r>
          </w:p>
        </w:tc>
        <w:tc>
          <w:tcPr>
            <w:tcW w:type="dxa" w:w="2880"/>
          </w:tcPr>
          <w:p>
            <w:r>
              <w:t>string</w:t>
            </w:r>
          </w:p>
        </w:tc>
        <w:tc>
          <w:tcPr>
            <w:tcW w:type="dxa" w:w="2880"/>
          </w:tcPr>
          <w:p>
            <w:r>
              <w:t>The name of the blacklist.</w:t>
            </w:r>
          </w:p>
        </w:tc>
      </w:tr>
      <w:tr>
        <w:tc>
          <w:tcPr>
            <w:tcW w:type="dxa" w:w="2880"/>
          </w:tcPr>
          <w:p>
            <w:r>
              <w:t>items[].blacklist_report.details[].is_listed</w:t>
            </w:r>
          </w:p>
        </w:tc>
        <w:tc>
          <w:tcPr>
            <w:tcW w:type="dxa" w:w="2880"/>
          </w:tcPr>
          <w:p>
            <w:r>
              <w:t>boolean</w:t>
            </w:r>
          </w:p>
        </w:tc>
        <w:tc>
          <w:tcPr>
            <w:tcW w:type="dxa" w:w="2880"/>
          </w:tcPr>
          <w:p>
            <w:r>
              <w:t>Whether the address is listed on this blacklist.</w:t>
            </w:r>
          </w:p>
        </w:tc>
      </w:tr>
      <w:tr>
        <w:tc>
          <w:tcPr>
            <w:tcW w:type="dxa" w:w="2880"/>
          </w:tcPr>
          <w:p>
            <w:r>
              <w:t>items[].blacklist_report.details[].test_type</w:t>
            </w:r>
          </w:p>
        </w:tc>
        <w:tc>
          <w:tcPr>
            <w:tcW w:type="dxa" w:w="2880"/>
          </w:tcPr>
          <w:p>
            <w:r>
              <w:t>string</w:t>
            </w:r>
          </w:p>
        </w:tc>
        <w:tc>
          <w:tcPr>
            <w:tcW w:type="dxa" w:w="2880"/>
          </w:tcPr>
          <w:p>
            <w:r>
              <w:t>The type of test.</w:t>
            </w:r>
          </w:p>
        </w:tc>
      </w:tr>
      <w:tr>
        <w:tc>
          <w:tcPr>
            <w:tcW w:type="dxa" w:w="2880"/>
          </w:tcPr>
          <w:p>
            <w:r>
              <w:t>items[].blacklist_report.ip</w:t>
            </w:r>
          </w:p>
        </w:tc>
        <w:tc>
          <w:tcPr>
            <w:tcW w:type="dxa" w:w="2880"/>
          </w:tcPr>
          <w:p>
            <w:r>
              <w:t>string</w:t>
            </w:r>
          </w:p>
        </w:tc>
        <w:tc>
          <w:tcPr>
            <w:tcW w:type="dxa" w:w="2880"/>
          </w:tcPr>
          <w:p>
            <w:r>
              <w:t>The IP address associated with the blacklist check.</w:t>
            </w:r>
          </w:p>
        </w:tc>
      </w:tr>
      <w:tr>
        <w:tc>
          <w:tcPr>
            <w:tcW w:type="dxa" w:w="2880"/>
          </w:tcPr>
          <w:p>
            <w:r>
              <w:t>items[].blacklist_report.is_blacklisted</w:t>
            </w:r>
          </w:p>
        </w:tc>
        <w:tc>
          <w:tcPr>
            <w:tcW w:type="dxa" w:w="2880"/>
          </w:tcPr>
          <w:p>
            <w:r>
              <w:t>boolean</w:t>
            </w:r>
          </w:p>
        </w:tc>
        <w:tc>
          <w:tcPr>
            <w:tcW w:type="dxa" w:w="2880"/>
          </w:tcPr>
          <w:p>
            <w:r>
              <w:t>Overall status indicating if the address is blacklisted.</w:t>
            </w:r>
          </w:p>
        </w:tc>
      </w:tr>
      <w:tr>
        <w:tc>
          <w:tcPr>
            <w:tcW w:type="dxa" w:w="2880"/>
          </w:tcPr>
          <w:p>
            <w:r>
              <w:t>items[].blacklist_report.is_domain</w:t>
            </w:r>
          </w:p>
        </w:tc>
        <w:tc>
          <w:tcPr>
            <w:tcW w:type="dxa" w:w="2880"/>
          </w:tcPr>
          <w:p>
            <w:r>
              <w:t>boolean</w:t>
            </w:r>
          </w:p>
        </w:tc>
        <w:tc>
          <w:tcPr>
            <w:tcW w:type="dxa" w:w="2880"/>
          </w:tcPr>
          <w:p>
            <w:r>
              <w:t>Whether the address is a domain.</w:t>
            </w:r>
          </w:p>
        </w:tc>
      </w:tr>
      <w:tr>
        <w:tc>
          <w:tcPr>
            <w:tcW w:type="dxa" w:w="2880"/>
          </w:tcPr>
          <w:p>
            <w:r>
              <w:t>next_starting_after</w:t>
            </w:r>
          </w:p>
        </w:tc>
        <w:tc>
          <w:tcPr>
            <w:tcW w:type="dxa" w:w="2880"/>
          </w:tcPr>
          <w:p>
            <w:r>
              <w:t>string</w:t>
            </w:r>
          </w:p>
        </w:tc>
        <w:tc>
          <w:tcPr>
            <w:tcW w:type="dxa" w:w="2880"/>
          </w:tcPr>
          <w:p>
            <w:r>
              <w:t>Cursor for pagination to fetch the next page; “could either be a UUID, a timestamp, on an email depending on the specific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'https://api.instantly.ai/api/v2/inbox-placement-reports?test_id=019cc043-e371-70fb-bc0c-a9749cfa8364&amp;limit=25'</w:t>
      </w:r>
    </w:p>
    <w:p>
      <w:pPr>
        <w:pStyle w:val="Heading3"/>
      </w:pPr>
      <w:r>
        <w:t>Example Usage</w:t>
      </w:r>
    </w:p>
    <w:p>
      <w:pPr>
        <w:pStyle w:val="Heading3"/>
      </w:pPr>
      <w:r>
        <w:t>Example 1: List reports for a test (default payload)</w:t>
      </w:r>
    </w:p>
    <w:p>
      <w:r>
        <w:rPr>
          <w:b/>
          <w:color w:val="666666"/>
          <w:sz w:val="16"/>
        </w:rPr>
        <w:t>[bash]</w:t>
      </w:r>
    </w:p>
    <w:p>
      <w:pPr>
        <w:shd w:fill="F2F2F2" w:val="clear"/>
      </w:pPr>
      <w:r>
        <w:rPr>
          <w:rFonts w:ascii="Courier New" w:hAnsi="Courier New"/>
          <w:sz w:val="17"/>
        </w:rPr>
        <w:t>curl -sS --location \</w:t>
        <w:br/>
        <w:t xml:space="preserve"> 'https://api.instantly.ai/api/v2/inbox-placement-reports?test_id=test_456'</w:t>
      </w:r>
    </w:p>
    <w:p>
      <w:pPr>
        <w:pStyle w:val="Heading3"/>
      </w:pPr>
      <w:r>
        <w:t>Example 2: Paginate using next_starting_after</w:t>
      </w:r>
    </w:p>
    <w:p>
      <w:r>
        <w:rPr>
          <w:b/>
          <w:color w:val="666666"/>
          <w:sz w:val="16"/>
        </w:rPr>
        <w:t>[bash]</w:t>
      </w:r>
    </w:p>
    <w:p>
      <w:pPr>
        <w:shd w:fill="F2F2F2" w:val="clear"/>
      </w:pPr>
      <w:r>
        <w:rPr>
          <w:rFonts w:ascii="Courier New" w:hAnsi="Courier New"/>
          <w:sz w:val="17"/>
        </w:rPr>
        <w:t>curl -sS --location \</w:t>
        <w:br/>
        <w:t xml:space="preserve"> 'https://api.instantly.ai/api/v2/inbox-placement-reports?test_id=test_456&amp;starting_after=019cc043-e371-70fb-bc0c-a9749cfa8364'</w:t>
      </w:r>
    </w:p>
    <w:p>
      <w:pPr>
        <w:pStyle w:val="Heading3"/>
      </w:pPr>
      <w:r>
        <w:t>Example 3: Skip embedded report JSON for smaller responses</w:t>
      </w:r>
    </w:p>
    <w:p>
      <w:r>
        <w:rPr>
          <w:b/>
          <w:color w:val="666666"/>
          <w:sz w:val="16"/>
        </w:rPr>
        <w:t>[bash]</w:t>
      </w:r>
    </w:p>
    <w:p>
      <w:pPr>
        <w:shd w:fill="F2F2F2" w:val="clear"/>
      </w:pPr>
      <w:r>
        <w:rPr>
          <w:rFonts w:ascii="Courier New" w:hAnsi="Courier New"/>
          <w:sz w:val="17"/>
        </w:rPr>
        <w:t>curl -sS --location \</w:t>
        <w:br/>
        <w:t xml:space="preserve"> 'https://api.instantly.ai/api/v2/inbox-placement-reports?test_id=test_456&amp;skip_spam_assassin_report=true&amp;skip_blacklist_report=true'</w:t>
      </w:r>
    </w:p>
    <w:p>
      <w:pPr>
        <w:pStyle w:val="Heading3"/>
      </w:pPr>
      <w:r>
        <w:t>Notes</w:t>
      </w:r>
    </w:p>
    <w:p>
      <w:pPr>
        <w:pStyle w:val="ListBullet"/>
      </w:pPr>
      <w:r>
        <w:t>Pagination is cursor-based via starting_after (request) and next_starting_after (response).</w:t>
      </w:r>
    </w:p>
    <w:p>
      <w:pPr>
        <w:pStyle w:val="ListBullet"/>
      </w:pPr>
      <w:r>
        <w:t>If skip_spam_assassin_report=true, the spam_assassin_report object may be omitted from items.</w:t>
      </w:r>
    </w:p>
    <w:p>
      <w:pPr>
        <w:pStyle w:val="ListBullet"/>
      </w:pPr>
      <w:r>
        <w:t>If skip_blacklist_report=true, the blacklist_report object may be omitted from items.</w:t>
      </w:r>
    </w:p>
    <w:p>
      <w:pPr>
        <w:pStyle w:val="Heading3"/>
      </w:pPr>
      <w:r>
        <w:t>Error Handling</w:t>
      </w:r>
    </w:p>
    <w:p>
      <w:pPr>
        <w:pStyle w:val="ListBullet"/>
      </w:pPr>
      <w:r>
        <w:t>401 Unauthorized: Authorization is missing/invalid or API key has been revoked (example response provided above).</w:t>
      </w:r>
    </w:p>
    <w:p>
      <w:pPr>
        <w:pStyle w:val="ListBullet"/>
      </w:pPr>
      <w:r>
        <w:t>429 Too Many Requests: Rate limit exceeded (example response provided above).</w:t>
      </w:r>
    </w:p>
    <w:p>
      <w:pPr>
        <w:pStyle w:val="Heading3"/>
      </w:pPr>
      <w:r>
        <w:t>Related inboxPlacementReports actions</w:t>
      </w:r>
    </w:p>
    <w:p>
      <w:pPr>
        <w:pStyle w:val="ListBullet"/>
      </w:pPr>
      <w:r>
        <w:t>[GET] Get an Inbox Placement Report's Blacklist &amp; SpamAssassin Report — /api/v2/inbox-placement-reports/{{id}}</w:t>
      </w:r>
    </w:p>
    <w:p>
      <w:r>
        <w:br w:type="page"/>
      </w:r>
    </w:p>
    <w:p>
      <w:pPr>
        <w:pStyle w:val="Heading2"/>
      </w:pPr>
      <w:r>
        <w:t>143. [POST] Create an Inbox Placement Test</w:t>
      </w:r>
    </w:p>
    <w:p>
      <w:r>
        <w:rPr>
          <w:b/>
        </w:rPr>
        <w:t xml:space="preserve">Endpoint: </w:t>
      </w:r>
      <w:r>
        <w:rPr>
          <w:rFonts w:ascii="Courier New" w:hAnsi="Courier New"/>
          <w:sz w:val="18"/>
        </w:rPr>
        <w:t>/inbox-placement-tests</w:t>
      </w:r>
    </w:p>
    <w:p>
      <w:pPr>
        <w:pStyle w:val="Heading3"/>
      </w:pPr>
      <w:r>
        <w:t>Prerequisites</w:t>
      </w:r>
    </w:p>
    <w:p>
      <w:pPr>
        <w:pStyle w:val="ListBullet"/>
      </w:pPr>
      <w:r>
        <w:t>Your workspace must have one of the following scopes: inbox_placement_tests:create, inbox_placement_tests:all, all:create, all:all</w:t>
      </w:r>
    </w:p>
    <w:p>
      <w:pPr>
        <w:pStyle w:val="Heading3"/>
      </w:pPr>
      <w:r>
        <w:t>Method</w:t>
      </w:r>
    </w:p>
    <w:p>
      <w:r>
        <w:t>POST</w:t>
      </w:r>
    </w:p>
    <w:p>
      <w:pPr>
        <w:pStyle w:val="Heading3"/>
      </w:pPr>
      <w:r>
        <w:t>URL</w:t>
      </w:r>
    </w:p>
    <w:p>
      <w:r>
        <w:t>https://api.instantly.ai/api/v2/inbox-placement-tests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inbox placement test, which can be configured as a one-time test or an automated test with scheduling and optional automations.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inbox placement test. Example: "My Inbox Placement Test".</w:t>
            </w:r>
          </w:p>
        </w:tc>
      </w:tr>
      <w:tr>
        <w:tc>
          <w:tcPr>
            <w:tcW w:type="dxa" w:w="2880"/>
          </w:tcPr>
          <w:p>
            <w:r>
              <w:t>type</w:t>
            </w:r>
          </w:p>
        </w:tc>
        <w:tc>
          <w:tcPr>
            <w:tcW w:type="dxa" w:w="2880"/>
          </w:tcPr>
          <w:p>
            <w:r>
              <w:t>number</w:t>
            </w:r>
          </w:p>
        </w:tc>
        <w:tc>
          <w:tcPr>
            <w:tcW w:type="dxa" w:w="2880"/>
          </w:tcPr>
          <w:p>
            <w:r>
              <w:t>Whether the inbox placement test is a one-time test or an automated test. Allowed values: 1, 2. Example: 1.</w:t>
            </w:r>
          </w:p>
        </w:tc>
      </w:tr>
      <w:tr>
        <w:tc>
          <w:tcPr>
            <w:tcW w:type="dxa" w:w="2880"/>
          </w:tcPr>
          <w:p>
            <w:r>
              <w:t>sending_method</w:t>
            </w:r>
          </w:p>
        </w:tc>
        <w:tc>
          <w:tcPr>
            <w:tcW w:type="dxa" w:w="2880"/>
          </w:tcPr>
          <w:p>
            <w:r>
              <w:t>number</w:t>
            </w:r>
          </w:p>
        </w:tc>
        <w:tc>
          <w:tcPr>
            <w:tcW w:type="dxa" w:w="2880"/>
          </w:tcPr>
          <w:p>
            <w:r>
              <w:t>Whether the inbox placement test will be sent from Instantly or from outside Instantly. Allowed values: 1, 2. Example: 1.</w:t>
            </w:r>
          </w:p>
        </w:tc>
      </w:tr>
      <w:tr>
        <w:tc>
          <w:tcPr>
            <w:tcW w:type="dxa" w:w="2880"/>
          </w:tcPr>
          <w:p>
            <w:r>
              <w:t>email_subject</w:t>
            </w:r>
          </w:p>
        </w:tc>
        <w:tc>
          <w:tcPr>
            <w:tcW w:type="dxa" w:w="2880"/>
          </w:tcPr>
          <w:p>
            <w:r>
              <w:t>string</w:t>
            </w:r>
          </w:p>
        </w:tc>
        <w:tc>
          <w:tcPr>
            <w:tcW w:type="dxa" w:w="2880"/>
          </w:tcPr>
          <w:p>
            <w:r>
              <w:t>Email subject of the inbox placement test. Example: "My Email Subject".</w:t>
            </w:r>
          </w:p>
        </w:tc>
      </w:tr>
      <w:tr>
        <w:tc>
          <w:tcPr>
            <w:tcW w:type="dxa" w:w="2880"/>
          </w:tcPr>
          <w:p>
            <w:r>
              <w:t>email_body</w:t>
            </w:r>
          </w:p>
        </w:tc>
        <w:tc>
          <w:tcPr>
            <w:tcW w:type="dxa" w:w="2880"/>
          </w:tcPr>
          <w:p>
            <w:r>
              <w:t>string</w:t>
            </w:r>
          </w:p>
        </w:tc>
        <w:tc>
          <w:tcPr>
            <w:tcW w:type="dxa" w:w="2880"/>
          </w:tcPr>
          <w:p>
            <w:r>
              <w:t>Email body of the inbox placement test. Example: "Hi, this is my email body".</w:t>
            </w:r>
          </w:p>
        </w:tc>
      </w:tr>
      <w:tr>
        <w:tc>
          <w:tcPr>
            <w:tcW w:type="dxa" w:w="2880"/>
          </w:tcPr>
          <w:p>
            <w:r>
              <w:t>emails</w:t>
            </w:r>
          </w:p>
        </w:tc>
        <w:tc>
          <w:tcPr>
            <w:tcW w:type="dxa" w:w="2880"/>
          </w:tcPr>
          <w:p>
            <w:r>
              <w:t>string[]</w:t>
            </w:r>
          </w:p>
        </w:tc>
        <w:tc>
          <w:tcPr>
            <w:tcW w:type="dxa" w:w="2880"/>
          </w:tcPr>
          <w:p>
            <w:r>
              <w:t>Emails to send the inbox placement test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delivery_mode</w:t>
            </w:r>
          </w:p>
        </w:tc>
        <w:tc>
          <w:tcPr>
            <w:tcW w:type="dxa" w:w="2880"/>
          </w:tcPr>
          <w:p>
            <w:r>
              <w:t>number | null</w:t>
            </w:r>
          </w:p>
        </w:tc>
        <w:tc>
          <w:tcPr>
            <w:tcW w:type="dxa" w:w="2880"/>
          </w:tcPr>
          <w:p>
            <w:r>
              <w:t>Whether to send emails one by one or all together. Allowed values: 1, 2. Example: 1.</w:t>
            </w:r>
          </w:p>
        </w:tc>
      </w:tr>
      <w:tr>
        <w:tc>
          <w:tcPr>
            <w:tcW w:type="dxa" w:w="2880"/>
          </w:tcPr>
          <w:p>
            <w:r>
              <w:t>description</w:t>
            </w:r>
          </w:p>
        </w:tc>
        <w:tc>
          <w:tcPr>
            <w:tcW w:type="dxa" w:w="2880"/>
          </w:tcPr>
          <w:p>
            <w:r>
              <w:t>string | null</w:t>
            </w:r>
          </w:p>
        </w:tc>
        <w:tc>
          <w:tcPr>
            <w:tcW w:type="dxa" w:w="2880"/>
          </w:tcPr>
          <w:p>
            <w:r>
              <w:t>Description of the inbox placement test. Example: "This is a test description".</w:t>
            </w:r>
          </w:p>
        </w:tc>
      </w:tr>
      <w:tr>
        <w:tc>
          <w:tcPr>
            <w:tcW w:type="dxa" w:w="2880"/>
          </w:tcPr>
          <w:p>
            <w:r>
              <w:t>schedule</w:t>
            </w:r>
          </w:p>
        </w:tc>
        <w:tc>
          <w:tcPr>
            <w:tcW w:type="dxa" w:w="2880"/>
          </w:tcPr>
          <w:p>
            <w:r>
              <w:t>object</w:t>
            </w:r>
          </w:p>
        </w:tc>
        <w:tc>
          <w:tcPr>
            <w:tcW w:type="dxa" w:w="2880"/>
          </w:tcPr>
          <w:p>
            <w:r>
              <w:t>Schedule configuration (primarily for automated tests).</w:t>
            </w:r>
          </w:p>
        </w:tc>
      </w:tr>
      <w:tr>
        <w:tc>
          <w:tcPr>
            <w:tcW w:type="dxa" w:w="2880"/>
          </w:tcPr>
          <w:p>
            <w:r>
              <w:t>schedule.days</w:t>
            </w:r>
          </w:p>
        </w:tc>
        <w:tc>
          <w:tcPr>
            <w:tcW w:type="dxa" w:w="2880"/>
          </w:tcPr>
          <w:p>
            <w:r>
              <w:t>object</w:t>
            </w:r>
          </w:p>
        </w:tc>
        <w:tc>
          <w:tcPr>
            <w:tcW w:type="dxa" w:w="2880"/>
          </w:tcPr>
          <w:p>
            <w:r>
              <w:t>Map of day keys to booleans (e.g., { "monday": true }). Keys are not enumerated in the provided docs.</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The time of day when the test will start (24-hour format).</w:t>
            </w:r>
          </w:p>
        </w:tc>
      </w:tr>
      <w:tr>
        <w:tc>
          <w:tcPr>
            <w:tcW w:type="dxa" w:w="2880"/>
          </w:tcPr>
          <w:p>
            <w:r>
              <w:t>schedule.timezone</w:t>
            </w:r>
          </w:p>
        </w:tc>
        <w:tc>
          <w:tcPr>
            <w:tcW w:type="dxa" w:w="2880"/>
          </w:tcPr>
          <w:p>
            <w:r>
              <w:t>string</w:t>
            </w:r>
          </w:p>
        </w:tc>
        <w:tc>
          <w:tcPr>
            <w:tcW w:type="dxa" w:w="2880"/>
          </w:tcPr>
          <w:p>
            <w:r>
              <w:t>Timezone in which the schedule is set (IANA timezone format). Allowed values: a large enumerated list (see source docs). Example: "Etc/GMT+12".</w:t>
            </w:r>
          </w:p>
        </w:tc>
      </w:tr>
      <w:tr>
        <w:tc>
          <w:tcPr>
            <w:tcW w:type="dxa" w:w="2880"/>
          </w:tcPr>
          <w:p>
            <w:r>
              <w:t>campaign_id</w:t>
            </w:r>
          </w:p>
        </w:tc>
        <w:tc>
          <w:tcPr>
            <w:tcW w:type="dxa" w:w="2880"/>
          </w:tcPr>
          <w:p>
            <w:r>
              <w:t>string | null</w:t>
            </w:r>
          </w:p>
        </w:tc>
        <w:tc>
          <w:tcPr>
            <w:tcW w:type="dxa" w:w="2880"/>
          </w:tcPr>
          <w:p>
            <w:r>
              <w:t>Campaign ID. Example: "019cc043-af07-7296-9ac4-0320b4ad9d46".</w:t>
            </w:r>
          </w:p>
        </w:tc>
      </w:tr>
      <w:tr>
        <w:tc>
          <w:tcPr>
            <w:tcW w:type="dxa" w:w="2880"/>
          </w:tcPr>
          <w:p>
            <w:r>
              <w:t>test_code</w:t>
            </w:r>
          </w:p>
        </w:tc>
        <w:tc>
          <w:tcPr>
            <w:tcW w:type="dxa" w:w="2880"/>
          </w:tcPr>
          <w:p>
            <w:r>
              <w:t>string | null</w:t>
            </w:r>
          </w:p>
        </w:tc>
        <w:tc>
          <w:tcPr>
            <w:tcW w:type="dxa" w:w="2880"/>
          </w:tcPr>
          <w:p>
            <w:r>
              <w:t>Code for identifying the inbox placement tests in the email body from outside Instantly. Example: "ptid_V2JyKxGgdD9XfFyhFeXQR".</w:t>
            </w:r>
          </w:p>
        </w:tc>
      </w:tr>
      <w:tr>
        <w:tc>
          <w:tcPr>
            <w:tcW w:type="dxa" w:w="2880"/>
          </w:tcPr>
          <w:p>
            <w:r>
              <w:t>tags</w:t>
            </w:r>
          </w:p>
        </w:tc>
        <w:tc>
          <w:tcPr>
            <w:tcW w:type="dxa" w:w="2880"/>
          </w:tcPr>
          <w:p>
            <w:r>
              <w:t>string[]</w:t>
            </w:r>
          </w:p>
        </w:tc>
        <w:tc>
          <w:tcPr>
            <w:tcW w:type="dxa" w:w="2880"/>
          </w:tcPr>
          <w:p>
            <w:r>
              <w:t>List of tag IDs to use for sending emails.</w:t>
            </w:r>
          </w:p>
        </w:tc>
      </w:tr>
      <w:tr>
        <w:tc>
          <w:tcPr>
            <w:tcW w:type="dxa" w:w="2880"/>
          </w:tcPr>
          <w:p>
            <w:r>
              <w:t>text_only</w:t>
            </w:r>
          </w:p>
        </w:tc>
        <w:tc>
          <w:tcPr>
            <w:tcW w:type="dxa" w:w="2880"/>
          </w:tcPr>
          <w:p>
            <w:r>
              <w:t>boolean | null</w:t>
            </w:r>
          </w:p>
        </w:tc>
        <w:tc>
          <w:tcPr>
            <w:tcW w:type="dxa" w:w="2880"/>
          </w:tcPr>
          <w:p>
            <w:r>
              <w:t>Disables open tracking. Example: true.</w:t>
            </w:r>
          </w:p>
        </w:tc>
      </w:tr>
      <w:tr>
        <w:tc>
          <w:tcPr>
            <w:tcW w:type="dxa" w:w="2880"/>
          </w:tcPr>
          <w:p>
            <w:r>
              <w:t>recipients_labels</w:t>
            </w:r>
          </w:p>
        </w:tc>
        <w:tc>
          <w:tcPr>
            <w:tcW w:type="dxa" w:w="2880"/>
          </w:tcPr>
          <w:p>
            <w:r>
              <w:t>object[]</w:t>
            </w:r>
          </w:p>
        </w:tc>
        <w:tc>
          <w:tcPr>
            <w:tcW w:type="dxa" w:w="2880"/>
          </w:tcPr>
          <w:p>
            <w:r>
              <w:t>A list of email providers and their corresponding types to which emails will be sent. To retrieve available options, use GET /inbox-placement-tests/email-service-provider-options.</w:t>
            </w:r>
          </w:p>
        </w:tc>
      </w:tr>
      <w:tr>
        <w:tc>
          <w:tcPr>
            <w:tcW w:type="dxa" w:w="2880"/>
          </w:tcPr>
          <w:p>
            <w:r>
              <w:t>recipients_labels[].region</w:t>
            </w:r>
          </w:p>
        </w:tc>
        <w:tc>
          <w:tcPr>
            <w:tcW w:type="dxa" w:w="2880"/>
          </w:tcPr>
          <w:p>
            <w:r>
              <w:t>string</w:t>
            </w:r>
          </w:p>
        </w:tc>
        <w:tc>
          <w:tcPr>
            <w:tcW w:type="dxa" w:w="2880"/>
          </w:tcPr>
          <w:p>
            <w:r>
              <w:t>The region to send emails to. Example: "North America".</w:t>
            </w:r>
          </w:p>
        </w:tc>
      </w:tr>
      <w:tr>
        <w:tc>
          <w:tcPr>
            <w:tcW w:type="dxa" w:w="2880"/>
          </w:tcPr>
          <w:p>
            <w:r>
              <w:t>recipients_labels[].sub_region</w:t>
            </w:r>
          </w:p>
        </w:tc>
        <w:tc>
          <w:tcPr>
            <w:tcW w:type="dxa" w:w="2880"/>
          </w:tcPr>
          <w:p>
            <w:r>
              <w:t>string</w:t>
            </w:r>
          </w:p>
        </w:tc>
        <w:tc>
          <w:tcPr>
            <w:tcW w:type="dxa" w:w="2880"/>
          </w:tcPr>
          <w:p>
            <w:r>
              <w:t>The sub-region to send emails to. Example: "US".</w:t>
            </w:r>
          </w:p>
        </w:tc>
      </w:tr>
      <w:tr>
        <w:tc>
          <w:tcPr>
            <w:tcW w:type="dxa" w:w="2880"/>
          </w:tcPr>
          <w:p>
            <w:r>
              <w:t>recipients_labels[].type</w:t>
            </w:r>
          </w:p>
        </w:tc>
        <w:tc>
          <w:tcPr>
            <w:tcW w:type="dxa" w:w="2880"/>
          </w:tcPr>
          <w:p>
            <w:r>
              <w:t>string</w:t>
            </w:r>
          </w:p>
        </w:tc>
        <w:tc>
          <w:tcPr>
            <w:tcW w:type="dxa" w:w="2880"/>
          </w:tcPr>
          <w:p>
            <w:r>
              <w:t>The type of email to send. Example: "Professional".</w:t>
            </w:r>
          </w:p>
        </w:tc>
      </w:tr>
      <w:tr>
        <w:tc>
          <w:tcPr>
            <w:tcW w:type="dxa" w:w="2880"/>
          </w:tcPr>
          <w:p>
            <w:r>
              <w:t>recipients_labels[].esp</w:t>
            </w:r>
          </w:p>
        </w:tc>
        <w:tc>
          <w:tcPr>
            <w:tcW w:type="dxa" w:w="2880"/>
          </w:tcPr>
          <w:p>
            <w:r>
              <w:t>string</w:t>
            </w:r>
          </w:p>
        </w:tc>
        <w:tc>
          <w:tcPr>
            <w:tcW w:type="dxa" w:w="2880"/>
          </w:tcPr>
          <w:p>
            <w:r>
              <w:t>The Email Service Provider (ESP) to send emails to. Example: "Google".</w:t>
            </w:r>
          </w:p>
        </w:tc>
      </w:tr>
      <w:tr>
        <w:tc>
          <w:tcPr>
            <w:tcW w:type="dxa" w:w="2880"/>
          </w:tcPr>
          <w:p>
            <w:r>
              <w:t>timestamp_next_run</w:t>
            </w:r>
          </w:p>
        </w:tc>
        <w:tc>
          <w:tcPr>
            <w:tcW w:type="dxa" w:w="2880"/>
          </w:tcPr>
          <w:p>
            <w:r>
              <w:t>string | null</w:t>
            </w:r>
          </w:p>
        </w:tc>
        <w:tc>
          <w:tcPr>
            <w:tcW w:type="dxa" w:w="2880"/>
          </w:tcPr>
          <w:p>
            <w:r>
              <w:t>Timestamp when the inbox placement test will run next. Example: "2026-03-05T23:09:47.144Z".</w:t>
            </w:r>
          </w:p>
        </w:tc>
      </w:tr>
      <w:tr>
        <w:tc>
          <w:tcPr>
            <w:tcW w:type="dxa" w:w="2880"/>
          </w:tcPr>
          <w:p>
            <w:r>
              <w:t>automations</w:t>
            </w:r>
          </w:p>
        </w:tc>
        <w:tc>
          <w:tcPr>
            <w:tcW w:type="dxa" w:w="2880"/>
          </w:tcPr>
          <w:p>
            <w:r>
              <w:t>object[]</w:t>
            </w:r>
          </w:p>
        </w:tc>
        <w:tc>
          <w:tcPr>
            <w:tcW w:type="dxa" w:w="2880"/>
          </w:tcPr>
          <w:p>
            <w:r>
              <w:t>Optional automations to trigger based on conditions.</w:t>
            </w:r>
          </w:p>
        </w:tc>
      </w:tr>
      <w:tr>
        <w:tc>
          <w:tcPr>
            <w:tcW w:type="dxa" w:w="2880"/>
          </w:tcPr>
          <w:p>
            <w:r>
              <w:t>automations[].when</w:t>
            </w:r>
          </w:p>
        </w:tc>
        <w:tc>
          <w:tcPr>
            <w:tcW w:type="dxa" w:w="2880"/>
          </w:tcPr>
          <w:p>
            <w:r>
              <w:t>object</w:t>
            </w:r>
          </w:p>
        </w:tc>
        <w:tc>
          <w:tcPr>
            <w:tcW w:type="dxa" w:w="2880"/>
          </w:tcPr>
          <w:p>
            <w:r>
              <w:t>Automation trigger definition.</w:t>
            </w:r>
          </w:p>
        </w:tc>
      </w:tr>
      <w:tr>
        <w:tc>
          <w:tcPr>
            <w:tcW w:type="dxa" w:w="2880"/>
          </w:tcPr>
          <w:p>
            <w:r>
              <w:t>automations[].when.condition</w:t>
            </w:r>
          </w:p>
        </w:tc>
        <w:tc>
          <w:tcPr>
            <w:tcW w:type="dxa" w:w="2880"/>
          </w:tcPr>
          <w:p>
            <w:r>
              <w:t>string</w:t>
            </w:r>
          </w:p>
        </w:tc>
        <w:tc>
          <w:tcPr>
            <w:tcW w:type="dxa" w:w="2880"/>
          </w:tcPr>
          <w:p>
            <w:r>
              <w:t>Condition for automation trigger. Allowed values: placement_goes_below, placement_goes_above, added_to_blacklists, removed_from_blacklists.</w:t>
            </w:r>
          </w:p>
        </w:tc>
      </w:tr>
      <w:tr>
        <w:tc>
          <w:tcPr>
            <w:tcW w:type="dxa" w:w="2880"/>
          </w:tcPr>
          <w:p>
            <w:r>
              <w:t>automations[].when.condition_value</w:t>
            </w:r>
          </w:p>
        </w:tc>
        <w:tc>
          <w:tcPr>
            <w:tcW w:type="dxa" w:w="2880"/>
          </w:tcPr>
          <w:p>
            <w:r>
              <w:t>number | null</w:t>
            </w:r>
          </w:p>
        </w:tc>
        <w:tc>
          <w:tcPr>
            <w:tcW w:type="dxa" w:w="2880"/>
          </w:tcPr>
          <w:p>
            <w:r>
              <w:t>Value for condition, if applicable.</w:t>
            </w:r>
          </w:p>
        </w:tc>
      </w:tr>
      <w:tr>
        <w:tc>
          <w:tcPr>
            <w:tcW w:type="dxa" w:w="2880"/>
          </w:tcPr>
          <w:p>
            <w:r>
              <w:t>automations[].then</w:t>
            </w:r>
          </w:p>
        </w:tc>
        <w:tc>
          <w:tcPr>
            <w:tcW w:type="dxa" w:w="2880"/>
          </w:tcPr>
          <w:p>
            <w:r>
              <w:t>object</w:t>
            </w:r>
          </w:p>
        </w:tc>
        <w:tc>
          <w:tcPr>
            <w:tcW w:type="dxa" w:w="2880"/>
          </w:tcPr>
          <w:p>
            <w:r>
              <w:t>Automation action definition.</w:t>
            </w:r>
          </w:p>
        </w:tc>
      </w:tr>
      <w:tr>
        <w:tc>
          <w:tcPr>
            <w:tcW w:type="dxa" w:w="2880"/>
          </w:tcPr>
          <w:p>
            <w:r>
              <w:t>automations[].then.webhook_url</w:t>
            </w:r>
          </w:p>
        </w:tc>
        <w:tc>
          <w:tcPr>
            <w:tcW w:type="dxa" w:w="2880"/>
          </w:tcPr>
          <w:p>
            <w:r>
              <w:t>string</w:t>
            </w:r>
          </w:p>
        </w:tc>
        <w:tc>
          <w:tcPr>
            <w:tcW w:type="dxa" w:w="2880"/>
          </w:tcPr>
          <w:p>
            <w:r>
              <w:t>Webhook URL to call (if used).</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 sending.</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Tags to add.</w:t>
            </w:r>
          </w:p>
        </w:tc>
      </w:tr>
      <w:tr>
        <w:tc>
          <w:tcPr>
            <w:tcW w:type="dxa" w:w="2880"/>
          </w:tcPr>
          <w:p>
            <w:r>
              <w:t>automations[].then.remove_tags</w:t>
            </w:r>
          </w:p>
        </w:tc>
        <w:tc>
          <w:tcPr>
            <w:tcW w:type="dxa" w:w="2880"/>
          </w:tcPr>
          <w:p>
            <w:r>
              <w:t>string[]</w:t>
            </w:r>
          </w:p>
        </w:tc>
        <w:tc>
          <w:tcPr>
            <w:tcW w:type="dxa" w:w="2880"/>
          </w:tcPr>
          <w:p>
            <w:r>
              <w:t>Tags to remove.</w:t>
            </w:r>
          </w:p>
        </w:tc>
      </w:tr>
      <w:tr>
        <w:tc>
          <w:tcPr>
            <w:tcW w:type="dxa" w:w="2880"/>
          </w:tcPr>
          <w:p>
            <w:r>
              <w:t>status</w:t>
            </w:r>
          </w:p>
        </w:tc>
        <w:tc>
          <w:tcPr>
            <w:tcW w:type="dxa" w:w="2880"/>
          </w:tcPr>
          <w:p>
            <w:r>
              <w:t>number | null</w:t>
            </w:r>
          </w:p>
        </w:tc>
        <w:tc>
          <w:tcPr>
            <w:tcW w:type="dxa" w:w="2880"/>
          </w:tcPr>
          <w:p>
            <w:r>
              <w:t>Status of the inbox placement test. Allowed values: 1, 2, 3. Example: 1.</w:t>
            </w:r>
          </w:p>
        </w:tc>
      </w:tr>
      <w:tr>
        <w:tc>
          <w:tcPr>
            <w:tcW w:type="dxa" w:w="2880"/>
          </w:tcPr>
          <w:p>
            <w:r>
              <w:t>not_sending_status</w:t>
            </w:r>
          </w:p>
        </w:tc>
        <w:tc>
          <w:tcPr>
            <w:tcW w:type="dxa" w:w="2880"/>
          </w:tcPr>
          <w:p>
            <w:r>
              <w:t>string | null</w:t>
            </w:r>
          </w:p>
        </w:tc>
        <w:tc>
          <w:tcPr>
            <w:tcW w:type="dxa" w:w="2880"/>
          </w:tcPr>
          <w:p>
            <w:r>
              <w:t>Why the inbox placement test is currently not sending. Allowed values: daily_limits_hit, other. Example: "daily_limits_hit".</w:t>
            </w:r>
          </w:p>
        </w:tc>
      </w:tr>
      <w:tr>
        <w:tc>
          <w:tcPr>
            <w:tcW w:type="dxa" w:w="2880"/>
          </w:tcPr>
          <w:p>
            <w:r>
              <w:t>run_immediately</w:t>
            </w:r>
          </w:p>
        </w:tc>
        <w:tc>
          <w:tcPr>
            <w:tcW w:type="dxa" w:w="2880"/>
          </w:tcPr>
          <w:p>
            <w:r>
              <w:t>boolean</w:t>
            </w:r>
          </w:p>
        </w:tc>
        <w:tc>
          <w:tcPr>
            <w:tcW w:type="dxa" w:w="2880"/>
          </w:tcPr>
          <w:p>
            <w:r>
              <w:t>Run the test immediately after creation, as well as on the schedule.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"019cc043-af07-7296-9ac4-031e16ac4587",</w:t>
        <w:br/>
        <w:t xml:space="preserve"> "organization_id": "019cc043-af07-7296-9ac4-031f720d9afb",</w:t>
        <w:br/>
        <w:t xml:space="preserve"> "name": "My Inbox Placement Test",</w:t>
        <w:br/>
        <w:t xml:space="preserve"> "delivery_mode": 1,</w:t>
        <w:br/>
        <w:t xml:space="preserve"> "description": "This is a test description",</w:t>
        <w:br/>
        <w:t xml:space="preserve"> "schedule": {</w:t>
        <w:br/>
        <w:t xml:space="preserve"> "days": {</w:t>
        <w:br/>
        <w:t xml:space="preserve"> "monday": true</w:t>
        <w:br/>
        <w:t xml:space="preserve"> },</w:t>
        <w:br/>
        <w:t xml:space="preserve"> "timing": {</w:t>
        <w:br/>
        <w:t xml:space="preserve"> "from": "09:00"</w:t>
        <w:br/>
        <w:t xml:space="preserve"> },</w:t>
        <w:br/>
        <w:t xml:space="preserve"> "timezone": "Etc/GMT+12"</w:t>
        <w:br/>
        <w:t xml:space="preserve"> },</w:t>
        <w:br/>
        <w:t xml:space="preserve"> "type": 1,</w:t>
        <w:br/>
        <w:t xml:space="preserve"> "sending_method": 1,</w:t>
        <w:br/>
        <w:t xml:space="preserve"> "campaign_id": "019cc043-af07-7296-9ac4-0320b4ad9d46",</w:t>
        <w:br/>
        <w:t xml:space="preserve"> "email_subject": "My Email Subject",</w:t>
        <w:br/>
        <w:t xml:space="preserve"> "email_body": "Hi, this is my email body",</w:t>
        <w:br/>
        <w:t xml:space="preserve"> "emails": [</w:t>
        <w:br/>
        <w:t xml:space="preserve"> "seed1@example.com",</w:t>
        <w:br/>
        <w:t xml:space="preserve"> "seed2@example.com"</w:t>
        <w:br/>
        <w:t xml:space="preserve"> ],</w:t>
        <w:br/>
        <w:t xml:space="preserve"> "test_code": "ptid_V2JyKxGgdD9XfFyhFeXQR",</w:t>
        <w:br/>
        <w:t xml:space="preserve"> "tags": [</w:t>
        <w:br/>
        <w:t xml:space="preserve"> "tag_123",</w:t>
        <w:br/>
        <w:t xml:space="preserve"> "tag_456"</w:t>
        <w:br/>
        <w:t xml:space="preserve"> ],</w:t>
        <w:br/>
        <w:t xml:space="preserve"> "text_only": true,</w:t>
        <w:br/>
        <w:t xml:space="preserve"> "recipients": [</w:t>
        <w:br/>
        <w:t xml:space="preserve"> "seed1@example.com",</w:t>
        <w:br/>
        <w:t xml:space="preserve"> "seed2@example.com"</w:t>
        <w:br/>
        <w:t xml:space="preserve"> ],</w:t>
        <w:br/>
        <w:t xml:space="preserve"> "recipients_labels": [</w:t>
        <w:br/>
        <w:t xml:space="preserve"> {</w:t>
        <w:br/>
        <w:t xml:space="preserve"> "region": "North America",</w:t>
        <w:br/>
        <w:t xml:space="preserve"> "sub_region": "US",</w:t>
        <w:br/>
        <w:t xml:space="preserve"> "type": "Professional",</w:t>
        <w:br/>
        <w:t xml:space="preserve"> "esp": "Google"</w:t>
        <w:br/>
        <w:t xml:space="preserve"> }</w:t>
        <w:br/>
        <w:t xml:space="preserve"> ],</w:t>
        <w:br/>
        <w:t xml:space="preserve"> "timestamp_created": "2026-03-05T23:09:47.144Z",</w:t>
        <w:br/>
        <w:t xml:space="preserve"> "timestamp_next_run": "2026-03-05T23:09:47.144Z",</w:t>
        <w:br/>
        <w:t xml:space="preserve"> "automations": [</w:t>
        <w:br/>
        <w:t xml:space="preserve"> {</w:t>
        <w:br/>
        <w:t xml:space="preserve"> "when": {</w:t>
        <w:br/>
        <w:t xml:space="preserve"> "condition": "placement_goes_below",</w:t>
        <w:br/>
        <w:t xml:space="preserve"> "condition_value": 90</w:t>
        <w:br/>
        <w:t xml:space="preserve"> },</w:t>
        <w:br/>
        <w:t xml:space="preserve"> "then": {</w:t>
        <w:br/>
        <w:t xml:space="preserve"> "webhook_url": "https://example.com/webhook",</w:t>
        <w:br/>
        <w:t xml:space="preserve"> "pause_sending_campaigns_for": 7,</w:t>
        <w:br/>
        <w:t xml:space="preserve"> "pause": true,</w:t>
        <w:br/>
        <w:t xml:space="preserve"> "enable_slow_ramp": false,</w:t>
        <w:br/>
        <w:t xml:space="preserve"> "disable_slow_ramp": false,</w:t>
        <w:br/>
        <w:t xml:space="preserve"> "add_tags": [</w:t>
        <w:br/>
        <w:t xml:space="preserve"> "tag_789"</w:t>
        <w:br/>
        <w:t xml:space="preserve"> ],</w:t>
        <w:br/>
        <w:t xml:space="preserve"> "remove_tags": [</w:t>
        <w:br/>
        <w:t xml:space="preserve"> "tag_456"</w:t>
        <w:br/>
        <w:t xml:space="preserve"> ]</w:t>
        <w:br/>
        <w:t xml:space="preserve"> }</w:t>
        <w:br/>
        <w:t xml:space="preserve"> }</w:t>
        <w:br/>
        <w:t xml:space="preserve"> ],</w:t>
        <w:br/>
        <w:t xml:space="preserve"> "status": 1,</w:t>
        <w:br/>
        <w:t xml:space="preserve"> "not_sending_status": "daily_limits_hit"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"body must have required property 'name'"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test.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Name of the inbox placement test.</w:t>
            </w:r>
          </w:p>
        </w:tc>
      </w:tr>
      <w:tr>
        <w:tc>
          <w:tcPr>
            <w:tcW w:type="dxa" w:w="2880"/>
          </w:tcPr>
          <w:p>
            <w:r>
              <w:t>delivery_mode</w:t>
            </w:r>
          </w:p>
        </w:tc>
        <w:tc>
          <w:tcPr>
            <w:tcW w:type="dxa" w:w="2880"/>
          </w:tcPr>
          <w:p>
            <w:r>
              <w:t>number | null</w:t>
            </w:r>
          </w:p>
        </w:tc>
        <w:tc>
          <w:tcPr>
            <w:tcW w:type="dxa" w:w="2880"/>
          </w:tcPr>
          <w:p>
            <w:r>
              <w:t>Whether to send emails one by one or all together. Allowed values: 1, 2.</w:t>
            </w:r>
          </w:p>
        </w:tc>
      </w:tr>
      <w:tr>
        <w:tc>
          <w:tcPr>
            <w:tcW w:type="dxa" w:w="2880"/>
          </w:tcPr>
          <w:p>
            <w:r>
              <w:t>description</w:t>
            </w:r>
          </w:p>
        </w:tc>
        <w:tc>
          <w:tcPr>
            <w:tcW w:type="dxa" w:w="2880"/>
          </w:tcPr>
          <w:p>
            <w:r>
              <w:t>string | null</w:t>
            </w:r>
          </w:p>
        </w:tc>
        <w:tc>
          <w:tcPr>
            <w:tcW w:type="dxa" w:w="2880"/>
          </w:tcPr>
          <w:p>
            <w:r>
              <w:t>Description of the inbox placement test.</w:t>
            </w:r>
          </w:p>
        </w:tc>
      </w:tr>
      <w:tr>
        <w:tc>
          <w:tcPr>
            <w:tcW w:type="dxa" w:w="2880"/>
          </w:tcPr>
          <w:p>
            <w:r>
              <w:t>schedule</w:t>
            </w:r>
          </w:p>
        </w:tc>
        <w:tc>
          <w:tcPr>
            <w:tcW w:type="dxa" w:w="2880"/>
          </w:tcPr>
          <w:p>
            <w:r>
              <w:t>object</w:t>
            </w:r>
          </w:p>
        </w:tc>
        <w:tc>
          <w:tcPr>
            <w:tcW w:type="dxa" w:w="2880"/>
          </w:tcPr>
          <w:p>
            <w:r>
              <w:t>Schedule configuration.</w:t>
            </w:r>
          </w:p>
        </w:tc>
      </w:tr>
      <w:tr>
        <w:tc>
          <w:tcPr>
            <w:tcW w:type="dxa" w:w="2880"/>
          </w:tcPr>
          <w:p>
            <w:r>
              <w:t>schedule.days</w:t>
            </w:r>
          </w:p>
        </w:tc>
        <w:tc>
          <w:tcPr>
            <w:tcW w:type="dxa" w:w="2880"/>
          </w:tcPr>
          <w:p>
            <w:r>
              <w:t>object</w:t>
            </w:r>
          </w:p>
        </w:tc>
        <w:tc>
          <w:tcPr>
            <w:tcW w:type="dxa" w:w="2880"/>
          </w:tcPr>
          <w:p>
            <w:r>
              <w:t>Map of day keys to booleans.</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The time of day when the test will start (24-hour format).</w:t>
            </w:r>
          </w:p>
        </w:tc>
      </w:tr>
      <w:tr>
        <w:tc>
          <w:tcPr>
            <w:tcW w:type="dxa" w:w="2880"/>
          </w:tcPr>
          <w:p>
            <w:r>
              <w:t>schedule.timezone</w:t>
            </w:r>
          </w:p>
        </w:tc>
        <w:tc>
          <w:tcPr>
            <w:tcW w:type="dxa" w:w="2880"/>
          </w:tcPr>
          <w:p>
            <w:r>
              <w:t>string</w:t>
            </w:r>
          </w:p>
        </w:tc>
        <w:tc>
          <w:tcPr>
            <w:tcW w:type="dxa" w:w="2880"/>
          </w:tcPr>
          <w:p>
            <w:r>
              <w:t>IANA timezone for the schedule (enumerated list in docs).</w:t>
            </w:r>
          </w:p>
        </w:tc>
      </w:tr>
      <w:tr>
        <w:tc>
          <w:tcPr>
            <w:tcW w:type="dxa" w:w="2880"/>
          </w:tcPr>
          <w:p>
            <w:r>
              <w:t>type</w:t>
            </w:r>
          </w:p>
        </w:tc>
        <w:tc>
          <w:tcPr>
            <w:tcW w:type="dxa" w:w="2880"/>
          </w:tcPr>
          <w:p>
            <w:r>
              <w:t>number</w:t>
            </w:r>
          </w:p>
        </w:tc>
        <w:tc>
          <w:tcPr>
            <w:tcW w:type="dxa" w:w="2880"/>
          </w:tcPr>
          <w:p>
            <w:r>
              <w:t>Whether the inbox placement test is a one-time test or an automated test. Allowed values: 1, 2.</w:t>
            </w:r>
          </w:p>
        </w:tc>
      </w:tr>
      <w:tr>
        <w:tc>
          <w:tcPr>
            <w:tcW w:type="dxa" w:w="2880"/>
          </w:tcPr>
          <w:p>
            <w:r>
              <w:t>sending_method</w:t>
            </w:r>
          </w:p>
        </w:tc>
        <w:tc>
          <w:tcPr>
            <w:tcW w:type="dxa" w:w="2880"/>
          </w:tcPr>
          <w:p>
            <w:r>
              <w:t>number</w:t>
            </w:r>
          </w:p>
        </w:tc>
        <w:tc>
          <w:tcPr>
            <w:tcW w:type="dxa" w:w="2880"/>
          </w:tcPr>
          <w:p>
            <w:r>
              <w:t>Whether the inbox placement test will be sent from Instantly or from outside Instantly. Allowed values: 1, 2.</w:t>
            </w:r>
          </w:p>
        </w:tc>
      </w:tr>
      <w:tr>
        <w:tc>
          <w:tcPr>
            <w:tcW w:type="dxa" w:w="2880"/>
          </w:tcPr>
          <w:p>
            <w:r>
              <w:t>campaign_id</w:t>
            </w:r>
          </w:p>
        </w:tc>
        <w:tc>
          <w:tcPr>
            <w:tcW w:type="dxa" w:w="2880"/>
          </w:tcPr>
          <w:p>
            <w:r>
              <w:t>string | null</w:t>
            </w:r>
          </w:p>
        </w:tc>
        <w:tc>
          <w:tcPr>
            <w:tcW w:type="dxa" w:w="2880"/>
          </w:tcPr>
          <w:p>
            <w:r>
              <w:t>Campaign ID.</w:t>
            </w:r>
          </w:p>
        </w:tc>
      </w:tr>
      <w:tr>
        <w:tc>
          <w:tcPr>
            <w:tcW w:type="dxa" w:w="2880"/>
          </w:tcPr>
          <w:p>
            <w:r>
              <w:t>email_subject</w:t>
            </w:r>
          </w:p>
        </w:tc>
        <w:tc>
          <w:tcPr>
            <w:tcW w:type="dxa" w:w="2880"/>
          </w:tcPr>
          <w:p>
            <w:r>
              <w:t>string</w:t>
            </w:r>
          </w:p>
        </w:tc>
        <w:tc>
          <w:tcPr>
            <w:tcW w:type="dxa" w:w="2880"/>
          </w:tcPr>
          <w:p>
            <w:r>
              <w:t>Email subject of the inbox placement test.</w:t>
            </w:r>
          </w:p>
        </w:tc>
      </w:tr>
      <w:tr>
        <w:tc>
          <w:tcPr>
            <w:tcW w:type="dxa" w:w="2880"/>
          </w:tcPr>
          <w:p>
            <w:r>
              <w:t>email_body</w:t>
            </w:r>
          </w:p>
        </w:tc>
        <w:tc>
          <w:tcPr>
            <w:tcW w:type="dxa" w:w="2880"/>
          </w:tcPr>
          <w:p>
            <w:r>
              <w:t>string</w:t>
            </w:r>
          </w:p>
        </w:tc>
        <w:tc>
          <w:tcPr>
            <w:tcW w:type="dxa" w:w="2880"/>
          </w:tcPr>
          <w:p>
            <w:r>
              <w:t>Email body of the inbox placement test.</w:t>
            </w:r>
          </w:p>
        </w:tc>
      </w:tr>
      <w:tr>
        <w:tc>
          <w:tcPr>
            <w:tcW w:type="dxa" w:w="2880"/>
          </w:tcPr>
          <w:p>
            <w:r>
              <w:t>emails</w:t>
            </w:r>
          </w:p>
        </w:tc>
        <w:tc>
          <w:tcPr>
            <w:tcW w:type="dxa" w:w="2880"/>
          </w:tcPr>
          <w:p>
            <w:r>
              <w:t>string[]</w:t>
            </w:r>
          </w:p>
        </w:tc>
        <w:tc>
          <w:tcPr>
            <w:tcW w:type="dxa" w:w="2880"/>
          </w:tcPr>
          <w:p>
            <w:r>
              <w:t>Emails to send the inbox placement test to.</w:t>
            </w:r>
          </w:p>
        </w:tc>
      </w:tr>
      <w:tr>
        <w:tc>
          <w:tcPr>
            <w:tcW w:type="dxa" w:w="2880"/>
          </w:tcPr>
          <w:p>
            <w:r>
              <w:t>test_code</w:t>
            </w:r>
          </w:p>
        </w:tc>
        <w:tc>
          <w:tcPr>
            <w:tcW w:type="dxa" w:w="2880"/>
          </w:tcPr>
          <w:p>
            <w:r>
              <w:t>string | null</w:t>
            </w:r>
          </w:p>
        </w:tc>
        <w:tc>
          <w:tcPr>
            <w:tcW w:type="dxa" w:w="2880"/>
          </w:tcPr>
          <w:p>
            <w:r>
              <w:t>Code for identifying the inbox placement tests in the email body from outside Instantly.</w:t>
            </w:r>
          </w:p>
        </w:tc>
      </w:tr>
      <w:tr>
        <w:tc>
          <w:tcPr>
            <w:tcW w:type="dxa" w:w="2880"/>
          </w:tcPr>
          <w:p>
            <w:r>
              <w:t>tags</w:t>
            </w:r>
          </w:p>
        </w:tc>
        <w:tc>
          <w:tcPr>
            <w:tcW w:type="dxa" w:w="2880"/>
          </w:tcPr>
          <w:p>
            <w:r>
              <w:t>string[]</w:t>
            </w:r>
          </w:p>
        </w:tc>
        <w:tc>
          <w:tcPr>
            <w:tcW w:type="dxa" w:w="2880"/>
          </w:tcPr>
          <w:p>
            <w:r>
              <w:t>List of tag IDs used for sending emails.</w:t>
            </w:r>
          </w:p>
        </w:tc>
      </w:tr>
      <w:tr>
        <w:tc>
          <w:tcPr>
            <w:tcW w:type="dxa" w:w="2880"/>
          </w:tcPr>
          <w:p>
            <w:r>
              <w:t>text_only</w:t>
            </w:r>
          </w:p>
        </w:tc>
        <w:tc>
          <w:tcPr>
            <w:tcW w:type="dxa" w:w="2880"/>
          </w:tcPr>
          <w:p>
            <w:r>
              <w:t>boolean | null</w:t>
            </w:r>
          </w:p>
        </w:tc>
        <w:tc>
          <w:tcPr>
            <w:tcW w:type="dxa" w:w="2880"/>
          </w:tcPr>
          <w:p>
            <w:r>
              <w:t>Disables open tracking.</w:t>
            </w:r>
          </w:p>
        </w:tc>
      </w:tr>
      <w:tr>
        <w:tc>
          <w:tcPr>
            <w:tcW w:type="dxa" w:w="2880"/>
          </w:tcPr>
          <w:p>
            <w:r>
              <w:t>recipients</w:t>
            </w:r>
          </w:p>
        </w:tc>
        <w:tc>
          <w:tcPr>
            <w:tcW w:type="dxa" w:w="2880"/>
          </w:tcPr>
          <w:p>
            <w:r>
              <w:t>string[]</w:t>
            </w:r>
          </w:p>
        </w:tc>
        <w:tc>
          <w:tcPr>
            <w:tcW w:type="dxa" w:w="2880"/>
          </w:tcPr>
          <w:p>
            <w:r>
              <w:t>Recipients list returned by the API.</w:t>
            </w:r>
          </w:p>
        </w:tc>
      </w:tr>
      <w:tr>
        <w:tc>
          <w:tcPr>
            <w:tcW w:type="dxa" w:w="2880"/>
          </w:tcPr>
          <w:p>
            <w:r>
              <w:t>recipients_labels</w:t>
            </w:r>
          </w:p>
        </w:tc>
        <w:tc>
          <w:tcPr>
            <w:tcW w:type="dxa" w:w="2880"/>
          </w:tcPr>
          <w:p>
            <w:r>
              <w:t>object[]</w:t>
            </w:r>
          </w:p>
        </w:tc>
        <w:tc>
          <w:tcPr>
            <w:tcW w:type="dxa" w:w="2880"/>
          </w:tcPr>
          <w:p>
            <w:r>
              <w:t>List of email provider/type labels used for sending.</w:t>
            </w:r>
          </w:p>
        </w:tc>
      </w:tr>
      <w:tr>
        <w:tc>
          <w:tcPr>
            <w:tcW w:type="dxa" w:w="2880"/>
          </w:tcPr>
          <w:p>
            <w:r>
              <w:t>recipients_labels[].region</w:t>
            </w:r>
          </w:p>
        </w:tc>
        <w:tc>
          <w:tcPr>
            <w:tcW w:type="dxa" w:w="2880"/>
          </w:tcPr>
          <w:p>
            <w:r>
              <w:t>string</w:t>
            </w:r>
          </w:p>
        </w:tc>
        <w:tc>
          <w:tcPr>
            <w:tcW w:type="dxa" w:w="2880"/>
          </w:tcPr>
          <w:p>
            <w:r>
              <w:t>The region to send emails to.</w:t>
            </w:r>
          </w:p>
        </w:tc>
      </w:tr>
      <w:tr>
        <w:tc>
          <w:tcPr>
            <w:tcW w:type="dxa" w:w="2880"/>
          </w:tcPr>
          <w:p>
            <w:r>
              <w:t>recipients_labels[].sub_region</w:t>
            </w:r>
          </w:p>
        </w:tc>
        <w:tc>
          <w:tcPr>
            <w:tcW w:type="dxa" w:w="2880"/>
          </w:tcPr>
          <w:p>
            <w:r>
              <w:t>string</w:t>
            </w:r>
          </w:p>
        </w:tc>
        <w:tc>
          <w:tcPr>
            <w:tcW w:type="dxa" w:w="2880"/>
          </w:tcPr>
          <w:p>
            <w:r>
              <w:t>The sub-region to send emails to.</w:t>
            </w:r>
          </w:p>
        </w:tc>
      </w:tr>
      <w:tr>
        <w:tc>
          <w:tcPr>
            <w:tcW w:type="dxa" w:w="2880"/>
          </w:tcPr>
          <w:p>
            <w:r>
              <w:t>recipients_labels[].type</w:t>
            </w:r>
          </w:p>
        </w:tc>
        <w:tc>
          <w:tcPr>
            <w:tcW w:type="dxa" w:w="2880"/>
          </w:tcPr>
          <w:p>
            <w:r>
              <w:t>string</w:t>
            </w:r>
          </w:p>
        </w:tc>
        <w:tc>
          <w:tcPr>
            <w:tcW w:type="dxa" w:w="2880"/>
          </w:tcPr>
          <w:p>
            <w:r>
              <w:t>The type of email to send.</w:t>
            </w:r>
          </w:p>
        </w:tc>
      </w:tr>
      <w:tr>
        <w:tc>
          <w:tcPr>
            <w:tcW w:type="dxa" w:w="2880"/>
          </w:tcPr>
          <w:p>
            <w:r>
              <w:t>recipients_labels[].esp</w:t>
            </w:r>
          </w:p>
        </w:tc>
        <w:tc>
          <w:tcPr>
            <w:tcW w:type="dxa" w:w="2880"/>
          </w:tcPr>
          <w:p>
            <w:r>
              <w:t>string</w:t>
            </w:r>
          </w:p>
        </w:tc>
        <w:tc>
          <w:tcPr>
            <w:tcW w:type="dxa" w:w="2880"/>
          </w:tcPr>
          <w:p>
            <w:r>
              <w:t>The Email Service Provider (ESP) to send emails to.</w:t>
            </w:r>
          </w:p>
        </w:tc>
      </w:tr>
      <w:tr>
        <w:tc>
          <w:tcPr>
            <w:tcW w:type="dxa" w:w="2880"/>
          </w:tcPr>
          <w:p>
            <w:r>
              <w:t>timestamp_created</w:t>
            </w:r>
          </w:p>
        </w:tc>
        <w:tc>
          <w:tcPr>
            <w:tcW w:type="dxa" w:w="2880"/>
          </w:tcPr>
          <w:p>
            <w:r>
              <w:t>string</w:t>
            </w:r>
          </w:p>
        </w:tc>
        <w:tc>
          <w:tcPr>
            <w:tcW w:type="dxa" w:w="2880"/>
          </w:tcPr>
          <w:p>
            <w:r>
              <w:t>Timestamp when the inbox placement test was created.</w:t>
            </w:r>
          </w:p>
        </w:tc>
      </w:tr>
      <w:tr>
        <w:tc>
          <w:tcPr>
            <w:tcW w:type="dxa" w:w="2880"/>
          </w:tcPr>
          <w:p>
            <w:r>
              <w:t>timestamp_next_run</w:t>
            </w:r>
          </w:p>
        </w:tc>
        <w:tc>
          <w:tcPr>
            <w:tcW w:type="dxa" w:w="2880"/>
          </w:tcPr>
          <w:p>
            <w:r>
              <w:t>string | null</w:t>
            </w:r>
          </w:p>
        </w:tc>
        <w:tc>
          <w:tcPr>
            <w:tcW w:type="dxa" w:w="2880"/>
          </w:tcPr>
          <w:p>
            <w:r>
              <w:t>Timestamp when the inbox placement test will run next.</w:t>
            </w:r>
          </w:p>
        </w:tc>
      </w:tr>
      <w:tr>
        <w:tc>
          <w:tcPr>
            <w:tcW w:type="dxa" w:w="2880"/>
          </w:tcPr>
          <w:p>
            <w:r>
              <w:t>automations</w:t>
            </w:r>
          </w:p>
        </w:tc>
        <w:tc>
          <w:tcPr>
            <w:tcW w:type="dxa" w:w="2880"/>
          </w:tcPr>
          <w:p>
            <w:r>
              <w:t>object[]</w:t>
            </w:r>
          </w:p>
        </w:tc>
        <w:tc>
          <w:tcPr>
            <w:tcW w:type="dxa" w:w="2880"/>
          </w:tcPr>
          <w:p>
            <w:r>
              <w:t>Optional automations to trigger based on conditions.</w:t>
            </w:r>
          </w:p>
        </w:tc>
      </w:tr>
      <w:tr>
        <w:tc>
          <w:tcPr>
            <w:tcW w:type="dxa" w:w="2880"/>
          </w:tcPr>
          <w:p>
            <w:r>
              <w:t>automations[].when</w:t>
            </w:r>
          </w:p>
        </w:tc>
        <w:tc>
          <w:tcPr>
            <w:tcW w:type="dxa" w:w="2880"/>
          </w:tcPr>
          <w:p>
            <w:r>
              <w:t>object</w:t>
            </w:r>
          </w:p>
        </w:tc>
        <w:tc>
          <w:tcPr>
            <w:tcW w:type="dxa" w:w="2880"/>
          </w:tcPr>
          <w:p>
            <w:r>
              <w:t>Automation trigger definition.</w:t>
            </w:r>
          </w:p>
        </w:tc>
      </w:tr>
      <w:tr>
        <w:tc>
          <w:tcPr>
            <w:tcW w:type="dxa" w:w="2880"/>
          </w:tcPr>
          <w:p>
            <w:r>
              <w:t>automations[].when.condition</w:t>
            </w:r>
          </w:p>
        </w:tc>
        <w:tc>
          <w:tcPr>
            <w:tcW w:type="dxa" w:w="2880"/>
          </w:tcPr>
          <w:p>
            <w:r>
              <w:t>string</w:t>
            </w:r>
          </w:p>
        </w:tc>
        <w:tc>
          <w:tcPr>
            <w:tcW w:type="dxa" w:w="2880"/>
          </w:tcPr>
          <w:p>
            <w:r>
              <w:t>Trigger condition. Allowed values: placement_goes_below, placement_goes_above, added_to_blacklists, removed_from_blacklists.</w:t>
            </w:r>
          </w:p>
        </w:tc>
      </w:tr>
      <w:tr>
        <w:tc>
          <w:tcPr>
            <w:tcW w:type="dxa" w:w="2880"/>
          </w:tcPr>
          <w:p>
            <w:r>
              <w:t>automations[].when.condition_value</w:t>
            </w:r>
          </w:p>
        </w:tc>
        <w:tc>
          <w:tcPr>
            <w:tcW w:type="dxa" w:w="2880"/>
          </w:tcPr>
          <w:p>
            <w:r>
              <w:t>number | null</w:t>
            </w:r>
          </w:p>
        </w:tc>
        <w:tc>
          <w:tcPr>
            <w:tcW w:type="dxa" w:w="2880"/>
          </w:tcPr>
          <w:p>
            <w:r>
              <w:t>Value for condition, if applicable.</w:t>
            </w:r>
          </w:p>
        </w:tc>
      </w:tr>
      <w:tr>
        <w:tc>
          <w:tcPr>
            <w:tcW w:type="dxa" w:w="2880"/>
          </w:tcPr>
          <w:p>
            <w:r>
              <w:t>automations[].then</w:t>
            </w:r>
          </w:p>
        </w:tc>
        <w:tc>
          <w:tcPr>
            <w:tcW w:type="dxa" w:w="2880"/>
          </w:tcPr>
          <w:p>
            <w:r>
              <w:t>object</w:t>
            </w:r>
          </w:p>
        </w:tc>
        <w:tc>
          <w:tcPr>
            <w:tcW w:type="dxa" w:w="2880"/>
          </w:tcPr>
          <w:p>
            <w:r>
              <w:t>Automation action definition.</w:t>
            </w:r>
          </w:p>
        </w:tc>
      </w:tr>
      <w:tr>
        <w:tc>
          <w:tcPr>
            <w:tcW w:type="dxa" w:w="2880"/>
          </w:tcPr>
          <w:p>
            <w:r>
              <w:t>automations[].then.webhook_url</w:t>
            </w:r>
          </w:p>
        </w:tc>
        <w:tc>
          <w:tcPr>
            <w:tcW w:type="dxa" w:w="2880"/>
          </w:tcPr>
          <w:p>
            <w:r>
              <w:t>string</w:t>
            </w:r>
          </w:p>
        </w:tc>
        <w:tc>
          <w:tcPr>
            <w:tcW w:type="dxa" w:w="2880"/>
          </w:tcPr>
          <w:p>
            <w:r>
              <w:t>Webhook URL to call.</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 sending.</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Tags to add.</w:t>
            </w:r>
          </w:p>
        </w:tc>
      </w:tr>
      <w:tr>
        <w:tc>
          <w:tcPr>
            <w:tcW w:type="dxa" w:w="2880"/>
          </w:tcPr>
          <w:p>
            <w:r>
              <w:t>automations[].then.remove_tags</w:t>
            </w:r>
          </w:p>
        </w:tc>
        <w:tc>
          <w:tcPr>
            <w:tcW w:type="dxa" w:w="2880"/>
          </w:tcPr>
          <w:p>
            <w:r>
              <w:t>string[]</w:t>
            </w:r>
          </w:p>
        </w:tc>
        <w:tc>
          <w:tcPr>
            <w:tcW w:type="dxa" w:w="2880"/>
          </w:tcPr>
          <w:p>
            <w:r>
              <w:t>Tags to remove.</w:t>
            </w:r>
          </w:p>
        </w:tc>
      </w:tr>
      <w:tr>
        <w:tc>
          <w:tcPr>
            <w:tcW w:type="dxa" w:w="2880"/>
          </w:tcPr>
          <w:p>
            <w:r>
              <w:t>status</w:t>
            </w:r>
          </w:p>
        </w:tc>
        <w:tc>
          <w:tcPr>
            <w:tcW w:type="dxa" w:w="2880"/>
          </w:tcPr>
          <w:p>
            <w:r>
              <w:t>number | null</w:t>
            </w:r>
          </w:p>
        </w:tc>
        <w:tc>
          <w:tcPr>
            <w:tcW w:type="dxa" w:w="2880"/>
          </w:tcPr>
          <w:p>
            <w:r>
              <w:t>Status of the inbox placement test. Allowed values: 1, 2, 3.</w:t>
            </w:r>
          </w:p>
        </w:tc>
      </w:tr>
      <w:tr>
        <w:tc>
          <w:tcPr>
            <w:tcW w:type="dxa" w:w="2880"/>
          </w:tcPr>
          <w:p>
            <w:r>
              <w:t>not_sending_status</w:t>
            </w:r>
          </w:p>
        </w:tc>
        <w:tc>
          <w:tcPr>
            <w:tcW w:type="dxa" w:w="2880"/>
          </w:tcPr>
          <w:p>
            <w:r>
              <w:t>string | null</w:t>
            </w:r>
          </w:p>
        </w:tc>
        <w:tc>
          <w:tcPr>
            <w:tcW w:type="dxa" w:w="2880"/>
          </w:tcPr>
          <w:p>
            <w:r>
              <w:t>Reason the test is not sending. Allowed values: daily_limits_hit, other.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'https://api.instantly.ai/api/v2/inbox-placement-tests' \</w:t>
        <w:br/>
        <w:t xml:space="preserve"> --header 'Accept: application/json' \</w:t>
        <w:br/>
        <w:t xml:space="preserve"> --header 'Content-Type: application/json' \</w:t>
        <w:br/>
        <w:t xml:space="preserve"> --data '{</w:t>
        <w:br/>
        <w:t xml:space="preserve"> "name": "My Inbox Placement Test",</w:t>
        <w:br/>
        <w:t xml:space="preserve"> "type": 1,</w:t>
        <w:br/>
        <w:t xml:space="preserve"> "sending_method": 1,</w:t>
        <w:br/>
        <w:t xml:space="preserve"> "email_subject": "My Email Subject",</w:t>
        <w:br/>
        <w:t xml:space="preserve"> "email_body": "Hi, this is my email body",</w:t>
        <w:br/>
        <w:t xml:space="preserve"> "emails": ["seed1@example.com", "seed2@example.com"],</w:t>
        <w:br/>
        <w:t xml:space="preserve"> "delivery_mode": 1,</w:t>
        <w:br/>
        <w:t xml:space="preserve"> "description": "This is a test description",</w:t>
        <w:br/>
        <w:t xml:space="preserve"> "run_immediately": true</w:t>
        <w:br/>
        <w:t xml:space="preserve">  }'</w:t>
      </w:r>
    </w:p>
    <w:p>
      <w:pPr>
        <w:pStyle w:val="Heading3"/>
      </w:pPr>
      <w:r>
        <w:t>Example Usage</w:t>
      </w:r>
    </w:p>
    <w:p>
      <w:pPr>
        <w:pStyle w:val="Heading3"/>
      </w:pPr>
      <w:r>
        <w:t>Example 1: Create a one-time test and run immediately</w:t>
      </w:r>
    </w:p>
    <w:p>
      <w:r>
        <w:rPr>
          <w:b/>
          <w:color w:val="666666"/>
          <w:sz w:val="16"/>
        </w:rPr>
        <w:t>[bash]</w:t>
      </w:r>
    </w:p>
    <w:p>
      <w:pPr>
        <w:shd w:fill="F2F2F2" w:val="clear"/>
      </w:pPr>
      <w:r>
        <w:rPr>
          <w:rFonts w:ascii="Courier New" w:hAnsi="Courier New"/>
          <w:sz w:val="17"/>
        </w:rPr>
        <w:t>curl -X POST 'https://api.instantly.ai/api/v2/inbox-placement-tests' \</w:t>
        <w:br/>
        <w:t xml:space="preserve"> -H 'Accept: application/json' \</w:t>
        <w:br/>
        <w:t xml:space="preserve"> -H 'Content-Type: application/json' \</w:t>
        <w:br/>
        <w:t xml:space="preserve"> -d '{</w:t>
        <w:br/>
        <w:t xml:space="preserve"> "name": "One-time placement test",</w:t>
        <w:br/>
        <w:t xml:space="preserve"> "type": 1,</w:t>
        <w:br/>
        <w:t xml:space="preserve"> "sending_method": 1,</w:t>
        <w:br/>
        <w:t xml:space="preserve"> "email_subject": "Placement check",</w:t>
        <w:br/>
        <w:t xml:space="preserve"> "email_body": "Hi, this is my email body",</w:t>
        <w:br/>
        <w:t xml:space="preserve"> "emails": ["seed1@example.com"],</w:t>
        <w:br/>
        <w:t xml:space="preserve"> "run_immediately": true</w:t>
        <w:br/>
        <w:t xml:space="preserve">  }'</w:t>
      </w:r>
    </w:p>
    <w:p>
      <w:pPr>
        <w:pStyle w:val="Heading3"/>
      </w:pPr>
      <w:r>
        <w:t>Example 2: Create an automated test with schedule</w:t>
      </w:r>
    </w:p>
    <w:p>
      <w:r>
        <w:rPr>
          <w:b/>
          <w:color w:val="666666"/>
          <w:sz w:val="16"/>
        </w:rPr>
        <w:t>[bash]</w:t>
      </w:r>
    </w:p>
    <w:p>
      <w:pPr>
        <w:shd w:fill="F2F2F2" w:val="clear"/>
      </w:pPr>
      <w:r>
        <w:rPr>
          <w:rFonts w:ascii="Courier New" w:hAnsi="Courier New"/>
          <w:sz w:val="17"/>
        </w:rPr>
        <w:t>curl -X POST 'https://api.instantly.ai/api/v2/inbox-placement-tests' \</w:t>
        <w:br/>
        <w:t xml:space="preserve"> -H 'Accept: application/json' \</w:t>
        <w:br/>
        <w:t xml:space="preserve"> -H 'Content-Type: application/json' \</w:t>
        <w:br/>
        <w:t xml:space="preserve"> -d '{</w:t>
        <w:br/>
        <w:t xml:space="preserve"> "name": "Weekly placement test",</w:t>
        <w:br/>
        <w:t xml:space="preserve"> "type": 2,</w:t>
        <w:br/>
        <w:t xml:space="preserve"> "sending_method": 1,</w:t>
        <w:br/>
        <w:t xml:space="preserve"> "email_subject": "Weekly inbox placement",</w:t>
        <w:br/>
        <w:t xml:space="preserve"> "email_body": "Hi, this is my email body",</w:t>
        <w:br/>
        <w:t xml:space="preserve"> "emails": ["seed1@example.com", "seed2@example.com"],</w:t>
        <w:br/>
        <w:t xml:space="preserve"> "schedule": {</w:t>
        <w:br/>
        <w:t xml:space="preserve"> "days": { "monday": true },</w:t>
        <w:br/>
        <w:t xml:space="preserve"> "timing": { "from": "09:00" },</w:t>
        <w:br/>
        <w:t xml:space="preserve"> "timezone": "America/Chicago"</w:t>
        <w:br/>
        <w:t xml:space="preserve">    }</w:t>
        <w:br/>
        <w:t xml:space="preserve">  }'</w:t>
      </w:r>
    </w:p>
    <w:p>
      <w:pPr>
        <w:pStyle w:val="Heading3"/>
      </w:pPr>
      <w:r>
        <w:t>Example 3: Create a test with recipients_labels</w:t>
      </w:r>
    </w:p>
    <w:p>
      <w:r>
        <w:rPr>
          <w:b/>
          <w:color w:val="666666"/>
          <w:sz w:val="16"/>
        </w:rPr>
        <w:t>[bash]</w:t>
      </w:r>
    </w:p>
    <w:p>
      <w:pPr>
        <w:shd w:fill="F2F2F2" w:val="clear"/>
      </w:pPr>
      <w:r>
        <w:rPr>
          <w:rFonts w:ascii="Courier New" w:hAnsi="Courier New"/>
          <w:sz w:val="17"/>
        </w:rPr>
        <w:t>curl -X POST 'https://api.instantly.ai/api/v2/inbox-placement-tests' \</w:t>
        <w:br/>
        <w:t xml:space="preserve"> -H 'Accept: application/json' \</w:t>
        <w:br/>
        <w:t xml:space="preserve"> -H 'Content-Type: application/json' \</w:t>
        <w:br/>
        <w:t xml:space="preserve"> -d '{</w:t>
        <w:br/>
        <w:t xml:space="preserve"> "name": "Provider-labeled test",</w:t>
        <w:br/>
        <w:t xml:space="preserve"> "type": 1,</w:t>
        <w:br/>
        <w:t xml:space="preserve"> "sending_method": 1,</w:t>
        <w:br/>
        <w:t xml:space="preserve"> "email_subject": "Provider test",</w:t>
        <w:br/>
        <w:t xml:space="preserve"> "email_body": "Hi, this is my email body",</w:t>
        <w:br/>
        <w:t xml:space="preserve"> "emails": ["seed1@example.com", "seed2@example.com"],</w:t>
        <w:br/>
        <w:t xml:space="preserve"> "recipients_labels": [</w:t>
        <w:br/>
        <w:t xml:space="preserve">      { "region": "North America", "sub_region": "US", "type": "Professional", "esp": "Google" }</w:t>
        <w:br/>
        <w:t xml:space="preserve">    ]</w:t>
        <w:br/>
        <w:t xml:space="preserve">  }'</w:t>
      </w:r>
    </w:p>
    <w:p>
      <w:pPr>
        <w:pStyle w:val="Heading3"/>
      </w:pPr>
      <w:r>
        <w:t>Behavior</w:t>
      </w:r>
    </w:p>
    <w:p>
      <w:pPr>
        <w:pStyle w:val="ListBullet"/>
      </w:pPr>
      <w:r>
        <w:t>Validates the request body (for example, required fields like name must be present).</w:t>
      </w:r>
    </w:p>
    <w:p>
      <w:pPr>
        <w:pStyle w:val="ListBullet"/>
      </w:pPr>
      <w:r>
        <w:t>Creates the inbox placement test.</w:t>
      </w:r>
    </w:p>
    <w:p>
      <w:pPr>
        <w:pStyle w:val="ListBullet"/>
      </w:pPr>
      <w:r>
        <w:t>If run_immediately is true, the test is triggered to run immediately (in addition to any schedule, if configured).</w:t>
      </w:r>
    </w:p>
    <w:p>
      <w:pPr>
        <w:pStyle w:val="ListBullet"/>
      </w:pPr>
      <w:r>
        <w:t>Returns the created inbox placement test object.</w:t>
      </w:r>
    </w:p>
    <w:p>
      <w:pPr>
        <w:pStyle w:val="Heading3"/>
      </w:pPr>
      <w:r>
        <w:t>Notes</w:t>
      </w:r>
    </w:p>
    <w:p>
      <w:pPr>
        <w:pStyle w:val="ListBullet"/>
      </w:pPr>
      <w:r>
        <w:t>recipients_labels options must be retrieved from GET /inbox-placement-tests/email-service-provider-options.</w:t>
      </w:r>
    </w:p>
    <w:p>
      <w:pPr>
        <w:pStyle w:val="ListBullet"/>
      </w:pPr>
      <w:r>
        <w:t>not_sending_status may be an empty string if there are no issues (per docs).</w:t>
      </w:r>
    </w:p>
    <w:p>
      <w:pPr>
        <w:pStyle w:val="ListBullet"/>
      </w:pPr>
      <w:r>
        <w:t>schedule.timezone must be an IANA timezone from the enumerated list in the docs.</w:t>
      </w:r>
    </w:p>
    <w:p>
      <w:pPr>
        <w:pStyle w:val="Heading3"/>
      </w:pPr>
      <w:r>
        <w:t>Error Handling</w:t>
      </w:r>
    </w:p>
    <w:p>
      <w:pPr>
        <w:pStyle w:val="ListBullet"/>
      </w:pPr>
      <w:r>
        <w:t>400 Bad Request: Invalid request body (missing required fields or invalid values).</w:t>
      </w:r>
    </w:p>
    <w:p>
      <w:pPr>
        <w:pStyle w:val="ListBullet"/>
      </w:pPr>
      <w:r>
        <w:t>401 Unauthorized: Missing/invalid authorization (per docs).</w:t>
      </w:r>
    </w:p>
    <w:p>
      <w:pPr>
        <w:pStyle w:val="ListBullet"/>
      </w:pPr>
      <w:r>
        <w:t>429 Too Many Requests: Rate limit exceeded.</w:t>
      </w:r>
    </w:p>
    <w:p>
      <w:pPr>
        <w:pStyle w:val="Heading3"/>
      </w:pPr>
      <w:r>
        <w:t>Related inboxPlacementTests actions</w:t>
      </w:r>
    </w:p>
    <w:p>
      <w:pPr>
        <w:pStyle w:val="ListBullet"/>
      </w:pPr>
      <w:r>
        <w:t>[GET] List Inbox Placement Tests — /inbox-placement-tests</w:t>
      </w:r>
    </w:p>
    <w:p>
      <w:pPr>
        <w:pStyle w:val="ListBullet"/>
      </w:pPr>
      <w:r>
        <w:t>[PATCH] Patch an Inbox Placement Test — /api/v2/inbox-placement-tests/{{id}}</w:t>
      </w:r>
    </w:p>
    <w:p>
      <w:pPr>
        <w:pStyle w:val="ListBullet"/>
      </w:pPr>
      <w:r>
        <w:t>[GET] Get an Inbox Placement Test — /api/v2/inbox-placement-tests/{{id}}</w:t>
      </w:r>
    </w:p>
    <w:p>
      <w:pPr>
        <w:pStyle w:val="ListBullet"/>
      </w:pPr>
      <w:r>
        <w:t>[DELETE] Delete an Inbox Placement Test — /api/v2/inbox-placement-tests/{{id}}</w:t>
      </w:r>
    </w:p>
    <w:p>
      <w:r>
        <w:br w:type="page"/>
      </w:r>
    </w:p>
    <w:p>
      <w:pPr>
        <w:pStyle w:val="Heading2"/>
      </w:pPr>
      <w:r>
        <w:t>144. [DELETE] Delete an Inbox Placement Test</w:t>
      </w:r>
    </w:p>
    <w:p>
      <w:r>
        <w:rPr>
          <w:b/>
        </w:rPr>
        <w:t xml:space="preserve">Endpoint: </w:t>
      </w:r>
      <w:r>
        <w:rPr>
          <w:rFonts w:ascii="Courier New" w:hAnsi="Courier New"/>
          <w:sz w:val="18"/>
        </w:rPr>
        <w:t>/api/v2/inbox-placement-tests/{{id}}</w:t>
      </w:r>
    </w:p>
    <w:p>
      <w:pPr>
        <w:pStyle w:val="Heading3"/>
      </w:pPr>
      <w:r>
        <w:t>Prerequisites</w:t>
      </w:r>
    </w:p>
    <w:p>
      <w:pPr>
        <w:pStyle w:val="ListBullet"/>
      </w:pPr>
      <w:r>
        <w:t>Must have one of the required scopes: inbox_placement_tests:delete, inbox_placement_tests:all, all:delete, all:all</w:t>
      </w:r>
    </w:p>
    <w:p>
      <w:pPr>
        <w:pStyle w:val="Heading3"/>
      </w:pPr>
      <w:r>
        <w:t>Method</w:t>
      </w:r>
    </w:p>
    <w:p>
      <w:r>
        <w:t>DELETE</w:t>
      </w:r>
    </w:p>
    <w:p>
      <w:pPr>
        <w:pStyle w:val="Heading3"/>
      </w:pPr>
      <w:r>
        <w:t>URL</w:t>
      </w:r>
    </w:p>
    <w:p>
      <w:r>
        <w:t>https://api.instantly.ai/api/v2/inbox-placement-tests/{{id}}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inbox placement test by ID and returns the deleted Inbox Placement Test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/inbox-placement-tests//).</w:t>
      </w:r>
    </w:p>
    <w:p>
      <w:pPr>
        <w:pStyle w:val="ListBullet"/>
      </w:pPr>
      <w:r>
        <w:t>Always construct the path as /api/v2/inbox-placement-tests/{{id}},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/api/v2/inbox-placement-tests/019cc043-af07-7296-9ac4-031e16ac4587</w:t>
        <w:br/>
        <w:t>/api/v2/inbox-placement-tests/test_123</w:t>
      </w:r>
    </w:p>
    <w:p>
      <w:pPr>
        <w:pStyle w:val="Heading3"/>
      </w:pPr>
      <w:r>
        <w:t>Invalid Examples</w:t>
      </w:r>
    </w:p>
    <w:p>
      <w:r>
        <w:rPr>
          <w:b/>
          <w:color w:val="666666"/>
          <w:sz w:val="16"/>
        </w:rPr>
        <w:t>[http]</w:t>
      </w:r>
    </w:p>
    <w:p>
      <w:pPr>
        <w:shd w:fill="F2F2F2" w:val="clear"/>
      </w:pPr>
      <w:r>
        <w:rPr>
          <w:rFonts w:ascii="Courier New" w:hAnsi="Courier New"/>
          <w:sz w:val="17"/>
        </w:rPr>
        <w:t>/api/v2/inbox-placement-tests/</w:t>
        <w:br/>
        <w:t>/api/v2/inbox-placement-tests//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inbox placement test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"019cc043-af07-7296-9ac4-031e16ac4587",</w:t>
        <w:br/>
        <w:t xml:space="preserve"> "organization_id": "019cc043-af07-7296-9ac4-031f720d9afb",</w:t>
        <w:br/>
        <w:t xml:space="preserve"> "name": "My Inbox Placement Test",</w:t>
        <w:br/>
        <w:t xml:space="preserve"> "delivery_mode": 1,</w:t>
        <w:br/>
        <w:t xml:space="preserve"> "description": "This is a test description",</w:t>
        <w:br/>
        <w:t xml:space="preserve"> "schedule": {</w:t>
        <w:br/>
        <w:t xml:space="preserve"> "days": {</w:t>
        <w:br/>
        <w:t xml:space="preserve"> "monday": true,</w:t>
        <w:br/>
        <w:t xml:space="preserve"> "tuesday": false</w:t>
        <w:br/>
        <w:t xml:space="preserve"> },</w:t>
        <w:br/>
        <w:t xml:space="preserve"> "timing": {</w:t>
        <w:br/>
        <w:t xml:space="preserve"> "from": "09:00"</w:t>
        <w:br/>
        <w:t xml:space="preserve"> },</w:t>
        <w:br/>
        <w:t xml:space="preserve"> "timezone": "America/Chicago"</w:t>
        <w:br/>
        <w:t xml:space="preserve"> },</w:t>
        <w:br/>
        <w:t xml:space="preserve"> "type": 1,</w:t>
        <w:br/>
        <w:t xml:space="preserve"> "sending_method": 1,</w:t>
        <w:br/>
        <w:t xml:space="preserve"> "campaign_id": "019cc043-af07-7296-9ac4-0320b4ad9d46",</w:t>
        <w:br/>
        <w:t xml:space="preserve"> "email_subject": "My Email Subject",</w:t>
        <w:br/>
        <w:t xml:space="preserve"> "email_body": "Hi, this is my email body",</w:t>
        <w:br/>
        <w:t xml:space="preserve"> "emails": [</w:t>
        <w:br/>
        <w:t xml:space="preserve"> "seed1@example.com",</w:t>
        <w:br/>
        <w:t xml:space="preserve"> "seed2@example.com"</w:t>
        <w:br/>
        <w:t xml:space="preserve"> ],</w:t>
        <w:br/>
        <w:t xml:space="preserve"> "test_code": "ptid_V2JyKxGgdD9XfFyhFeXQR",</w:t>
        <w:br/>
        <w:t xml:space="preserve"> "tags": [</w:t>
        <w:br/>
        <w:t xml:space="preserve"> "tag_123",</w:t>
        <w:br/>
        <w:t xml:space="preserve"> "tag_456"</w:t>
        <w:br/>
        <w:t xml:space="preserve"> ],</w:t>
        <w:br/>
        <w:t xml:space="preserve"> "text_only": true,</w:t>
        <w:br/>
        <w:t xml:space="preserve"> "recipients": [</w:t>
        <w:br/>
        <w:t xml:space="preserve"> "recipient1@example.com",</w:t>
        <w:br/>
        <w:t xml:space="preserve"> "recipient2@example.com"</w:t>
        <w:br/>
        <w:t xml:space="preserve"> ],</w:t>
        <w:br/>
        <w:t xml:space="preserve"> "recipients_labels": [</w:t>
        <w:br/>
        <w:t xml:space="preserve"> {</w:t>
        <w:br/>
        <w:t xml:space="preserve"> "region": "NA",</w:t>
        <w:br/>
        <w:t xml:space="preserve"> "sub_region": "US",</w:t>
        <w:br/>
        <w:t xml:space="preserve"> "type": "inbox",</w:t>
        <w:br/>
        <w:t xml:space="preserve"> "esp": "gmail"</w:t>
        <w:br/>
        <w:t xml:space="preserve"> }</w:t>
        <w:br/>
        <w:t xml:space="preserve"> ],</w:t>
        <w:br/>
        <w:t xml:space="preserve"> "timestamp_created": "2026-03-05T23:09:47.144Z",</w:t>
        <w:br/>
        <w:t xml:space="preserve"> "timestamp_next_run": "2026-03-05T23:09:47.144Z",</w:t>
        <w:br/>
        <w:t xml:space="preserve"> "automations": [</w:t>
        <w:br/>
        <w:t xml:space="preserve"> {</w:t>
        <w:br/>
        <w:t xml:space="preserve"> "when": {</w:t>
        <w:br/>
        <w:t xml:space="preserve"> "condition": "placement_goes_below",</w:t>
        <w:br/>
        <w:t xml:space="preserve"> "condition_value": 80</w:t>
        <w:br/>
        <w:t xml:space="preserve"> },</w:t>
        <w:br/>
        <w:t xml:space="preserve"> "then": {</w:t>
        <w:br/>
        <w:t xml:space="preserve"> "webhook_url": "https://example.com/webhook",</w:t>
        <w:br/>
        <w:t xml:space="preserve"> "pause_sending_campaigns_for": 7,</w:t>
        <w:br/>
        <w:t xml:space="preserve"> "pause": true,</w:t>
        <w:br/>
        <w:t xml:space="preserve"> "enable_slow_ramp": false,</w:t>
        <w:br/>
        <w:t xml:space="preserve"> "disable_slow_ramp": false,</w:t>
        <w:br/>
        <w:t xml:space="preserve"> "add_tags": [</w:t>
        <w:br/>
        <w:t xml:space="preserve"> "tag_123"</w:t>
        <w:br/>
        <w:t xml:space="preserve"> ],</w:t>
        <w:br/>
        <w:t xml:space="preserve"> "remove_tags": [</w:t>
        <w:br/>
        <w:t xml:space="preserve"> "tag_456"</w:t>
        <w:br/>
        <w:t xml:space="preserve"> ]</w:t>
        <w:br/>
        <w:t xml:space="preserve"> }</w:t>
        <w:br/>
        <w:t xml:space="preserve"> }</w:t>
        <w:br/>
        <w:t xml:space="preserve"> ],</w:t>
        <w:br/>
        <w:t xml:space="preserve"> "status": 1,</w:t>
        <w:br/>
        <w:t xml:space="preserve"> "not_sending_status": "daily_limits_hit"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inbox placement test.</w:t>
            </w:r>
          </w:p>
        </w:tc>
      </w:tr>
      <w:tr>
        <w:tc>
          <w:tcPr>
            <w:tcW w:type="dxa" w:w="2880"/>
          </w:tcPr>
          <w:p>
            <w:r>
              <w:t>organization_id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Name of the inbox placement test.</w:t>
            </w:r>
          </w:p>
        </w:tc>
      </w:tr>
      <w:tr>
        <w:tc>
          <w:tcPr>
            <w:tcW w:type="dxa" w:w="2880"/>
          </w:tcPr>
          <w:p>
            <w:r>
              <w:t>delivery_mode</w:t>
            </w:r>
          </w:p>
        </w:tc>
        <w:tc>
          <w:tcPr>
            <w:tcW w:type="dxa" w:w="2880"/>
          </w:tcPr>
          <w:p>
            <w:r>
              <w:t>number | null</w:t>
            </w:r>
          </w:p>
        </w:tc>
        <w:tc>
          <w:tcPr>
            <w:tcW w:type="dxa" w:w="2880"/>
          </w:tcPr>
          <w:p>
            <w:r>
              <w:t>Whether to send emails one by one or all together. Allowed values: 1, 2.</w:t>
            </w:r>
          </w:p>
        </w:tc>
      </w:tr>
      <w:tr>
        <w:tc>
          <w:tcPr>
            <w:tcW w:type="dxa" w:w="2880"/>
          </w:tcPr>
          <w:p>
            <w:r>
              <w:t>description</w:t>
            </w:r>
          </w:p>
        </w:tc>
        <w:tc>
          <w:tcPr>
            <w:tcW w:type="dxa" w:w="2880"/>
          </w:tcPr>
          <w:p>
            <w:r>
              <w:t>string | null</w:t>
            </w:r>
          </w:p>
        </w:tc>
        <w:tc>
          <w:tcPr>
            <w:tcW w:type="dxa" w:w="2880"/>
          </w:tcPr>
          <w:p>
            <w:r>
              <w:t>Description of the inbox placement test.</w:t>
            </w:r>
          </w:p>
        </w:tc>
      </w:tr>
      <w:tr>
        <w:tc>
          <w:tcPr>
            <w:tcW w:type="dxa" w:w="2880"/>
          </w:tcPr>
          <w:p>
            <w:r>
              <w:t>schedule</w:t>
            </w:r>
          </w:p>
        </w:tc>
        <w:tc>
          <w:tcPr>
            <w:tcW w:type="dxa" w:w="2880"/>
          </w:tcPr>
          <w:p>
            <w:r>
              <w:t>object</w:t>
            </w:r>
          </w:p>
        </w:tc>
        <w:tc>
          <w:tcPr>
            <w:tcW w:type="dxa" w:w="2880"/>
          </w:tcPr>
          <w:p>
            <w:r>
              <w:t>Schedule configuration for automated tests.</w:t>
            </w:r>
          </w:p>
        </w:tc>
      </w:tr>
      <w:tr>
        <w:tc>
          <w:tcPr>
            <w:tcW w:type="dxa" w:w="2880"/>
          </w:tcPr>
          <w:p>
            <w:r>
              <w:t>schedule.days</w:t>
            </w:r>
          </w:p>
        </w:tc>
        <w:tc>
          <w:tcPr>
            <w:tcW w:type="dxa" w:w="2880"/>
          </w:tcPr>
          <w:p>
            <w:r>
              <w:t>object</w:t>
            </w:r>
          </w:p>
        </w:tc>
        <w:tc>
          <w:tcPr>
            <w:tcW w:type="dxa" w:w="2880"/>
          </w:tcPr>
          <w:p>
            <w:r>
              <w:t>Map of day keys to booleans (e.g., {"monday": true}).</w:t>
            </w:r>
          </w:p>
        </w:tc>
      </w:tr>
      <w:tr>
        <w:tc>
          <w:tcPr>
            <w:tcW w:type="dxa" w:w="2880"/>
          </w:tcPr>
          <w:p>
            <w:r>
              <w:t>schedule.timing</w:t>
            </w:r>
          </w:p>
        </w:tc>
        <w:tc>
          <w:tcPr>
            <w:tcW w:type="dxa" w:w="2880"/>
          </w:tcPr>
          <w:p>
            <w:r>
              <w:t>object</w:t>
            </w:r>
          </w:p>
        </w:tc>
        <w:tc>
          <w:tcPr>
            <w:tcW w:type="dxa" w:w="2880"/>
          </w:tcPr>
          <w:p>
            <w:r>
              <w:t>Timing configuration.</w:t>
            </w:r>
          </w:p>
        </w:tc>
      </w:tr>
      <w:tr>
        <w:tc>
          <w:tcPr>
            <w:tcW w:type="dxa" w:w="2880"/>
          </w:tcPr>
          <w:p>
            <w:r>
              <w:t>schedule.timing.from</w:t>
            </w:r>
          </w:p>
        </w:tc>
        <w:tc>
          <w:tcPr>
            <w:tcW w:type="dxa" w:w="2880"/>
          </w:tcPr>
          <w:p>
            <w:r>
              <w:t>string</w:t>
            </w:r>
          </w:p>
        </w:tc>
        <w:tc>
          <w:tcPr>
            <w:tcW w:type="dxa" w:w="2880"/>
          </w:tcPr>
          <w:p>
            <w:r>
              <w:t>Time of day when the test will start (24-hour format).</w:t>
            </w:r>
          </w:p>
        </w:tc>
      </w:tr>
      <w:tr>
        <w:tc>
          <w:tcPr>
            <w:tcW w:type="dxa" w:w="2880"/>
          </w:tcPr>
          <w:p>
            <w:r>
              <w:t>schedule.timezone</w:t>
            </w:r>
          </w:p>
        </w:tc>
        <w:tc>
          <w:tcPr>
            <w:tcW w:type="dxa" w:w="2880"/>
          </w:tcPr>
          <w:p>
            <w:r>
              <w:t>string</w:t>
            </w:r>
          </w:p>
        </w:tc>
        <w:tc>
          <w:tcPr>
            <w:tcW w:type="dxa" w:w="2880"/>
          </w:tcPr>
          <w:p>
            <w:r>
              <w:t>Timezone (IANA timezone format; many values supported).</w:t>
            </w:r>
          </w:p>
        </w:tc>
      </w:tr>
      <w:tr>
        <w:tc>
          <w:tcPr>
            <w:tcW w:type="dxa" w:w="2880"/>
          </w:tcPr>
          <w:p>
            <w:r>
              <w:t>type</w:t>
            </w:r>
          </w:p>
        </w:tc>
        <w:tc>
          <w:tcPr>
            <w:tcW w:type="dxa" w:w="2880"/>
          </w:tcPr>
          <w:p>
            <w:r>
              <w:t>number</w:t>
            </w:r>
          </w:p>
        </w:tc>
        <w:tc>
          <w:tcPr>
            <w:tcW w:type="dxa" w:w="2880"/>
          </w:tcPr>
          <w:p>
            <w:r>
              <w:t>Whether the test is one-time or automated. Allowed values: 1, 2.</w:t>
            </w:r>
          </w:p>
        </w:tc>
      </w:tr>
      <w:tr>
        <w:tc>
          <w:tcPr>
            <w:tcW w:type="dxa" w:w="2880"/>
          </w:tcPr>
          <w:p>
            <w:r>
              <w:t>sending_method</w:t>
            </w:r>
          </w:p>
        </w:tc>
        <w:tc>
          <w:tcPr>
            <w:tcW w:type="dxa" w:w="2880"/>
          </w:tcPr>
          <w:p>
            <w:r>
              <w:t>number</w:t>
            </w:r>
          </w:p>
        </w:tc>
        <w:tc>
          <w:tcPr>
            <w:tcW w:type="dxa" w:w="2880"/>
          </w:tcPr>
          <w:p>
            <w:r>
              <w:t>Whether the test is sent from Instantly or from outside Instantly. Allowed values: 1, 2.</w:t>
            </w:r>
          </w:p>
        </w:tc>
      </w:tr>
      <w:tr>
        <w:tc>
          <w:tcPr>
            <w:tcW w:type="dxa" w:w="2880"/>
          </w:tcPr>
          <w:p>
            <w:r>
              <w:t>campaign_id</w:t>
            </w:r>
          </w:p>
        </w:tc>
        <w:tc>
          <w:tcPr>
            <w:tcW w:type="dxa" w:w="2880"/>
          </w:tcPr>
          <w:p>
            <w:r>
              <w:t>string | null</w:t>
            </w:r>
          </w:p>
        </w:tc>
        <w:tc>
          <w:tcPr>
            <w:tcW w:type="dxa" w:w="2880"/>
          </w:tcPr>
          <w:p>
            <w:r>
              <w:t>Campaign ID.</w:t>
            </w:r>
          </w:p>
        </w:tc>
      </w:tr>
      <w:tr>
        <w:tc>
          <w:tcPr>
            <w:tcW w:type="dxa" w:w="2880"/>
          </w:tcPr>
          <w:p>
            <w:r>
              <w:t>email_subject</w:t>
            </w:r>
          </w:p>
        </w:tc>
        <w:tc>
          <w:tcPr>
            <w:tcW w:type="dxa" w:w="2880"/>
          </w:tcPr>
          <w:p>
            <w:r>
              <w:t>string</w:t>
            </w:r>
          </w:p>
        </w:tc>
        <w:tc>
          <w:tcPr>
            <w:tcW w:type="dxa" w:w="2880"/>
          </w:tcPr>
          <w:p>
            <w:r>
              <w:t>Email subject of the inbox placement test.</w:t>
            </w:r>
          </w:p>
        </w:tc>
      </w:tr>
      <w:tr>
        <w:tc>
          <w:tcPr>
            <w:tcW w:type="dxa" w:w="2880"/>
          </w:tcPr>
          <w:p>
            <w:r>
              <w:t>email_body</w:t>
            </w:r>
          </w:p>
        </w:tc>
        <w:tc>
          <w:tcPr>
            <w:tcW w:type="dxa" w:w="2880"/>
          </w:tcPr>
          <w:p>
            <w:r>
              <w:t>string</w:t>
            </w:r>
          </w:p>
        </w:tc>
        <w:tc>
          <w:tcPr>
            <w:tcW w:type="dxa" w:w="2880"/>
          </w:tcPr>
          <w:p>
            <w:r>
              <w:t>Email body of the inbox placement test.</w:t>
            </w:r>
          </w:p>
        </w:tc>
      </w:tr>
      <w:tr>
        <w:tc>
          <w:tcPr>
            <w:tcW w:type="dxa" w:w="2880"/>
          </w:tcPr>
          <w:p>
            <w:r>
              <w:t>emails</w:t>
            </w:r>
          </w:p>
        </w:tc>
        <w:tc>
          <w:tcPr>
            <w:tcW w:type="dxa" w:w="2880"/>
          </w:tcPr>
          <w:p>
            <w:r>
              <w:t>string[]</w:t>
            </w:r>
          </w:p>
        </w:tc>
        <w:tc>
          <w:tcPr>
            <w:tcW w:type="dxa" w:w="2880"/>
          </w:tcPr>
          <w:p>
            <w:r>
              <w:t>Emails to send the inbox placement test to.</w:t>
            </w:r>
          </w:p>
        </w:tc>
      </w:tr>
      <w:tr>
        <w:tc>
          <w:tcPr>
            <w:tcW w:type="dxa" w:w="2880"/>
          </w:tcPr>
          <w:p>
            <w:r>
              <w:t>test_code</w:t>
            </w:r>
          </w:p>
        </w:tc>
        <w:tc>
          <w:tcPr>
            <w:tcW w:type="dxa" w:w="2880"/>
          </w:tcPr>
          <w:p>
            <w:r>
              <w:t>string | null</w:t>
            </w:r>
          </w:p>
        </w:tc>
        <w:tc>
          <w:tcPr>
            <w:tcW w:type="dxa" w:w="2880"/>
          </w:tcPr>
          <w:p>
            <w:r>
              <w:t>Code for identifying the test in the email body from outside Instantly.</w:t>
            </w:r>
          </w:p>
        </w:tc>
      </w:tr>
      <w:tr>
        <w:tc>
          <w:tcPr>
            <w:tcW w:type="dxa" w:w="2880"/>
          </w:tcPr>
          <w:p>
            <w:r>
              <w:t>tags</w:t>
            </w:r>
          </w:p>
        </w:tc>
        <w:tc>
          <w:tcPr>
            <w:tcW w:type="dxa" w:w="2880"/>
          </w:tcPr>
          <w:p>
            <w:r>
              <w:t>string[]</w:t>
            </w:r>
          </w:p>
        </w:tc>
        <w:tc>
          <w:tcPr>
            <w:tcW w:type="dxa" w:w="2880"/>
          </w:tcPr>
          <w:p>
            <w:r>
              <w:t>List of tag IDs to use for sending emails.</w:t>
            </w:r>
          </w:p>
        </w:tc>
      </w:tr>
      <w:tr>
        <w:tc>
          <w:tcPr>
            <w:tcW w:type="dxa" w:w="2880"/>
          </w:tcPr>
          <w:p>
            <w:r>
              <w:t>text_only</w:t>
            </w:r>
          </w:p>
        </w:tc>
        <w:tc>
          <w:tcPr>
            <w:tcW w:type="dxa" w:w="2880"/>
          </w:tcPr>
          <w:p>
            <w:r>
              <w:t>boolean | null</w:t>
            </w:r>
          </w:p>
        </w:tc>
        <w:tc>
          <w:tcPr>
            <w:tcW w:type="dxa" w:w="2880"/>
          </w:tcPr>
          <w:p>
            <w:r>
              <w:t>Disables open tracking.</w:t>
            </w:r>
          </w:p>
        </w:tc>
      </w:tr>
      <w:tr>
        <w:tc>
          <w:tcPr>
            <w:tcW w:type="dxa" w:w="2880"/>
          </w:tcPr>
          <w:p>
            <w:r>
              <w:t>recipients</w:t>
            </w:r>
          </w:p>
        </w:tc>
        <w:tc>
          <w:tcPr>
            <w:tcW w:type="dxa" w:w="2880"/>
          </w:tcPr>
          <w:p>
            <w:r>
              <w:t>string[]</w:t>
            </w:r>
          </w:p>
        </w:tc>
        <w:tc>
          <w:tcPr>
            <w:tcW w:type="dxa" w:w="2880"/>
          </w:tcPr>
          <w:p>
            <w:r>
              <w:t>Recipients list.</w:t>
            </w:r>
          </w:p>
        </w:tc>
      </w:tr>
      <w:tr>
        <w:tc>
          <w:tcPr>
            <w:tcW w:type="dxa" w:w="2880"/>
          </w:tcPr>
          <w:p>
            <w:r>
              <w:t>recipients_labels</w:t>
            </w:r>
          </w:p>
        </w:tc>
        <w:tc>
          <w:tcPr>
            <w:tcW w:type="dxa" w:w="2880"/>
          </w:tcPr>
          <w:p>
            <w:r>
              <w:t>object[]</w:t>
            </w:r>
          </w:p>
        </w:tc>
        <w:tc>
          <w:tcPr>
            <w:tcW w:type="dxa" w:w="2880"/>
          </w:tcPr>
          <w:p>
            <w:r>
              <w:t>A list of email providers/labels and corresponding metadata.</w:t>
            </w:r>
          </w:p>
        </w:tc>
      </w:tr>
      <w:tr>
        <w:tc>
          <w:tcPr>
            <w:tcW w:type="dxa" w:w="2880"/>
          </w:tcPr>
          <w:p>
            <w:r>
              <w:t>recipients_labels.region</w:t>
            </w:r>
          </w:p>
        </w:tc>
        <w:tc>
          <w:tcPr>
            <w:tcW w:type="dxa" w:w="2880"/>
          </w:tcPr>
          <w:p>
            <w:r>
              <w:t>string</w:t>
            </w:r>
          </w:p>
        </w:tc>
        <w:tc>
          <w:tcPr>
            <w:tcW w:type="dxa" w:w="2880"/>
          </w:tcPr>
          <w:p>
            <w:r>
              <w:t>The region to send emails to.</w:t>
            </w:r>
          </w:p>
        </w:tc>
      </w:tr>
      <w:tr>
        <w:tc>
          <w:tcPr>
            <w:tcW w:type="dxa" w:w="2880"/>
          </w:tcPr>
          <w:p>
            <w:r>
              <w:t>recipients_labels.sub_region</w:t>
            </w:r>
          </w:p>
        </w:tc>
        <w:tc>
          <w:tcPr>
            <w:tcW w:type="dxa" w:w="2880"/>
          </w:tcPr>
          <w:p>
            <w:r>
              <w:t>string</w:t>
            </w:r>
          </w:p>
        </w:tc>
        <w:tc>
          <w:tcPr>
            <w:tcW w:type="dxa" w:w="2880"/>
          </w:tcPr>
          <w:p>
            <w:r>
              <w:t>The sub-region to send emails to.</w:t>
            </w:r>
          </w:p>
        </w:tc>
      </w:tr>
      <w:tr>
        <w:tc>
          <w:tcPr>
            <w:tcW w:type="dxa" w:w="2880"/>
          </w:tcPr>
          <w:p>
            <w:r>
              <w:t>recipients_labels.type</w:t>
            </w:r>
          </w:p>
        </w:tc>
        <w:tc>
          <w:tcPr>
            <w:tcW w:type="dxa" w:w="2880"/>
          </w:tcPr>
          <w:p>
            <w:r>
              <w:t>string</w:t>
            </w:r>
          </w:p>
        </w:tc>
        <w:tc>
          <w:tcPr>
            <w:tcW w:type="dxa" w:w="2880"/>
          </w:tcPr>
          <w:p>
            <w:r>
              <w:t>The type of email to send.</w:t>
            </w:r>
          </w:p>
        </w:tc>
      </w:tr>
      <w:tr>
        <w:tc>
          <w:tcPr>
            <w:tcW w:type="dxa" w:w="2880"/>
          </w:tcPr>
          <w:p>
            <w:r>
              <w:t>recipients_labels.esp</w:t>
            </w:r>
          </w:p>
        </w:tc>
        <w:tc>
          <w:tcPr>
            <w:tcW w:type="dxa" w:w="2880"/>
          </w:tcPr>
          <w:p>
            <w:r>
              <w:t>string</w:t>
            </w:r>
          </w:p>
        </w:tc>
        <w:tc>
          <w:tcPr>
            <w:tcW w:type="dxa" w:w="2880"/>
          </w:tcPr>
          <w:p>
            <w:r>
              <w:t>The Email Service Provider (ESP) to send emails to.</w:t>
            </w:r>
          </w:p>
        </w:tc>
      </w:tr>
      <w:tr>
        <w:tc>
          <w:tcPr>
            <w:tcW w:type="dxa" w:w="2880"/>
          </w:tcPr>
          <w:p>
            <w:r>
              <w:t>timestamp_created</w:t>
            </w:r>
          </w:p>
        </w:tc>
        <w:tc>
          <w:tcPr>
            <w:tcW w:type="dxa" w:w="2880"/>
          </w:tcPr>
          <w:p>
            <w:r>
              <w:t>string</w:t>
            </w:r>
          </w:p>
        </w:tc>
        <w:tc>
          <w:tcPr>
            <w:tcW w:type="dxa" w:w="2880"/>
          </w:tcPr>
          <w:p>
            <w:r>
              <w:t>Timestamp when the inbox placement test was created (ISO 8601).</w:t>
            </w:r>
          </w:p>
        </w:tc>
      </w:tr>
      <w:tr>
        <w:tc>
          <w:tcPr>
            <w:tcW w:type="dxa" w:w="2880"/>
          </w:tcPr>
          <w:p>
            <w:r>
              <w:t>timestamp_next_run</w:t>
            </w:r>
          </w:p>
        </w:tc>
        <w:tc>
          <w:tcPr>
            <w:tcW w:type="dxa" w:w="2880"/>
          </w:tcPr>
          <w:p>
            <w:r>
              <w:t>string | null</w:t>
            </w:r>
          </w:p>
        </w:tc>
        <w:tc>
          <w:tcPr>
            <w:tcW w:type="dxa" w:w="2880"/>
          </w:tcPr>
          <w:p>
            <w:r>
              <w:t>Timestamp when the inbox placement test will run next (ISO 8601).</w:t>
            </w:r>
          </w:p>
        </w:tc>
      </w:tr>
      <w:tr>
        <w:tc>
          <w:tcPr>
            <w:tcW w:type="dxa" w:w="2880"/>
          </w:tcPr>
          <w:p>
            <w:r>
              <w:t>automations</w:t>
            </w:r>
          </w:p>
        </w:tc>
        <w:tc>
          <w:tcPr>
            <w:tcW w:type="dxa" w:w="2880"/>
          </w:tcPr>
          <w:p>
            <w:r>
              <w:t>object[]</w:t>
            </w:r>
          </w:p>
        </w:tc>
        <w:tc>
          <w:tcPr>
            <w:tcW w:type="dxa" w:w="2880"/>
          </w:tcPr>
          <w:p>
            <w:r>
              <w:t>Optional automations to trigger based on conditions.</w:t>
            </w:r>
          </w:p>
        </w:tc>
      </w:tr>
      <w:tr>
        <w:tc>
          <w:tcPr>
            <w:tcW w:type="dxa" w:w="2880"/>
          </w:tcPr>
          <w:p>
            <w:r>
              <w:t>automations.when</w:t>
            </w:r>
          </w:p>
        </w:tc>
        <w:tc>
          <w:tcPr>
            <w:tcW w:type="dxa" w:w="2880"/>
          </w:tcPr>
          <w:p>
            <w:r>
              <w:t>object</w:t>
            </w:r>
          </w:p>
        </w:tc>
        <w:tc>
          <w:tcPr>
            <w:tcW w:type="dxa" w:w="2880"/>
          </w:tcPr>
          <w:p>
            <w:r>
              <w:t>Automation trigger condition.</w:t>
            </w:r>
          </w:p>
        </w:tc>
      </w:tr>
      <w:tr>
        <w:tc>
          <w:tcPr>
            <w:tcW w:type="dxa" w:w="2880"/>
          </w:tcPr>
          <w:p>
            <w:r>
              <w:t>automations.when.condition</w:t>
            </w:r>
          </w:p>
        </w:tc>
        <w:tc>
          <w:tcPr>
            <w:tcW w:type="dxa" w:w="2880"/>
          </w:tcPr>
          <w:p>
            <w:r>
              <w:t>string</w:t>
            </w:r>
          </w:p>
        </w:tc>
        <w:tc>
          <w:tcPr>
            <w:tcW w:type="dxa" w:w="2880"/>
          </w:tcPr>
          <w:p>
            <w:r>
              <w:t>Trigger condition. Allowed values: placement_goes_below, placement_goes_above, added_to_blacklists, removed_from_blacklists.</w:t>
            </w:r>
          </w:p>
        </w:tc>
      </w:tr>
      <w:tr>
        <w:tc>
          <w:tcPr>
            <w:tcW w:type="dxa" w:w="2880"/>
          </w:tcPr>
          <w:p>
            <w:r>
              <w:t>automations.when.condition_value</w:t>
            </w:r>
          </w:p>
        </w:tc>
        <w:tc>
          <w:tcPr>
            <w:tcW w:type="dxa" w:w="2880"/>
          </w:tcPr>
          <w:p>
            <w:r>
              <w:t>number | null</w:t>
            </w:r>
          </w:p>
        </w:tc>
        <w:tc>
          <w:tcPr>
            <w:tcW w:type="dxa" w:w="2880"/>
          </w:tcPr>
          <w:p>
            <w:r>
              <w:t>Value for the condition, if applicable.</w:t>
            </w:r>
          </w:p>
        </w:tc>
      </w:tr>
      <w:tr>
        <w:tc>
          <w:tcPr>
            <w:tcW w:type="dxa" w:w="2880"/>
          </w:tcPr>
          <w:p>
            <w:r>
              <w:t>automations.then</w:t>
            </w:r>
          </w:p>
        </w:tc>
        <w:tc>
          <w:tcPr>
            <w:tcW w:type="dxa" w:w="2880"/>
          </w:tcPr>
          <w:p>
            <w:r>
              <w:t>object</w:t>
            </w:r>
          </w:p>
        </w:tc>
        <w:tc>
          <w:tcPr>
            <w:tcW w:type="dxa" w:w="2880"/>
          </w:tcPr>
          <w:p>
            <w:r>
              <w:t>Automation action configuration.</w:t>
            </w:r>
          </w:p>
        </w:tc>
      </w:tr>
      <w:tr>
        <w:tc>
          <w:tcPr>
            <w:tcW w:type="dxa" w:w="2880"/>
          </w:tcPr>
          <w:p>
            <w:r>
              <w:t>automations.then.webhook_url</w:t>
            </w:r>
          </w:p>
        </w:tc>
        <w:tc>
          <w:tcPr>
            <w:tcW w:type="dxa" w:w="2880"/>
          </w:tcPr>
          <w:p>
            <w:r>
              <w:t>string</w:t>
            </w:r>
          </w:p>
        </w:tc>
        <w:tc>
          <w:tcPr>
            <w:tcW w:type="dxa" w:w="2880"/>
          </w:tcPr>
          <w:p>
            <w:r>
              <w:t>Webhook URL to call.</w:t>
            </w:r>
          </w:p>
        </w:tc>
      </w:tr>
      <w:tr>
        <w:tc>
          <w:tcPr>
            <w:tcW w:type="dxa" w:w="2880"/>
          </w:tcPr>
          <w:p>
            <w:r>
              <w:t>automations.then.pause_sending_campaigns_for</w:t>
            </w:r>
          </w:p>
        </w:tc>
        <w:tc>
          <w:tcPr>
            <w:tcW w:type="dxa" w:w="2880"/>
          </w:tcPr>
          <w:p>
            <w:r>
              <w:t>number</w:t>
            </w:r>
          </w:p>
        </w:tc>
        <w:tc>
          <w:tcPr>
            <w:tcW w:type="dxa" w:w="2880"/>
          </w:tcPr>
          <w:p>
            <w:r>
              <w:t>Number of days to pause sending campaigns for.</w:t>
            </w:r>
          </w:p>
        </w:tc>
      </w:tr>
      <w:tr>
        <w:tc>
          <w:tcPr>
            <w:tcW w:type="dxa" w:w="2880"/>
          </w:tcPr>
          <w:p>
            <w:r>
              <w:t>automations.then.pause</w:t>
            </w:r>
          </w:p>
        </w:tc>
        <w:tc>
          <w:tcPr>
            <w:tcW w:type="dxa" w:w="2880"/>
          </w:tcPr>
          <w:p>
            <w:r>
              <w:t>boolean</w:t>
            </w:r>
          </w:p>
        </w:tc>
        <w:tc>
          <w:tcPr>
            <w:tcW w:type="dxa" w:w="2880"/>
          </w:tcPr>
          <w:p>
            <w:r>
              <w:t>Whether to pause.</w:t>
            </w:r>
          </w:p>
        </w:tc>
      </w:tr>
      <w:tr>
        <w:tc>
          <w:tcPr>
            <w:tcW w:type="dxa" w:w="2880"/>
          </w:tcPr>
          <w:p>
            <w:r>
              <w:t>automations.then.enable_slow_ramp</w:t>
            </w:r>
          </w:p>
        </w:tc>
        <w:tc>
          <w:tcPr>
            <w:tcW w:type="dxa" w:w="2880"/>
          </w:tcPr>
          <w:p>
            <w:r>
              <w:t>boolean</w:t>
            </w:r>
          </w:p>
        </w:tc>
        <w:tc>
          <w:tcPr>
            <w:tcW w:type="dxa" w:w="2880"/>
          </w:tcPr>
          <w:p>
            <w:r>
              <w:t>Whether to enable slow ramp.</w:t>
            </w:r>
          </w:p>
        </w:tc>
      </w:tr>
      <w:tr>
        <w:tc>
          <w:tcPr>
            <w:tcW w:type="dxa" w:w="2880"/>
          </w:tcPr>
          <w:p>
            <w:r>
              <w:t>automations.then.disable_slow_ramp</w:t>
            </w:r>
          </w:p>
        </w:tc>
        <w:tc>
          <w:tcPr>
            <w:tcW w:type="dxa" w:w="2880"/>
          </w:tcPr>
          <w:p>
            <w:r>
              <w:t>boolean</w:t>
            </w:r>
          </w:p>
        </w:tc>
        <w:tc>
          <w:tcPr>
            <w:tcW w:type="dxa" w:w="2880"/>
          </w:tcPr>
          <w:p>
            <w:r>
              <w:t>Whether to disable slow ramp.</w:t>
            </w:r>
          </w:p>
        </w:tc>
      </w:tr>
      <w:tr>
        <w:tc>
          <w:tcPr>
            <w:tcW w:type="dxa" w:w="2880"/>
          </w:tcPr>
          <w:p>
            <w:r>
              <w:t>automations.then.add_tags</w:t>
            </w:r>
          </w:p>
        </w:tc>
        <w:tc>
          <w:tcPr>
            <w:tcW w:type="dxa" w:w="2880"/>
          </w:tcPr>
          <w:p>
            <w:r>
              <w:t>string[]</w:t>
            </w:r>
          </w:p>
        </w:tc>
        <w:tc>
          <w:tcPr>
            <w:tcW w:type="dxa" w:w="2880"/>
          </w:tcPr>
          <w:p>
            <w:r>
              <w:t>Tag IDs to add.</w:t>
            </w:r>
          </w:p>
        </w:tc>
      </w:tr>
      <w:tr>
        <w:tc>
          <w:tcPr>
            <w:tcW w:type="dxa" w:w="2880"/>
          </w:tcPr>
          <w:p>
            <w:r>
              <w:t>automations.then.remove_tags</w:t>
            </w:r>
          </w:p>
        </w:tc>
        <w:tc>
          <w:tcPr>
            <w:tcW w:type="dxa" w:w="2880"/>
          </w:tcPr>
          <w:p>
            <w:r>
              <w:t>string[]</w:t>
            </w:r>
          </w:p>
        </w:tc>
        <w:tc>
          <w:tcPr>
            <w:tcW w:type="dxa" w:w="2880"/>
          </w:tcPr>
          <w:p>
            <w:r>
              <w:t>Tag IDs to remove.</w:t>
            </w:r>
          </w:p>
        </w:tc>
      </w:tr>
      <w:tr>
        <w:tc>
          <w:tcPr>
            <w:tcW w:type="dxa" w:w="2880"/>
          </w:tcPr>
          <w:p>
            <w:r>
              <w:t>status</w:t>
            </w:r>
          </w:p>
        </w:tc>
        <w:tc>
          <w:tcPr>
            <w:tcW w:type="dxa" w:w="2880"/>
          </w:tcPr>
          <w:p>
            <w:r>
              <w:t>number | null</w:t>
            </w:r>
          </w:p>
        </w:tc>
        <w:tc>
          <w:tcPr>
            <w:tcW w:type="dxa" w:w="2880"/>
          </w:tcPr>
          <w:p>
            <w:r>
              <w:t>Status of the inbox placement test. Allowed values: 1, 2, 3.</w:t>
            </w:r>
          </w:p>
        </w:tc>
      </w:tr>
      <w:tr>
        <w:tc>
          <w:tcPr>
            <w:tcW w:type="dxa" w:w="2880"/>
          </w:tcPr>
          <w:p>
            <w:r>
              <w:t>not_sending_status</w:t>
            </w:r>
          </w:p>
        </w:tc>
        <w:tc>
          <w:tcPr>
            <w:tcW w:type="dxa" w:w="2880"/>
          </w:tcPr>
          <w:p>
            <w:r>
              <w:t>string | null</w:t>
            </w:r>
          </w:p>
        </w:tc>
        <w:tc>
          <w:tcPr>
            <w:tcW w:type="dxa" w:w="2880"/>
          </w:tcPr>
          <w:p>
            <w:r>
              <w:t>Why the test is currently not sending. Allowed values: daily_limits_hit, other (may be empty string if no issues).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'https://api.instantly.ai/api/v2/inbox-placement-tests/019cc043-af07-7296-9ac4-031e16ac4587' \</w:t>
        <w:br/>
        <w:t xml:space="preserve"> --header 'Accept: application/json'</w:t>
      </w:r>
    </w:p>
    <w:p>
      <w:pPr>
        <w:pStyle w:val="Heading3"/>
      </w:pPr>
      <w:r>
        <w:t>Behavior</w:t>
      </w:r>
    </w:p>
    <w:p>
      <w:pPr>
        <w:pStyle w:val="ListBullet"/>
      </w:pPr>
      <w:r>
        <w:t>Validates the id path parameter.</w:t>
      </w:r>
    </w:p>
    <w:p>
      <w:pPr>
        <w:pStyle w:val="ListBullet"/>
      </w:pPr>
      <w:r>
        <w:t>Deletes the inbox placement test with the given ID.</w:t>
      </w:r>
    </w:p>
    <w:p>
      <w:pPr>
        <w:pStyle w:val="ListBullet"/>
      </w:pPr>
      <w:r>
        <w:t>Returns the deleted inbox placement test object.</w:t>
      </w:r>
    </w:p>
    <w:p>
      <w:pPr>
        <w:pStyle w:val="Heading3"/>
      </w:pPr>
      <w:r>
        <w:t>Notes</w:t>
      </w:r>
    </w:p>
    <w:p>
      <w:pPr>
        <w:pStyle w:val="ListBullet"/>
      </w:pPr>
      <w:r>
        <w:t>The recipients_labels options are retrievable via GET /inbox-placement-tests/email-service-provider-options (as referenced in the source documentation).</w:t>
      </w:r>
    </w:p>
    <w:p>
      <w:pPr>
        <w:pStyle w:val="ListBullet"/>
      </w:pPr>
      <w:r>
        <w:t>Request body is null for this operation (do not send a JSON payload).</w:t>
      </w:r>
    </w:p>
    <w:p>
      <w:pPr>
        <w:pStyle w:val="Heading3"/>
      </w:pPr>
      <w:r>
        <w:t>Error Handling</w:t>
      </w:r>
    </w:p>
    <w:p>
      <w:pPr>
        <w:pStyle w:val="ListBullet"/>
      </w:pPr>
      <w:r>
        <w:t>401 Unauthorized: Authorization missing/invalid or API key revoked.</w:t>
      </w:r>
    </w:p>
    <w:p>
      <w:pPr>
        <w:pStyle w:val="ListBullet"/>
      </w:pPr>
      <w:r>
        <w:t>404 Not Found: No resource exists for the provided id.</w:t>
      </w:r>
    </w:p>
    <w:p>
      <w:pPr>
        <w:pStyle w:val="ListBullet"/>
      </w:pPr>
      <w:r>
        <w:t>429 Too Many Requests: Rate limit exceeded.</w:t>
      </w:r>
    </w:p>
    <w:p>
      <w:pPr>
        <w:pStyle w:val="Heading3"/>
      </w:pPr>
      <w:r>
        <w:t>Related inboxPlacementTests actions</w:t>
      </w:r>
    </w:p>
    <w:p>
      <w:pPr>
        <w:pStyle w:val="ListBullet"/>
      </w:pPr>
      <w:r>
        <w:t>[GET] List Inbox Placement Tests — /inbox-placement-tests</w:t>
      </w:r>
    </w:p>
    <w:p>
      <w:pPr>
        <w:pStyle w:val="ListBullet"/>
      </w:pPr>
      <w:r>
        <w:t>[PATCH] Patch an Inbox Placement Test — /api/v2/inbox-placement-tests/{{id}}</w:t>
      </w:r>
    </w:p>
    <w:p>
      <w:pPr>
        <w:pStyle w:val="ListBullet"/>
      </w:pPr>
      <w:r>
        <w:t>[GET] Get an Inbox Placement Test — /api/v2/inbox-placement-tests/{{id}}</w:t>
      </w:r>
    </w:p>
    <w:p>
      <w:pPr>
        <w:pStyle w:val="ListBullet"/>
      </w:pPr>
      <w:r>
        <w:t>[POST] Create an Inbox Placement Test — /inbox-placement-tests</w:t>
      </w:r>
    </w:p>
    <w:p>
      <w:r>
        <w:br w:type="page"/>
      </w:r>
    </w:p>
    <w:p>
      <w:pPr>
        <w:pStyle w:val="Heading2"/>
      </w:pPr>
      <w:r>
        <w:t>145. [GET] Get Inbox Placement Test ESP Options</w:t>
      </w:r>
    </w:p>
    <w:p>
      <w:r>
        <w:rPr>
          <w:b/>
        </w:rPr>
        <w:t xml:space="preserve">Endpoint: </w:t>
      </w:r>
      <w:r>
        <w:rPr>
          <w:rFonts w:ascii="Courier New" w:hAnsi="Courier New"/>
          <w:sz w:val="18"/>
        </w:rPr>
        <w:t>/api/v2/inbox-placement-tests/email-service-provider-options</w:t>
      </w:r>
    </w:p>
    <w:p>
      <w:pPr>
        <w:pStyle w:val="Heading3"/>
      </w:pPr>
      <w:r>
        <w:t>Prerequisites</w:t>
      </w:r>
    </w:p>
    <w:p>
      <w:pPr>
        <w:pStyle w:val="ListBullet"/>
      </w:pPr>
      <w:r>
        <w:t>Access to Inbox Placement Tests features/permissions in Instantly</w:t>
      </w:r>
    </w:p>
    <w:p>
      <w:pPr>
        <w:pStyle w:val="Heading3"/>
      </w:pPr>
      <w:r>
        <w:t>Method</w:t>
      </w:r>
    </w:p>
    <w:p>
      <w:r>
        <w:t>GET</w:t>
      </w:r>
    </w:p>
    <w:p>
      <w:pPr>
        <w:pStyle w:val="Heading3"/>
      </w:pPr>
      <w:r>
        <w:t>URL</w:t>
      </w:r>
    </w:p>
    <w:p>
      <w:r>
        <w:t>https://api.instantly.ai/api/v2/inbox-placement-tests/email-service-provider-options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a list of available email service providers (ESPs) that can be used for inbox placement tests.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"region": "North America",</w:t>
        <w:br/>
        <w:t xml:space="preserve"> "sub_region": "US",</w:t>
        <w:br/>
        <w:t xml:space="preserve"> "type": "Professional",</w:t>
        <w:br/>
        <w:t xml:space="preserve"> "esp": "Google"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for the ESP option (example: "North America").</w:t>
            </w:r>
          </w:p>
        </w:tc>
      </w:tr>
      <w:tr>
        <w:tc>
          <w:tcPr>
            <w:tcW w:type="dxa" w:w="2880"/>
          </w:tcPr>
          <w:p>
            <w:r>
              <w:t>sub_region</w:t>
            </w:r>
          </w:p>
        </w:tc>
        <w:tc>
          <w:tcPr>
            <w:tcW w:type="dxa" w:w="2880"/>
          </w:tcPr>
          <w:p>
            <w:r>
              <w:t>string</w:t>
            </w:r>
          </w:p>
        </w:tc>
        <w:tc>
          <w:tcPr>
            <w:tcW w:type="dxa" w:w="2880"/>
          </w:tcPr>
          <w:p>
            <w:r>
              <w:t>Sub-region for the ESP option (example: "US").</w:t>
            </w:r>
          </w:p>
        </w:tc>
      </w:tr>
      <w:tr>
        <w:tc>
          <w:tcPr>
            <w:tcW w:type="dxa" w:w="2880"/>
          </w:tcPr>
          <w:p>
            <w:r>
              <w:t>type</w:t>
            </w:r>
          </w:p>
        </w:tc>
        <w:tc>
          <w:tcPr>
            <w:tcW w:type="dxa" w:w="2880"/>
          </w:tcPr>
          <w:p>
            <w:r>
              <w:t>string</w:t>
            </w:r>
          </w:p>
        </w:tc>
        <w:tc>
          <w:tcPr>
            <w:tcW w:type="dxa" w:w="2880"/>
          </w:tcPr>
          <w:p>
            <w:r>
              <w:t>Provider category/type (example: "Professional").</w:t>
            </w:r>
          </w:p>
        </w:tc>
      </w:tr>
      <w:tr>
        <w:tc>
          <w:tcPr>
            <w:tcW w:type="dxa" w:w="2880"/>
          </w:tcPr>
          <w:p>
            <w:r>
              <w:t>esp</w:t>
            </w:r>
          </w:p>
        </w:tc>
        <w:tc>
          <w:tcPr>
            <w:tcW w:type="dxa" w:w="2880"/>
          </w:tcPr>
          <w:p>
            <w:r>
              <w:t>string</w:t>
            </w:r>
          </w:p>
        </w:tc>
        <w:tc>
          <w:tcPr>
            <w:tcW w:type="dxa" w:w="2880"/>
          </w:tcPr>
          <w:p>
            <w:r>
              <w:t>Email service provider name (example: "Google").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'https://api.instantly.ai/api/v2/inbox-placement-tests/email-service-provider-options' \</w:t>
        <w:br/>
        <w:t xml:space="preserve"> --header 'Accept: application/json'</w:t>
      </w:r>
    </w:p>
    <w:p>
      <w:pPr>
        <w:pStyle w:val="Heading3"/>
      </w:pPr>
      <w:r>
        <w:t>Error Handling</w:t>
      </w:r>
    </w:p>
    <w:p>
      <w:pPr>
        <w:pStyle w:val="ListBullet"/>
      </w:pPr>
      <w:r>
        <w:t>401 Unauthorized: Returned when the request is unauthorized (e.g., missing/invalid authorization, or revoked API key).</w:t>
      </w:r>
    </w:p>
    <w:p>
      <w:pPr>
        <w:pStyle w:val="ListBullet"/>
      </w:pPr>
      <w:r>
        <w:t>429 Too Many Requests: Returned when you exceed the API rate limit.</w:t>
      </w:r>
    </w:p>
    <w:p>
      <w:r>
        <w:br w:type="page"/>
      </w:r>
    </w:p>
    <w:p>
      <w:pPr>
        <w:pStyle w:val="Heading2"/>
      </w:pPr>
      <w:r>
        <w:t>146. [POST] Bulk Assign Leads to Organization Users</w:t>
      </w:r>
    </w:p>
    <w:p>
      <w:r>
        <w:rPr>
          <w:b/>
        </w:rPr>
        <w:t xml:space="preserve">Endpoint: </w:t>
      </w:r>
      <w:r>
        <w:rPr>
          <w:rFonts w:ascii="Courier New" w:hAnsi="Courier New"/>
          <w:sz w:val="18"/>
        </w:rPr>
        <w:t>/api/v2/leads/bulk-assign</w:t>
      </w:r>
    </w:p>
    <w:p>
      <w:pPr>
        <w:pStyle w:val="Heading3"/>
      </w:pPr>
      <w:r>
        <w:t>Prerequisites</w:t>
      </w:r>
    </w:p>
    <w:p>
      <w:pPr>
        <w:pStyle w:val="ListBullet"/>
      </w:pPr>
      <w:r>
        <w:t>You must have access to the organization and permission to assign leads to organization users.</w:t>
      </w:r>
    </w:p>
    <w:p>
      <w:pPr>
        <w:pStyle w:val="ListBullet"/>
      </w:pPr>
      <w:r>
        <w:t>You must know one or more valid organization_user_ids to assign leads to.</w:t>
      </w:r>
    </w:p>
    <w:p>
      <w:pPr>
        <w:pStyle w:val="Heading3"/>
      </w:pPr>
      <w:r>
        <w:t>Method</w:t>
      </w:r>
    </w:p>
    <w:p>
      <w:r>
        <w:t>POST</w:t>
      </w:r>
    </w:p>
    <w:p>
      <w:pPr>
        <w:pStyle w:val="Heading3"/>
      </w:pPr>
      <w:r>
        <w:t>URL</w:t>
      </w:r>
    </w:p>
    <w:p>
      <w:r>
        <w:t>https://api.instantly.ai/api/v2/leads/bulk-assign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Bulk-assigns leads to one or more organization users. The request is accepted and processed asynchronously in a background job.</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does not document any query parameters; send all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organization_user_ids</w:t>
            </w:r>
          </w:p>
        </w:tc>
        <w:tc>
          <w:tcPr>
            <w:tcW w:type="dxa" w:w="2880"/>
          </w:tcPr>
          <w:p>
            <w:r>
              <w:t>string[]</w:t>
            </w:r>
          </w:p>
        </w:tc>
        <w:tc>
          <w:tcPr>
            <w:tcW w:type="dxa" w:w="2880"/>
          </w:tcPr>
          <w:p>
            <w:r>
              <w:t>Required. Array of organization user IDs to assign leads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to filter leads by. Example: "test".</w:t>
            </w:r>
          </w:p>
        </w:tc>
      </w:tr>
      <w:tr>
        <w:tc>
          <w:tcPr>
            <w:tcW w:type="dxa" w:w="2880"/>
          </w:tcPr>
          <w:p>
            <w:r>
              <w:t>filter</w:t>
            </w:r>
          </w:p>
        </w:tc>
        <w:tc>
          <w:tcPr>
            <w:tcW w:type="dxa" w:w="2880"/>
          </w:tcPr>
          <w:p>
            <w:r>
              <w:t>string</w:t>
            </w:r>
          </w:p>
        </w:tc>
        <w:tc>
          <w:tcPr>
            <w:tcW w:type="dxa" w:w="2880"/>
          </w:tcPr>
          <w:p>
            <w:r>
              <w:t>Filter to apply to the leads. Allowed values: FILTER_VAL_CONTACTED, FILTER_VAL_NOT_CONTACTED, FILTER_VAL_COMPLETED, FILTER_VAL_UNSUBSCRIBED, FILTER_VAL_ACTIVE, FILTER_LEAD_INTERESTED, FILTER_LEAD_NOT_INTERESTED, FILTER_LEAD_MEETING_BOOKED, FILTER_LEAD_MEETING_COMPLETED, FILTER_LEAD_CLOSED, FILTER_LEAD_OUT_OF_OFFICE, FILTER_LEAD_WRONG_PERSON, FILTER_LEAD_LOST, FILTER_LEAD_NO_SHOW, FILTER_LEAD_CUSTOM_LABEL_POSITIVE, FILTER_LEAD_CUSTOM_LABEL_NEGATIVE, FILTER_VAL_BOUNCED, FILTER_VAL_SKIPPED, FILTER_VAL_RISKY, FILTER_VAL_INVALID, FILTER_VAL_VALID, FILTER_VAL_IN_SUBSEQUENCE, FILTER_VAL_OPENED_NO_REPLY, FILTER_VAL_COMPLETED_NO_REPLY, FILTER_VAL_NO_OPENS, FILTER_VAL_REPLIED, FILTER_VAL_LINK_CLICKED. Example: "FILTER_LEAD_CLOSED".</w:t>
            </w:r>
          </w:p>
        </w:tc>
      </w:tr>
      <w:tr>
        <w:tc>
          <w:tcPr>
            <w:tcW w:type="dxa" w:w="2880"/>
          </w:tcPr>
          <w:p>
            <w:r>
              <w:t>campaign</w:t>
            </w:r>
          </w:p>
        </w:tc>
        <w:tc>
          <w:tcPr>
            <w:tcW w:type="dxa" w:w="2880"/>
          </w:tcPr>
          <w:p>
            <w:r>
              <w:t>string</w:t>
            </w:r>
          </w:p>
        </w:tc>
        <w:tc>
          <w:tcPr>
            <w:tcW w:type="dxa" w:w="2880"/>
          </w:tcPr>
          <w:p>
            <w:r>
              <w:t>Campaign ID to filter leads by. Example: "019cc043-e39a-7712-86ae-49146e2761e4".</w:t>
            </w:r>
          </w:p>
        </w:tc>
      </w:tr>
      <w:tr>
        <w:tc>
          <w:tcPr>
            <w:tcW w:type="dxa" w:w="2880"/>
          </w:tcPr>
          <w:p>
            <w:r>
              <w:t>list_id</w:t>
            </w:r>
          </w:p>
        </w:tc>
        <w:tc>
          <w:tcPr>
            <w:tcW w:type="dxa" w:w="2880"/>
          </w:tcPr>
          <w:p>
            <w:r>
              <w:t>string</w:t>
            </w:r>
          </w:p>
        </w:tc>
        <w:tc>
          <w:tcPr>
            <w:tcW w:type="dxa" w:w="2880"/>
          </w:tcPr>
          <w:p>
            <w:r>
              <w:t>List ID to filter leads by. Example: "019cc043-e39a-7712-86ae-4915b73a0295".</w:t>
            </w:r>
          </w:p>
        </w:tc>
      </w:tr>
      <w:tr>
        <w:tc>
          <w:tcPr>
            <w:tcW w:type="dxa" w:w="2880"/>
          </w:tcPr>
          <w:p>
            <w:r>
              <w:t>in_campaign</w:t>
            </w:r>
          </w:p>
        </w:tc>
        <w:tc>
          <w:tcPr>
            <w:tcW w:type="dxa" w:w="2880"/>
          </w:tcPr>
          <w:p>
            <w:r>
              <w:t>boolean</w:t>
            </w:r>
          </w:p>
        </w:tc>
        <w:tc>
          <w:tcPr>
            <w:tcW w:type="dxa" w:w="2880"/>
          </w:tcPr>
          <w:p>
            <w:r>
              <w:t>Whether the leads are in the campaign. Example: true.</w:t>
            </w:r>
          </w:p>
        </w:tc>
      </w:tr>
      <w:tr>
        <w:tc>
          <w:tcPr>
            <w:tcW w:type="dxa" w:w="2880"/>
          </w:tcPr>
          <w:p>
            <w:r>
              <w:t>in_list</w:t>
            </w:r>
          </w:p>
        </w:tc>
        <w:tc>
          <w:tcPr>
            <w:tcW w:type="dxa" w:w="2880"/>
          </w:tcPr>
          <w:p>
            <w:r>
              <w:t>boolean</w:t>
            </w:r>
          </w:p>
        </w:tc>
        <w:tc>
          <w:tcPr>
            <w:tcW w:type="dxa" w:w="2880"/>
          </w:tcPr>
          <w:p>
            <w:r>
              <w:t>Whether the leads are in the list. Example: true.</w:t>
            </w:r>
          </w:p>
        </w:tc>
      </w:tr>
      <w:tr>
        <w:tc>
          <w:tcPr>
            <w:tcW w:type="dxa" w:w="2880"/>
          </w:tcPr>
          <w:p>
            <w:r>
              <w:t>smart_view_id</w:t>
            </w:r>
          </w:p>
        </w:tc>
        <w:tc>
          <w:tcPr>
            <w:tcW w:type="dxa" w:w="2880"/>
          </w:tcPr>
          <w:p>
            <w:r>
              <w:t>string</w:t>
            </w:r>
          </w:p>
        </w:tc>
        <w:tc>
          <w:tcPr>
            <w:tcW w:type="dxa" w:w="2880"/>
          </w:tcPr>
          <w:p>
            <w:r>
              <w:t>Smart view ID to filter leads by. Example: "019cc043-e39a-7712-86ae-491736ed444d".</w:t>
            </w:r>
          </w:p>
        </w:tc>
      </w:tr>
      <w:tr>
        <w:tc>
          <w:tcPr>
            <w:tcW w:type="dxa" w:w="2880"/>
          </w:tcPr>
          <w:p>
            <w:r>
              <w:t>ids</w:t>
            </w:r>
          </w:p>
        </w:tc>
        <w:tc>
          <w:tcPr>
            <w:tcW w:type="dxa" w:w="2880"/>
          </w:tcPr>
          <w:p>
            <w:r>
              <w:t>string[]</w:t>
            </w:r>
          </w:p>
        </w:tc>
        <w:tc>
          <w:tcPr>
            <w:tcW w:type="dxa" w:w="2880"/>
          </w:tcPr>
          <w:p>
            <w:r>
              <w:t>Lead IDs to filter by.</w:t>
            </w:r>
          </w:p>
        </w:tc>
      </w:tr>
      <w:tr>
        <w:tc>
          <w:tcPr>
            <w:tcW w:type="dxa" w:w="2880"/>
          </w:tcPr>
          <w:p>
            <w:r>
              <w:t>limit</w:t>
            </w:r>
          </w:p>
        </w:tc>
        <w:tc>
          <w:tcPr>
            <w:tcW w:type="dxa" w:w="2880"/>
          </w:tcPr>
          <w:p>
            <w:r>
              <w:t>integer</w:t>
            </w:r>
          </w:p>
        </w:tc>
        <w:tc>
          <w:tcPr>
            <w:tcW w:type="dxa" w:w="2880"/>
          </w:tcPr>
          <w:p>
            <w:r>
              <w:t>Limit of the number of leads to return. Example: 10.</w:t>
            </w:r>
          </w:p>
        </w:tc>
      </w:tr>
      <w:tr>
        <w:tc>
          <w:tcPr>
            <w:tcW w:type="dxa" w:w="2880"/>
          </w:tcPr>
          <w:p>
            <w:r>
              <w:t>queries</w:t>
            </w:r>
          </w:p>
        </w:tc>
        <w:tc>
          <w:tcPr>
            <w:tcW w:type="dxa" w:w="2880"/>
          </w:tcPr>
          <w:p>
            <w:r>
              <w:t>array</w:t>
            </w:r>
          </w:p>
        </w:tc>
        <w:tc>
          <w:tcPr>
            <w:tcW w:type="dxa" w:w="2880"/>
          </w:tcPr>
          <w:p>
            <w:r>
              <w:t>Array of query objects for advanced filtering (see queries[].actionType and queries[].values).</w:t>
            </w:r>
          </w:p>
        </w:tc>
      </w:tr>
    </w:tbl>
    <w:p/>
    <w:p>
      <w:pPr>
        <w:pStyle w:val="Heading3"/>
      </w:pPr>
      <w:r>
        <w:t>queries[]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queries[].actionType</w:t>
            </w:r>
          </w:p>
        </w:tc>
        <w:tc>
          <w:tcPr>
            <w:tcW w:type="dxa" w:w="2880"/>
          </w:tcPr>
          <w:p>
            <w:r>
              <w:t>string</w:t>
            </w:r>
          </w:p>
        </w:tc>
        <w:tc>
          <w:tcPr>
            <w:tcW w:type="dxa" w:w="2880"/>
          </w:tcPr>
          <w:p>
            <w:r>
              <w:t>Required (if queries is provided). Allowed values: reply, email-open, last-contacted, link-click, lead-status, lead-status-change. Example: "email-open".</w:t>
            </w:r>
          </w:p>
        </w:tc>
      </w:tr>
      <w:tr>
        <w:tc>
          <w:tcPr>
            <w:tcW w:type="dxa" w:w="2880"/>
          </w:tcPr>
          <w:p>
            <w:r>
              <w:t>queries[].values</w:t>
            </w:r>
          </w:p>
        </w:tc>
        <w:tc>
          <w:tcPr>
            <w:tcW w:type="dxa" w:w="2880"/>
          </w:tcPr>
          <w:p>
            <w:r>
              <w:t>object</w:t>
            </w:r>
          </w:p>
        </w:tc>
        <w:tc>
          <w:tcPr>
            <w:tcW w:type="dxa" w:w="2880"/>
          </w:tcPr>
          <w:p>
            <w:r>
              <w:t>Required (if queries is provided). Object containing criteria; supported fields include occurrence-days, occurrence-count, lead-status (see below).</w:t>
            </w:r>
          </w:p>
        </w:tc>
      </w:tr>
    </w:tbl>
    <w:p/>
    <w:p>
      <w:pPr>
        <w:pStyle w:val="Heading3"/>
      </w:pPr>
      <w:r>
        <w:t>queries[].values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queries[].values.occurrence-days</w:t>
            </w:r>
          </w:p>
        </w:tc>
        <w:tc>
          <w:tcPr>
            <w:tcW w:type="dxa" w:w="2880"/>
          </w:tcPr>
          <w:p>
            <w:r>
              <w:t>number</w:t>
            </w:r>
          </w:p>
        </w:tc>
        <w:tc>
          <w:tcPr>
            <w:tcW w:type="dxa" w:w="2880"/>
          </w:tcPr>
          <w:p>
            <w:r>
              <w:t>Occurrence days value.</w:t>
            </w:r>
          </w:p>
        </w:tc>
      </w:tr>
      <w:tr>
        <w:tc>
          <w:tcPr>
            <w:tcW w:type="dxa" w:w="2880"/>
          </w:tcPr>
          <w:p>
            <w:r>
              <w:t>queries[].values.occurrence-count</w:t>
            </w:r>
          </w:p>
        </w:tc>
        <w:tc>
          <w:tcPr>
            <w:tcW w:type="dxa" w:w="2880"/>
          </w:tcPr>
          <w:p>
            <w:r>
              <w:t>object</w:t>
            </w:r>
          </w:p>
        </w:tc>
        <w:tc>
          <w:tcPr>
            <w:tcW w:type="dxa" w:w="2880"/>
          </w:tcPr>
          <w:p>
            <w:r>
              <w:t>Occurrence count criteria object.</w:t>
            </w:r>
          </w:p>
        </w:tc>
      </w:tr>
      <w:tr>
        <w:tc>
          <w:tcPr>
            <w:tcW w:type="dxa" w:w="2880"/>
          </w:tcPr>
          <w:p>
            <w:r>
              <w:t>queries[].values.occurrence-count.condition</w:t>
            </w:r>
          </w:p>
        </w:tc>
        <w:tc>
          <w:tcPr>
            <w:tcW w:type="dxa" w:w="2880"/>
          </w:tcPr>
          <w:p>
            <w:r>
              <w:t>string</w:t>
            </w:r>
          </w:p>
        </w:tc>
        <w:tc>
          <w:tcPr>
            <w:tcW w:type="dxa" w:w="2880"/>
          </w:tcPr>
          <w:p>
            <w:r>
              <w:t>Allowed values: more, less, equal.</w:t>
            </w:r>
          </w:p>
        </w:tc>
      </w:tr>
      <w:tr>
        <w:tc>
          <w:tcPr>
            <w:tcW w:type="dxa" w:w="2880"/>
          </w:tcPr>
          <w:p>
            <w:r>
              <w:t>queries[].values.occurrence-count.count</w:t>
            </w:r>
          </w:p>
        </w:tc>
        <w:tc>
          <w:tcPr>
            <w:tcW w:type="dxa" w:w="2880"/>
          </w:tcPr>
          <w:p>
            <w:r>
              <w:t>number</w:t>
            </w:r>
          </w:p>
        </w:tc>
        <w:tc>
          <w:tcPr>
            <w:tcW w:type="dxa" w:w="2880"/>
          </w:tcPr>
          <w:p>
            <w:r>
              <w:t>Count value used with condition.</w:t>
            </w:r>
          </w:p>
        </w:tc>
      </w:tr>
      <w:tr>
        <w:tc>
          <w:tcPr>
            <w:tcW w:type="dxa" w:w="2880"/>
          </w:tcPr>
          <w:p>
            <w:r>
              <w:t>queries[].values.lead-status</w:t>
            </w:r>
          </w:p>
        </w:tc>
        <w:tc>
          <w:tcPr>
            <w:tcW w:type="dxa" w:w="2880"/>
          </w:tcPr>
          <w:p>
            <w:r>
              <w:t>object</w:t>
            </w:r>
          </w:p>
        </w:tc>
        <w:tc>
          <w:tcPr>
            <w:tcW w:type="dxa" w:w="2880"/>
          </w:tcPr>
          <w:p>
            <w:r>
              <w:t>Lead status criteria object.</w:t>
            </w:r>
          </w:p>
        </w:tc>
      </w:tr>
      <w:tr>
        <w:tc>
          <w:tcPr>
            <w:tcW w:type="dxa" w:w="2880"/>
          </w:tcPr>
          <w:p>
            <w:r>
              <w:t>queries[].values.lead-status.status</w:t>
            </w:r>
          </w:p>
        </w:tc>
        <w:tc>
          <w:tcPr>
            <w:tcW w:type="dxa" w:w="2880"/>
          </w:tcPr>
          <w:p>
            <w:r>
              <w:t>number</w:t>
            </w:r>
          </w:p>
        </w:tc>
        <w:tc>
          <w:tcPr>
            <w:tcW w:type="dxa" w:w="2880"/>
          </w:tcPr>
          <w:p>
            <w:r>
              <w:t>Status value.</w:t>
            </w:r>
          </w:p>
        </w:tc>
      </w:tr>
      <w:tr>
        <w:tc>
          <w:tcPr>
            <w:tcW w:type="dxa" w:w="2880"/>
          </w:tcPr>
          <w:p>
            <w:r>
              <w:t>queries[].values.lead-status.condition</w:t>
            </w:r>
          </w:p>
        </w:tc>
        <w:tc>
          <w:tcPr>
            <w:tcW w:type="dxa" w:w="2880"/>
          </w:tcPr>
          <w:p>
            <w:r>
              <w:t>string</w:t>
            </w:r>
          </w:p>
        </w:tc>
        <w:tc>
          <w:tcPr>
            <w:tcW w:type="dxa" w:w="2880"/>
          </w:tcPr>
          <w:p>
            <w:r>
              <w:t>Allowed values: is, is-not.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 "Your request will be processed in a background job"</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ID on `organization_user_ids` field"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in the 202 response; indicates the request was accepted (example: "accepted").</w:t>
            </w:r>
          </w:p>
        </w:tc>
      </w:tr>
      <w:tr>
        <w:tc>
          <w:tcPr>
            <w:tcW w:type="dxa" w:w="2880"/>
          </w:tcPr>
          <w:p>
            <w:r>
              <w:t>message</w:t>
            </w:r>
          </w:p>
        </w:tc>
        <w:tc>
          <w:tcPr>
            <w:tcW w:type="dxa" w:w="2880"/>
          </w:tcPr>
          <w:p>
            <w:r>
              <w:t>string</w:t>
            </w:r>
          </w:p>
        </w:tc>
        <w:tc>
          <w:tcPr>
            <w:tcW w:type="dxa" w:w="2880"/>
          </w:tcPr>
          <w:p>
            <w:r>
              <w:t>Human-readable status/error message.</w:t>
            </w:r>
          </w:p>
        </w:tc>
      </w:tr>
      <w:tr>
        <w:tc>
          <w:tcPr>
            <w:tcW w:type="dxa" w:w="2880"/>
          </w:tcPr>
          <w:p>
            <w:r>
              <w:t>statusCode</w:t>
            </w:r>
          </w:p>
        </w:tc>
        <w:tc>
          <w:tcPr>
            <w:tcW w:type="dxa" w:w="2880"/>
          </w:tcPr>
          <w:p>
            <w:r>
              <w:t>number</w:t>
            </w:r>
          </w:p>
        </w:tc>
        <w:tc>
          <w:tcPr>
            <w:tcW w:type="dxa" w:w="2880"/>
          </w:tcPr>
          <w:p>
            <w:r>
              <w:t>Present in error responses for 401/429 (examples: 401, 429).</w:t>
            </w:r>
          </w:p>
        </w:tc>
      </w:tr>
      <w:tr>
        <w:tc>
          <w:tcPr>
            <w:tcW w:type="dxa" w:w="2880"/>
          </w:tcPr>
          <w:p>
            <w:r>
              <w:t>error</w:t>
            </w:r>
          </w:p>
        </w:tc>
        <w:tc>
          <w:tcPr>
            <w:tcW w:type="dxa" w:w="2880"/>
          </w:tcPr>
          <w:p>
            <w:r>
              <w:t>string</w:t>
            </w:r>
          </w:p>
        </w:tc>
        <w:tc>
          <w:tcPr>
            <w:tcW w:type="dxa" w:w="2880"/>
          </w:tcPr>
          <w:p>
            <w:r>
              <w:t>Present in error responses for 401/429 (examples: "Unauthorized", "Too Many Requests").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'https://api.instantly.ai/api/v2/leads/bulk-assign' \</w:t>
        <w:br/>
        <w:t xml:space="preserve"> --header 'Accept: application/json' \</w:t>
        <w:br/>
        <w:t xml:space="preserve"> --header 'Content-Type: application/json' \</w:t>
        <w:br/>
        <w:t xml:space="preserve"> --data '{</w:t>
        <w:br/>
        <w:t xml:space="preserve"> "organization_user_ids": ["org_user_123", "org_user_456"],</w:t>
        <w:br/>
        <w:t xml:space="preserve"> "filter": "FILTER_LEAD_CLOSED",</w:t>
        <w:br/>
        <w:t xml:space="preserve"> "limit": 10</w:t>
        <w:br/>
        <w:t xml:space="preserve">  }'</w:t>
      </w:r>
    </w:p>
    <w:p>
      <w:pPr>
        <w:pStyle w:val="Heading3"/>
      </w:pPr>
      <w:r>
        <w:t>Example Usage</w:t>
      </w:r>
    </w:p>
    <w:p>
      <w:pPr>
        <w:pStyle w:val="Heading3"/>
      </w:pPr>
      <w:r>
        <w:t>Example 1: Assign specific leads by ID</w:t>
      </w:r>
    </w:p>
    <w:p>
      <w:r>
        <w:rPr>
          <w:b/>
          <w:color w:val="666666"/>
          <w:sz w:val="16"/>
        </w:rPr>
        <w:t>[bash]</w:t>
      </w:r>
    </w:p>
    <w:p>
      <w:pPr>
        <w:shd w:fill="F2F2F2" w:val="clear"/>
      </w:pPr>
      <w:r>
        <w:rPr>
          <w:rFonts w:ascii="Courier New" w:hAnsi="Courier New"/>
          <w:sz w:val="17"/>
        </w:rPr>
        <w:t>curl --location 'https://api.instantly.ai/api/v2/leads/bulk-assign' \</w:t>
        <w:br/>
        <w:t xml:space="preserve"> --header 'Accept: application/json' \</w:t>
        <w:br/>
        <w:t xml:space="preserve"> --header 'Content-Type: application/json' \</w:t>
        <w:br/>
        <w:t xml:space="preserve"> --data '{</w:t>
        <w:br/>
        <w:t xml:space="preserve"> "organization_user_ids": ["org_user_123"],</w:t>
        <w:br/>
        <w:t xml:space="preserve"> "ids": ["lead_001", "lead_002", "lead_003"]</w:t>
        <w:br/>
        <w:t xml:space="preserve">  }'</w:t>
      </w:r>
    </w:p>
    <w:p>
      <w:pPr>
        <w:pStyle w:val="Heading3"/>
      </w:pPr>
      <w:r>
        <w:t>Example 2: Assign leads from a campaign with a search query</w:t>
      </w:r>
    </w:p>
    <w:p>
      <w:r>
        <w:rPr>
          <w:b/>
          <w:color w:val="666666"/>
          <w:sz w:val="16"/>
        </w:rPr>
        <w:t>[bash]</w:t>
      </w:r>
    </w:p>
    <w:p>
      <w:pPr>
        <w:shd w:fill="F2F2F2" w:val="clear"/>
      </w:pPr>
      <w:r>
        <w:rPr>
          <w:rFonts w:ascii="Courier New" w:hAnsi="Courier New"/>
          <w:sz w:val="17"/>
        </w:rPr>
        <w:t>curl --location 'https://api.instantly.ai/api/v2/leads/bulk-assign' \</w:t>
        <w:br/>
        <w:t xml:space="preserve"> --header 'Accept: application/json' \</w:t>
        <w:br/>
        <w:t xml:space="preserve"> --header 'Content-Type: application/json' \</w:t>
        <w:br/>
        <w:t xml:space="preserve"> --data '{</w:t>
        <w:br/>
        <w:t xml:space="preserve"> "organization_user_ids": ["org_user_123", "org_user_456"],</w:t>
        <w:br/>
        <w:t xml:space="preserve"> "campaign": "019cc043-e39a-7712-86ae-49146e2761e4",</w:t>
        <w:br/>
        <w:t xml:space="preserve"> "search": "test",</w:t>
        <w:br/>
        <w:t xml:space="preserve"> "in_campaign": true,</w:t>
        <w:br/>
        <w:t xml:space="preserve"> "limit": 10</w:t>
        <w:br/>
        <w:t xml:space="preserve">  }'</w:t>
      </w:r>
    </w:p>
    <w:p>
      <w:pPr>
        <w:pStyle w:val="Heading3"/>
      </w:pPr>
      <w:r>
        <w:t>Example 3: Assign leads using advanced queries</w:t>
      </w:r>
    </w:p>
    <w:p>
      <w:r>
        <w:rPr>
          <w:b/>
          <w:color w:val="666666"/>
          <w:sz w:val="16"/>
        </w:rPr>
        <w:t>[bash]</w:t>
      </w:r>
    </w:p>
    <w:p>
      <w:pPr>
        <w:shd w:fill="F2F2F2" w:val="clear"/>
      </w:pPr>
      <w:r>
        <w:rPr>
          <w:rFonts w:ascii="Courier New" w:hAnsi="Courier New"/>
          <w:sz w:val="17"/>
        </w:rPr>
        <w:t>curl --location 'https://api.instantly.ai/api/v2/leads/bulk-assign' \</w:t>
        <w:br/>
        <w:t xml:space="preserve"> --header 'Accept: application/json' \</w:t>
        <w:br/>
        <w:t xml:space="preserve"> --header 'Content-Type: application/json' \</w:t>
        <w:br/>
        <w:t xml:space="preserve"> --data '{</w:t>
        <w:br/>
        <w:t xml:space="preserve"> "organization_user_ids": ["org_user_123"],</w:t>
        <w:br/>
        <w:t xml:space="preserve"> "queries": [</w:t>
        <w:br/>
        <w:t xml:space="preserve">      {</w:t>
        <w:br/>
        <w:t xml:space="preserve"> "actionType": "email-open",</w:t>
        <w:br/>
        <w:t xml:space="preserve"> "values": {</w:t>
        <w:br/>
        <w:t xml:space="preserve"> "occurrence-days": 7,</w:t>
        <w:br/>
        <w:t xml:space="preserve"> "occurrence-count": {</w:t>
        <w:br/>
        <w:t xml:space="preserve"> "condition": "more",</w:t>
        <w:br/>
        <w:t xml:space="preserve"> "count": 1</w:t>
        <w:br/>
        <w:t xml:space="preserve">          }</w:t>
        <w:br/>
        <w:t xml:space="preserve">        }</w:t>
        <w:br/>
        <w:t xml:space="preserve">      }</w:t>
        <w:br/>
        <w:t xml:space="preserve">    ]</w:t>
        <w:br/>
        <w:t xml:space="preserve">  }'</w:t>
      </w:r>
    </w:p>
    <w:p>
      <w:pPr>
        <w:pStyle w:val="Heading3"/>
      </w:pPr>
      <w:r>
        <w:t>Behavior</w:t>
      </w:r>
    </w:p>
    <w:p>
      <w:pPr>
        <w:pStyle w:val="ListBullet"/>
      </w:pPr>
      <w:r>
        <w:t>Validates the request body (notably organization_user_ids).</w:t>
      </w:r>
    </w:p>
    <w:p>
      <w:pPr>
        <w:pStyle w:val="ListBullet"/>
      </w:pPr>
      <w:r>
        <w:t>Accepts the request and queues it for processing in a background job.</w:t>
      </w:r>
    </w:p>
    <w:p>
      <w:pPr>
        <w:pStyle w:val="ListBullet"/>
      </w:pPr>
      <w:r>
        <w:t>Returns 202 Accepted with a message indicating asynchronous processing.</w:t>
      </w:r>
    </w:p>
    <w:p>
      <w:pPr>
        <w:pStyle w:val="Heading3"/>
      </w:pPr>
      <w:r>
        <w:t>Notes</w:t>
      </w:r>
    </w:p>
    <w:p>
      <w:pPr>
        <w:pStyle w:val="ListBullet"/>
      </w:pPr>
      <w:r>
        <w:t>The operation is asynchronous: a 202 response indicates the request was accepted, not that assignment has completed.</w:t>
      </w:r>
    </w:p>
    <w:p>
      <w:pPr>
        <w:pStyle w:val="ListBullet"/>
      </w:pPr>
      <w:r>
        <w:t>Filters can be applied via search, filter, campaign/list constraints, explicit ids, and/or queries.</w:t>
      </w:r>
    </w:p>
    <w:p>
      <w:pPr>
        <w:pStyle w:val="Heading3"/>
      </w:pPr>
      <w:r>
        <w:t>Error Handling</w:t>
      </w:r>
    </w:p>
    <w:p>
      <w:pPr>
        <w:pStyle w:val="ListBullet"/>
      </w:pPr>
      <w:r>
        <w:t>400: Invalid input (example provided: invalid ID in organization_user_ids).</w:t>
      </w:r>
    </w:p>
    <w:p>
      <w:pPr>
        <w:pStyle w:val="ListBullet"/>
      </w:pPr>
      <w:r>
        <w:t>401: Unauthorized (missing/invalid authorization or revoked API key).</w:t>
      </w:r>
    </w:p>
    <w:p>
      <w:pPr>
        <w:pStyle w:val="ListBullet"/>
      </w:pPr>
      <w:r>
        <w:t>429: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147. [DELETE] Delete a Lead</w:t>
      </w:r>
    </w:p>
    <w:p>
      <w:r>
        <w:rPr>
          <w:b/>
        </w:rPr>
        <w:t xml:space="preserve">Endpoint: </w:t>
      </w:r>
      <w:r>
        <w:rPr>
          <w:rFonts w:ascii="Courier New" w:hAnsi="Courier New"/>
          <w:sz w:val="18"/>
        </w:rPr>
        <w:t>/api/v2/leads/{{id}}</w:t>
      </w:r>
    </w:p>
    <w:p>
      <w:pPr>
        <w:pStyle w:val="Heading3"/>
      </w:pPr>
      <w:r>
        <w:t>Prerequisites</w:t>
      </w:r>
    </w:p>
    <w:p>
      <w:pPr>
        <w:pStyle w:val="ListBullet"/>
      </w:pPr>
      <w:r>
        <w:t>Must have one of the following scopes: leads:delete, leads:all, all:delete, all:all</w:t>
      </w:r>
    </w:p>
    <w:p>
      <w:pPr>
        <w:pStyle w:val="Heading3"/>
      </w:pPr>
      <w:r>
        <w:t>Method</w:t>
      </w:r>
    </w:p>
    <w:p>
      <w:r>
        <w:t>DELETE</w:t>
      </w:r>
    </w:p>
    <w:p>
      <w:pPr>
        <w:pStyle w:val="Heading3"/>
      </w:pPr>
      <w:r>
        <w:t>URL</w:t>
      </w:r>
    </w:p>
    <w:p>
      <w:r>
        <w:t>https://api.instantly.ai/api/v2/leads/{{id}}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lead by its ID and returns the deleted Lead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/leads// or /leads).</w:t>
      </w:r>
    </w:p>
    <w:p>
      <w:pPr>
        <w:pStyle w:val="ListBullet"/>
      </w:pPr>
      <w:r>
        <w:t>Always construct the path as /api/v2/leads/{{id}}, where {{id}} is a non-empty string.</w:t>
      </w:r>
    </w:p>
    <w:p>
      <w:pPr>
        <w:pStyle w:val="ListBullet"/>
      </w:pPr>
      <w:r>
        <w:t>When executing the action, ensure to send Path Parameters in the URL and not in the body.</w:t>
      </w:r>
    </w:p>
    <w:p>
      <w:pPr>
        <w:pStyle w:val="ListBullet"/>
      </w:pPr>
      <w:r>
        <w:t>This endpoint has no request body (application/json: null).</w:t>
      </w:r>
    </w:p>
    <w:p>
      <w:pPr>
        <w:pStyle w:val="Heading3"/>
      </w:pPr>
      <w:r>
        <w:t>Valid Examples</w:t>
      </w:r>
    </w:p>
    <w:p>
      <w:r>
        <w:rPr>
          <w:b/>
          <w:color w:val="666666"/>
          <w:sz w:val="16"/>
        </w:rPr>
        <w:t>[http]</w:t>
      </w:r>
    </w:p>
    <w:p>
      <w:pPr>
        <w:shd w:fill="F2F2F2" w:val="clear"/>
      </w:pPr>
      <w:r>
        <w:rPr>
          <w:rFonts w:ascii="Courier New" w:hAnsi="Courier New"/>
          <w:sz w:val="17"/>
        </w:rPr>
        <w:t>/api/v2/leads/019cc043-9cfe-773d-89ef-f0307b5667de</w:t>
      </w:r>
    </w:p>
    <w:p>
      <w:pPr>
        <w:pStyle w:val="Heading3"/>
      </w:pPr>
      <w:r>
        <w:t>Invalid Examples</w:t>
      </w:r>
    </w:p>
    <w:p>
      <w:r>
        <w:rPr>
          <w:b/>
          <w:color w:val="666666"/>
          <w:sz w:val="16"/>
        </w:rPr>
        <w:t>[http]</w:t>
      </w:r>
    </w:p>
    <w:p>
      <w:pPr>
        <w:shd w:fill="F2F2F2" w:val="clear"/>
      </w:pPr>
      <w:r>
        <w:rPr>
          <w:rFonts w:ascii="Courier New" w:hAnsi="Courier New"/>
          <w:sz w:val="17"/>
        </w:rPr>
        <w:t>/api/v2/leads/</w:t>
        <w:br/>
        <w:t>/api/v2/leads</w:t>
        <w:br/>
        <w:t>/api/v2/leads//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lead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"019cc043-9cfe-773d-89ef-f0307b5667de",</w:t>
        <w:br/>
        <w:t xml:space="preserve"> "timestamp_created": "2026-03-05T23:09:42.527Z",</w:t>
        <w:br/>
        <w:t xml:space="preserve"> "timestamp_updated": "2026-03-05T23:09:42.527Z",</w:t>
        <w:br/>
        <w:t xml:space="preserve"> "organization": "019cc043-9cff-7f4c-88ba-3c161f82ff62",</w:t>
        <w:br/>
        <w:t xml:space="preserve"> "campaign": "019cc043-9cff-7f4c-88ba-3c17864ea05e",</w:t>
        <w:br/>
        <w:t xml:space="preserve"> "status": 1,</w:t>
        <w:br/>
        <w:t xml:space="preserve"> "email": "example@example.com",</w:t>
        <w:br/>
        <w:t xml:space="preserve"> "personalization": "Hello, how are you?",</w:t>
        <w:br/>
        <w:t xml:space="preserve"> "website": "https://example.com",</w:t>
        <w:br/>
        <w:t xml:space="preserve"> "last_name": "Doe",</w:t>
        <w:br/>
        <w:t xml:space="preserve"> "first_name": "John",</w:t>
        <w:br/>
        <w:t xml:space="preserve"> "company_name": "Example Inc.",</w:t>
        <w:br/>
        <w:t xml:space="preserve"> "phone": "+1234567890",</w:t>
        <w:br/>
        <w:t xml:space="preserve"> "email_open_count": 0,</w:t>
        <w:br/>
        <w:t xml:space="preserve"> "email_reply_count": 0,</w:t>
        <w:br/>
        <w:t xml:space="preserve"> "email_click_count": 0,</w:t>
        <w:br/>
        <w:t xml:space="preserve"> "company_domain": "example.com",</w:t>
        <w:br/>
        <w:t xml:space="preserve"> "status_summary": {</w:t>
        <w:br/>
        <w:t xml:space="preserve"> "lastStep": {</w:t>
        <w:br/>
        <w:t xml:space="preserve"> "from": "campaign",</w:t>
        <w:br/>
        <w:t xml:space="preserve"> "stepID": "019cc043-9d00-75e0-9e83-1928c6e5d52f",</w:t>
        <w:br/>
        <w:t xml:space="preserve"> "timestamp_executed": "2026-03-05T23:09:42.528Z"</w:t>
        <w:br/>
        <w:t xml:space="preserve"> },</w:t>
        <w:br/>
        <w:t xml:space="preserve"> "domain_complete": true</w:t>
        <w:br/>
        <w:t xml:space="preserve"> },</w:t>
        <w:br/>
        <w:t xml:space="preserve"> "payload": null,</w:t>
        <w:br/>
        <w:t xml:space="preserve"> "status_summary_subseq": {</w:t>
        <w:br/>
        <w:t xml:space="preserve"> "from": "campaign",</w:t>
        <w:br/>
        <w:t xml:space="preserve"> "stepID": "019cc043-9d00-75e0-9e83-1929decb0201",</w:t>
        <w:br/>
        <w:t xml:space="preserve"> "timestampExecuted": "2026-03-05T23:09:42.528Z"</w:t>
        <w:br/>
        <w:t xml:space="preserve"> },</w:t>
        <w:br/>
        <w:t xml:space="preserve"> "last_step_from": "campaign",</w:t>
        <w:br/>
        <w:t xml:space="preserve"> "last_step_id": "019cc043-9d00-75e0-9e83-1928c6e5d52f",</w:t>
        <w:br/>
        <w:t xml:space="preserve"> "last_step_timestamp_executed": "2026-03-05T23:09:42.528Z",</w:t>
        <w:br/>
        <w:t xml:space="preserve"> "email_opened_step": 1,</w:t>
        <w:br/>
        <w:t xml:space="preserve"> "email_opened_variant": 1,</w:t>
        <w:br/>
        <w:t xml:space="preserve"> "email_replied_step": 1,</w:t>
        <w:br/>
        <w:t xml:space="preserve"> "email_replied_variant": 1,</w:t>
        <w:br/>
        <w:t xml:space="preserve"> "email_clicked_step": 1,</w:t>
        <w:br/>
        <w:t xml:space="preserve"> "email_clicked_variant": 1,</w:t>
        <w:br/>
        <w:t xml:space="preserve"> "lt_interest_status": 1,</w:t>
        <w:br/>
        <w:t xml:space="preserve"> "subsequence_id": "019cc043-9d00-75e0-9e83-1929decb0201",</w:t>
        <w:br/>
        <w:t xml:space="preserve"> "verification_status": 1,</w:t>
        <w:br/>
        <w:t xml:space="preserve"> "pl_value_lead": "High",</w:t>
        <w:br/>
        <w:t xml:space="preserve"> "timestamp_added_subsequence": "2026-03-05T23:09:42.528Z",</w:t>
        <w:br/>
        <w:t xml:space="preserve"> "timestamp_last_contact": "2026-03-05T23:09:42.528Z",</w:t>
        <w:br/>
        <w:t xml:space="preserve"> "timestamp_last_open": "2026-03-05T23:09:42.528Z",</w:t>
        <w:br/>
        <w:t xml:space="preserve"> "timestamp_last_reply": "2026-03-05T23:09:42.528Z",</w:t>
        <w:br/>
        <w:t xml:space="preserve"> "timestamp_last_interest_change": "2026-03-05T23:09:42.528Z",</w:t>
        <w:br/>
        <w:t xml:space="preserve"> "timestamp_last_click": "2026-03-05T23:09:42.528Z",</w:t>
        <w:br/>
        <w:t xml:space="preserve"> "enrichment_status": 1,</w:t>
        <w:br/>
        <w:t xml:space="preserve"> "list_id": "019cc043-9d00-75e0-9e83-192ac690b675",</w:t>
        <w:br/>
        <w:t xml:space="preserve"> "last_contacted_from": "email",</w:t>
        <w:br/>
        <w:t xml:space="preserve"> "uploaded_by_user": "019cc043-9d00-75e0-9e83-192b93c3ac43",</w:t>
        <w:br/>
        <w:t xml:space="preserve"> "upload_method": "manual",</w:t>
        <w:br/>
        <w:t xml:space="preserve"> "assigned_to": "019cc043-9d00-75e0-9e83-192cca9a643e",</w:t>
        <w:br/>
        <w:t xml:space="preserve"> "is_website_visitor": true,</w:t>
        <w:br/>
        <w:t xml:space="preserve"> "timestamp_last_touch": "2026-03-05T23:09:42.528Z",</w:t>
        <w:br/>
        <w:t xml:space="preserve"> "esp_code": 1,</w:t>
        <w:br/>
        <w:t xml:space="preserve"> "esg_code":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w:t>
            </w:r>
          </w:p>
        </w:tc>
      </w:tr>
      <w:tr>
        <w:tc>
          <w:tcPr>
            <w:tcW w:type="dxa" w:w="2880"/>
          </w:tcPr>
          <w:p>
            <w:r>
              <w:t>timestamp_created</w:t>
            </w:r>
          </w:p>
        </w:tc>
        <w:tc>
          <w:tcPr>
            <w:tcW w:type="dxa" w:w="2880"/>
          </w:tcPr>
          <w:p>
            <w:r>
              <w:t>string</w:t>
            </w:r>
          </w:p>
        </w:tc>
        <w:tc>
          <w:tcPr>
            <w:tcW w:type="dxa" w:w="2880"/>
          </w:tcPr>
          <w:p>
            <w:r>
              <w:t>Timestamp when the lead was created (ISO 8601).</w:t>
            </w:r>
          </w:p>
        </w:tc>
      </w:tr>
      <w:tr>
        <w:tc>
          <w:tcPr>
            <w:tcW w:type="dxa" w:w="2880"/>
          </w:tcPr>
          <w:p>
            <w:r>
              <w:t>timestamp_updated</w:t>
            </w:r>
          </w:p>
        </w:tc>
        <w:tc>
          <w:tcPr>
            <w:tcW w:type="dxa" w:w="2880"/>
          </w:tcPr>
          <w:p>
            <w:r>
              <w:t>string</w:t>
            </w:r>
          </w:p>
        </w:tc>
        <w:tc>
          <w:tcPr>
            <w:tcW w:type="dxa" w:w="2880"/>
          </w:tcPr>
          <w:p>
            <w:r>
              <w:t>Timestamp when the lead was last updated (ISO 8601).</w:t>
            </w:r>
          </w:p>
        </w:tc>
      </w:tr>
      <w:tr>
        <w:tc>
          <w:tcPr>
            <w:tcW w:type="dxa" w:w="2880"/>
          </w:tcPr>
          <w:p>
            <w:r>
              <w:t>organization</w:t>
            </w:r>
          </w:p>
        </w:tc>
        <w:tc>
          <w:tcPr>
            <w:tcW w:type="dxa" w:w="2880"/>
          </w:tcPr>
          <w:p>
            <w:r>
              <w:t>string</w:t>
            </w:r>
          </w:p>
        </w:tc>
        <w:tc>
          <w:tcPr>
            <w:tcW w:type="dxa" w:w="2880"/>
          </w:tcPr>
          <w:p>
            <w:r>
              <w:t>Organization ID associated with the lead.</w:t>
            </w:r>
          </w:p>
        </w:tc>
      </w:tr>
      <w:tr>
        <w:tc>
          <w:tcPr>
            <w:tcW w:type="dxa" w:w="2880"/>
          </w:tcPr>
          <w:p>
            <w:r>
              <w:t>campaign</w:t>
            </w:r>
          </w:p>
        </w:tc>
        <w:tc>
          <w:tcPr>
            <w:tcW w:type="dxa" w:w="2880"/>
          </w:tcPr>
          <w:p>
            <w:r>
              <w:t>string | null</w:t>
            </w:r>
          </w:p>
        </w:tc>
        <w:tc>
          <w:tcPr>
            <w:tcW w:type="dxa" w:w="2880"/>
          </w:tcPr>
          <w:p>
            <w:r>
              <w:t>Campaign ID associated with the lead.</w:t>
            </w:r>
          </w:p>
        </w:tc>
      </w:tr>
      <w:tr>
        <w:tc>
          <w:tcPr>
            <w:tcW w:type="dxa" w:w="2880"/>
          </w:tcPr>
          <w:p>
            <w:r>
              <w:t>status</w:t>
            </w:r>
          </w:p>
        </w:tc>
        <w:tc>
          <w:tcPr>
            <w:tcW w:type="dxa" w:w="2880"/>
          </w:tcPr>
          <w:p>
            <w:r>
              <w:t>number</w:t>
            </w:r>
          </w:p>
        </w:tc>
        <w:tc>
          <w:tcPr>
            <w:tcW w:type="dxa" w:w="2880"/>
          </w:tcPr>
          <w:p>
            <w:r>
              <w:t>Status of the lead. Possible values: 1, 2, 3, -1, -2, -3.</w:t>
            </w:r>
          </w:p>
        </w:tc>
      </w:tr>
      <w:tr>
        <w:tc>
          <w:tcPr>
            <w:tcW w:type="dxa" w:w="2880"/>
          </w:tcPr>
          <w:p>
            <w:r>
              <w:t>email</w:t>
            </w:r>
          </w:p>
        </w:tc>
        <w:tc>
          <w:tcPr>
            <w:tcW w:type="dxa" w:w="2880"/>
          </w:tcPr>
          <w:p>
            <w:r>
              <w:t>string | null</w:t>
            </w:r>
          </w:p>
        </w:tc>
        <w:tc>
          <w:tcPr>
            <w:tcW w:type="dxa" w:w="2880"/>
          </w:tcPr>
          <w:p>
            <w:r>
              <w:t>Email address of the lead.</w:t>
            </w:r>
          </w:p>
        </w:tc>
      </w:tr>
      <w:tr>
        <w:tc>
          <w:tcPr>
            <w:tcW w:type="dxa" w:w="2880"/>
          </w:tcPr>
          <w:p>
            <w:r>
              <w:t>personalization</w:t>
            </w:r>
          </w:p>
        </w:tc>
        <w:tc>
          <w:tcPr>
            <w:tcW w:type="dxa" w:w="2880"/>
          </w:tcPr>
          <w:p>
            <w:r>
              <w:t>string | null</w:t>
            </w:r>
          </w:p>
        </w:tc>
        <w:tc>
          <w:tcPr>
            <w:tcW w:type="dxa" w:w="2880"/>
          </w:tcPr>
          <w:p>
            <w:r>
              <w:t>Personalization of the lead.</w:t>
            </w:r>
          </w:p>
        </w:tc>
      </w:tr>
      <w:tr>
        <w:tc>
          <w:tcPr>
            <w:tcW w:type="dxa" w:w="2880"/>
          </w:tcPr>
          <w:p>
            <w:r>
              <w:t>website</w:t>
            </w:r>
          </w:p>
        </w:tc>
        <w:tc>
          <w:tcPr>
            <w:tcW w:type="dxa" w:w="2880"/>
          </w:tcPr>
          <w:p>
            <w:r>
              <w:t>string | null</w:t>
            </w:r>
          </w:p>
        </w:tc>
        <w:tc>
          <w:tcPr>
            <w:tcW w:type="dxa" w:w="2880"/>
          </w:tcPr>
          <w:p>
            <w:r>
              <w:t>Website of the lead.</w:t>
            </w:r>
          </w:p>
        </w:tc>
      </w:tr>
      <w:tr>
        <w:tc>
          <w:tcPr>
            <w:tcW w:type="dxa" w:w="2880"/>
          </w:tcPr>
          <w:p>
            <w:r>
              <w:t>last_name</w:t>
            </w:r>
          </w:p>
        </w:tc>
        <w:tc>
          <w:tcPr>
            <w:tcW w:type="dxa" w:w="2880"/>
          </w:tcPr>
          <w:p>
            <w:r>
              <w:t>string | null</w:t>
            </w:r>
          </w:p>
        </w:tc>
        <w:tc>
          <w:tcPr>
            <w:tcW w:type="dxa" w:w="2880"/>
          </w:tcPr>
          <w:p>
            <w:r>
              <w:t>Last name of the lead.</w:t>
            </w:r>
          </w:p>
        </w:tc>
      </w:tr>
      <w:tr>
        <w:tc>
          <w:tcPr>
            <w:tcW w:type="dxa" w:w="2880"/>
          </w:tcPr>
          <w:p>
            <w:r>
              <w:t>first_name</w:t>
            </w:r>
          </w:p>
        </w:tc>
        <w:tc>
          <w:tcPr>
            <w:tcW w:type="dxa" w:w="2880"/>
          </w:tcPr>
          <w:p>
            <w:r>
              <w:t>string | null</w:t>
            </w:r>
          </w:p>
        </w:tc>
        <w:tc>
          <w:tcPr>
            <w:tcW w:type="dxa" w:w="2880"/>
          </w:tcPr>
          <w:p>
            <w:r>
              <w:t>First name of the lead.</w:t>
            </w:r>
          </w:p>
        </w:tc>
      </w:tr>
      <w:tr>
        <w:tc>
          <w:tcPr>
            <w:tcW w:type="dxa" w:w="2880"/>
          </w:tcPr>
          <w:p>
            <w:r>
              <w:t>company_name</w:t>
            </w:r>
          </w:p>
        </w:tc>
        <w:tc>
          <w:tcPr>
            <w:tcW w:type="dxa" w:w="2880"/>
          </w:tcPr>
          <w:p>
            <w:r>
              <w:t>string | null</w:t>
            </w:r>
          </w:p>
        </w:tc>
        <w:tc>
          <w:tcPr>
            <w:tcW w:type="dxa" w:w="2880"/>
          </w:tcPr>
          <w:p>
            <w:r>
              <w:t>Company name of the lead.</w:t>
            </w:r>
          </w:p>
        </w:tc>
      </w:tr>
      <w:tr>
        <w:tc>
          <w:tcPr>
            <w:tcW w:type="dxa" w:w="2880"/>
          </w:tcPr>
          <w:p>
            <w:r>
              <w:t>phone</w:t>
            </w:r>
          </w:p>
        </w:tc>
        <w:tc>
          <w:tcPr>
            <w:tcW w:type="dxa" w:w="2880"/>
          </w:tcPr>
          <w:p>
            <w:r>
              <w:t>string | null</w:t>
            </w:r>
          </w:p>
        </w:tc>
        <w:tc>
          <w:tcPr>
            <w:tcW w:type="dxa" w:w="2880"/>
          </w:tcPr>
          <w:p>
            <w:r>
              <w:t>Phone number of the lead.</w:t>
            </w:r>
          </w:p>
        </w:tc>
      </w:tr>
      <w:tr>
        <w:tc>
          <w:tcPr>
            <w:tcW w:type="dxa" w:w="2880"/>
          </w:tcPr>
          <w:p>
            <w:r>
              <w:t>email_open_count</w:t>
            </w:r>
          </w:p>
        </w:tc>
        <w:tc>
          <w:tcPr>
            <w:tcW w:type="dxa" w:w="2880"/>
          </w:tcPr>
          <w:p>
            <w:r>
              <w:t>number</w:t>
            </w:r>
          </w:p>
        </w:tc>
        <w:tc>
          <w:tcPr>
            <w:tcW w:type="dxa" w:w="2880"/>
          </w:tcPr>
          <w:p>
            <w:r>
              <w:t>Number of times the email was opened.</w:t>
            </w:r>
          </w:p>
        </w:tc>
      </w:tr>
      <w:tr>
        <w:tc>
          <w:tcPr>
            <w:tcW w:type="dxa" w:w="2880"/>
          </w:tcPr>
          <w:p>
            <w:r>
              <w:t>email_reply_count</w:t>
            </w:r>
          </w:p>
        </w:tc>
        <w:tc>
          <w:tcPr>
            <w:tcW w:type="dxa" w:w="2880"/>
          </w:tcPr>
          <w:p>
            <w:r>
              <w:t>number</w:t>
            </w:r>
          </w:p>
        </w:tc>
        <w:tc>
          <w:tcPr>
            <w:tcW w:type="dxa" w:w="2880"/>
          </w:tcPr>
          <w:p>
            <w:r>
              <w:t>Number of times the email was replied to.</w:t>
            </w:r>
          </w:p>
        </w:tc>
      </w:tr>
      <w:tr>
        <w:tc>
          <w:tcPr>
            <w:tcW w:type="dxa" w:w="2880"/>
          </w:tcPr>
          <w:p>
            <w:r>
              <w:t>email_click_count</w:t>
            </w:r>
          </w:p>
        </w:tc>
        <w:tc>
          <w:tcPr>
            <w:tcW w:type="dxa" w:w="2880"/>
          </w:tcPr>
          <w:p>
            <w:r>
              <w:t>number</w:t>
            </w:r>
          </w:p>
        </w:tc>
        <w:tc>
          <w:tcPr>
            <w:tcW w:type="dxa" w:w="2880"/>
          </w:tcPr>
          <w:p>
            <w:r>
              <w:t>Number of times the email was clicked.</w:t>
            </w:r>
          </w:p>
        </w:tc>
      </w:tr>
      <w:tr>
        <w:tc>
          <w:tcPr>
            <w:tcW w:type="dxa" w:w="2880"/>
          </w:tcPr>
          <w:p>
            <w:r>
              <w:t>company_domain</w:t>
            </w:r>
          </w:p>
        </w:tc>
        <w:tc>
          <w:tcPr>
            <w:tcW w:type="dxa" w:w="2880"/>
          </w:tcPr>
          <w:p>
            <w:r>
              <w:t>string</w:t>
            </w:r>
          </w:p>
        </w:tc>
        <w:tc>
          <w:tcPr>
            <w:tcW w:type="dxa" w:w="2880"/>
          </w:tcPr>
          <w:p>
            <w:r>
              <w:t>Company domain of the lead.</w:t>
            </w:r>
          </w:p>
        </w:tc>
      </w:tr>
      <w:tr>
        <w:tc>
          <w:tcPr>
            <w:tcW w:type="dxa" w:w="2880"/>
          </w:tcPr>
          <w:p>
            <w:r>
              <w:t>status_summary</w:t>
            </w:r>
          </w:p>
        </w:tc>
        <w:tc>
          <w:tcPr>
            <w:tcW w:type="dxa" w:w="2880"/>
          </w:tcPr>
          <w:p>
            <w:r>
              <w:t>object</w:t>
            </w:r>
          </w:p>
        </w:tc>
        <w:tc>
          <w:tcPr>
            <w:tcW w:type="dxa" w:w="2880"/>
          </w:tcPr>
          <w:p>
            <w:r>
              <w:t>Summary of lead status.</w:t>
            </w:r>
          </w:p>
        </w:tc>
      </w:tr>
      <w:tr>
        <w:tc>
          <w:tcPr>
            <w:tcW w:type="dxa" w:w="2880"/>
          </w:tcPr>
          <w:p>
            <w:r>
              <w:t>status_summary.lastStep</w:t>
            </w:r>
          </w:p>
        </w:tc>
        <w:tc>
          <w:tcPr>
            <w:tcW w:type="dxa" w:w="2880"/>
          </w:tcPr>
          <w:p>
            <w:r>
              <w:t>object</w:t>
            </w:r>
          </w:p>
        </w:tc>
        <w:tc>
          <w:tcPr>
            <w:tcW w:type="dxa" w:w="2880"/>
          </w:tcPr>
          <w:p>
            <w:r>
              <w:t>Information about the last executed step.</w:t>
            </w:r>
          </w:p>
        </w:tc>
      </w:tr>
      <w:tr>
        <w:tc>
          <w:tcPr>
            <w:tcW w:type="dxa" w:w="2880"/>
          </w:tcPr>
          <w:p>
            <w:r>
              <w:t>status_summary.lastStep.from</w:t>
            </w:r>
          </w:p>
        </w:tc>
        <w:tc>
          <w:tcPr>
            <w:tcW w:type="dxa" w:w="2880"/>
          </w:tcPr>
          <w:p>
            <w:r>
              <w:t>string</w:t>
            </w:r>
          </w:p>
        </w:tc>
        <w:tc>
          <w:tcPr>
            <w:tcW w:type="dxa" w:w="2880"/>
          </w:tcPr>
          <w:p>
            <w:r>
              <w:t>Source of the last step.</w:t>
            </w:r>
          </w:p>
        </w:tc>
      </w:tr>
      <w:tr>
        <w:tc>
          <w:tcPr>
            <w:tcW w:type="dxa" w:w="2880"/>
          </w:tcPr>
          <w:p>
            <w:r>
              <w:t>status_summary.lastStep.stepID</w:t>
            </w:r>
          </w:p>
        </w:tc>
        <w:tc>
          <w:tcPr>
            <w:tcW w:type="dxa" w:w="2880"/>
          </w:tcPr>
          <w:p>
            <w:r>
              <w:t>string</w:t>
            </w:r>
          </w:p>
        </w:tc>
        <w:tc>
          <w:tcPr>
            <w:tcW w:type="dxa" w:w="2880"/>
          </w:tcPr>
          <w:p>
            <w:r>
              <w:t>Step ID (note casing: stepID).</w:t>
            </w:r>
          </w:p>
        </w:tc>
      </w:tr>
      <w:tr>
        <w:tc>
          <w:tcPr>
            <w:tcW w:type="dxa" w:w="2880"/>
          </w:tcPr>
          <w:p>
            <w:r>
              <w:t>status_summary.lastStep.timestamp_executed</w:t>
            </w:r>
          </w:p>
        </w:tc>
        <w:tc>
          <w:tcPr>
            <w:tcW w:type="dxa" w:w="2880"/>
          </w:tcPr>
          <w:p>
            <w:r>
              <w:t>string</w:t>
            </w:r>
          </w:p>
        </w:tc>
        <w:tc>
          <w:tcPr>
            <w:tcW w:type="dxa" w:w="2880"/>
          </w:tcPr>
          <w:p>
            <w:r>
              <w:t>Timestamp when the last step was executed (ISO 8601).</w:t>
            </w:r>
          </w:p>
        </w:tc>
      </w:tr>
      <w:tr>
        <w:tc>
          <w:tcPr>
            <w:tcW w:type="dxa" w:w="2880"/>
          </w:tcPr>
          <w:p>
            <w:r>
              <w:t>status_summary.domain_complete</w:t>
            </w:r>
          </w:p>
        </w:tc>
        <w:tc>
          <w:tcPr>
            <w:tcW w:type="dxa" w:w="2880"/>
          </w:tcPr>
          <w:p>
            <w:r>
              <w:t>boolean</w:t>
            </w:r>
          </w:p>
        </w:tc>
        <w:tc>
          <w:tcPr>
            <w:tcW w:type="dxa" w:w="2880"/>
          </w:tcPr>
          <w:p>
            <w:r>
              <w:t>Whether domain processing is complete.</w:t>
            </w:r>
          </w:p>
        </w:tc>
      </w:tr>
      <w:tr>
        <w:tc>
          <w:tcPr>
            <w:tcW w:type="dxa" w:w="2880"/>
          </w:tcPr>
          <w:p>
            <w:r>
              <w:t>payload</w:t>
            </w:r>
          </w:p>
        </w:tc>
        <w:tc>
          <w:tcPr>
            <w:tcW w:type="dxa" w:w="2880"/>
          </w:tcPr>
          <w:p>
            <w:r>
              <w:t>object | null</w:t>
            </w:r>
          </w:p>
        </w:tc>
        <w:tc>
          <w:tcPr>
            <w:tcW w:type="dxa" w:w="2880"/>
          </w:tcPr>
          <w:p>
            <w:r>
              <w:t>Lead custom variables. Values must be string, number, boolean, or null (no objects/arrays as values).</w:t>
            </w:r>
          </w:p>
        </w:tc>
      </w:tr>
      <w:tr>
        <w:tc>
          <w:tcPr>
            <w:tcW w:type="dxa" w:w="2880"/>
          </w:tcPr>
          <w:p>
            <w:r>
              <w:t>status_summary_subseq</w:t>
            </w:r>
          </w:p>
        </w:tc>
        <w:tc>
          <w:tcPr>
            <w:tcW w:type="dxa" w:w="2880"/>
          </w:tcPr>
          <w:p>
            <w:r>
              <w:t>object</w:t>
            </w:r>
          </w:p>
        </w:tc>
        <w:tc>
          <w:tcPr>
            <w:tcW w:type="dxa" w:w="2880"/>
          </w:tcPr>
          <w:p>
            <w:r>
              <w:t>Subsequence status summary.</w:t>
            </w:r>
          </w:p>
        </w:tc>
      </w:tr>
      <w:tr>
        <w:tc>
          <w:tcPr>
            <w:tcW w:type="dxa" w:w="2880"/>
          </w:tcPr>
          <w:p>
            <w:r>
              <w:t>status_summary_subseq.from</w:t>
            </w:r>
          </w:p>
        </w:tc>
        <w:tc>
          <w:tcPr>
            <w:tcW w:type="dxa" w:w="2880"/>
          </w:tcPr>
          <w:p>
            <w:r>
              <w:t>string</w:t>
            </w:r>
          </w:p>
        </w:tc>
        <w:tc>
          <w:tcPr>
            <w:tcW w:type="dxa" w:w="2880"/>
          </w:tcPr>
          <w:p>
            <w:r>
              <w:t>Source.</w:t>
            </w:r>
          </w:p>
        </w:tc>
      </w:tr>
      <w:tr>
        <w:tc>
          <w:tcPr>
            <w:tcW w:type="dxa" w:w="2880"/>
          </w:tcPr>
          <w:p>
            <w:r>
              <w:t>status_summary_subseq.stepID</w:t>
            </w:r>
          </w:p>
        </w:tc>
        <w:tc>
          <w:tcPr>
            <w:tcW w:type="dxa" w:w="2880"/>
          </w:tcPr>
          <w:p>
            <w:r>
              <w:t>string</w:t>
            </w:r>
          </w:p>
        </w:tc>
        <w:tc>
          <w:tcPr>
            <w:tcW w:type="dxa" w:w="2880"/>
          </w:tcPr>
          <w:p>
            <w:r>
              <w:t>Step ID (note casing: stepID).</w:t>
            </w:r>
          </w:p>
        </w:tc>
      </w:tr>
      <w:tr>
        <w:tc>
          <w:tcPr>
            <w:tcW w:type="dxa" w:w="2880"/>
          </w:tcPr>
          <w:p>
            <w:r>
              <w:t>status_summary_subseq.timestampExecuted</w:t>
            </w:r>
          </w:p>
        </w:tc>
        <w:tc>
          <w:tcPr>
            <w:tcW w:type="dxa" w:w="2880"/>
          </w:tcPr>
          <w:p>
            <w:r>
              <w:t>string</w:t>
            </w:r>
          </w:p>
        </w:tc>
        <w:tc>
          <w:tcPr>
            <w:tcW w:type="dxa" w:w="2880"/>
          </w:tcPr>
          <w:p>
            <w:r>
              <w:t>Timestamp executed (note casing: timestampExecuted).</w:t>
            </w:r>
          </w:p>
        </w:tc>
      </w:tr>
      <w:tr>
        <w:tc>
          <w:tcPr>
            <w:tcW w:type="dxa" w:w="2880"/>
          </w:tcPr>
          <w:p>
            <w:r>
              <w:t>last_step_from</w:t>
            </w:r>
          </w:p>
        </w:tc>
        <w:tc>
          <w:tcPr>
            <w:tcW w:type="dxa" w:w="2880"/>
          </w:tcPr>
          <w:p>
            <w:r>
              <w:t>string | null</w:t>
            </w:r>
          </w:p>
        </w:tc>
        <w:tc>
          <w:tcPr>
            <w:tcW w:type="dxa" w:w="2880"/>
          </w:tcPr>
          <w:p>
            <w:r>
              <w:t>Source of the last step.</w:t>
            </w:r>
          </w:p>
        </w:tc>
      </w:tr>
      <w:tr>
        <w:tc>
          <w:tcPr>
            <w:tcW w:type="dxa" w:w="2880"/>
          </w:tcPr>
          <w:p>
            <w:r>
              <w:t>last_step_id</w:t>
            </w:r>
          </w:p>
        </w:tc>
        <w:tc>
          <w:tcPr>
            <w:tcW w:type="dxa" w:w="2880"/>
          </w:tcPr>
          <w:p>
            <w:r>
              <w:t>string | null</w:t>
            </w:r>
          </w:p>
        </w:tc>
        <w:tc>
          <w:tcPr>
            <w:tcW w:type="dxa" w:w="2880"/>
          </w:tcPr>
          <w:p>
            <w:r>
              <w:t>ID of the last step.</w:t>
            </w:r>
          </w:p>
        </w:tc>
      </w:tr>
      <w:tr>
        <w:tc>
          <w:tcPr>
            <w:tcW w:type="dxa" w:w="2880"/>
          </w:tcPr>
          <w:p>
            <w:r>
              <w:t>last_step_timestamp_executed</w:t>
            </w:r>
          </w:p>
        </w:tc>
        <w:tc>
          <w:tcPr>
            <w:tcW w:type="dxa" w:w="2880"/>
          </w:tcPr>
          <w:p>
            <w:r>
              <w:t>string | null</w:t>
            </w:r>
          </w:p>
        </w:tc>
        <w:tc>
          <w:tcPr>
            <w:tcW w:type="dxa" w:w="2880"/>
          </w:tcPr>
          <w:p>
            <w:r>
              <w:t>Timestamp when the last step was executed (ISO 8601).</w:t>
            </w:r>
          </w:p>
        </w:tc>
      </w:tr>
      <w:tr>
        <w:tc>
          <w:tcPr>
            <w:tcW w:type="dxa" w:w="2880"/>
          </w:tcPr>
          <w:p>
            <w:r>
              <w:t>email_opened_step</w:t>
            </w:r>
          </w:p>
        </w:tc>
        <w:tc>
          <w:tcPr>
            <w:tcW w:type="dxa" w:w="2880"/>
          </w:tcPr>
          <w:p>
            <w:r>
              <w:t>number | null</w:t>
            </w:r>
          </w:p>
        </w:tc>
        <w:tc>
          <w:tcPr>
            <w:tcW w:type="dxa" w:w="2880"/>
          </w:tcPr>
          <w:p>
            <w:r>
              <w:t>Last email step opened by the lead.</w:t>
            </w:r>
          </w:p>
        </w:tc>
      </w:tr>
      <w:tr>
        <w:tc>
          <w:tcPr>
            <w:tcW w:type="dxa" w:w="2880"/>
          </w:tcPr>
          <w:p>
            <w:r>
              <w:t>email_opened_variant</w:t>
            </w:r>
          </w:p>
        </w:tc>
        <w:tc>
          <w:tcPr>
            <w:tcW w:type="dxa" w:w="2880"/>
          </w:tcPr>
          <w:p>
            <w:r>
              <w:t>number | null</w:t>
            </w:r>
          </w:p>
        </w:tc>
        <w:tc>
          <w:tcPr>
            <w:tcW w:type="dxa" w:w="2880"/>
          </w:tcPr>
          <w:p>
            <w:r>
              <w:t>Last step variant opened by the lead.</w:t>
            </w:r>
          </w:p>
        </w:tc>
      </w:tr>
      <w:tr>
        <w:tc>
          <w:tcPr>
            <w:tcW w:type="dxa" w:w="2880"/>
          </w:tcPr>
          <w:p>
            <w:r>
              <w:t>email_replied_step</w:t>
            </w:r>
          </w:p>
        </w:tc>
        <w:tc>
          <w:tcPr>
            <w:tcW w:type="dxa" w:w="2880"/>
          </w:tcPr>
          <w:p>
            <w:r>
              <w:t>number | null</w:t>
            </w:r>
          </w:p>
        </w:tc>
        <w:tc>
          <w:tcPr>
            <w:tcW w:type="dxa" w:w="2880"/>
          </w:tcPr>
          <w:p>
            <w:r>
              <w:t>Last email step the lead replied to.</w:t>
            </w:r>
          </w:p>
        </w:tc>
      </w:tr>
      <w:tr>
        <w:tc>
          <w:tcPr>
            <w:tcW w:type="dxa" w:w="2880"/>
          </w:tcPr>
          <w:p>
            <w:r>
              <w:t>email_replied_variant</w:t>
            </w:r>
          </w:p>
        </w:tc>
        <w:tc>
          <w:tcPr>
            <w:tcW w:type="dxa" w:w="2880"/>
          </w:tcPr>
          <w:p>
            <w:r>
              <w:t>number | null</w:t>
            </w:r>
          </w:p>
        </w:tc>
        <w:tc>
          <w:tcPr>
            <w:tcW w:type="dxa" w:w="2880"/>
          </w:tcPr>
          <w:p>
            <w:r>
              <w:t>Last step variant the lead replied to.</w:t>
            </w:r>
          </w:p>
        </w:tc>
      </w:tr>
      <w:tr>
        <w:tc>
          <w:tcPr>
            <w:tcW w:type="dxa" w:w="2880"/>
          </w:tcPr>
          <w:p>
            <w:r>
              <w:t>email_clicked_step</w:t>
            </w:r>
          </w:p>
        </w:tc>
        <w:tc>
          <w:tcPr>
            <w:tcW w:type="dxa" w:w="2880"/>
          </w:tcPr>
          <w:p>
            <w:r>
              <w:t>number | null</w:t>
            </w:r>
          </w:p>
        </w:tc>
        <w:tc>
          <w:tcPr>
            <w:tcW w:type="dxa" w:w="2880"/>
          </w:tcPr>
          <w:p>
            <w:r>
              <w:t>Last email step the lead clicked.</w:t>
            </w:r>
          </w:p>
        </w:tc>
      </w:tr>
      <w:tr>
        <w:tc>
          <w:tcPr>
            <w:tcW w:type="dxa" w:w="2880"/>
          </w:tcPr>
          <w:p>
            <w:r>
              <w:t>email_clicked_variant</w:t>
            </w:r>
          </w:p>
        </w:tc>
        <w:tc>
          <w:tcPr>
            <w:tcW w:type="dxa" w:w="2880"/>
          </w:tcPr>
          <w:p>
            <w:r>
              <w:t>number | null</w:t>
            </w:r>
          </w:p>
        </w:tc>
        <w:tc>
          <w:tcPr>
            <w:tcW w:type="dxa" w:w="2880"/>
          </w:tcPr>
          <w:p>
            <w:r>
              <w:t>Last step variant clicked.</w:t>
            </w:r>
          </w:p>
        </w:tc>
      </w:tr>
      <w:tr>
        <w:tc>
          <w:tcPr>
            <w:tcW w:type="dxa" w:w="2880"/>
          </w:tcPr>
          <w:p>
            <w:r>
              <w:t>lt_interest_status</w:t>
            </w:r>
          </w:p>
        </w:tc>
        <w:tc>
          <w:tcPr>
            <w:tcW w:type="dxa" w:w="2880"/>
          </w:tcPr>
          <w:p>
            <w:r>
              <w:t>number</w:t>
            </w:r>
          </w:p>
        </w:tc>
        <w:tc>
          <w:tcPr>
            <w:tcW w:type="dxa" w:w="2880"/>
          </w:tcPr>
          <w:p>
            <w:r>
              <w:t>Lead interest status. Possible values: 1, 2, 3, 4, 0, -1, -2, -3, -4 (or a custom interest value per docs).</w:t>
            </w:r>
          </w:p>
        </w:tc>
      </w:tr>
      <w:tr>
        <w:tc>
          <w:tcPr>
            <w:tcW w:type="dxa" w:w="2880"/>
          </w:tcPr>
          <w:p>
            <w:r>
              <w:t>subsequence_id</w:t>
            </w:r>
          </w:p>
        </w:tc>
        <w:tc>
          <w:tcPr>
            <w:tcW w:type="dxa" w:w="2880"/>
          </w:tcPr>
          <w:p>
            <w:r>
              <w:t>string | null</w:t>
            </w:r>
          </w:p>
        </w:tc>
        <w:tc>
          <w:tcPr>
            <w:tcW w:type="dxa" w:w="2880"/>
          </w:tcPr>
          <w:p>
            <w:r>
              <w:t>ID of the subsequence.</w:t>
            </w:r>
          </w:p>
        </w:tc>
      </w:tr>
      <w:tr>
        <w:tc>
          <w:tcPr>
            <w:tcW w:type="dxa" w:w="2880"/>
          </w:tcPr>
          <w:p>
            <w:r>
              <w:t>verification_status</w:t>
            </w:r>
          </w:p>
        </w:tc>
        <w:tc>
          <w:tcPr>
            <w:tcW w:type="dxa" w:w="2880"/>
          </w:tcPr>
          <w:p>
            <w:r>
              <w:t>number</w:t>
            </w:r>
          </w:p>
        </w:tc>
        <w:tc>
          <w:tcPr>
            <w:tcW w:type="dxa" w:w="2880"/>
          </w:tcPr>
          <w:p>
            <w:r>
              <w:t>Verification status. Possible values: 1, -1, -2, -3, -4, 11, 12.</w:t>
            </w:r>
          </w:p>
        </w:tc>
      </w:tr>
      <w:tr>
        <w:tc>
          <w:tcPr>
            <w:tcW w:type="dxa" w:w="2880"/>
          </w:tcPr>
          <w:p>
            <w:r>
              <w:t>pl_value_lead</w:t>
            </w:r>
          </w:p>
        </w:tc>
        <w:tc>
          <w:tcPr>
            <w:tcW w:type="dxa" w:w="2880"/>
          </w:tcPr>
          <w:p>
            <w:r>
              <w:t>string | null</w:t>
            </w:r>
          </w:p>
        </w:tc>
        <w:tc>
          <w:tcPr>
            <w:tcW w:type="dxa" w:w="2880"/>
          </w:tcPr>
          <w:p>
            <w:r>
              <w:t>Potential value of the lead.</w:t>
            </w:r>
          </w:p>
        </w:tc>
      </w:tr>
      <w:tr>
        <w:tc>
          <w:tcPr>
            <w:tcW w:type="dxa" w:w="2880"/>
          </w:tcPr>
          <w:p>
            <w:r>
              <w:t>timestamp_added_subsequence</w:t>
            </w:r>
          </w:p>
        </w:tc>
        <w:tc>
          <w:tcPr>
            <w:tcW w:type="dxa" w:w="2880"/>
          </w:tcPr>
          <w:p>
            <w:r>
              <w:t>string | null</w:t>
            </w:r>
          </w:p>
        </w:tc>
        <w:tc>
          <w:tcPr>
            <w:tcW w:type="dxa" w:w="2880"/>
          </w:tcPr>
          <w:p>
            <w:r>
              <w:t>Timestamp when lead was added to the subsequence (ISO 8601).</w:t>
            </w:r>
          </w:p>
        </w:tc>
      </w:tr>
      <w:tr>
        <w:tc>
          <w:tcPr>
            <w:tcW w:type="dxa" w:w="2880"/>
          </w:tcPr>
          <w:p>
            <w:r>
              <w:t>timestamp_last_contact</w:t>
            </w:r>
          </w:p>
        </w:tc>
        <w:tc>
          <w:tcPr>
            <w:tcW w:type="dxa" w:w="2880"/>
          </w:tcPr>
          <w:p>
            <w:r>
              <w:t>string | null</w:t>
            </w:r>
          </w:p>
        </w:tc>
        <w:tc>
          <w:tcPr>
            <w:tcW w:type="dxa" w:w="2880"/>
          </w:tcPr>
          <w:p>
            <w:r>
              <w:t>Timestamp of the last contact (ISO 8601).</w:t>
            </w:r>
          </w:p>
        </w:tc>
      </w:tr>
      <w:tr>
        <w:tc>
          <w:tcPr>
            <w:tcW w:type="dxa" w:w="2880"/>
          </w:tcPr>
          <w:p>
            <w:r>
              <w:t>timestamp_last_open</w:t>
            </w:r>
          </w:p>
        </w:tc>
        <w:tc>
          <w:tcPr>
            <w:tcW w:type="dxa" w:w="2880"/>
          </w:tcPr>
          <w:p>
            <w:r>
              <w:t>string | null</w:t>
            </w:r>
          </w:p>
        </w:tc>
        <w:tc>
          <w:tcPr>
            <w:tcW w:type="dxa" w:w="2880"/>
          </w:tcPr>
          <w:p>
            <w:r>
              <w:t>Timestamp of the last email open (ISO 8601).</w:t>
            </w:r>
          </w:p>
        </w:tc>
      </w:tr>
      <w:tr>
        <w:tc>
          <w:tcPr>
            <w:tcW w:type="dxa" w:w="2880"/>
          </w:tcPr>
          <w:p>
            <w:r>
              <w:t>timestamp_last_reply</w:t>
            </w:r>
          </w:p>
        </w:tc>
        <w:tc>
          <w:tcPr>
            <w:tcW w:type="dxa" w:w="2880"/>
          </w:tcPr>
          <w:p>
            <w:r>
              <w:t>string | null</w:t>
            </w:r>
          </w:p>
        </w:tc>
        <w:tc>
          <w:tcPr>
            <w:tcW w:type="dxa" w:w="2880"/>
          </w:tcPr>
          <w:p>
            <w:r>
              <w:t>Timestamp of the last email reply (ISO 8601).</w:t>
            </w:r>
          </w:p>
        </w:tc>
      </w:tr>
      <w:tr>
        <w:tc>
          <w:tcPr>
            <w:tcW w:type="dxa" w:w="2880"/>
          </w:tcPr>
          <w:p>
            <w:r>
              <w:t>timestamp_last_interest_change</w:t>
            </w:r>
          </w:p>
        </w:tc>
        <w:tc>
          <w:tcPr>
            <w:tcW w:type="dxa" w:w="2880"/>
          </w:tcPr>
          <w:p>
            <w:r>
              <w:t>string | null</w:t>
            </w:r>
          </w:p>
        </w:tc>
        <w:tc>
          <w:tcPr>
            <w:tcW w:type="dxa" w:w="2880"/>
          </w:tcPr>
          <w:p>
            <w:r>
              <w:t>Timestamp of the last interest status change (ISO 8601).</w:t>
            </w:r>
          </w:p>
        </w:tc>
      </w:tr>
      <w:tr>
        <w:tc>
          <w:tcPr>
            <w:tcW w:type="dxa" w:w="2880"/>
          </w:tcPr>
          <w:p>
            <w:r>
              <w:t>timestamp_last_click</w:t>
            </w:r>
          </w:p>
        </w:tc>
        <w:tc>
          <w:tcPr>
            <w:tcW w:type="dxa" w:w="2880"/>
          </w:tcPr>
          <w:p>
            <w:r>
              <w:t>string | null</w:t>
            </w:r>
          </w:p>
        </w:tc>
        <w:tc>
          <w:tcPr>
            <w:tcW w:type="dxa" w:w="2880"/>
          </w:tcPr>
          <w:p>
            <w:r>
              <w:t>Timestamp of the last email click (ISO 8601).</w:t>
            </w:r>
          </w:p>
        </w:tc>
      </w:tr>
      <w:tr>
        <w:tc>
          <w:tcPr>
            <w:tcW w:type="dxa" w:w="2880"/>
          </w:tcPr>
          <w:p>
            <w:r>
              <w:t>enrichment_status</w:t>
            </w:r>
          </w:p>
        </w:tc>
        <w:tc>
          <w:tcPr>
            <w:tcW w:type="dxa" w:w="2880"/>
          </w:tcPr>
          <w:p>
            <w:r>
              <w:t>number</w:t>
            </w:r>
          </w:p>
        </w:tc>
        <w:tc>
          <w:tcPr>
            <w:tcW w:type="dxa" w:w="2880"/>
          </w:tcPr>
          <w:p>
            <w:r>
              <w:t>Enrichment status. Possible values: 1, -1, 11, -2.</w:t>
            </w:r>
          </w:p>
        </w:tc>
      </w:tr>
      <w:tr>
        <w:tc>
          <w:tcPr>
            <w:tcW w:type="dxa" w:w="2880"/>
          </w:tcPr>
          <w:p>
            <w:r>
              <w:t>list_id</w:t>
            </w:r>
          </w:p>
        </w:tc>
        <w:tc>
          <w:tcPr>
            <w:tcW w:type="dxa" w:w="2880"/>
          </w:tcPr>
          <w:p>
            <w:r>
              <w:t>string | null</w:t>
            </w:r>
          </w:p>
        </w:tc>
        <w:tc>
          <w:tcPr>
            <w:tcW w:type="dxa" w:w="2880"/>
          </w:tcPr>
          <w:p>
            <w:r>
              <w:t>List ID associated with the lead.</w:t>
            </w:r>
          </w:p>
        </w:tc>
      </w:tr>
      <w:tr>
        <w:tc>
          <w:tcPr>
            <w:tcW w:type="dxa" w:w="2880"/>
          </w:tcPr>
          <w:p>
            <w:r>
              <w:t>last_contacted_from</w:t>
            </w:r>
          </w:p>
        </w:tc>
        <w:tc>
          <w:tcPr>
            <w:tcW w:type="dxa" w:w="2880"/>
          </w:tcPr>
          <w:p>
            <w:r>
              <w:t>string | null</w:t>
            </w:r>
          </w:p>
        </w:tc>
        <w:tc>
          <w:tcPr>
            <w:tcW w:type="dxa" w:w="2880"/>
          </w:tcPr>
          <w:p>
            <w:r>
              <w:t>Source of the last contact.</w:t>
            </w:r>
          </w:p>
        </w:tc>
      </w:tr>
      <w:tr>
        <w:tc>
          <w:tcPr>
            <w:tcW w:type="dxa" w:w="2880"/>
          </w:tcPr>
          <w:p>
            <w:r>
              <w:t>uploaded_by_user</w:t>
            </w:r>
          </w:p>
        </w:tc>
        <w:tc>
          <w:tcPr>
            <w:tcW w:type="dxa" w:w="2880"/>
          </w:tcPr>
          <w:p>
            <w:r>
              <w:t>string | null</w:t>
            </w:r>
          </w:p>
        </w:tc>
        <w:tc>
          <w:tcPr>
            <w:tcW w:type="dxa" w:w="2880"/>
          </w:tcPr>
          <w:p>
            <w:r>
              <w:t>ID of the user who uploaded the lead.</w:t>
            </w:r>
          </w:p>
        </w:tc>
      </w:tr>
      <w:tr>
        <w:tc>
          <w:tcPr>
            <w:tcW w:type="dxa" w:w="2880"/>
          </w:tcPr>
          <w:p>
            <w:r>
              <w:t>upload_method</w:t>
            </w:r>
          </w:p>
        </w:tc>
        <w:tc>
          <w:tcPr>
            <w:tcW w:type="dxa" w:w="2880"/>
          </w:tcPr>
          <w:p>
            <w:r>
              <w:t>string</w:t>
            </w:r>
          </w:p>
        </w:tc>
        <w:tc>
          <w:tcPr>
            <w:tcW w:type="dxa" w:w="2880"/>
          </w:tcPr>
          <w:p>
            <w:r>
              <w:t>Method used to upload the lead. Possible values: manual, api, website-visitor.</w:t>
            </w:r>
          </w:p>
        </w:tc>
      </w:tr>
      <w:tr>
        <w:tc>
          <w:tcPr>
            <w:tcW w:type="dxa" w:w="2880"/>
          </w:tcPr>
          <w:p>
            <w:r>
              <w:t>assigned_to</w:t>
            </w:r>
          </w:p>
        </w:tc>
        <w:tc>
          <w:tcPr>
            <w:tcW w:type="dxa" w:w="2880"/>
          </w:tcPr>
          <w:p>
            <w:r>
              <w:t>string | null</w:t>
            </w:r>
          </w:p>
        </w:tc>
        <w:tc>
          <w:tcPr>
            <w:tcW w:type="dxa" w:w="2880"/>
          </w:tcPr>
          <w:p>
            <w:r>
              <w:t>ID of the user assigned to the lead.</w:t>
            </w:r>
          </w:p>
        </w:tc>
      </w:tr>
      <w:tr>
        <w:tc>
          <w:tcPr>
            <w:tcW w:type="dxa" w:w="2880"/>
          </w:tcPr>
          <w:p>
            <w:r>
              <w:t>is_website_visitor</w:t>
            </w:r>
          </w:p>
        </w:tc>
        <w:tc>
          <w:tcPr>
            <w:tcW w:type="dxa" w:w="2880"/>
          </w:tcPr>
          <w:p>
            <w:r>
              <w:t>boolean | null</w:t>
            </w:r>
          </w:p>
        </w:tc>
        <w:tc>
          <w:tcPr>
            <w:tcW w:type="dxa" w:w="2880"/>
          </w:tcPr>
          <w:p>
            <w:r>
              <w:t>Indicates if the lead is a website visitor.</w:t>
            </w:r>
          </w:p>
        </w:tc>
      </w:tr>
      <w:tr>
        <w:tc>
          <w:tcPr>
            <w:tcW w:type="dxa" w:w="2880"/>
          </w:tcPr>
          <w:p>
            <w:r>
              <w:t>timestamp_last_touch</w:t>
            </w:r>
          </w:p>
        </w:tc>
        <w:tc>
          <w:tcPr>
            <w:tcW w:type="dxa" w:w="2880"/>
          </w:tcPr>
          <w:p>
            <w:r>
              <w:t>string | null</w:t>
            </w:r>
          </w:p>
        </w:tc>
        <w:tc>
          <w:tcPr>
            <w:tcW w:type="dxa" w:w="2880"/>
          </w:tcPr>
          <w:p>
            <w:r>
              <w:t>Timestamp of the last touch (ISO 8601).</w:t>
            </w:r>
          </w:p>
        </w:tc>
      </w:tr>
      <w:tr>
        <w:tc>
          <w:tcPr>
            <w:tcW w:type="dxa" w:w="2880"/>
          </w:tcPr>
          <w:p>
            <w:r>
              <w:t>esp_code</w:t>
            </w:r>
          </w:p>
        </w:tc>
        <w:tc>
          <w:tcPr>
            <w:tcW w:type="dxa" w:w="2880"/>
          </w:tcPr>
          <w:p>
            <w:r>
              <w:t>number</w:t>
            </w:r>
          </w:p>
        </w:tc>
        <w:tc>
          <w:tcPr>
            <w:tcW w:type="dxa" w:w="2880"/>
          </w:tcPr>
          <w:p>
            <w:r>
              <w:t>ESP code associated with the lead. Possible values: 0, 1, 2, 3, 8, 9, 10, 12, 13, 999, 1000.</w:t>
            </w:r>
          </w:p>
        </w:tc>
      </w:tr>
      <w:tr>
        <w:tc>
          <w:tcPr>
            <w:tcW w:type="dxa" w:w="2880"/>
          </w:tcPr>
          <w:p>
            <w:r>
              <w:t>esg_code</w:t>
            </w:r>
          </w:p>
        </w:tc>
        <w:tc>
          <w:tcPr>
            <w:tcW w:type="dxa" w:w="2880"/>
          </w:tcPr>
          <w:p>
            <w:r>
              <w:t>number</w:t>
            </w:r>
          </w:p>
        </w:tc>
        <w:tc>
          <w:tcPr>
            <w:tcW w:type="dxa" w:w="2880"/>
          </w:tcPr>
          <w:p>
            <w:r>
              <w:t>ESG code associated with the lead. Possible values: 0, 1, 2, 3, 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'https://api.instantly.ai/api/v2/leads/019cc043-9cfe-773d-89ef-f0307b5667de' \</w:t>
        <w:br/>
        <w:t xml:space="preserve"> --header 'Accept: application/json'</w:t>
      </w:r>
    </w:p>
    <w:p>
      <w:pPr>
        <w:pStyle w:val="Heading3"/>
      </w:pPr>
      <w:r>
        <w:t>Behavior</w:t>
      </w:r>
    </w:p>
    <w:p>
      <w:pPr>
        <w:pStyle w:val="ListBullet"/>
      </w:pPr>
      <w:r>
        <w:t>Validates the id path parameter is present.</w:t>
      </w:r>
    </w:p>
    <w:p>
      <w:pPr>
        <w:pStyle w:val="ListBullet"/>
      </w:pPr>
      <w:r>
        <w:t>Deletes the lead identified by id.</w:t>
      </w:r>
    </w:p>
    <w:p>
      <w:pPr>
        <w:pStyle w:val="ListBullet"/>
      </w:pPr>
      <w:r>
        <w:t>Returns the deleted Lead object.</w:t>
      </w:r>
    </w:p>
    <w:p>
      <w:pPr>
        <w:pStyle w:val="Heading3"/>
      </w:pPr>
      <w:r>
        <w:t>Notes</w:t>
      </w:r>
    </w:p>
    <w:p>
      <w:pPr>
        <w:pStyle w:val="ListBullet"/>
      </w:pPr>
      <w:r>
        <w:t>Request body is not used for this endpoint (application/json: null).</w:t>
      </w:r>
    </w:p>
    <w:p>
      <w:pPr>
        <w:pStyle w:val="Heading3"/>
      </w:pPr>
      <w:r>
        <w:t>Error Handling</w:t>
      </w:r>
    </w:p>
    <w:p>
      <w:pPr>
        <w:pStyle w:val="ListBullet"/>
      </w:pPr>
      <w:r>
        <w:t>401 Unauthorized: Authorization is missing/invalid or API key revoked.</w:t>
      </w:r>
    </w:p>
    <w:p>
      <w:pPr>
        <w:pStyle w:val="ListBullet"/>
      </w:pPr>
      <w:r>
        <w:t>404 Not Found: Lead does not exist (resource not found).</w:t>
      </w:r>
    </w:p>
    <w:p>
      <w:pPr>
        <w:pStyle w:val="ListBullet"/>
      </w:pPr>
      <w:r>
        <w:t>429 Too Many Requests: Rate limit exceeded.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148. [DELETE] Bulk Delete Leads (by Campaign or List)</w:t>
      </w:r>
    </w:p>
    <w:p>
      <w:r>
        <w:rPr>
          <w:b/>
        </w:rPr>
        <w:t xml:space="preserve">Endpoint: </w:t>
      </w:r>
      <w:r>
        <w:rPr>
          <w:rFonts w:ascii="Courier New" w:hAnsi="Courier New"/>
          <w:sz w:val="18"/>
        </w:rPr>
        <w:t>/leads</w:t>
      </w:r>
    </w:p>
    <w:p>
      <w:pPr>
        <w:pStyle w:val="Heading3"/>
      </w:pPr>
      <w:r>
        <w:t>Prerequisites</w:t>
      </w:r>
    </w:p>
    <w:p>
      <w:pPr>
        <w:pStyle w:val="ListBullet"/>
      </w:pPr>
      <w:r>
        <w:t>Must have one of the required scopes: leads:delete, leads:all, all:delete, or all:all</w:t>
      </w:r>
    </w:p>
    <w:p>
      <w:pPr>
        <w:pStyle w:val="Heading3"/>
      </w:pPr>
      <w:r>
        <w:t>Method</w:t>
      </w:r>
    </w:p>
    <w:p>
      <w:r>
        <w:t>DELETE</w:t>
      </w:r>
    </w:p>
    <w:p>
      <w:pPr>
        <w:pStyle w:val="Heading3"/>
      </w:pPr>
      <w:r>
        <w:t>URL</w:t>
      </w:r>
    </w:p>
    <w:p>
      <w:r>
        <w:t>https://api.instantly.ai/api/v2/leads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leads in bulk from a campaign or a list based on provided filters. You must specify either campaign_id or list_id, and you may optionally narrow the deletion by lead status or specific lead IDs.</w:t>
      </w:r>
    </w:p>
    <w:p>
      <w:pPr>
        <w:pStyle w:val="Heading3"/>
      </w:pPr>
      <w:r>
        <w:t>Enforcement Rules</w:t>
      </w:r>
    </w:p>
    <w:p>
      <w:pPr>
        <w:pStyle w:val="ListBullet"/>
      </w:pPr>
      <w:r>
        <w:t>You must provide either campaign_id or list_id in the request body.</w:t>
      </w:r>
    </w:p>
    <w:p>
      <w:pPr>
        <w:pStyle w:val="ListBullet"/>
      </w:pPr>
      <w:r>
        <w:t>Do not call this endpoint without at least one of: campaign_id, list_id.</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any</w:t>
            </w:r>
          </w:p>
        </w:tc>
        <w:tc>
          <w:tcPr>
            <w:tcW w:type="dxa" w:w="2880"/>
          </w:tcPr>
          <w:p>
            <w:r>
              <w:t>Campaign identifier used to select leads to delete. Required if list_id is not provided.</w:t>
            </w:r>
          </w:p>
        </w:tc>
      </w:tr>
      <w:tr>
        <w:tc>
          <w:tcPr>
            <w:tcW w:type="dxa" w:w="2880"/>
          </w:tcPr>
          <w:p>
            <w:r>
              <w:t>list_id</w:t>
            </w:r>
          </w:p>
        </w:tc>
        <w:tc>
          <w:tcPr>
            <w:tcW w:type="dxa" w:w="2880"/>
          </w:tcPr>
          <w:p>
            <w:r>
              <w:t>any</w:t>
            </w:r>
          </w:p>
        </w:tc>
        <w:tc>
          <w:tcPr>
            <w:tcW w:type="dxa" w:w="2880"/>
          </w:tcPr>
          <w:p>
            <w:r>
              <w:t>List identifier used to select leads to delete. Required if campaign_id is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Optional filter to delete only leads in a specific status.</w:t>
            </w:r>
          </w:p>
        </w:tc>
      </w:tr>
      <w:tr>
        <w:tc>
          <w:tcPr>
            <w:tcW w:type="dxa" w:w="2880"/>
          </w:tcPr>
          <w:p>
            <w:r>
              <w:t>ids</w:t>
            </w:r>
          </w:p>
        </w:tc>
        <w:tc>
          <w:tcPr>
            <w:tcW w:type="dxa" w:w="2880"/>
          </w:tcPr>
          <w:p>
            <w:r>
              <w:t>any</w:t>
            </w:r>
          </w:p>
        </w:tc>
        <w:tc>
          <w:tcPr>
            <w:tcW w:type="dxa" w:w="2880"/>
          </w:tcPr>
          <w:p>
            <w:r>
              <w:t>Optional filter to delete only specific leads by ID(s).</w:t>
            </w:r>
          </w:p>
        </w:tc>
      </w:tr>
    </w:tbl>
    <w:p/>
    <w:p>
      <w:r>
        <w:rPr>
          <w:b/>
        </w:rPr>
        <w:t>Note: Note: The scraped documentation shows the request body schema as any. Types above are therefore kept as any and only constraints explicitly stated in the docs are enforced.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5</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leads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'https://api.instantly.ai/api/v2/leads' \</w:t>
        <w:br/>
        <w:t xml:space="preserve"> --header 'Accept: application/json' \</w:t>
        <w:br/>
        <w:t xml:space="preserve"> --header 'Content-Type: application/json' \</w:t>
        <w:br/>
        <w:t xml:space="preserve"> --data '{</w:t>
        <w:br/>
        <w:t xml:space="preserve"> "campaign_id": "camp_123",</w:t>
        <w:br/>
        <w:t xml:space="preserve"> "status": "active"</w:t>
        <w:br/>
        <w:t xml:space="preserve">  }'</w:t>
      </w:r>
    </w:p>
    <w:p>
      <w:pPr>
        <w:pStyle w:val="Heading3"/>
      </w:pPr>
      <w:r>
        <w:t>Example Usage</w:t>
      </w:r>
    </w:p>
    <w:p>
      <w:pPr>
        <w:pStyle w:val="Heading3"/>
      </w:pPr>
      <w:r>
        <w:t>Example 1: Delete leads from a campaign (optionally filtered by status)</w:t>
      </w:r>
    </w:p>
    <w:p>
      <w:r>
        <w:rPr>
          <w:b/>
          <w:color w:val="666666"/>
          <w:sz w:val="16"/>
        </w:rPr>
        <w:t>[bash]</w:t>
      </w:r>
    </w:p>
    <w:p>
      <w:pPr>
        <w:shd w:fill="F2F2F2" w:val="clear"/>
      </w:pPr>
      <w:r>
        <w:rPr>
          <w:rFonts w:ascii="Courier New" w:hAnsi="Courier New"/>
          <w:sz w:val="17"/>
        </w:rPr>
        <w:t>curl -X DELETE 'https://api.instantly.ai/api/v2/leads' \</w:t>
        <w:br/>
        <w:t xml:space="preserve"> -H 'Accept: application/json' \</w:t>
        <w:br/>
        <w:t xml:space="preserve"> -H 'Content-Type: application/json' \</w:t>
        <w:br/>
        <w:t xml:space="preserve"> -d '{</w:t>
        <w:br/>
        <w:t xml:space="preserve"> "campaign_id": "camp_123",</w:t>
        <w:br/>
        <w:t xml:space="preserve"> "status": "active"</w:t>
        <w:br/>
        <w:t xml:space="preserve">  }'</w:t>
      </w:r>
    </w:p>
    <w:p>
      <w:pPr>
        <w:pStyle w:val="Heading3"/>
      </w:pPr>
      <w:r>
        <w:t>Example 2: Delete leads from a list (optionally filtered by specific IDs)</w:t>
      </w:r>
    </w:p>
    <w:p>
      <w:r>
        <w:rPr>
          <w:b/>
          <w:color w:val="666666"/>
          <w:sz w:val="16"/>
        </w:rPr>
        <w:t>[bash]</w:t>
      </w:r>
    </w:p>
    <w:p>
      <w:pPr>
        <w:shd w:fill="F2F2F2" w:val="clear"/>
      </w:pPr>
      <w:r>
        <w:rPr>
          <w:rFonts w:ascii="Courier New" w:hAnsi="Courier New"/>
          <w:sz w:val="17"/>
        </w:rPr>
        <w:t>curl -X DELETE 'https://api.instantly.ai/api/v2/leads' \</w:t>
        <w:br/>
        <w:t xml:space="preserve"> -H 'Accept: application/json' \</w:t>
        <w:br/>
        <w:t xml:space="preserve"> -H 'Content-Type: application/json' \</w:t>
        <w:br/>
        <w:t xml:space="preserve"> -d '{</w:t>
        <w:br/>
        <w:t xml:space="preserve"> "list_id": "list_456",</w:t>
        <w:br/>
        <w:t xml:space="preserve"> "ids": ["lead_1", "lead_2", "lead_3"]</w:t>
        <w:br/>
        <w:t xml:space="preserve">  }'</w:t>
      </w:r>
    </w:p>
    <w:p>
      <w:pPr>
        <w:pStyle w:val="Heading3"/>
      </w:pPr>
      <w:r>
        <w:t>Behavior</w:t>
      </w:r>
    </w:p>
    <w:p>
      <w:pPr>
        <w:pStyle w:val="ListBullet"/>
      </w:pPr>
      <w:r>
        <w:t>Validates that at least one selector is provided: campaign_id or list_id</w:t>
      </w:r>
    </w:p>
    <w:p>
      <w:pPr>
        <w:pStyle w:val="ListBullet"/>
      </w:pPr>
      <w:r>
        <w:t>Applies optional filters (status, ids) if provided</w:t>
      </w:r>
    </w:p>
    <w:p>
      <w:pPr>
        <w:pStyle w:val="ListBullet"/>
      </w:pPr>
      <w:r>
        <w:t>Deletes matching leads</w:t>
      </w:r>
    </w:p>
    <w:p>
      <w:pPr>
        <w:pStyle w:val="ListBullet"/>
      </w:pPr>
      <w:r>
        <w:t>Returns the number of successfully deleted leads in count</w:t>
      </w:r>
    </w:p>
    <w:p>
      <w:pPr>
        <w:pStyle w:val="Heading3"/>
      </w:pPr>
      <w:r>
        <w:t>Notes</w:t>
      </w:r>
    </w:p>
    <w:p>
      <w:pPr>
        <w:pStyle w:val="ListBullet"/>
      </w:pPr>
      <w:r>
        <w:t>Operation ID: bulkDeleteLeads</w:t>
      </w:r>
    </w:p>
    <w:p>
      <w:pPr>
        <w:pStyle w:val="ListBullet"/>
      </w:pPr>
      <w:r>
        <w:t>If both campaign_id and list_id are provided, the documentation does not specify precedence/behavior.</w:t>
      </w:r>
    </w:p>
    <w:p>
      <w:pPr>
        <w:pStyle w:val="Heading3"/>
      </w:pPr>
      <w:r>
        <w:t>Error Handling</w:t>
      </w:r>
    </w:p>
    <w:p>
      <w:pPr>
        <w:pStyle w:val="ListBullet"/>
      </w:pPr>
      <w:r>
        <w:t>401 Unauthorized: Authorization is missing/invalid or API key revoked</w:t>
      </w:r>
    </w:p>
    <w:p>
      <w:pPr>
        <w:pStyle w:val="ListBullet"/>
      </w:pPr>
      <w:r>
        <w:t>429 Too Many Requests: Rate limit exceeded (see rate limit documentation)</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149. [POST] Update a Lead’s Interest Status</w:t>
      </w:r>
    </w:p>
    <w:p>
      <w:r>
        <w:rPr>
          <w:b/>
        </w:rPr>
        <w:t xml:space="preserve">Endpoint: </w:t>
      </w:r>
      <w:r>
        <w:rPr>
          <w:rFonts w:ascii="Courier New" w:hAnsi="Courier New"/>
          <w:sz w:val="18"/>
        </w:rPr>
        <w:t>/api/v2/leads/update-interest-status</w:t>
      </w:r>
    </w:p>
    <w:p>
      <w:pPr>
        <w:pStyle w:val="Heading3"/>
      </w:pPr>
      <w:r>
        <w:t>Prerequisites</w:t>
      </w:r>
    </w:p>
    <w:p>
      <w:pPr>
        <w:pStyle w:val="ListBullet"/>
      </w:pPr>
      <w:r>
        <w:t>You must have access to the lead and the relevant campaign/list (if you scope the update using campaign_id and/or list_id).</w:t>
      </w:r>
    </w:p>
    <w:p>
      <w:pPr>
        <w:pStyle w:val="Heading3"/>
      </w:pPr>
      <w:r>
        <w:t>Method</w:t>
      </w:r>
    </w:p>
    <w:p>
      <w:r>
        <w:t>POST</w:t>
      </w:r>
    </w:p>
    <w:p>
      <w:pPr>
        <w:pStyle w:val="Heading3"/>
      </w:pPr>
      <w:r>
        <w:t>URL</w:t>
      </w:r>
    </w:p>
    <w:p>
      <w:r>
        <w:t>https://api.instantly.ai/api/v2/leads/update-interest-status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interest status of a lead identified by email. The update is submitted as a background job and returns a submission message on success.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lead_email</w:t>
            </w:r>
          </w:p>
        </w:tc>
        <w:tc>
          <w:tcPr>
            <w:tcW w:type="dxa" w:w="2880"/>
          </w:tcPr>
          <w:p>
            <w:r>
              <w:t>string</w:t>
            </w:r>
          </w:p>
        </w:tc>
        <w:tc>
          <w:tcPr>
            <w:tcW w:type="dxa" w:w="2880"/>
          </w:tcPr>
          <w:p>
            <w:r>
              <w:t>The email of the lead to update the interest status of. Example: "test@test.com".</w:t>
            </w:r>
          </w:p>
        </w:tc>
      </w:tr>
      <w:tr>
        <w:tc>
          <w:tcPr>
            <w:tcW w:type="dxa" w:w="2880"/>
          </w:tcPr>
          <w:p>
            <w:r>
              <w:t>interest_value</w:t>
            </w:r>
          </w:p>
        </w:tc>
        <w:tc>
          <w:tcPr>
            <w:tcW w:type="dxa" w:w="2880"/>
          </w:tcPr>
          <w:p>
            <w:r>
              <w:t>number | null</w:t>
            </w:r>
          </w:p>
        </w:tc>
        <w:tc>
          <w:tcPr>
            <w:tcW w:type="dxa" w:w="2880"/>
          </w:tcPr>
          <w:p>
            <w:r>
              <w:t>The interest value to set. Set to null to reset the lead value to "Lead" (equivalent to moving the lead to the "Lead" status in the web app). Possible values are referenced by lt_interest_status (not provided in the scraped content).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The ID of the campaign to update the interest status of. Example: "019cc043-e398-7985-aef5-99101bec3adf".</w:t>
            </w:r>
          </w:p>
        </w:tc>
      </w:tr>
      <w:tr>
        <w:tc>
          <w:tcPr>
            <w:tcW w:type="dxa" w:w="2880"/>
          </w:tcPr>
          <w:p>
            <w:r>
              <w:t>ai_interest_value</w:t>
            </w:r>
          </w:p>
        </w:tc>
        <w:tc>
          <w:tcPr>
            <w:tcW w:type="dxa" w:w="2880"/>
          </w:tcPr>
          <w:p>
            <w:r>
              <w:t>number</w:t>
            </w:r>
          </w:p>
        </w:tc>
        <w:tc>
          <w:tcPr>
            <w:tcW w:type="dxa" w:w="2880"/>
          </w:tcPr>
          <w:p>
            <w:r>
              <w:t>The AI interest value to set for the lead. Example: 1.</w:t>
            </w:r>
          </w:p>
        </w:tc>
      </w:tr>
      <w:tr>
        <w:tc>
          <w:tcPr>
            <w:tcW w:type="dxa" w:w="2880"/>
          </w:tcPr>
          <w:p>
            <w:r>
              <w:t>disable_auto_interest</w:t>
            </w:r>
          </w:p>
        </w:tc>
        <w:tc>
          <w:tcPr>
            <w:tcW w:type="dxa" w:w="2880"/>
          </w:tcPr>
          <w:p>
            <w:r>
              <w:t>boolean</w:t>
            </w:r>
          </w:p>
        </w:tc>
        <w:tc>
          <w:tcPr>
            <w:tcW w:type="dxa" w:w="2880"/>
          </w:tcPr>
          <w:p>
            <w:r>
              <w:t>Whether to disable the auto interest. Example: true.</w:t>
            </w:r>
          </w:p>
        </w:tc>
      </w:tr>
      <w:tr>
        <w:tc>
          <w:tcPr>
            <w:tcW w:type="dxa" w:w="2880"/>
          </w:tcPr>
          <w:p>
            <w:r>
              <w:t>list_id</w:t>
            </w:r>
          </w:p>
        </w:tc>
        <w:tc>
          <w:tcPr>
            <w:tcW w:type="dxa" w:w="2880"/>
          </w:tcPr>
          <w:p>
            <w:r>
              <w:t>string</w:t>
            </w:r>
          </w:p>
        </w:tc>
        <w:tc>
          <w:tcPr>
            <w:tcW w:type="dxa" w:w="2880"/>
          </w:tcPr>
          <w:p>
            <w:r>
              <w:t>The ID of the list to update the interest status of. Example: "019cc043-e398-7985-aef5-991106989015".</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"Lead interest status update background job submitted"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lead email"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success (202). Indicates the background job was submitted.</w:t>
            </w:r>
          </w:p>
        </w:tc>
      </w:tr>
      <w:tr>
        <w:tc>
          <w:tcPr>
            <w:tcW w:type="dxa" w:w="2880"/>
          </w:tcPr>
          <w:p>
            <w:r>
              <w:t>error</w:t>
            </w:r>
          </w:p>
        </w:tc>
        <w:tc>
          <w:tcPr>
            <w:tcW w:type="dxa" w:w="2880"/>
          </w:tcPr>
          <w:p>
            <w:r>
              <w:t>string</w:t>
            </w:r>
          </w:p>
        </w:tc>
        <w:tc>
          <w:tcPr>
            <w:tcW w:type="dxa" w:w="2880"/>
          </w:tcPr>
          <w:p>
            <w:r>
              <w:t>Present on some client errors (e.g., 400).</w:t>
            </w:r>
          </w:p>
        </w:tc>
      </w:tr>
      <w:tr>
        <w:tc>
          <w:tcPr>
            <w:tcW w:type="dxa" w:w="2880"/>
          </w:tcPr>
          <w:p>
            <w:r>
              <w:t>statusCode</w:t>
            </w:r>
          </w:p>
        </w:tc>
        <w:tc>
          <w:tcPr>
            <w:tcW w:type="dxa" w:w="2880"/>
          </w:tcPr>
          <w:p>
            <w:r>
              <w:t>number</w:t>
            </w:r>
          </w:p>
        </w:tc>
        <w:tc>
          <w:tcPr>
            <w:tcW w:type="dxa" w:w="2880"/>
          </w:tcPr>
          <w:p>
            <w:r>
              <w:t>Present on some errors (e.g., 401, 429).</w:t>
            </w:r>
          </w:p>
        </w:tc>
      </w:tr>
      <w:tr>
        <w:tc>
          <w:tcPr>
            <w:tcW w:type="dxa" w:w="2880"/>
          </w:tcPr>
          <w:p>
            <w:r>
              <w:t>message</w:t>
            </w:r>
          </w:p>
        </w:tc>
        <w:tc>
          <w:tcPr>
            <w:tcW w:type="dxa" w:w="2880"/>
          </w:tcPr>
          <w:p>
            <w:r>
              <w:t>string</w:t>
            </w:r>
          </w:p>
        </w:tc>
        <w:tc>
          <w:tcPr>
            <w:tcW w:type="dxa" w:w="2880"/>
          </w:tcPr>
          <w:p>
            <w:r>
              <w:t>Present on some errors (e.g., 401, 429). Error message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'https://api.instantly.ai/api/v2/leads/update-interest-status' \</w:t>
        <w:br/>
        <w:t xml:space="preserve"> --header 'Accept: application/json' \</w:t>
        <w:br/>
        <w:t xml:space="preserve"> --header 'Content-Type: application/json' \</w:t>
        <w:br/>
        <w:t xml:space="preserve"> --data '{</w:t>
        <w:br/>
        <w:t xml:space="preserve"> "lead_email": "test@test.com",</w:t>
        <w:br/>
        <w:t xml:space="preserve"> "interest_value": 1,</w:t>
        <w:br/>
        <w:t xml:space="preserve"> "campaign_id": "019cc043-e398-7985-aef5-99101bec3adf",</w:t>
        <w:br/>
        <w:t xml:space="preserve"> "ai_interest_value": 1,</w:t>
        <w:br/>
        <w:t xml:space="preserve"> "disable_auto_interest": true,</w:t>
        <w:br/>
        <w:t xml:space="preserve"> "list_id": "019cc043-e398-7985-aef5-991106989015"</w:t>
        <w:br/>
        <w:t xml:space="preserve">  }'</w:t>
      </w:r>
    </w:p>
    <w:p>
      <w:pPr>
        <w:pStyle w:val="Heading3"/>
      </w:pPr>
      <w:r>
        <w:t>Example Usage</w:t>
      </w:r>
    </w:p>
    <w:p>
      <w:pPr>
        <w:pStyle w:val="Heading3"/>
      </w:pPr>
      <w:r>
        <w:t>Example 1: Set a Lead’s Interest Value</w:t>
      </w:r>
    </w:p>
    <w:p>
      <w:r>
        <w:rPr>
          <w:b/>
          <w:color w:val="666666"/>
          <w:sz w:val="16"/>
        </w:rPr>
        <w:t>[bash]</w:t>
      </w:r>
    </w:p>
    <w:p>
      <w:pPr>
        <w:shd w:fill="F2F2F2" w:val="clear"/>
      </w:pPr>
      <w:r>
        <w:rPr>
          <w:rFonts w:ascii="Courier New" w:hAnsi="Courier New"/>
          <w:sz w:val="17"/>
        </w:rPr>
        <w:t>curl -sS --request POST 'https://api.instantly.ai/api/v2/leads/update-interest-status' \</w:t>
        <w:br/>
        <w:t xml:space="preserve"> --header 'Accept: application/json' \</w:t>
        <w:br/>
        <w:t xml:space="preserve"> --header 'Content-Type: application/json' \</w:t>
        <w:br/>
        <w:t xml:space="preserve"> --data '{</w:t>
        <w:br/>
        <w:t xml:space="preserve"> "lead_email": "test@test.com",</w:t>
        <w:br/>
        <w:t xml:space="preserve"> "interest_value": 1</w:t>
        <w:br/>
        <w:t xml:space="preserve">  }'</w:t>
      </w:r>
    </w:p>
    <w:p>
      <w:pPr>
        <w:pStyle w:val="Heading3"/>
      </w:pPr>
      <w:r>
        <w:t>Example 2: Reset Interest Status Back to “Lead”</w:t>
      </w:r>
    </w:p>
    <w:p>
      <w:r>
        <w:rPr>
          <w:b/>
          <w:color w:val="666666"/>
          <w:sz w:val="16"/>
        </w:rPr>
        <w:t>[bash]</w:t>
      </w:r>
    </w:p>
    <w:p>
      <w:pPr>
        <w:shd w:fill="F2F2F2" w:val="clear"/>
      </w:pPr>
      <w:r>
        <w:rPr>
          <w:rFonts w:ascii="Courier New" w:hAnsi="Courier New"/>
          <w:sz w:val="17"/>
        </w:rPr>
        <w:t>curl -sS --request POST 'https://api.instantly.ai/api/v2/leads/update-interest-status' \</w:t>
        <w:br/>
        <w:t xml:space="preserve"> --header 'Accept: application/json' \</w:t>
        <w:br/>
        <w:t xml:space="preserve"> --header 'Content-Type: application/json' \</w:t>
        <w:br/>
        <w:t xml:space="preserve"> --data '{</w:t>
        <w:br/>
        <w:t xml:space="preserve"> "lead_email": "test@test.com",</w:t>
        <w:br/>
        <w:t xml:space="preserve"> "interest_value": null</w:t>
        <w:br/>
        <w:t xml:space="preserve">  }'</w:t>
      </w:r>
    </w:p>
    <w:p>
      <w:pPr>
        <w:pStyle w:val="Heading3"/>
      </w:pPr>
      <w:r>
        <w:t>Behavior</w:t>
      </w:r>
    </w:p>
    <w:p>
      <w:pPr>
        <w:pStyle w:val="ListBullet"/>
      </w:pPr>
      <w:r>
        <w:t>Validates the request body (including lead_email).</w:t>
      </w:r>
    </w:p>
    <w:p>
      <w:pPr>
        <w:pStyle w:val="ListBullet"/>
      </w:pPr>
      <w:r>
        <w:t>Submits a background job to update the lead’s interest status.</w:t>
      </w:r>
    </w:p>
    <w:p>
      <w:pPr>
        <w:pStyle w:val="ListBullet"/>
      </w:pPr>
      <w:r>
        <w:t>Returns 202 Accepted with a message indicating the job was submitted.</w:t>
      </w:r>
    </w:p>
    <w:p>
      <w:pPr>
        <w:pStyle w:val="Heading3"/>
      </w:pPr>
      <w:r>
        <w:t>Notes</w:t>
      </w:r>
    </w:p>
    <w:p>
      <w:pPr>
        <w:pStyle w:val="ListBullet"/>
      </w:pPr>
      <w:r>
        <w:t>The list of allowed interest_value values is referenced as lt_interest_status, but that list was not included in the scraped content.</w:t>
      </w:r>
    </w:p>
    <w:p>
      <w:pPr>
        <w:pStyle w:val="ListBullet"/>
      </w:pPr>
      <w:r>
        <w:t>This endpoint returns 202 (Accepted), indicating asynchronous/background processing.</w:t>
      </w:r>
    </w:p>
    <w:p>
      <w:pPr>
        <w:pStyle w:val="Heading3"/>
      </w:pPr>
      <w:r>
        <w:t>Error Handling</w:t>
      </w:r>
    </w:p>
    <w:p>
      <w:pPr>
        <w:pStyle w:val="ListBullet"/>
      </w:pPr>
      <w:r>
        <w:t>400 Bad Request: Invalid lead email (example provided).</w:t>
      </w:r>
    </w:p>
    <w:p>
      <w:pPr>
        <w:pStyle w:val="ListBullet"/>
      </w:pPr>
      <w:r>
        <w:t>401 Unauthorized: Missing/invalid authorization or revoked API key (example provided).</w:t>
      </w:r>
    </w:p>
    <w:p>
      <w:pPr>
        <w:pStyle w:val="ListBullet"/>
      </w:pPr>
      <w:r>
        <w:t>429 Too Many Requests: Rate limit exceeded (example provided).</w:t>
      </w:r>
    </w:p>
    <w:p>
      <w:pPr>
        <w:pStyle w:val="Heading3"/>
      </w:pPr>
      <w:r>
        <w:t>Related leads actions</w:t>
      </w:r>
    </w:p>
    <w:p>
      <w:pPr>
        <w:pStyle w:val="ListBullet"/>
      </w:pPr>
      <w:r>
        <w:t>[POST] Bulk Add Leads to a Campaign or List — /api/v2/leads/add</w:t>
      </w:r>
    </w:p>
    <w:p>
      <w:pPr>
        <w:pStyle w:val="ListBullet"/>
      </w:pPr>
      <w:r>
        <w:t>[POST] Create Lead — /api/v2/leads</w:t>
      </w:r>
    </w:p>
    <w:p>
      <w:pPr>
        <w:pStyle w:val="ListBullet"/>
      </w:pPr>
      <w:r>
        <w:t>[GET] Get a Lead — /api/v2/leads/{{id}}</w:t>
      </w:r>
    </w:p>
    <w:p>
      <w:pPr>
        <w:pStyle w:val="ListBullet"/>
      </w:pPr>
      <w:r>
        <w:t>[POST] List Leads — /api/v2/leads/list</w:t>
      </w:r>
    </w:p>
    <w:p>
      <w:pPr>
        <w:pStyle w:val="ListBullet"/>
      </w:pPr>
      <w:r>
        <w:t>[POST] Merge Two Leads — /leads/merge</w:t>
      </w:r>
    </w:p>
    <w:p>
      <w:pPr>
        <w:pStyle w:val="ListBullet"/>
      </w:pPr>
      <w:r>
        <w:t>[POST] Move Leads to a Different Campaign or List — /api/v2/leads/move</w:t>
      </w:r>
    </w:p>
    <w:p>
      <w:r>
        <w:br w:type="page"/>
      </w:r>
    </w:p>
    <w:p>
      <w:pPr>
        <w:pStyle w:val="Heading2"/>
      </w:pPr>
      <w:r>
        <w:t>150. [POST] Test AI Reply Label Prediction</w:t>
      </w:r>
    </w:p>
    <w:p>
      <w:r>
        <w:rPr>
          <w:b/>
        </w:rPr>
        <w:t xml:space="preserve">Endpoint: </w:t>
      </w:r>
      <w:r>
        <w:rPr>
          <w:rFonts w:ascii="Courier New" w:hAnsi="Courier New"/>
          <w:sz w:val="18"/>
        </w:rPr>
        <w:t>/api/v2/lead-labels/ai-reply-label</w:t>
      </w:r>
    </w:p>
    <w:p>
      <w:pPr>
        <w:pStyle w:val="Heading3"/>
      </w:pPr>
      <w:r>
        <w:t>Prerequisites</w:t>
      </w:r>
    </w:p>
    <w:p>
      <w:pPr>
        <w:pStyle w:val="ListBullet"/>
      </w:pPr>
      <w:r>
        <w:t>Workspace must have access to AI lead label auto-tagging and any relevant custom labels/descriptions configured</w:t>
      </w:r>
    </w:p>
    <w:p>
      <w:pPr>
        <w:pStyle w:val="ListBullet"/>
      </w:pPr>
      <w:r>
        <w:t>Caller must have one of the following scopes: lead-labels:read, lead-labels:all, all:read, all:all</w:t>
      </w:r>
    </w:p>
    <w:p>
      <w:pPr>
        <w:pStyle w:val="Heading3"/>
      </w:pPr>
      <w:r>
        <w:t>Method</w:t>
      </w:r>
    </w:p>
    <w:p>
      <w:r>
        <w:t>POST</w:t>
      </w:r>
    </w:p>
    <w:p>
      <w:pPr>
        <w:pStyle w:val="Heading3"/>
      </w:pPr>
      <w:r>
        <w:t>URL</w:t>
      </w:r>
    </w:p>
    <w:p>
      <w:r>
        <w:t>https://api.instantly.ai/api/v2/lead-labels/ai-reply-label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AI-predicted lead label for a given reply text. This simulates how AI auto-tagging would label an incoming reply for testing custom labels and descriptions.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reply_text</w:t>
            </w:r>
          </w:p>
        </w:tc>
        <w:tc>
          <w:tcPr>
            <w:tcW w:type="dxa" w:w="2880"/>
          </w:tcPr>
          <w:p>
            <w:r>
              <w:t>string</w:t>
            </w:r>
          </w:p>
        </w:tc>
        <w:tc>
          <w:tcPr>
            <w:tcW w:type="dxa" w:w="2880"/>
          </w:tcPr>
          <w:p>
            <w:r>
              <w:t>The reply text to classify. Example: "Thanks for reaching out. I am interested in learning more."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"Hot Lead",</w:t>
        <w:br/>
        <w:t xml:space="preserve"> "custom_labels_considered": [</w:t>
        <w:br/>
        <w:t xml:space="preserve"> "Hot Lead"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"Classification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The predicted lead label. Example: "Hot Lead".</w:t>
            </w:r>
          </w:p>
        </w:tc>
      </w:tr>
      <w:tr>
        <w:tc>
          <w:tcPr>
            <w:tcW w:type="dxa" w:w="2880"/>
          </w:tcPr>
          <w:p>
            <w:r>
              <w:t>custom_labels_considered</w:t>
            </w:r>
          </w:p>
        </w:tc>
        <w:tc>
          <w:tcPr>
            <w:tcW w:type="dxa" w:w="2880"/>
          </w:tcPr>
          <w:p>
            <w:r>
              <w:t>string[]</w:t>
            </w:r>
          </w:p>
        </w:tc>
        <w:tc>
          <w:tcPr>
            <w:tcW w:type="dxa" w:w="2880"/>
          </w:tcPr>
          <w:p>
            <w:r>
              <w:t>AI-enabled custom labels considered during classification.</w:t>
            </w:r>
          </w:p>
        </w:tc>
      </w:tr>
    </w:tbl>
    <w:p/>
    <w:p>
      <w:pPr>
        <w:pStyle w:val="Heading3"/>
      </w:pPr>
      <w:r>
        <w:t>Rate Limits</w:t>
      </w:r>
    </w:p>
    <w:p>
      <w:pPr>
        <w:pStyle w:val="ListBullet"/>
      </w:pPr>
      <w:r>
        <w:t>500 requests per 30 days per workspace</w:t>
      </w:r>
    </w:p>
    <w:p>
      <w:pPr>
        <w:pStyle w:val="ListBullet"/>
      </w:pPr>
      <w:r>
        <w:t>This limit applies only to this testing endpoint; live reply processing does not use this limiter</w:t>
      </w:r>
    </w:p>
    <w:p>
      <w:pPr>
        <w:pStyle w:val="Heading3"/>
      </w:pPr>
      <w:r>
        <w:t>Sample Request</w:t>
      </w:r>
    </w:p>
    <w:p>
      <w:r>
        <w:rPr>
          <w:b/>
          <w:color w:val="666666"/>
          <w:sz w:val="16"/>
        </w:rPr>
        <w:t>[bash]</w:t>
      </w:r>
    </w:p>
    <w:p>
      <w:pPr>
        <w:shd w:fill="F2F2F2" w:val="clear"/>
      </w:pPr>
      <w:r>
        <w:rPr>
          <w:rFonts w:ascii="Courier New" w:hAnsi="Courier New"/>
          <w:sz w:val="17"/>
        </w:rPr>
        <w:t>curl --location 'https://api.instantly.ai/api/v2/lead-labels/ai-reply-label' \</w:t>
        <w:br/>
        <w:t xml:space="preserve"> --header 'Accept: application/json' \</w:t>
        <w:br/>
        <w:t xml:space="preserve"> --header 'Content-Type: application/json' \</w:t>
        <w:br/>
        <w:t xml:space="preserve"> --data '{</w:t>
        <w:br/>
        <w:t xml:space="preserve"> "reply_text": "Thanks for reaching out. I am interested in learning more."</w:t>
        <w:br/>
        <w:t xml:space="preserve">  }'</w:t>
      </w:r>
    </w:p>
    <w:p>
      <w:pPr>
        <w:pStyle w:val="Heading3"/>
      </w:pPr>
      <w:r>
        <w:t>Example Usage</w:t>
      </w:r>
    </w:p>
    <w:p>
      <w:pPr>
        <w:pStyle w:val="Heading3"/>
      </w:pPr>
      <w:r>
        <w:t>Example 1: Classify an Interested Reply</w:t>
      </w:r>
    </w:p>
    <w:p>
      <w:r>
        <w:rPr>
          <w:b/>
          <w:color w:val="666666"/>
          <w:sz w:val="16"/>
        </w:rPr>
        <w:t>[bash]</w:t>
      </w:r>
    </w:p>
    <w:p>
      <w:pPr>
        <w:shd w:fill="F2F2F2" w:val="clear"/>
      </w:pPr>
      <w:r>
        <w:rPr>
          <w:rFonts w:ascii="Courier New" w:hAnsi="Courier New"/>
          <w:sz w:val="17"/>
        </w:rPr>
        <w:t>curl --location 'https://api.instantly.ai/api/v2/lead-labels/ai-reply-label' \</w:t>
        <w:br/>
        <w:t xml:space="preserve"> --header 'Accept: application/json' \</w:t>
        <w:br/>
        <w:t xml:space="preserve"> --header 'Content-Type: application/json' \</w:t>
        <w:br/>
        <w:t xml:space="preserve"> --data '{</w:t>
        <w:br/>
        <w:t xml:space="preserve"> "reply_text": "Yes, this sounds interesting—can you share pricing and next steps?"</w:t>
        <w:br/>
        <w:t xml:space="preserve">  }'</w:t>
      </w:r>
    </w:p>
    <w:p>
      <w:pPr>
        <w:pStyle w:val="Heading3"/>
      </w:pPr>
      <w:r>
        <w:t>Example 2: Classify a Not-Interested Reply</w:t>
      </w:r>
    </w:p>
    <w:p>
      <w:r>
        <w:rPr>
          <w:b/>
          <w:color w:val="666666"/>
          <w:sz w:val="16"/>
        </w:rPr>
        <w:t>[bash]</w:t>
      </w:r>
    </w:p>
    <w:p>
      <w:pPr>
        <w:shd w:fill="F2F2F2" w:val="clear"/>
      </w:pPr>
      <w:r>
        <w:rPr>
          <w:rFonts w:ascii="Courier New" w:hAnsi="Courier New"/>
          <w:sz w:val="17"/>
        </w:rPr>
        <w:t>curl --location 'https://api.instantly.ai/api/v2/lead-labels/ai-reply-label' \</w:t>
        <w:br/>
        <w:t xml:space="preserve"> --header 'Accept: application/json' \</w:t>
        <w:br/>
        <w:t xml:space="preserve"> --header 'Content-Type: application/json' \</w:t>
        <w:br/>
        <w:t xml:space="preserve"> --data '{</w:t>
        <w:br/>
        <w:t xml:space="preserve"> "reply_text": "Appreciate it, but we are not looking right now."</w:t>
        <w:br/>
        <w:t xml:space="preserve">  }'</w:t>
      </w:r>
    </w:p>
    <w:p>
      <w:pPr>
        <w:pStyle w:val="Heading3"/>
      </w:pPr>
      <w:r>
        <w:t>Example 3: Classify an Out-of-Office Reply</w:t>
      </w:r>
    </w:p>
    <w:p>
      <w:r>
        <w:rPr>
          <w:b/>
          <w:color w:val="666666"/>
          <w:sz w:val="16"/>
        </w:rPr>
        <w:t>[bash]</w:t>
      </w:r>
    </w:p>
    <w:p>
      <w:pPr>
        <w:shd w:fill="F2F2F2" w:val="clear"/>
      </w:pPr>
      <w:r>
        <w:rPr>
          <w:rFonts w:ascii="Courier New" w:hAnsi="Courier New"/>
          <w:sz w:val="17"/>
        </w:rPr>
        <w:t>curl --location 'https://api.instantly.ai/api/v2/lead-labels/ai-reply-label' \</w:t>
        <w:br/>
        <w:t xml:space="preserve"> --header 'Accept: application/json' \</w:t>
        <w:br/>
        <w:t xml:space="preserve"> --header 'Content-Type: application/json' \</w:t>
        <w:br/>
        <w:t xml:space="preserve"> --data '{</w:t>
        <w:br/>
        <w:t xml:space="preserve"> "reply_text": "I am out of office until next Monday. Please follow up then."</w:t>
        <w:br/>
        <w:t xml:space="preserve">  }'</w:t>
      </w:r>
    </w:p>
    <w:p>
      <w:pPr>
        <w:pStyle w:val="Heading3"/>
      </w:pPr>
      <w:r>
        <w:t>Behavior</w:t>
      </w:r>
    </w:p>
    <w:p>
      <w:pPr>
        <w:pStyle w:val="ListBullet"/>
      </w:pPr>
      <w:r>
        <w:t>Validates the request body contains reply_text.</w:t>
      </w:r>
    </w:p>
    <w:p>
      <w:pPr>
        <w:pStyle w:val="ListBullet"/>
      </w:pPr>
      <w:r>
        <w:t>Runs AI classification against built-in labels and any AI-enabled custom labels.</w:t>
      </w:r>
    </w:p>
    <w:p>
      <w:pPr>
        <w:pStyle w:val="ListBullet"/>
      </w:pPr>
      <w:r>
        <w:t>Returns the predicted label in result and the set of custom_labels_considered.</w:t>
      </w:r>
    </w:p>
    <w:p>
      <w:pPr>
        <w:pStyle w:val="Heading3"/>
      </w:pPr>
      <w:r>
        <w:t>Notes</w:t>
      </w:r>
    </w:p>
    <w:p>
      <w:pPr>
        <w:pStyle w:val="ListBullet"/>
      </w:pPr>
      <w:r>
        <w:t>Request body is required and must be JSON (application/json).</w:t>
      </w:r>
    </w:p>
    <w:p>
      <w:pPr>
        <w:pStyle w:val="ListBullet"/>
      </w:pPr>
      <w:r>
        <w:t>This endpoint is intended for testing how auto-tagging would behave; it does not represent live reply processing limits.</w:t>
      </w:r>
    </w:p>
    <w:p>
      <w:pPr>
        <w:pStyle w:val="Heading3"/>
      </w:pPr>
      <w:r>
        <w:t>Gotchas</w:t>
      </w:r>
    </w:p>
    <w:p>
      <w:pPr>
        <w:pStyle w:val="ListBullet"/>
      </w:pPr>
      <w:r>
        <w:t>Hitting the testing rate limit returns 429 with { "error": "Rate limit exceeded" }.</w:t>
      </w:r>
    </w:p>
    <w:p>
      <w:pPr>
        <w:pStyle w:val="ListBullet"/>
      </w:pPr>
      <w:r>
        <w:t>Ensure the reply text is passed in reply_text (not replyText or other casing).</w:t>
      </w:r>
    </w:p>
    <w:p>
      <w:pPr>
        <w:pStyle w:val="Heading3"/>
      </w:pPr>
      <w:r>
        <w:t>Error Handling</w:t>
      </w:r>
    </w:p>
    <w:p>
      <w:pPr>
        <w:pStyle w:val="ListBullet"/>
      </w:pPr>
      <w:r>
        <w:t>401 Unauthorized: Authorization is missing/invalid or API key revoked (example response provided above).</w:t>
      </w:r>
    </w:p>
    <w:p>
      <w:pPr>
        <w:pStyle w:val="ListBullet"/>
      </w:pPr>
      <w:r>
        <w:t>429 Too Many Requests: Testing endpoint rate limit exceeded.</w:t>
      </w:r>
    </w:p>
    <w:p>
      <w:pPr>
        <w:pStyle w:val="ListBullet"/>
      </w:pPr>
      <w:r>
        <w:t>500 Internal Server Error: Classification failed.</w:t>
      </w:r>
    </w:p>
    <w:p>
      <w:pPr>
        <w:pStyle w:val="Heading3"/>
      </w:pPr>
      <w:r>
        <w:t>Related leadLabels actions</w:t>
      </w:r>
    </w:p>
    <w:p>
      <w:pPr>
        <w:pStyle w:val="ListBullet"/>
      </w:pPr>
      <w:r>
        <w:t>[POST] Create a Lead Label — /lead-labels</w:t>
      </w:r>
    </w:p>
    <w:p>
      <w:pPr>
        <w:pStyle w:val="ListBullet"/>
      </w:pPr>
      <w:r>
        <w:t>[DELETE] Delete a Lead Label — /api/v2/lead-labels/{{id}}</w:t>
      </w:r>
    </w:p>
    <w:p>
      <w:pPr>
        <w:pStyle w:val="ListBullet"/>
      </w:pPr>
      <w:r>
        <w:t>[GET] List Lead Labels — /lead-labels</w:t>
      </w:r>
    </w:p>
    <w:p>
      <w:pPr>
        <w:pStyle w:val="ListBullet"/>
      </w:pPr>
      <w:r>
        <w:t>[GET] Get a Lead Label — /api/v2/lead-labels/{{id}}</w:t>
      </w:r>
    </w:p>
    <w:p>
      <w:pPr>
        <w:pStyle w:val="ListBullet"/>
      </w:pPr>
      <w:r>
        <w:t>[PATCH] Patch a Lead Label — /api/v2/lead-labels/{{id}}</w:t>
      </w:r>
    </w:p>
    <w:p>
      <w:r>
        <w:br w:type="page"/>
      </w:r>
    </w:p>
    <w:p>
      <w:pPr>
        <w:pStyle w:val="Heading2"/>
      </w:pPr>
      <w:r>
        <w:t>151. [DELETE] Delete a Lead List</w:t>
      </w:r>
    </w:p>
    <w:p>
      <w:r>
        <w:rPr>
          <w:b/>
        </w:rPr>
        <w:t xml:space="preserve">Endpoint: </w:t>
      </w:r>
      <w:r>
        <w:rPr>
          <w:rFonts w:ascii="Courier New" w:hAnsi="Courier New"/>
          <w:sz w:val="18"/>
        </w:rPr>
        <w:t>/api/v2/lead-lists/{{id}}</w:t>
      </w:r>
    </w:p>
    <w:p>
      <w:pPr>
        <w:pStyle w:val="Heading3"/>
      </w:pPr>
      <w:r>
        <w:t>Prerequisites</w:t>
      </w:r>
    </w:p>
    <w:p>
      <w:pPr>
        <w:pStyle w:val="ListBullet"/>
      </w:pPr>
      <w:r>
        <w:t>Must have one of the following scopes: lead_lists:delete, lead_lists:all, all:delete, all:all</w:t>
      </w:r>
    </w:p>
    <w:p>
      <w:pPr>
        <w:pStyle w:val="Heading3"/>
      </w:pPr>
      <w:r>
        <w:t>Method</w:t>
      </w:r>
    </w:p>
    <w:p>
      <w:r>
        <w:t>DELETE</w:t>
      </w:r>
    </w:p>
    <w:p>
      <w:pPr>
        <w:pStyle w:val="Heading3"/>
      </w:pPr>
      <w:r>
        <w:t>URL</w:t>
      </w:r>
    </w:p>
    <w:p>
      <w:r>
        <w:t>https://api.instantly.ai/api/v2/lead-lists/{{id}}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lead list by ID and returns the deleted Lead List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/lead-lists//).</w:t>
      </w:r>
    </w:p>
    <w:p>
      <w:pPr>
        <w:pStyle w:val="ListBullet"/>
      </w:pPr>
      <w:r>
        <w:t>Always construct the path as /api/v2/lead-lists/{{id}},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request body (application/json: null).</w:t>
      </w:r>
    </w:p>
    <w:p>
      <w:pPr>
        <w:pStyle w:val="Heading3"/>
      </w:pPr>
      <w:r>
        <w:t>Valid Examples</w:t>
      </w:r>
    </w:p>
    <w:p>
      <w:r>
        <w:rPr>
          <w:b/>
          <w:color w:val="666666"/>
          <w:sz w:val="16"/>
        </w:rPr>
        <w:t>[http]</w:t>
      </w:r>
    </w:p>
    <w:p>
      <w:pPr>
        <w:shd w:fill="F2F2F2" w:val="clear"/>
      </w:pPr>
      <w:r>
        <w:rPr>
          <w:rFonts w:ascii="Courier New" w:hAnsi="Courier New"/>
          <w:sz w:val="17"/>
        </w:rPr>
        <w:t>/api/v2/lead-lists/019cc043-af16-762e-9bbb-afe77b799963</w:t>
      </w:r>
    </w:p>
    <w:p>
      <w:pPr>
        <w:pStyle w:val="Heading3"/>
      </w:pPr>
      <w:r>
        <w:t>Invalid Examples</w:t>
      </w:r>
    </w:p>
    <w:p>
      <w:r>
        <w:rPr>
          <w:b/>
          <w:color w:val="666666"/>
          <w:sz w:val="16"/>
        </w:rPr>
        <w:t>[http]</w:t>
      </w:r>
    </w:p>
    <w:p>
      <w:pPr>
        <w:shd w:fill="F2F2F2" w:val="clear"/>
      </w:pPr>
      <w:r>
        <w:rPr>
          <w:rFonts w:ascii="Courier New" w:hAnsi="Courier New"/>
          <w:sz w:val="17"/>
        </w:rPr>
        <w:t>/api/v2/lead-lists/</w:t>
        <w:br/>
        <w:t>/api/v2/lead-lists//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"019cc043-af16-762e-9bbb-afe77b799963",</w:t>
        <w:br/>
        <w:t xml:space="preserve"> "organization_id": "019cc043-af16-762e-9bbb-afe868a7b71e",</w:t>
        <w:br/>
        <w:t xml:space="preserve"> "has_enrichment_task": false,</w:t>
        <w:br/>
        <w:t xml:space="preserve"> "owned_by": "019cc043-af16-762e-9bbb-afe9cede78cd",</w:t>
        <w:br/>
        <w:t xml:space="preserve"> "name": "My Lead List",</w:t>
        <w:br/>
        <w:t xml:space="preserve"> "timestamp_created": "2026-03-05T23:09:47.158Z"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 list.</w:t>
            </w:r>
          </w:p>
        </w:tc>
      </w:tr>
      <w:tr>
        <w:tc>
          <w:tcPr>
            <w:tcW w:type="dxa" w:w="2880"/>
          </w:tcPr>
          <w:p>
            <w:r>
              <w:t>organization_id</w:t>
            </w:r>
          </w:p>
        </w:tc>
        <w:tc>
          <w:tcPr>
            <w:tcW w:type="dxa" w:w="2880"/>
          </w:tcPr>
          <w:p>
            <w:r>
              <w:t>string</w:t>
            </w:r>
          </w:p>
        </w:tc>
        <w:tc>
          <w:tcPr>
            <w:tcW w:type="dxa" w:w="2880"/>
          </w:tcPr>
          <w:p>
            <w:r>
              <w:t>Organization ID that owns this lead list.</w:t>
            </w:r>
          </w:p>
        </w:tc>
      </w:tr>
      <w:tr>
        <w:tc>
          <w:tcPr>
            <w:tcW w:type="dxa" w:w="2880"/>
          </w:tcPr>
          <w:p>
            <w:r>
              <w:t>has_enrichment_task</w:t>
            </w:r>
          </w:p>
        </w:tc>
        <w:tc>
          <w:tcPr>
            <w:tcW w:type="dxa" w:w="2880"/>
          </w:tcPr>
          <w:p>
            <w:r>
              <w:t>boolean | null</w:t>
            </w:r>
          </w:p>
        </w:tc>
        <w:tc>
          <w:tcPr>
            <w:tcW w:type="dxa" w:w="2880"/>
          </w:tcPr>
          <w:p>
            <w:r>
              <w:t>Whether this list runs the enrichment process on every added lead or not.</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w:t>
            </w:r>
          </w:p>
        </w:tc>
      </w:tr>
      <w:tr>
        <w:tc>
          <w:tcPr>
            <w:tcW w:type="dxa" w:w="2880"/>
          </w:tcPr>
          <w:p>
            <w:r>
              <w:t>name</w:t>
            </w:r>
          </w:p>
        </w:tc>
        <w:tc>
          <w:tcPr>
            <w:tcW w:type="dxa" w:w="2880"/>
          </w:tcPr>
          <w:p>
            <w:r>
              <w:t>string</w:t>
            </w:r>
          </w:p>
        </w:tc>
        <w:tc>
          <w:tcPr>
            <w:tcW w:type="dxa" w:w="2880"/>
          </w:tcPr>
          <w:p>
            <w:r>
              <w:t>Name of the lead list.</w:t>
            </w:r>
          </w:p>
        </w:tc>
      </w:tr>
      <w:tr>
        <w:tc>
          <w:tcPr>
            <w:tcW w:type="dxa" w:w="2880"/>
          </w:tcPr>
          <w:p>
            <w:r>
              <w:t>timestamp_created</w:t>
            </w:r>
          </w:p>
        </w:tc>
        <w:tc>
          <w:tcPr>
            <w:tcW w:type="dxa" w:w="2880"/>
          </w:tcPr>
          <w:p>
            <w:r>
              <w:t>string</w:t>
            </w:r>
          </w:p>
        </w:tc>
        <w:tc>
          <w:tcPr>
            <w:tcW w:type="dxa" w:w="2880"/>
          </w:tcPr>
          <w:p>
            <w:r>
              <w:t>Timestamp when the lead list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'https://api.instantly.ai/api/v2/lead-lists/019cc043-af16-762e-9bbb-afe77b799963' \</w:t>
        <w:br/>
        <w:t xml:space="preserve"> --header 'Accept: application/json'</w:t>
      </w:r>
    </w:p>
    <w:p>
      <w:pPr>
        <w:pStyle w:val="Heading3"/>
      </w:pPr>
      <w:r>
        <w:t>Behavior</w:t>
      </w:r>
    </w:p>
    <w:p>
      <w:pPr>
        <w:pStyle w:val="ListBullet"/>
      </w:pPr>
      <w:r>
        <w:t>Validates the id path parameter is present.</w:t>
      </w:r>
    </w:p>
    <w:p>
      <w:pPr>
        <w:pStyle w:val="ListBullet"/>
      </w:pPr>
      <w:r>
        <w:t>Deletes the specified lead list.</w:t>
      </w:r>
    </w:p>
    <w:p>
      <w:pPr>
        <w:pStyle w:val="ListBullet"/>
      </w:pPr>
      <w:r>
        <w:t>Returns the deleted Lead List object in the response.</w:t>
      </w:r>
    </w:p>
    <w:p>
      <w:pPr>
        <w:pStyle w:val="Heading3"/>
      </w:pPr>
      <w:r>
        <w:t>Error Handling</w:t>
      </w:r>
    </w:p>
    <w:p>
      <w:pPr>
        <w:pStyle w:val="ListBullet"/>
      </w:pPr>
      <w:r>
        <w:t>401 Unauthorized: Authorization is missing/invalid or API key has been revoked.</w:t>
      </w:r>
    </w:p>
    <w:p>
      <w:pPr>
        <w:pStyle w:val="ListBullet"/>
      </w:pPr>
      <w:r>
        <w:t>404 Not Found: The specified lead list ID does not exist.</w:t>
      </w:r>
    </w:p>
    <w:p>
      <w:pPr>
        <w:pStyle w:val="ListBullet"/>
      </w:pPr>
      <w:r>
        <w:t>429 Too Many Requests: Rate limit exceeded.</w:t>
      </w:r>
    </w:p>
    <w:p>
      <w:pPr>
        <w:pStyle w:val="Heading3"/>
      </w:pPr>
      <w:r>
        <w:t>Related leadLists actions</w:t>
      </w:r>
    </w:p>
    <w:p>
      <w:pPr>
        <w:pStyle w:val="ListBullet"/>
      </w:pPr>
      <w:r>
        <w:t>[POST] Create Lead List — /lead-lists</w:t>
      </w:r>
    </w:p>
    <w:p>
      <w:pPr>
        <w:pStyle w:val="ListBullet"/>
      </w:pPr>
      <w:r>
        <w:t>[GET] Get a Lead List — /api/v2/lead-lists/{{id}}</w:t>
      </w:r>
    </w:p>
    <w:p>
      <w:pPr>
        <w:pStyle w:val="ListBullet"/>
      </w:pPr>
      <w:r>
        <w:t>[GET] List Lead Lists — /api/v2/lead-lists</w:t>
      </w:r>
    </w:p>
    <w:p>
      <w:pPr>
        <w:pStyle w:val="ListBullet"/>
      </w:pPr>
      <w:r>
        <w:t>[GET] Get a Lead List’s Verification Statistics — /api/v2/lead-lists/{{id}}/verification-stats</w:t>
      </w:r>
    </w:p>
    <w:p>
      <w:pPr>
        <w:pStyle w:val="ListBullet"/>
      </w:pPr>
      <w:r>
        <w:t>[PATCH] Update a Lead List — /api/v2/lead-lists/{{id}}</w:t>
      </w:r>
    </w:p>
    <w:p>
      <w:r>
        <w:br w:type="page"/>
      </w:r>
    </w:p>
    <w:p>
      <w:pPr>
        <w:pStyle w:val="Heading2"/>
      </w:pPr>
      <w:r>
        <w:t>152. [PATCH] Update a Lead List</w:t>
      </w:r>
    </w:p>
    <w:p>
      <w:r>
        <w:rPr>
          <w:b/>
        </w:rPr>
        <w:t xml:space="preserve">Endpoint: </w:t>
      </w:r>
      <w:r>
        <w:rPr>
          <w:rFonts w:ascii="Courier New" w:hAnsi="Courier New"/>
          <w:sz w:val="18"/>
        </w:rPr>
        <w:t>/api/v2/lead-lists/{{id}}</w:t>
      </w:r>
    </w:p>
    <w:p>
      <w:pPr>
        <w:pStyle w:val="Heading3"/>
      </w:pPr>
      <w:r>
        <w:t>Prerequisites</w:t>
      </w:r>
    </w:p>
    <w:p>
      <w:pPr>
        <w:pStyle w:val="ListBullet"/>
      </w:pPr>
      <w:r>
        <w:t>Must have one of the following scopes: lead_lists:update, lead_lists:all, all:update, all:all</w:t>
      </w:r>
    </w:p>
    <w:p>
      <w:pPr>
        <w:pStyle w:val="Heading3"/>
      </w:pPr>
      <w:r>
        <w:t>Method</w:t>
      </w:r>
    </w:p>
    <w:p>
      <w:r>
        <w:t>PATCH</w:t>
      </w:r>
    </w:p>
    <w:p>
      <w:pPr>
        <w:pStyle w:val="Heading3"/>
      </w:pPr>
      <w:r>
        <w:t>URL</w:t>
      </w:r>
    </w:p>
    <w:p>
      <w:r>
        <w:t>https://api.instantly.ai/api/v2/lead-lists/{{id}}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lead list by ID. You can change the list name, ownership, and whether enrichment runs automatically for newly added leads.</w:t>
      </w:r>
    </w:p>
    <w:p>
      <w:pPr>
        <w:pStyle w:val="Heading3"/>
      </w:pPr>
      <w:r>
        <w:t>Enforcement Rules</w:t>
      </w:r>
    </w:p>
    <w:p>
      <w:pPr>
        <w:pStyle w:val="ListBullet"/>
      </w:pPr>
      <w:r>
        <w:t>The id path parameter must always be present and must be a non-empty string.</w:t>
      </w:r>
    </w:p>
    <w:p>
      <w:pPr>
        <w:pStyle w:val="ListBullet"/>
      </w:pPr>
      <w:r>
        <w:t>Always construct the path as /api/v2/lead-lists/{{id}}.</w:t>
      </w:r>
    </w:p>
    <w:p>
      <w:pPr>
        <w:pStyle w:val="ListBullet"/>
      </w:pPr>
      <w:r>
        <w:t>Do not call the API with a missing or empty id (e.g., avoid /api/v2/lead-lists//).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/api/v2/lead-lists/019cc043-af16-762e-9bbb-afe77b799963</w:t>
        <w:br/>
        <w:t>/api/v2/lead-lists/leadlist_123</w:t>
      </w:r>
    </w:p>
    <w:p>
      <w:pPr>
        <w:pStyle w:val="Heading3"/>
      </w:pPr>
      <w:r>
        <w:t>Invalid Examples</w:t>
      </w:r>
    </w:p>
    <w:p>
      <w:r>
        <w:rPr>
          <w:b/>
          <w:color w:val="666666"/>
          <w:sz w:val="16"/>
        </w:rPr>
        <w:t>[http]</w:t>
      </w:r>
    </w:p>
    <w:p>
      <w:pPr>
        <w:shd w:fill="F2F2F2" w:val="clear"/>
      </w:pPr>
      <w:r>
        <w:rPr>
          <w:rFonts w:ascii="Courier New" w:hAnsi="Courier New"/>
          <w:sz w:val="17"/>
        </w:rPr>
        <w:t>/api/v2/lead-lists/</w:t>
        <w:br/>
        <w:t>/api/v2/lead-lists</w:t>
        <w:br/>
        <w:t>/api/v2/lead-lists//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item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has_enrichment_task</w:t>
            </w:r>
          </w:p>
        </w:tc>
        <w:tc>
          <w:tcPr>
            <w:tcW w:type="dxa" w:w="2880"/>
          </w:tcPr>
          <w:p>
            <w:r>
              <w:t>boolean | null</w:t>
            </w:r>
          </w:p>
        </w:tc>
        <w:tc>
          <w:tcPr>
            <w:tcW w:type="dxa" w:w="2880"/>
          </w:tcPr>
          <w:p>
            <w:r>
              <w:t>Whether this list runs the enrichment process on every added lead or not. Example: false.</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 Example: "019cc043-af16-762e-9bbb-afe9cede78cd".</w:t>
            </w:r>
          </w:p>
        </w:tc>
      </w:tr>
      <w:tr>
        <w:tc>
          <w:tcPr>
            <w:tcW w:type="dxa" w:w="2880"/>
          </w:tcPr>
          <w:p>
            <w:r>
              <w:t>name</w:t>
            </w:r>
          </w:p>
        </w:tc>
        <w:tc>
          <w:tcPr>
            <w:tcW w:type="dxa" w:w="2880"/>
          </w:tcPr>
          <w:p>
            <w:r>
              <w:t>string</w:t>
            </w:r>
          </w:p>
        </w:tc>
        <w:tc>
          <w:tcPr>
            <w:tcW w:type="dxa" w:w="2880"/>
          </w:tcPr>
          <w:p>
            <w:r>
              <w:t>Name of the lead list. Example: "My Lead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"019cc043-af16-762e-9bbb-afe77b799963",</w:t>
        <w:br/>
        <w:t xml:space="preserve"> "organization_id": "019cc043-af16-762e-9bbb-afe868a7b71e",</w:t>
        <w:br/>
        <w:t xml:space="preserve"> "has_enrichment_task": false,</w:t>
        <w:br/>
        <w:t xml:space="preserve"> "owned_by": "019cc043-af16-762e-9bbb-afe9cede78cd",</w:t>
        <w:br/>
        <w:t xml:space="preserve"> "name": "My Lead List",</w:t>
        <w:br/>
        <w:t xml:space="preserve"> "timestamp_created": "2026-03-05T23:09:47.158Z"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"Resource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lead list.</w:t>
            </w:r>
          </w:p>
        </w:tc>
      </w:tr>
      <w:tr>
        <w:tc>
          <w:tcPr>
            <w:tcW w:type="dxa" w:w="2880"/>
          </w:tcPr>
          <w:p>
            <w:r>
              <w:t>organization_id</w:t>
            </w:r>
          </w:p>
        </w:tc>
        <w:tc>
          <w:tcPr>
            <w:tcW w:type="dxa" w:w="2880"/>
          </w:tcPr>
          <w:p>
            <w:r>
              <w:t>string</w:t>
            </w:r>
          </w:p>
        </w:tc>
        <w:tc>
          <w:tcPr>
            <w:tcW w:type="dxa" w:w="2880"/>
          </w:tcPr>
          <w:p>
            <w:r>
              <w:t>Organization ID that owns this lead list.</w:t>
            </w:r>
          </w:p>
        </w:tc>
      </w:tr>
      <w:tr>
        <w:tc>
          <w:tcPr>
            <w:tcW w:type="dxa" w:w="2880"/>
          </w:tcPr>
          <w:p>
            <w:r>
              <w:t>has_enrichment_task</w:t>
            </w:r>
          </w:p>
        </w:tc>
        <w:tc>
          <w:tcPr>
            <w:tcW w:type="dxa" w:w="2880"/>
          </w:tcPr>
          <w:p>
            <w:r>
              <w:t>boolean | null</w:t>
            </w:r>
          </w:p>
        </w:tc>
        <w:tc>
          <w:tcPr>
            <w:tcW w:type="dxa" w:w="2880"/>
          </w:tcPr>
          <w:p>
            <w:r>
              <w:t>Whether this list runs the enrichment process on every added lead or not.</w:t>
            </w:r>
          </w:p>
        </w:tc>
      </w:tr>
      <w:tr>
        <w:tc>
          <w:tcPr>
            <w:tcW w:type="dxa" w:w="2880"/>
          </w:tcPr>
          <w:p>
            <w:r>
              <w:t>owned_by</w:t>
            </w:r>
          </w:p>
        </w:tc>
        <w:tc>
          <w:tcPr>
            <w:tcW w:type="dxa" w:w="2880"/>
          </w:tcPr>
          <w:p>
            <w:r>
              <w:t>string | null</w:t>
            </w:r>
          </w:p>
        </w:tc>
        <w:tc>
          <w:tcPr>
            <w:tcW w:type="dxa" w:w="2880"/>
          </w:tcPr>
          <w:p>
            <w:r>
              <w:t>User ID of the owner of this lead list. Defaults to the user that created the list.</w:t>
            </w:r>
          </w:p>
        </w:tc>
      </w:tr>
      <w:tr>
        <w:tc>
          <w:tcPr>
            <w:tcW w:type="dxa" w:w="2880"/>
          </w:tcPr>
          <w:p>
            <w:r>
              <w:t>name</w:t>
            </w:r>
          </w:p>
        </w:tc>
        <w:tc>
          <w:tcPr>
            <w:tcW w:type="dxa" w:w="2880"/>
          </w:tcPr>
          <w:p>
            <w:r>
              <w:t>string</w:t>
            </w:r>
          </w:p>
        </w:tc>
        <w:tc>
          <w:tcPr>
            <w:tcW w:type="dxa" w:w="2880"/>
          </w:tcPr>
          <w:p>
            <w:r>
              <w:t>Name of the lead list.</w:t>
            </w:r>
          </w:p>
        </w:tc>
      </w:tr>
      <w:tr>
        <w:tc>
          <w:tcPr>
            <w:tcW w:type="dxa" w:w="2880"/>
          </w:tcPr>
          <w:p>
            <w:r>
              <w:t>timestamp_created</w:t>
            </w:r>
          </w:p>
        </w:tc>
        <w:tc>
          <w:tcPr>
            <w:tcW w:type="dxa" w:w="2880"/>
          </w:tcPr>
          <w:p>
            <w:r>
              <w:t>string</w:t>
            </w:r>
          </w:p>
        </w:tc>
        <w:tc>
          <w:tcPr>
            <w:tcW w:type="dxa" w:w="2880"/>
          </w:tcPr>
          <w:p>
            <w:r>
              <w:t>Timestamp when the lead list was created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'https://api.instantly.ai/api/v2/lead-lists/019cc043-af16-762e-9bbb-afe77b799963' \</w:t>
        <w:br/>
        <w:t xml:space="preserve"> --header 'Accept: application/json' \</w:t>
        <w:br/>
        <w:t xml:space="preserve"> --header 'Content-Type: application/json' \</w:t>
        <w:br/>
        <w:t xml:space="preserve"> --data '{</w:t>
        <w:br/>
        <w:t xml:space="preserve"> "name": "My Lead List",</w:t>
        <w:br/>
        <w:t xml:space="preserve"> "has_enrichment_task": false,</w:t>
        <w:br/>
        <w:t xml:space="preserve"> "owned_by": "019cc043-af16-762e-9bbb-afe9cede78cd"</w:t>
        <w:br/>
        <w:t xml:space="preserve">  }'</w:t>
      </w:r>
    </w:p>
    <w:p>
      <w:pPr>
        <w:pStyle w:val="Heading3"/>
      </w:pPr>
      <w:r>
        <w:t>Example Usage</w:t>
      </w:r>
    </w:p>
    <w:p>
      <w:pPr>
        <w:pStyle w:val="Heading3"/>
      </w:pPr>
      <w:r>
        <w:t>Example 1: Rename a Lead List</w:t>
      </w:r>
    </w:p>
    <w:p>
      <w:r>
        <w:rPr>
          <w:b/>
          <w:color w:val="666666"/>
          <w:sz w:val="16"/>
        </w:rPr>
        <w:t>[bash]</w:t>
      </w:r>
    </w:p>
    <w:p>
      <w:pPr>
        <w:shd w:fill="F2F2F2" w:val="clear"/>
      </w:pPr>
      <w:r>
        <w:rPr>
          <w:rFonts w:ascii="Courier New" w:hAnsi="Courier New"/>
          <w:sz w:val="17"/>
        </w:rPr>
        <w:t>curl --request PATCH 'https://api.instantly.ai/api/v2/lead-lists/019cc043-af16-762e-9bbb-afe77b799963' \</w:t>
        <w:br/>
        <w:t xml:space="preserve"> --header 'Accept: application/json' \</w:t>
        <w:br/>
        <w:t xml:space="preserve"> --header 'Content-Type: application/json' \</w:t>
        <w:br/>
        <w:t xml:space="preserve"> --data '{</w:t>
        <w:br/>
        <w:t xml:space="preserve"> "name": "New Lead List Name"</w:t>
        <w:br/>
        <w:t xml:space="preserve">  }'</w:t>
      </w:r>
    </w:p>
    <w:p>
      <w:pPr>
        <w:pStyle w:val="Heading3"/>
      </w:pPr>
      <w:r>
        <w:t>Example 2: Enable Enrichment on Newly Added Leads</w:t>
      </w:r>
    </w:p>
    <w:p>
      <w:r>
        <w:rPr>
          <w:b/>
          <w:color w:val="666666"/>
          <w:sz w:val="16"/>
        </w:rPr>
        <w:t>[bash]</w:t>
      </w:r>
    </w:p>
    <w:p>
      <w:pPr>
        <w:shd w:fill="F2F2F2" w:val="clear"/>
      </w:pPr>
      <w:r>
        <w:rPr>
          <w:rFonts w:ascii="Courier New" w:hAnsi="Courier New"/>
          <w:sz w:val="17"/>
        </w:rPr>
        <w:t>curl --request PATCH 'https://api.instantly.ai/api/v2/lead-lists/019cc043-af16-762e-9bbb-afe77b799963' \</w:t>
        <w:br/>
        <w:t xml:space="preserve"> --header 'Accept: application/json' \</w:t>
        <w:br/>
        <w:t xml:space="preserve"> --header 'Content-Type: application/json' \</w:t>
        <w:br/>
        <w:t xml:space="preserve"> --data '{</w:t>
        <w:br/>
        <w:t xml:space="preserve"> "has_enrichment_task": true</w:t>
        <w:br/>
        <w:t xml:space="preserve">  }'</w:t>
      </w:r>
    </w:p>
    <w:p>
      <w:pPr>
        <w:pStyle w:val="Heading3"/>
      </w:pPr>
      <w:r>
        <w:t>Example 3: Change Lead List Owner</w:t>
      </w:r>
    </w:p>
    <w:p>
      <w:r>
        <w:rPr>
          <w:b/>
          <w:color w:val="666666"/>
          <w:sz w:val="16"/>
        </w:rPr>
        <w:t>[bash]</w:t>
      </w:r>
    </w:p>
    <w:p>
      <w:pPr>
        <w:shd w:fill="F2F2F2" w:val="clear"/>
      </w:pPr>
      <w:r>
        <w:rPr>
          <w:rFonts w:ascii="Courier New" w:hAnsi="Courier New"/>
          <w:sz w:val="17"/>
        </w:rPr>
        <w:t>curl --request PATCH 'https://api.instantly.ai/api/v2/lead-lists/019cc043-af16-762e-9bbb-afe77b799963' \</w:t>
        <w:br/>
        <w:t xml:space="preserve"> --header 'Accept: application/json' \</w:t>
        <w:br/>
        <w:t xml:space="preserve"> --header 'Content-Type: application/json' \</w:t>
        <w:br/>
        <w:t xml:space="preserve"> --data '{</w:t>
        <w:br/>
        <w:t xml:space="preserve"> "owned_by": "019cc043-af16-762e-9bbb-afe9cede78cd"</w:t>
        <w:br/>
        <w:t xml:space="preserve">  }'</w:t>
      </w:r>
    </w:p>
    <w:p>
      <w:pPr>
        <w:pStyle w:val="Heading3"/>
      </w:pPr>
      <w:r>
        <w:t>Notes</w:t>
      </w:r>
    </w:p>
    <w:p>
      <w:pPr>
        <w:pStyle w:val="ListBullet"/>
      </w:pPr>
      <w:r>
        <w:t>Request body fields are not marked as required in the scraped content; send only the fields you want to update.</w:t>
      </w:r>
    </w:p>
    <w:p>
      <w:pPr>
        <w:pStyle w:val="ListBullet"/>
      </w:pPr>
      <w:r>
        <w:t>owned_by and has_enrichment_task can be set to null (as documented) if you intend to clear/unset those values (behavior beyond acceptance is not specified).</w:t>
      </w:r>
    </w:p>
    <w:p>
      <w:pPr>
        <w:pStyle w:val="Heading3"/>
      </w:pPr>
      <w:r>
        <w:t>Error Handling</w:t>
      </w:r>
    </w:p>
    <w:p>
      <w:pPr>
        <w:pStyle w:val="ListBullet"/>
      </w:pPr>
      <w:r>
        <w:t>401 Unauthorized: Authorization is missing/invalid, or the API key has been revoked.</w:t>
      </w:r>
    </w:p>
    <w:p>
      <w:pPr>
        <w:pStyle w:val="ListBullet"/>
      </w:pPr>
      <w:r>
        <w:t>404 Not Found: The lead list id does not exist (resource not found).</w:t>
      </w:r>
    </w:p>
    <w:p>
      <w:pPr>
        <w:pStyle w:val="ListBullet"/>
      </w:pPr>
      <w:r>
        <w:t>429 Too Many Requests: Rate limit exceeded (see rate limit docs).</w:t>
      </w:r>
    </w:p>
    <w:p>
      <w:pPr>
        <w:pStyle w:val="Heading3"/>
      </w:pPr>
      <w:r>
        <w:t>Related leadLists actions</w:t>
      </w:r>
    </w:p>
    <w:p>
      <w:pPr>
        <w:pStyle w:val="ListBullet"/>
      </w:pPr>
      <w:r>
        <w:t>[POST] Create Lead List — /lead-lists</w:t>
      </w:r>
    </w:p>
    <w:p>
      <w:pPr>
        <w:pStyle w:val="ListBullet"/>
      </w:pPr>
      <w:r>
        <w:t>[GET] Get a Lead List — /api/v2/lead-lists/{{id}}</w:t>
      </w:r>
    </w:p>
    <w:p>
      <w:pPr>
        <w:pStyle w:val="ListBullet"/>
      </w:pPr>
      <w:r>
        <w:t>[GET] List Lead Lists — /api/v2/lead-lists</w:t>
      </w:r>
    </w:p>
    <w:p>
      <w:pPr>
        <w:pStyle w:val="ListBullet"/>
      </w:pPr>
      <w:r>
        <w:t>[GET] Get a Lead List’s Verification Statistics — /api/v2/lead-lists/{{id}}/verification-stats</w:t>
      </w:r>
    </w:p>
    <w:p>
      <w:pPr>
        <w:pStyle w:val="ListBullet"/>
      </w:pPr>
      <w:r>
        <w:t>[DELETE] Delete a Lead List — /api/v2/lead-lists/{{id}}</w:t>
      </w:r>
    </w:p>
    <w:p>
      <w:r>
        <w:br w:type="page"/>
      </w:r>
    </w:p>
    <w:p>
      <w:pPr>
        <w:pStyle w:val="Heading2"/>
      </w:pPr>
      <w:r>
        <w:t>153. [GET] Get OAuth Session Status</w:t>
      </w:r>
    </w:p>
    <w:p>
      <w:r>
        <w:rPr>
          <w:b/>
        </w:rPr>
        <w:t xml:space="preserve">Endpoint: </w:t>
      </w:r>
      <w:r>
        <w:rPr>
          <w:rFonts w:ascii="Courier New" w:hAnsi="Courier New"/>
          <w:sz w:val="18"/>
        </w:rPr>
        <w:t>/api/v2/oauth/session/status/{{sessionId}}</w:t>
      </w:r>
    </w:p>
    <w:p>
      <w:pPr>
        <w:pStyle w:val="Heading3"/>
      </w:pPr>
      <w:r>
        <w:t>Prerequisites</w:t>
      </w:r>
    </w:p>
    <w:p>
      <w:pPr>
        <w:pStyle w:val="ListBullet"/>
      </w:pPr>
      <w:r>
        <w:t>You must have a valid OAuth session already initialized (you need the sessionId returned by the init response).</w:t>
      </w:r>
    </w:p>
    <w:p>
      <w:pPr>
        <w:pStyle w:val="ListBullet"/>
      </w:pPr>
      <w:r>
        <w:t>The session must not be older than 10 minutes (sessions expire after 10 minutes).</w:t>
      </w:r>
    </w:p>
    <w:p>
      <w:pPr>
        <w:pStyle w:val="Heading3"/>
      </w:pPr>
      <w:r>
        <w:t>Method</w:t>
      </w:r>
    </w:p>
    <w:p>
      <w:r>
        <w:t>GET</w:t>
      </w:r>
    </w:p>
    <w:p>
      <w:pPr>
        <w:pStyle w:val="Heading3"/>
      </w:pPr>
      <w:r>
        <w:t>URL</w:t>
      </w:r>
    </w:p>
    <w:p>
      <w:r>
        <w:t>https://api.instantly.ai/api/v2/oauth/session/status/{{sessionId}}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Poll this endpoint to check the result of an OAuth session. It works for both Google and Microsoft OAuth sessions. While the session is in progress it returns pending; when completed it returns success with account details; otherwise it returns error or expired.</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/status/).</w:t>
      </w:r>
    </w:p>
    <w:p>
      <w:pPr>
        <w:pStyle w:val="ListBullet"/>
      </w:pPr>
      <w:r>
        <w:t>Always construct the path as /api/v2/oauth/session/status/{{sessionId}},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/api/v2/oauth/session/status/abc123</w:t>
        <w:br/>
        <w:t>/api/v2/oauth/session/status/4f2c9b1e-7a3d-4f3a-9b1a-2c3d4e5f6a7b</w:t>
      </w:r>
    </w:p>
    <w:p>
      <w:pPr>
        <w:pStyle w:val="Heading3"/>
      </w:pPr>
      <w:r>
        <w:t>Invalid Examples</w:t>
      </w:r>
    </w:p>
    <w:p>
      <w:r>
        <w:rPr>
          <w:b/>
          <w:color w:val="666666"/>
          <w:sz w:val="16"/>
        </w:rPr>
        <w:t>[http]</w:t>
      </w:r>
    </w:p>
    <w:p>
      <w:pPr>
        <w:shd w:fill="F2F2F2" w:val="clear"/>
      </w:pPr>
      <w:r>
        <w:rPr>
          <w:rFonts w:ascii="Courier New" w:hAnsi="Courier New"/>
          <w:sz w:val="17"/>
        </w:rPr>
        <w:t>/api/v2/oauth/session/status/</w:t>
        <w:br/>
        <w:t>/api/v2/oauth/session/status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Session ID from the init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"email": "user@example.com",</w:t>
        <w:br/>
        <w:t xml:space="preserve"> "name": "John Doe",</w:t>
        <w:br/>
        <w:t xml:space="preserve"> "error": "access_denied",</w:t>
        <w:br/>
        <w:t xml:space="preserve"> "error_description": "User denied access to the application"</w:t>
        <w:br/>
        <w:t>}</w:t>
      </w:r>
    </w:p>
    <w:p>
      <w:r>
        <w:rPr>
          <w:b/>
        </w:rPr>
        <w:t>Note: Note: The API returns a 200 response with different fields populated depending on status:</w:t>
        <w:br/>
        <w:br/>
        <w:t>pending: typically only status</w:t>
        <w:br/>
        <w:t>success: includes email, name</w:t>
        <w:br/>
        <w:t>error: includes error, error_description</w:t>
        <w:br/>
        <w:t>expired: indicates the session expired (after ~10 minutes)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status of the OAuth session. Possible values: pending, success, error, expired.</w:t>
            </w:r>
          </w:p>
        </w:tc>
      </w:tr>
      <w:tr>
        <w:tc>
          <w:tcPr>
            <w:tcW w:type="dxa" w:w="2880"/>
          </w:tcPr>
          <w:p>
            <w:r>
              <w:t>email</w:t>
            </w:r>
          </w:p>
        </w:tc>
        <w:tc>
          <w:tcPr>
            <w:tcW w:type="dxa" w:w="2880"/>
          </w:tcPr>
          <w:p>
            <w:r>
              <w:t>string</w:t>
            </w:r>
          </w:p>
        </w:tc>
        <w:tc>
          <w:tcPr>
            <w:tcW w:type="dxa" w:w="2880"/>
          </w:tcPr>
          <w:p>
            <w:r>
              <w:t>Email of the connected account (on success).</w:t>
            </w:r>
          </w:p>
        </w:tc>
      </w:tr>
      <w:tr>
        <w:tc>
          <w:tcPr>
            <w:tcW w:type="dxa" w:w="2880"/>
          </w:tcPr>
          <w:p>
            <w:r>
              <w:t>name</w:t>
            </w:r>
          </w:p>
        </w:tc>
        <w:tc>
          <w:tcPr>
            <w:tcW w:type="dxa" w:w="2880"/>
          </w:tcPr>
          <w:p>
            <w:r>
              <w:t>string</w:t>
            </w:r>
          </w:p>
        </w:tc>
        <w:tc>
          <w:tcPr>
            <w:tcW w:type="dxa" w:w="2880"/>
          </w:tcPr>
          <w:p>
            <w:r>
              <w:t>Name of the account owner (on success).</w:t>
            </w:r>
          </w:p>
        </w:tc>
      </w:tr>
      <w:tr>
        <w:tc>
          <w:tcPr>
            <w:tcW w:type="dxa" w:w="2880"/>
          </w:tcPr>
          <w:p>
            <w:r>
              <w:t>error</w:t>
            </w:r>
          </w:p>
        </w:tc>
        <w:tc>
          <w:tcPr>
            <w:tcW w:type="dxa" w:w="2880"/>
          </w:tcPr>
          <w:p>
            <w:r>
              <w:t>string</w:t>
            </w:r>
          </w:p>
        </w:tc>
        <w:tc>
          <w:tcPr>
            <w:tcW w:type="dxa" w:w="2880"/>
          </w:tcPr>
          <w:p>
            <w:r>
              <w:t>Error code (on error). Example: access_denied.</w:t>
            </w:r>
          </w:p>
        </w:tc>
      </w:tr>
      <w:tr>
        <w:tc>
          <w:tcPr>
            <w:tcW w:type="dxa" w:w="2880"/>
          </w:tcPr>
          <w:p>
            <w:r>
              <w:t>error_description</w:t>
            </w:r>
          </w:p>
        </w:tc>
        <w:tc>
          <w:tcPr>
            <w:tcW w:type="dxa" w:w="2880"/>
          </w:tcPr>
          <w:p>
            <w:r>
              <w:t>string</w:t>
            </w:r>
          </w:p>
        </w:tc>
        <w:tc>
          <w:tcPr>
            <w:tcW w:type="dxa" w:w="2880"/>
          </w:tcPr>
          <w:p>
            <w:r>
              <w:t>Human-readable error description (on error). Example: User denied access to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'https://api.instantly.ai/api/v2/oauth/session/status/abc123' \</w:t>
        <w:br/>
        <w:t xml:space="preserve"> --header 'Accept: application/json'</w:t>
      </w:r>
    </w:p>
    <w:p>
      <w:pPr>
        <w:pStyle w:val="Heading3"/>
      </w:pPr>
      <w:r>
        <w:t>Example Usage</w:t>
      </w:r>
    </w:p>
    <w:p>
      <w:pPr>
        <w:pStyle w:val="Heading3"/>
      </w:pPr>
      <w:r>
        <w:t>Example 1: Poll while pending</w:t>
      </w:r>
    </w:p>
    <w:p>
      <w:r>
        <w:rPr>
          <w:b/>
          <w:color w:val="666666"/>
          <w:sz w:val="16"/>
        </w:rPr>
        <w:t>[bash]</w:t>
      </w:r>
    </w:p>
    <w:p>
      <w:pPr>
        <w:shd w:fill="F2F2F2" w:val="clear"/>
      </w:pPr>
      <w:r>
        <w:rPr>
          <w:rFonts w:ascii="Courier New" w:hAnsi="Courier New"/>
          <w:sz w:val="17"/>
        </w:rPr>
        <w:t>curl -s \</w:t>
        <w:br/>
        <w:t xml:space="preserve"> 'https://api.instantly.ai/api/v2/oauth/session/status/abc123' \</w:t>
        <w:br/>
        <w:t xml:space="preserve"> -H 'Accept: application/json'</w:t>
      </w:r>
    </w:p>
    <w:p>
      <w:pPr>
        <w:pStyle w:val="Heading3"/>
      </w:pPr>
      <w:r>
        <w:t>Example 2: Completed successfully (returns account details)</w:t>
      </w:r>
    </w:p>
    <w:p>
      <w:pPr>
        <w:pStyle w:val="Heading3"/>
      </w:pPr>
      <w:r>
        <w:t>Example 3: Error result</w:t>
      </w:r>
    </w:p>
    <w:p>
      <w:pPr>
        <w:pStyle w:val="Heading3"/>
      </w:pPr>
      <w:r>
        <w:t>Behavior</w:t>
      </w:r>
    </w:p>
    <w:p>
      <w:pPr>
        <w:pStyle w:val="ListBullet"/>
      </w:pPr>
      <w:r>
        <w:t>Client calls this endpoint repeatedly (polling) using the sessionId.</w:t>
      </w:r>
    </w:p>
    <w:p>
      <w:pPr>
        <w:pStyle w:val="ListBullet"/>
      </w:pPr>
      <w:r>
        <w:t>While the OAuth flow is not finished, the API returns status: "pending".</w:t>
      </w:r>
    </w:p>
    <w:p>
      <w:pPr>
        <w:pStyle w:val="ListBullet"/>
      </w:pPr>
      <w:r>
        <w:t>When the OAuth flow completes, the API returns status: "success" and includes account details (email, name).</w:t>
      </w:r>
    </w:p>
    <w:p>
      <w:pPr>
        <w:pStyle w:val="ListBullet"/>
      </w:pPr>
      <w:r>
        <w:t>If the OAuth flow fails, the API returns status: "error" and includes error and error_description.</w:t>
      </w:r>
    </w:p>
    <w:p>
      <w:pPr>
        <w:pStyle w:val="ListBullet"/>
      </w:pPr>
      <w:r>
        <w:t>If more than 10 minutes pass, the session becomes expired.</w:t>
      </w:r>
    </w:p>
    <w:p>
      <w:pPr>
        <w:pStyle w:val="Heading3"/>
      </w:pPr>
      <w:r>
        <w:t>Notes</w:t>
      </w:r>
    </w:p>
    <w:p>
      <w:pPr>
        <w:pStyle w:val="ListBullet"/>
      </w:pPr>
      <w:r>
        <w:t>Works for both Google and Microsoft OAuth sessions.</w:t>
      </w:r>
    </w:p>
    <w:p>
      <w:pPr>
        <w:pStyle w:val="ListBullet"/>
      </w:pPr>
      <w:r>
        <w:t>Sessions expire after 10 minutes; after expiry, expect status: "expired".</w:t>
      </w:r>
    </w:p>
    <w:p>
      <w:pPr>
        <w:pStyle w:val="Heading3"/>
      </w:pPr>
      <w:r>
        <w:t>Error Handling</w:t>
      </w:r>
    </w:p>
    <w:p>
      <w:pPr>
        <w:pStyle w:val="ListBullet"/>
      </w:pPr>
      <w:r>
        <w:t>200 OK: The endpoint returns a JSON body indicating status as one of pending, success, error, or expired, and may include additional fields depending on the status.</w:t>
      </w:r>
    </w:p>
    <w:p>
      <w:r>
        <w:br w:type="page"/>
      </w:r>
    </w:p>
    <w:p>
      <w:pPr>
        <w:pStyle w:val="Heading2"/>
      </w:pPr>
      <w:r>
        <w:t>154. [POST] Initialize Google OAuth Session</w:t>
      </w:r>
    </w:p>
    <w:p>
      <w:r>
        <w:rPr>
          <w:b/>
        </w:rPr>
        <w:t xml:space="preserve">Endpoint: </w:t>
      </w:r>
      <w:r>
        <w:rPr>
          <w:rFonts w:ascii="Courier New" w:hAnsi="Courier New"/>
          <w:sz w:val="18"/>
        </w:rPr>
        <w:t>/api/v2/oauth/google/init</w:t>
      </w:r>
    </w:p>
    <w:p>
      <w:pPr>
        <w:pStyle w:val="Heading3"/>
      </w:pPr>
      <w:r>
        <w:t>Prerequisites</w:t>
      </w:r>
    </w:p>
    <w:p>
      <w:pPr>
        <w:pStyle w:val="ListBullet"/>
      </w:pPr>
      <w:r>
        <w:t>Ability to redirect the user to a Google authorization URL to complete the OAuth flow</w:t>
      </w:r>
    </w:p>
    <w:p>
      <w:pPr>
        <w:pStyle w:val="ListBullet"/>
      </w:pPr>
      <w:r>
        <w:t>Ability to poll a separate OAuth status endpoint to check for completion (status endpoint not provided in the scraped content)</w:t>
      </w:r>
    </w:p>
    <w:p>
      <w:pPr>
        <w:pStyle w:val="Heading3"/>
      </w:pPr>
      <w:r>
        <w:t>Method</w:t>
      </w:r>
    </w:p>
    <w:p>
      <w:r>
        <w:t>POST</w:t>
      </w:r>
    </w:p>
    <w:p>
      <w:pPr>
        <w:pStyle w:val="Heading3"/>
      </w:pPr>
      <w:r>
        <w:t>URL</w:t>
      </w:r>
    </w:p>
    <w:p>
      <w:r>
        <w:t>https://api.instantly.ai/api/v2/oauth/google/init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OAuth session and returns a Google authorization URL (auth_url). Redirect the user to auth_url to complete the OAuth flow, then poll the OAuth status endpoint to check whether the flow has completed.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"session_id": "abc123def456",</w:t>
        <w:br/>
        <w:t xml:space="preserve"> "auth_url": "https://accounts.google.com/o/oauth2/auth?...",</w:t>
        <w:br/>
        <w:t xml:space="preserve"> "expires_at": "2026-01-14T12:30:00.000Z"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Session ID for polling OAuth status. Example: "abc123def456".</w:t>
            </w:r>
          </w:p>
        </w:tc>
      </w:tr>
      <w:tr>
        <w:tc>
          <w:tcPr>
            <w:tcW w:type="dxa" w:w="2880"/>
          </w:tcPr>
          <w:p>
            <w:r>
              <w:t>auth_url</w:t>
            </w:r>
          </w:p>
        </w:tc>
        <w:tc>
          <w:tcPr>
            <w:tcW w:type="dxa" w:w="2880"/>
          </w:tcPr>
          <w:p>
            <w:r>
              <w:t>string</w:t>
            </w:r>
          </w:p>
        </w:tc>
        <w:tc>
          <w:tcPr>
            <w:tcW w:type="dxa" w:w="2880"/>
          </w:tcPr>
          <w:p>
            <w:r>
              <w:t>Google authorization URL to redirect the user to. Example: "https://accounts.google.com/o/oauth2/auth?...".</w:t>
            </w:r>
          </w:p>
        </w:tc>
      </w:tr>
      <w:tr>
        <w:tc>
          <w:tcPr>
            <w:tcW w:type="dxa" w:w="2880"/>
          </w:tcPr>
          <w:p>
            <w:r>
              <w:t>expires_at</w:t>
            </w:r>
          </w:p>
        </w:tc>
        <w:tc>
          <w:tcPr>
            <w:tcW w:type="dxa" w:w="2880"/>
          </w:tcPr>
          <w:p>
            <w:r>
              <w:t>string</w:t>
            </w:r>
          </w:p>
        </w:tc>
        <w:tc>
          <w:tcPr>
            <w:tcW w:type="dxa" w:w="2880"/>
          </w:tcPr>
          <w:p>
            <w:r>
              <w:t>Session expiry time (10 minutes from creation), as an ISO 8601 timestamp. Example: "2026-01-14T12:30:00.000Z".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'https://api.instantly.ai/api/v2/oauth/google/init' \</w:t>
        <w:br/>
        <w:t xml:space="preserve"> --header 'Accept: application/json' \</w:t>
        <w:br/>
        <w:t xml:space="preserve"> --header 'Content-Type: application/json'</w:t>
      </w:r>
    </w:p>
    <w:p>
      <w:pPr>
        <w:pStyle w:val="Heading3"/>
      </w:pPr>
      <w:r>
        <w:t>Example Usage</w:t>
      </w:r>
    </w:p>
    <w:p>
      <w:pPr>
        <w:pStyle w:val="Heading3"/>
      </w:pPr>
      <w:r>
        <w:t>Example 1: Initialize OAuth and Redirect User</w:t>
      </w:r>
    </w:p>
    <w:p>
      <w:r>
        <w:rPr>
          <w:b/>
          <w:color w:val="666666"/>
          <w:sz w:val="16"/>
        </w:rPr>
        <w:t>[bash]</w:t>
      </w:r>
    </w:p>
    <w:p>
      <w:pPr>
        <w:shd w:fill="F2F2F2" w:val="clear"/>
      </w:pPr>
      <w:r>
        <w:rPr>
          <w:rFonts w:ascii="Courier New" w:hAnsi="Courier New"/>
          <w:sz w:val="17"/>
        </w:rPr>
        <w:t>curl -s --location --request POST 'https://api.instantly.ai/api/v2/oauth/google/init' \</w:t>
        <w:br/>
        <w:t xml:space="preserve"> --header 'Accept: application/json' \</w:t>
        <w:br/>
        <w:t xml:space="preserve"> --header 'Content-Type: application/json'</w:t>
      </w:r>
    </w:p>
    <w:p>
      <w:r>
        <w:t>Then redirect the user to the returned auth_url.</w:t>
      </w:r>
    </w:p>
    <w:p>
      <w:pPr>
        <w:pStyle w:val="Heading3"/>
      </w:pPr>
      <w:r>
        <w:t>Example 2: Store Session for Later Polling</w:t>
      </w:r>
    </w:p>
    <w:p>
      <w:pPr>
        <w:pStyle w:val="ListBullet"/>
      </w:pPr>
      <w:r>
        <w:t>Call the init endpoint to get session_id.</w:t>
      </w:r>
    </w:p>
    <w:p>
      <w:pPr>
        <w:pStyle w:val="ListBullet"/>
      </w:pPr>
      <w:r>
        <w:t>Store session_id.</w:t>
      </w:r>
    </w:p>
    <w:p>
      <w:pPr>
        <w:pStyle w:val="ListBullet"/>
      </w:pPr>
      <w:r>
        <w:t>Poll the OAuth status endpoint (not included in provided documentation) using session_id.</w:t>
      </w:r>
    </w:p>
    <w:p>
      <w:pPr>
        <w:pStyle w:val="Heading3"/>
      </w:pPr>
      <w:r>
        <w:t>Behavior</w:t>
      </w:r>
    </w:p>
    <w:p>
      <w:pPr>
        <w:pStyle w:val="ListBullet"/>
      </w:pPr>
      <w:r>
        <w:t>Session Creation: Creates a new OAuth session.</w:t>
      </w:r>
    </w:p>
    <w:p>
      <w:pPr>
        <w:pStyle w:val="ListBullet"/>
      </w:pPr>
      <w:r>
        <w:t>Authorization URL Generation: Returns auth_url for Google OAuth consent.</w:t>
      </w:r>
    </w:p>
    <w:p>
      <w:pPr>
        <w:pStyle w:val="ListBullet"/>
      </w:pPr>
      <w:r>
        <w:t>User Redirect: Client redirects the user to auth_url.</w:t>
      </w:r>
    </w:p>
    <w:p>
      <w:pPr>
        <w:pStyle w:val="ListBullet"/>
      </w:pPr>
      <w:r>
        <w:t>Completion Check: Client polls a status endpoint (not provided) using session_id.</w:t>
      </w:r>
    </w:p>
    <w:p>
      <w:pPr>
        <w:pStyle w:val="ListBullet"/>
      </w:pPr>
      <w:r>
        <w:t>Expiry: Session expires 10 minutes after creation (expires_at).</w:t>
      </w:r>
    </w:p>
    <w:p>
      <w:pPr>
        <w:pStyle w:val="Heading3"/>
      </w:pPr>
      <w:r>
        <w:t>Notes</w:t>
      </w:r>
    </w:p>
    <w:p>
      <w:pPr>
        <w:pStyle w:val="ListBullet"/>
      </w:pPr>
      <w:r>
        <w:t>No request body fields were documented for this endpoint.</w:t>
      </w:r>
    </w:p>
    <w:p>
      <w:pPr>
        <w:pStyle w:val="ListBullet"/>
      </w:pPr>
      <w:r>
        <w:t>The OAuth status/polling endpoint is referenced but not provided in the scraped content.</w:t>
      </w:r>
    </w:p>
    <w:p>
      <w:pPr>
        <w:pStyle w:val="Heading3"/>
      </w:pPr>
      <w:r>
        <w:t>Error Handling</w:t>
      </w:r>
    </w:p>
    <w:p>
      <w:pPr>
        <w:pStyle w:val="ListBullet"/>
      </w:pPr>
      <w:r>
        <w:t>Error responses were not provided in the scraped content.</w:t>
      </w:r>
    </w:p>
    <w:p>
      <w:pPr>
        <w:pStyle w:val="Heading3"/>
      </w:pPr>
      <w:r>
        <w:t>Operation ID</w:t>
      </w:r>
    </w:p>
    <w:p>
      <w:pPr>
        <w:pStyle w:val="ListBullet"/>
      </w:pPr>
      <w:r>
        <w:t>initGoogleOAuth</w:t>
      </w:r>
    </w:p>
    <w:p>
      <w:r>
        <w:br w:type="page"/>
      </w:r>
    </w:p>
    <w:p>
      <w:pPr>
        <w:pStyle w:val="Heading2"/>
      </w:pPr>
      <w:r>
        <w:t>155. [POST] Initialize Microsoft OAuth Session</w:t>
      </w:r>
    </w:p>
    <w:p>
      <w:r>
        <w:rPr>
          <w:b/>
        </w:rPr>
        <w:t xml:space="preserve">Endpoint: </w:t>
      </w:r>
      <w:r>
        <w:rPr>
          <w:rFonts w:ascii="Courier New" w:hAnsi="Courier New"/>
          <w:sz w:val="18"/>
        </w:rPr>
        <w:t>/api/v2/oauth/microsoft/init</w:t>
      </w:r>
    </w:p>
    <w:p>
      <w:pPr>
        <w:pStyle w:val="Heading3"/>
      </w:pPr>
      <w:r>
        <w:t>Prerequisites</w:t>
      </w:r>
    </w:p>
    <w:p>
      <w:pPr>
        <w:pStyle w:val="ListBullet"/>
      </w:pPr>
      <w:r>
        <w:t>Your Instantly workspace/app must be configured to use Microsoft OAuth (Microsoft OAuth enabled in your settings)</w:t>
      </w:r>
    </w:p>
    <w:p>
      <w:pPr>
        <w:pStyle w:val="Heading3"/>
      </w:pPr>
      <w:r>
        <w:t>Method</w:t>
      </w:r>
    </w:p>
    <w:p>
      <w:r>
        <w:t>POST</w:t>
      </w:r>
    </w:p>
    <w:p>
      <w:pPr>
        <w:pStyle w:val="Heading3"/>
      </w:pPr>
      <w:r>
        <w:t>URL</w:t>
      </w:r>
    </w:p>
    <w:p>
      <w:r>
        <w:t>https://api.instantly.ai/api/v2/oauth/microsoft/init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OAuth session and returns a Microsoft authorization URL (auth_url). Redirect the user to auth_url to complete the Microsoft OAuth flow, then poll the OAuth status endpoint to check for completion.</w:t>
      </w:r>
    </w:p>
    <w:p>
      <w:pPr>
        <w:pStyle w:val="Heading3"/>
      </w:pPr>
      <w:r>
        <w:t>Enforcement Rules</w:t>
      </w:r>
    </w:p>
    <w:p>
      <w:pPr>
        <w:pStyle w:val="ListBullet"/>
      </w:pPr>
      <w:r>
        <w:t>This endpoint has no path parameters.</w:t>
      </w:r>
    </w:p>
    <w:p>
      <w:pPr>
        <w:pStyle w:val="ListBullet"/>
      </w:pPr>
      <w:r>
        <w:t>When executing the action, send Query Parameters in the URL (none documented for this endpoint), not in the body.</w:t>
      </w:r>
    </w:p>
    <w:p>
      <w:pPr>
        <w:pStyle w:val="ListBullet"/>
      </w:pPr>
      <w:r>
        <w:t>When executing the action, send Path Parameters in the URL (none for this endpoint),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"session_id": "abc123def456",</w:t>
        <w:br/>
        <w:t xml:space="preserve"> "auth_url": "https://login.microsoftonline.com/common/oauth2/v2.0/authorize?...",</w:t>
        <w:br/>
        <w:t xml:space="preserve"> "expires_at": "2026-01-14T12:30:00.000Z"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Session ID used for polling the OAuth status endpoint.</w:t>
            </w:r>
          </w:p>
        </w:tc>
      </w:tr>
      <w:tr>
        <w:tc>
          <w:tcPr>
            <w:tcW w:type="dxa" w:w="2880"/>
          </w:tcPr>
          <w:p>
            <w:r>
              <w:t>auth_url</w:t>
            </w:r>
          </w:p>
        </w:tc>
        <w:tc>
          <w:tcPr>
            <w:tcW w:type="dxa" w:w="2880"/>
          </w:tcPr>
          <w:p>
            <w:r>
              <w:t>string</w:t>
            </w:r>
          </w:p>
        </w:tc>
        <w:tc>
          <w:tcPr>
            <w:tcW w:type="dxa" w:w="2880"/>
          </w:tcPr>
          <w:p>
            <w:r>
              <w:t>Microsoft authorization URL. Redirect the user to this URL to continue the OAuth flow.</w:t>
            </w:r>
          </w:p>
        </w:tc>
      </w:tr>
      <w:tr>
        <w:tc>
          <w:tcPr>
            <w:tcW w:type="dxa" w:w="2880"/>
          </w:tcPr>
          <w:p>
            <w:r>
              <w:t>expires_at</w:t>
            </w:r>
          </w:p>
        </w:tc>
        <w:tc>
          <w:tcPr>
            <w:tcW w:type="dxa" w:w="2880"/>
          </w:tcPr>
          <w:p>
            <w:r>
              <w:t>string</w:t>
            </w:r>
          </w:p>
        </w:tc>
        <w:tc>
          <w:tcPr>
            <w:tcW w:type="dxa" w:w="2880"/>
          </w:tcPr>
          <w:p>
            <w:r>
              <w:t>ISO 8601 timestamp when the session expires (10 minutes from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'https://api.instantly.ai/api/v2/oauth/microsoft/init' \</w:t>
        <w:br/>
        <w:t xml:space="preserve"> --header 'Accept: application/json' \</w:t>
        <w:br/>
        <w:t xml:space="preserve"> --header 'Content-Type: application/json'</w:t>
      </w:r>
    </w:p>
    <w:p>
      <w:pPr>
        <w:pStyle w:val="Heading3"/>
      </w:pPr>
      <w:r>
        <w:t>Example Usage</w:t>
      </w:r>
    </w:p>
    <w:p>
      <w:pPr>
        <w:pStyle w:val="Heading3"/>
      </w:pPr>
      <w:r>
        <w:t>Example 1: Start OAuth and Redirect User</w:t>
      </w:r>
    </w:p>
    <w:p>
      <w:r>
        <w:rPr>
          <w:b/>
          <w:color w:val="666666"/>
          <w:sz w:val="16"/>
        </w:rPr>
        <w:t>[bash]</w:t>
      </w:r>
    </w:p>
    <w:p>
      <w:pPr>
        <w:shd w:fill="F2F2F2" w:val="clear"/>
      </w:pPr>
      <w:r>
        <w:rPr>
          <w:rFonts w:ascii="Courier New" w:hAnsi="Courier New"/>
          <w:sz w:val="17"/>
        </w:rPr>
        <w:t>curl -s --request POST 'https://api.instantly.ai/api/v2/oauth/microsoft/init' \</w:t>
        <w:br/>
        <w:t xml:space="preserve"> --header 'Accept: application/json' \</w:t>
        <w:br/>
        <w:t xml:space="preserve"> --header 'Content-Type: application/json'</w:t>
      </w:r>
    </w:p>
    <w:p>
      <w:r>
        <w:t>Then redirect the user to the returned auth_url.</w:t>
      </w:r>
    </w:p>
    <w:p>
      <w:pPr>
        <w:pStyle w:val="Heading3"/>
      </w:pPr>
      <w:r>
        <w:t>Behavior</w:t>
      </w:r>
    </w:p>
    <w:p>
      <w:pPr>
        <w:pStyle w:val="ListBullet"/>
      </w:pPr>
      <w:r>
        <w:t>Session creation: Creates a short-lived OAuth session.</w:t>
      </w:r>
    </w:p>
    <w:p>
      <w:pPr>
        <w:pStyle w:val="ListBullet"/>
      </w:pPr>
      <w:r>
        <w:t>Authorization URL generation: Returns auth_url for Microsoft sign-in/consent.</w:t>
      </w:r>
    </w:p>
    <w:p>
      <w:pPr>
        <w:pStyle w:val="ListBullet"/>
      </w:pPr>
      <w:r>
        <w:t>Expiry: Session expires in ~10 minutes (expires_at).</w:t>
      </w:r>
    </w:p>
    <w:p>
      <w:pPr>
        <w:pStyle w:val="ListBullet"/>
      </w:pPr>
      <w:r>
        <w:t>Next step: Poll the OAuth status endpoint (not included in the scraped content) using session_id to determine when the flow completes.</w:t>
      </w:r>
    </w:p>
    <w:p>
      <w:pPr>
        <w:pStyle w:val="Heading3"/>
      </w:pPr>
      <w:r>
        <w:t>Notes</w:t>
      </w:r>
    </w:p>
    <w:p>
      <w:pPr>
        <w:pStyle w:val="ListBullet"/>
      </w:pPr>
      <w:r>
        <w:t>The user should be redirected to auth_url to complete the OAuth flow.</w:t>
      </w:r>
    </w:p>
    <w:p>
      <w:pPr>
        <w:pStyle w:val="ListBullet"/>
      </w:pPr>
      <w:r>
        <w:t>You should poll the status endpoint after redirect to check whether the OAuth flow has completed.</w:t>
      </w:r>
    </w:p>
    <w:p>
      <w:r>
        <w:br w:type="page"/>
      </w:r>
    </w:p>
    <w:p>
      <w:pPr>
        <w:pStyle w:val="Heading2"/>
      </w:pPr>
      <w:r>
        <w:t>156. [POST] Create AI Enrichment for a Resource (List or Campaign)</w:t>
      </w:r>
    </w:p>
    <w:p>
      <w:r>
        <w:rPr>
          <w:b/>
        </w:rPr>
        <w:t xml:space="preserve">Endpoint: </w:t>
      </w:r>
      <w:r>
        <w:rPr>
          <w:rFonts w:ascii="Courier New" w:hAnsi="Courier New"/>
          <w:sz w:val="18"/>
        </w:rPr>
        <w:t>/api/v2/supersearch-enrichment/ai</w:t>
      </w:r>
    </w:p>
    <w:p>
      <w:pPr>
        <w:pStyle w:val="Heading3"/>
      </w:pPr>
      <w:r>
        <w:t>Prerequisites</w:t>
      </w:r>
    </w:p>
    <w:p>
      <w:pPr>
        <w:pStyle w:val="ListBullet"/>
      </w:pPr>
      <w:r>
        <w:t>Must have one of the following scopes: supersearch_enrichments:create, supersearch_enrichments:all, all:create, all:all</w:t>
      </w:r>
    </w:p>
    <w:p>
      <w:pPr>
        <w:pStyle w:val="ListBullet"/>
      </w:pPr>
      <w:r>
        <w:t>You must know the target resource ID (resource_id) and its type (resource_type: campaign or list)</w:t>
      </w:r>
    </w:p>
    <w:p>
      <w:pPr>
        <w:pStyle w:val="Heading3"/>
      </w:pPr>
      <w:r>
        <w:t>Method</w:t>
      </w:r>
    </w:p>
    <w:p>
      <w:r>
        <w:t>POST</w:t>
      </w:r>
    </w:p>
    <w:p>
      <w:pPr>
        <w:pStyle w:val="Heading3"/>
      </w:pPr>
      <w:r>
        <w:t>URL</w:t>
      </w:r>
    </w:p>
    <w:p>
      <w:r>
        <w:t>https://api.instantly.ai/api/v2/supersearch-enrichment/ai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AI enrichment job for a specified resource (campaign or list). The enrichment uses selected lead fields (input_columns) and either a custom prompt or a predefined template_id to generate AI output into an output_column.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ID of the resource (list or campaign) to enrich. Example: "01234567-89ab-cdef-0123-456789abcdef".</w:t>
            </w:r>
          </w:p>
        </w:tc>
      </w:tr>
      <w:tr>
        <w:tc>
          <w:tcPr>
            <w:tcW w:type="dxa" w:w="2880"/>
          </w:tcPr>
          <w:p>
            <w:r>
              <w:t>output_column</w:t>
            </w:r>
          </w:p>
        </w:tc>
        <w:tc>
          <w:tcPr>
            <w:tcW w:type="dxa" w:w="2880"/>
          </w:tcPr>
          <w:p>
            <w:r>
              <w:t>string</w:t>
            </w:r>
          </w:p>
        </w:tc>
        <w:tc>
          <w:tcPr>
            <w:tcW w:type="dxa" w:w="2880"/>
          </w:tcPr>
          <w:p>
            <w:r>
              <w:t>Column name where AI enrichment results will be stored. Example: "ai_generated_content".</w:t>
            </w:r>
          </w:p>
        </w:tc>
      </w:tr>
      <w:tr>
        <w:tc>
          <w:tcPr>
            <w:tcW w:type="dxa" w:w="2880"/>
          </w:tcPr>
          <w:p>
            <w:r>
              <w:t>resource_type</w:t>
            </w:r>
          </w:p>
        </w:tc>
        <w:tc>
          <w:tcPr>
            <w:tcW w:type="dxa" w:w="2880"/>
          </w:tcPr>
          <w:p>
            <w:r>
              <w:t>number</w:t>
            </w:r>
          </w:p>
        </w:tc>
        <w:tc>
          <w:tcPr>
            <w:tcW w:type="dxa" w:w="2880"/>
          </w:tcPr>
          <w:p>
            <w:r>
              <w:t>Type of entity to enrich. Allowed values: 1, 2. (Response docs indicate: 1 = Campaign, 2 = List.) Example: 2.</w:t>
            </w:r>
          </w:p>
        </w:tc>
      </w:tr>
      <w:tr>
        <w:tc>
          <w:tcPr>
            <w:tcW w:type="dxa" w:w="2880"/>
          </w:tcPr>
          <w:p>
            <w:r>
              <w:t>model_version</w:t>
            </w:r>
          </w:p>
        </w:tc>
        <w:tc>
          <w:tcPr>
            <w:tcW w:type="dxa" w:w="2880"/>
          </w:tcPr>
          <w:p>
            <w:r>
              <w:t>string</w:t>
            </w:r>
          </w:p>
        </w:tc>
        <w:tc>
          <w:tcPr>
            <w:tcW w:type="dxa" w:w="2880"/>
          </w:tcPr>
          <w:p>
            <w:r>
              <w:t>AI model version to use. Allowed values: 3.5, 4.0, gpt-4o, o3, gpt-4.1, gpt-4.1-mini, gpt-5-mini, gpt-5-nano, gpt-5, claude-3.7-sonnet, claude-3.5-sonnet, claude-4.5-sonnet, r1, grok-4, gemini-2.0-flash, gemini-3.0-flash, gemini-3.0-pro, sonar, sonar-pro, instantly-ai-lightspeed-agent-for-web-research, instantly-ai-lightspeed-agent-for-email-generation. Example: "gpt-4o".</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input_columns</w:t>
            </w:r>
          </w:p>
        </w:tc>
        <w:tc>
          <w:tcPr>
            <w:tcW w:type="dxa" w:w="2880"/>
          </w:tcPr>
          <w:p>
            <w:r>
              <w:t>string[]</w:t>
            </w:r>
          </w:p>
        </w:tc>
        <w:tc>
          <w:tcPr>
            <w:tcW w:type="dxa" w:w="2880"/>
          </w:tcPr>
          <w:p>
            <w:r>
              <w:t>List of lead column names to use as input data for the AI enrichment. These fields are used to generate content.</w:t>
            </w:r>
          </w:p>
        </w:tc>
      </w:tr>
      <w:tr>
        <w:tc>
          <w:tcPr>
            <w:tcW w:type="dxa" w:w="2880"/>
          </w:tcPr>
          <w:p>
            <w:r>
              <w:t>use_instantly_account</w:t>
            </w:r>
          </w:p>
        </w:tc>
        <w:tc>
          <w:tcPr>
            <w:tcW w:type="dxa" w:w="2880"/>
          </w:tcPr>
          <w:p>
            <w:r>
              <w:t>boolean</w:t>
            </w:r>
          </w:p>
        </w:tc>
        <w:tc>
          <w:tcPr>
            <w:tcW w:type="dxa" w:w="2880"/>
          </w:tcPr>
          <w:p>
            <w:r>
              <w:t>If true, uses Instantly’s account for API calls; if false, uses your own API keys configured in settings. Example: true.</w:t>
            </w:r>
          </w:p>
        </w:tc>
      </w:tr>
      <w:tr>
        <w:tc>
          <w:tcPr>
            <w:tcW w:type="dxa" w:w="2880"/>
          </w:tcPr>
          <w:p>
            <w:r>
              <w:t>overwrite</w:t>
            </w:r>
          </w:p>
        </w:tc>
        <w:tc>
          <w:tcPr>
            <w:tcW w:type="dxa" w:w="2880"/>
          </w:tcPr>
          <w:p>
            <w:r>
              <w:t>boolean</w:t>
            </w:r>
          </w:p>
        </w:tc>
        <w:tc>
          <w:tcPr>
            <w:tcW w:type="dxa" w:w="2880"/>
          </w:tcPr>
          <w:p>
            <w:r>
              <w:t>If true, overwrites existing values in output_column. If false, only enriches empty fields. Example: false.</w:t>
            </w:r>
          </w:p>
        </w:tc>
      </w:tr>
      <w:tr>
        <w:tc>
          <w:tcPr>
            <w:tcW w:type="dxa" w:w="2880"/>
          </w:tcPr>
          <w:p>
            <w:r>
              <w:t>auto_update</w:t>
            </w:r>
          </w:p>
        </w:tc>
        <w:tc>
          <w:tcPr>
            <w:tcW w:type="dxa" w:w="2880"/>
          </w:tcPr>
          <w:p>
            <w:r>
              <w:t>boolean</w:t>
            </w:r>
          </w:p>
        </w:tc>
        <w:tc>
          <w:tcPr>
            <w:tcW w:type="dxa" w:w="2880"/>
          </w:tcPr>
          <w:p>
            <w:r>
              <w:t>If true, new leads added to the campaign/list will be automatically enriched using the same settings. Example: true.</w:t>
            </w:r>
          </w:p>
        </w:tc>
      </w:tr>
      <w:tr>
        <w:tc>
          <w:tcPr>
            <w:tcW w:type="dxa" w:w="2880"/>
          </w:tcPr>
          <w:p>
            <w:r>
              <w:t>skip_leads_without_email</w:t>
            </w:r>
          </w:p>
        </w:tc>
        <w:tc>
          <w:tcPr>
            <w:tcW w:type="dxa" w:w="2880"/>
          </w:tcPr>
          <w:p>
            <w:r>
              <w:t>boolean</w:t>
            </w:r>
          </w:p>
        </w:tc>
        <w:tc>
          <w:tcPr>
            <w:tcW w:type="dxa" w:w="2880"/>
          </w:tcPr>
          <w:p>
            <w:r>
              <w:t>If true, leads without an email will be skipped. Example: false.</w:t>
            </w:r>
          </w:p>
        </w:tc>
      </w:tr>
      <w:tr>
        <w:tc>
          <w:tcPr>
            <w:tcW w:type="dxa" w:w="2880"/>
          </w:tcPr>
          <w:p>
            <w:r>
              <w:t>limit</w:t>
            </w:r>
          </w:p>
        </w:tc>
        <w:tc>
          <w:tcPr>
            <w:tcW w:type="dxa" w:w="2880"/>
          </w:tcPr>
          <w:p>
            <w:r>
              <w:t>number</w:t>
            </w:r>
          </w:p>
        </w:tc>
        <w:tc>
          <w:tcPr>
            <w:tcW w:type="dxa" w:w="2880"/>
          </w:tcPr>
          <w:p>
            <w:r>
              <w:t>Maximum number of leads to enrich. Min: 1, Max: 1000000. Example: 100.</w:t>
            </w:r>
          </w:p>
        </w:tc>
      </w:tr>
      <w:tr>
        <w:tc>
          <w:tcPr>
            <w:tcW w:type="dxa" w:w="2880"/>
          </w:tcPr>
          <w:p>
            <w:r>
              <w:t>prompt</w:t>
            </w:r>
          </w:p>
        </w:tc>
        <w:tc>
          <w:tcPr>
            <w:tcW w:type="dxa" w:w="2880"/>
          </w:tcPr>
          <w:p>
            <w:r>
              <w:t>string</w:t>
            </w:r>
          </w:p>
        </w:tc>
        <w:tc>
          <w:tcPr>
            <w:tcW w:type="dxa" w:w="2880"/>
          </w:tcPr>
          <w:p>
            <w:r>
              <w:t>Custom prompt to guide enrichment. Use {{variables}} to reference input data. Only used when templateId is not provided. Example: "Write a personalized email to {{first_name}} from {{company_name}} about our new product".</w:t>
            </w:r>
          </w:p>
        </w:tc>
      </w:tr>
      <w:tr>
        <w:tc>
          <w:tcPr>
            <w:tcW w:type="dxa" w:w="2880"/>
          </w:tcPr>
          <w:p>
            <w:r>
              <w:t>template_id</w:t>
            </w:r>
          </w:p>
        </w:tc>
        <w:tc>
          <w:tcPr>
            <w:tcW w:type="dxa" w:w="2880"/>
          </w:tcPr>
          <w:p>
            <w:r>
              <w:t>number</w:t>
            </w:r>
          </w:p>
        </w:tc>
        <w:tc>
          <w:tcPr>
            <w:tcW w:type="dxa" w:w="2880"/>
          </w:tcPr>
          <w:p>
            <w:r>
              <w:t>ID of a predefined AI prompt template to use instead of a custom prompt. Example: 123.</w:t>
            </w:r>
          </w:p>
        </w:tc>
      </w:tr>
      <w:tr>
        <w:tc>
          <w:tcPr>
            <w:tcW w:type="dxa" w:w="2880"/>
          </w:tcPr>
          <w:p>
            <w:r>
              <w:t>status</w:t>
            </w:r>
          </w:p>
        </w:tc>
        <w:tc>
          <w:tcPr>
            <w:tcW w:type="dxa" w:w="2880"/>
          </w:tcPr>
          <w:p>
            <w:r>
              <w:t>number</w:t>
            </w:r>
          </w:p>
        </w:tc>
        <w:tc>
          <w:tcPr>
            <w:tcW w:type="dxa" w:w="2880"/>
          </w:tcPr>
          <w:p>
            <w:r>
              <w:t>Status of the job. Allowed values: 1, 2, 3, 4. Example: 1.</w:t>
            </w:r>
          </w:p>
        </w:tc>
      </w:tr>
      <w:tr>
        <w:tc>
          <w:tcPr>
            <w:tcW w:type="dxa" w:w="2880"/>
          </w:tcPr>
          <w:p>
            <w:r>
              <w:t>show_state</w:t>
            </w:r>
          </w:p>
        </w:tc>
        <w:tc>
          <w:tcPr>
            <w:tcW w:type="dxa" w:w="2880"/>
          </w:tcPr>
          <w:p>
            <w:r>
              <w:t>boolean</w:t>
            </w:r>
          </w:p>
        </w:tc>
        <w:tc>
          <w:tcPr>
            <w:tcW w:type="dxa" w:w="2880"/>
          </w:tcPr>
          <w:p>
            <w:r>
              <w:t>Whether to send the state of the enrichment. Example: true.</w:t>
            </w:r>
          </w:p>
        </w:tc>
      </w:tr>
      <w:tr>
        <w:tc>
          <w:tcPr>
            <w:tcW w:type="dxa" w:w="2880"/>
          </w:tcPr>
          <w:p>
            <w:r>
              <w:t>filters</w:t>
            </w:r>
          </w:p>
        </w:tc>
        <w:tc>
          <w:tcPr>
            <w:tcW w:type="dxa" w:w="2880"/>
          </w:tcPr>
          <w:p>
            <w:r>
              <w:t>object[]</w:t>
            </w:r>
          </w:p>
        </w:tc>
        <w:tc>
          <w:tcPr>
            <w:tcW w:type="dxa" w:w="2880"/>
          </w:tcPr>
          <w:p>
            <w:r>
              <w:t>Filters (structure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"01234567-89ab-cdef-0123-456789abcdef",</w:t>
        <w:br/>
        <w:t xml:space="preserve"> "resource_id": "01234567-89ab-cdef-0123-456789abcdef",</w:t>
        <w:br/>
        <w:t xml:space="preserve"> "resource_type": 1,</w:t>
        <w:br/>
        <w:t xml:space="preserve"> "output_column": "ai_generated_content",</w:t>
        <w:br/>
        <w:t xml:space="preserve"> "status": 1,</w:t>
        <w:br/>
        <w:t xml:space="preserve"> "model_version": "gpt-4o",</w:t>
        <w:br/>
        <w:t xml:space="preserve"> "input_columns": [</w:t>
        <w:br/>
        <w:t xml:space="preserve"> "first_name",</w:t>
        <w:br/>
        <w:t xml:space="preserve"> "company_name"</w:t>
        <w:br/>
        <w:t xml:space="preserve"> ],</w:t>
        <w:br/>
        <w:t xml:space="preserve"> "overwrite": false,</w:t>
        <w:br/>
        <w:t xml:space="preserve"> "auto_update": true,</w:t>
        <w:br/>
        <w:t xml:space="preserve"> "limit": 100,</w:t>
        <w:br/>
        <w:t xml:space="preserve"> "template_id":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resource_id</w:t>
            </w:r>
          </w:p>
        </w:tc>
        <w:tc>
          <w:tcPr>
            <w:tcW w:type="dxa" w:w="2880"/>
          </w:tcPr>
          <w:p>
            <w:r>
              <w:t>string</w:t>
            </w:r>
          </w:p>
        </w:tc>
        <w:tc>
          <w:tcPr>
            <w:tcW w:type="dxa" w:w="2880"/>
          </w:tcPr>
          <w:p>
            <w:r>
              <w:t>ID of the resource being enriched.</w:t>
            </w:r>
          </w:p>
        </w:tc>
      </w:tr>
      <w:tr>
        <w:tc>
          <w:tcPr>
            <w:tcW w:type="dxa" w:w="2880"/>
          </w:tcPr>
          <w:p>
            <w:r>
              <w:t>resource_type</w:t>
            </w:r>
          </w:p>
        </w:tc>
        <w:tc>
          <w:tcPr>
            <w:tcW w:type="dxa" w:w="2880"/>
          </w:tcPr>
          <w:p>
            <w:r>
              <w:t>number</w:t>
            </w:r>
          </w:p>
        </w:tc>
        <w:tc>
          <w:tcPr>
            <w:tcW w:type="dxa" w:w="2880"/>
          </w:tcPr>
          <w:p>
            <w:r>
              <w:t>Type of the resource. (Docs indicate 1 = Campaign, 2 = List; response also mentions CAMPAIGN, LIST alongside 1, 2.)</w:t>
            </w:r>
          </w:p>
        </w:tc>
      </w:tr>
      <w:tr>
        <w:tc>
          <w:tcPr>
            <w:tcW w:type="dxa" w:w="2880"/>
          </w:tcPr>
          <w:p>
            <w:r>
              <w:t>output_column</w:t>
            </w:r>
          </w:p>
        </w:tc>
        <w:tc>
          <w:tcPr>
            <w:tcW w:type="dxa" w:w="2880"/>
          </w:tcPr>
          <w:p>
            <w:r>
              <w:t>string</w:t>
            </w:r>
          </w:p>
        </w:tc>
        <w:tc>
          <w:tcPr>
            <w:tcW w:type="dxa" w:w="2880"/>
          </w:tcPr>
          <w:p>
            <w:r>
              <w:t>Column where results will be stored.</w:t>
            </w:r>
          </w:p>
        </w:tc>
      </w:tr>
      <w:tr>
        <w:tc>
          <w:tcPr>
            <w:tcW w:type="dxa" w:w="2880"/>
          </w:tcPr>
          <w:p>
            <w:r>
              <w:t>status</w:t>
            </w:r>
          </w:p>
        </w:tc>
        <w:tc>
          <w:tcPr>
            <w:tcW w:type="dxa" w:w="2880"/>
          </w:tcPr>
          <w:p>
            <w:r>
              <w:t>number</w:t>
            </w:r>
          </w:p>
        </w:tc>
        <w:tc>
          <w:tcPr>
            <w:tcW w:type="dxa" w:w="2880"/>
          </w:tcPr>
          <w:p>
            <w:r>
              <w:t>Status of the enrichment job.</w:t>
            </w:r>
          </w:p>
        </w:tc>
      </w:tr>
      <w:tr>
        <w:tc>
          <w:tcPr>
            <w:tcW w:type="dxa" w:w="2880"/>
          </w:tcPr>
          <w:p>
            <w:r>
              <w:t>model_version</w:t>
            </w:r>
          </w:p>
        </w:tc>
        <w:tc>
          <w:tcPr>
            <w:tcW w:type="dxa" w:w="2880"/>
          </w:tcPr>
          <w:p>
            <w:r>
              <w:t>string</w:t>
            </w:r>
          </w:p>
        </w:tc>
        <w:tc>
          <w:tcPr>
            <w:tcW w:type="dxa" w:w="2880"/>
          </w:tcPr>
          <w:p>
            <w:r>
              <w:t>AI model version used for enrichment.</w:t>
            </w:r>
          </w:p>
        </w:tc>
      </w:tr>
      <w:tr>
        <w:tc>
          <w:tcPr>
            <w:tcW w:type="dxa" w:w="2880"/>
          </w:tcPr>
          <w:p>
            <w:r>
              <w:t>input_columns</w:t>
            </w:r>
          </w:p>
        </w:tc>
        <w:tc>
          <w:tcPr>
            <w:tcW w:type="dxa" w:w="2880"/>
          </w:tcPr>
          <w:p>
            <w:r>
              <w:t>string[]</w:t>
            </w:r>
          </w:p>
        </w:tc>
        <w:tc>
          <w:tcPr>
            <w:tcW w:type="dxa" w:w="2880"/>
          </w:tcPr>
          <w:p>
            <w:r>
              <w:t>Input columns used for enrichment (if provided).</w:t>
            </w:r>
          </w:p>
        </w:tc>
      </w:tr>
      <w:tr>
        <w:tc>
          <w:tcPr>
            <w:tcW w:type="dxa" w:w="2880"/>
          </w:tcPr>
          <w:p>
            <w:r>
              <w:t>overwrite</w:t>
            </w:r>
          </w:p>
        </w:tc>
        <w:tc>
          <w:tcPr>
            <w:tcW w:type="dxa" w:w="2880"/>
          </w:tcPr>
          <w:p>
            <w:r>
              <w:t>boolean</w:t>
            </w:r>
          </w:p>
        </w:tc>
        <w:tc>
          <w:tcPr>
            <w:tcW w:type="dxa" w:w="2880"/>
          </w:tcPr>
          <w:p>
            <w:r>
              <w:t>Whether existing data is overwritten.</w:t>
            </w:r>
          </w:p>
        </w:tc>
      </w:tr>
      <w:tr>
        <w:tc>
          <w:tcPr>
            <w:tcW w:type="dxa" w:w="2880"/>
          </w:tcPr>
          <w:p>
            <w:r>
              <w:t>auto_update</w:t>
            </w:r>
          </w:p>
        </w:tc>
        <w:tc>
          <w:tcPr>
            <w:tcW w:type="dxa" w:w="2880"/>
          </w:tcPr>
          <w:p>
            <w:r>
              <w:t>boolean</w:t>
            </w:r>
          </w:p>
        </w:tc>
        <w:tc>
          <w:tcPr>
            <w:tcW w:type="dxa" w:w="2880"/>
          </w:tcPr>
          <w:p>
            <w:r>
              <w:t>Whether new leads are auto-enriched using these settings.</w:t>
            </w:r>
          </w:p>
        </w:tc>
      </w:tr>
      <w:tr>
        <w:tc>
          <w:tcPr>
            <w:tcW w:type="dxa" w:w="2880"/>
          </w:tcPr>
          <w:p>
            <w:r>
              <w:t>limit</w:t>
            </w:r>
          </w:p>
        </w:tc>
        <w:tc>
          <w:tcPr>
            <w:tcW w:type="dxa" w:w="2880"/>
          </w:tcPr>
          <w:p>
            <w:r>
              <w:t>number</w:t>
            </w:r>
          </w:p>
        </w:tc>
        <w:tc>
          <w:tcPr>
            <w:tcW w:type="dxa" w:w="2880"/>
          </w:tcPr>
          <w:p>
            <w:r>
              <w:t>Maximum number of leads to process (if provided).</w:t>
            </w:r>
          </w:p>
        </w:tc>
      </w:tr>
      <w:tr>
        <w:tc>
          <w:tcPr>
            <w:tcW w:type="dxa" w:w="2880"/>
          </w:tcPr>
          <w:p>
            <w:r>
              <w:t>template_id</w:t>
            </w:r>
          </w:p>
        </w:tc>
        <w:tc>
          <w:tcPr>
            <w:tcW w:type="dxa" w:w="2880"/>
          </w:tcPr>
          <w:p>
            <w:r>
              <w:t>number | null</w:t>
            </w:r>
          </w:p>
        </w:tc>
        <w:tc>
          <w:tcPr>
            <w:tcW w:type="dxa" w:w="2880"/>
          </w:tcPr>
          <w:p>
            <w:r>
              <w:t>ID of the prompt template used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"https://api.instantly.ai/api/v2/supersearch-enrichment/ai" \</w:t>
        <w:br/>
        <w:t xml:space="preserve"> --header "Accept: application/json" \</w:t>
        <w:br/>
        <w:t xml:space="preserve"> --header "Content-Type: application/json" \</w:t>
        <w:br/>
        <w:t xml:space="preserve"> --data '{</w:t>
        <w:br/>
        <w:t xml:space="preserve"> "resource_id": "01234567-89ab-cdef-0123-456789abcdef",</w:t>
        <w:br/>
        <w:t xml:space="preserve"> "resource_type": 2,</w:t>
        <w:br/>
        <w:t xml:space="preserve"> "output_column": "ai_generated_content",</w:t>
        <w:br/>
        <w:t xml:space="preserve"> "model_version": "gpt-4o",</w:t>
        <w:br/>
        <w:t xml:space="preserve"> "input_columns": ["first_name", "company_name"],</w:t>
        <w:br/>
        <w:t xml:space="preserve"> "prompt": "Write a personalized email to {{first_name}} from {{company_name}} about our new product",</w:t>
        <w:br/>
        <w:t xml:space="preserve"> "overwrite": false,</w:t>
        <w:br/>
        <w:t xml:space="preserve"> "auto_update": true,</w:t>
        <w:br/>
        <w:t xml:space="preserve"> "limit": 100,</w:t>
        <w:br/>
        <w:t xml:space="preserve"> "use_instantly_account": true,</w:t>
        <w:br/>
        <w:t xml:space="preserve"> "skip_leads_without_email": false,</w:t>
        <w:br/>
        <w:t xml:space="preserve"> "show_state": true</w:t>
        <w:br/>
        <w:t xml:space="preserve">  }'</w:t>
      </w:r>
    </w:p>
    <w:p>
      <w:pPr>
        <w:pStyle w:val="Heading3"/>
      </w:pPr>
      <w:r>
        <w:t>Example Usage</w:t>
      </w:r>
    </w:p>
    <w:p>
      <w:pPr>
        <w:pStyle w:val="Heading3"/>
      </w:pPr>
      <w:r>
        <w:t>Example 1: Enrich a List Using a Custom Prompt</w:t>
      </w:r>
    </w:p>
    <w:p>
      <w:r>
        <w:rPr>
          <w:b/>
          <w:color w:val="666666"/>
          <w:sz w:val="16"/>
        </w:rPr>
        <w:t>[bash]</w:t>
      </w:r>
    </w:p>
    <w:p>
      <w:pPr>
        <w:shd w:fill="F2F2F2" w:val="clear"/>
      </w:pPr>
      <w:r>
        <w:rPr>
          <w:rFonts w:ascii="Courier New" w:hAnsi="Courier New"/>
          <w:sz w:val="17"/>
        </w:rPr>
        <w:t>curl -X POST "https://api.instantly.ai/api/v2/supersearch-enrichment/ai" \</w:t>
        <w:br/>
        <w:t xml:space="preserve"> -H "Accept: application/json" \</w:t>
        <w:br/>
        <w:t xml:space="preserve"> -H "Content-Type: application/json" \</w:t>
        <w:br/>
        <w:t xml:space="preserve"> -d '{</w:t>
        <w:br/>
        <w:t xml:space="preserve"> "resource_id": "01234567-89ab-cdef-0123-456789abcdef",</w:t>
        <w:br/>
        <w:t xml:space="preserve"> "resource_type": 2,</w:t>
        <w:br/>
        <w:t xml:space="preserve"> "output_column": "ai_generated_content",</w:t>
        <w:br/>
        <w:t xml:space="preserve"> "model_version": "gpt-4o",</w:t>
        <w:br/>
        <w:t xml:space="preserve"> "input_columns": ["first_name", "company_name"],</w:t>
        <w:br/>
        <w:t xml:space="preserve"> "prompt": "Write a personalized email to {{first_name}} from {{company_name}} about our new product",</w:t>
        <w:br/>
        <w:t xml:space="preserve"> "limit": 100,</w:t>
        <w:br/>
        <w:t xml:space="preserve"> "overwrite": false</w:t>
        <w:br/>
        <w:t xml:space="preserve">  }'</w:t>
      </w:r>
    </w:p>
    <w:p>
      <w:pPr>
        <w:pStyle w:val="Heading3"/>
      </w:pPr>
      <w:r>
        <w:t>Example 2: Enrich a Campaign Using a Template</w:t>
      </w:r>
    </w:p>
    <w:p>
      <w:r>
        <w:rPr>
          <w:b/>
          <w:color w:val="666666"/>
          <w:sz w:val="16"/>
        </w:rPr>
        <w:t>[bash]</w:t>
      </w:r>
    </w:p>
    <w:p>
      <w:pPr>
        <w:shd w:fill="F2F2F2" w:val="clear"/>
      </w:pPr>
      <w:r>
        <w:rPr>
          <w:rFonts w:ascii="Courier New" w:hAnsi="Courier New"/>
          <w:sz w:val="17"/>
        </w:rPr>
        <w:t>curl -X POST "https://api.instantly.ai/api/v2/supersearch-enrichment/ai" \</w:t>
        <w:br/>
        <w:t xml:space="preserve"> -H "Accept: application/json" \</w:t>
        <w:br/>
        <w:t xml:space="preserve"> -H "Content-Type: application/json" \</w:t>
        <w:br/>
        <w:t xml:space="preserve"> -d '{</w:t>
        <w:br/>
        <w:t xml:space="preserve"> "resource_id": "01234567-89ab-cdef-0123-456789abcdef",</w:t>
        <w:br/>
        <w:t xml:space="preserve"> "resource_type": 1,</w:t>
        <w:br/>
        <w:t xml:space="preserve"> "output_column": "ai_generated_content",</w:t>
        <w:br/>
        <w:t xml:space="preserve"> "model_version": "gpt-4o",</w:t>
        <w:br/>
        <w:t xml:space="preserve"> "template_id": 123,</w:t>
        <w:br/>
        <w:t xml:space="preserve"> "auto_update": true,</w:t>
        <w:br/>
        <w:t xml:space="preserve"> "overwrite": true</w:t>
        <w:br/>
        <w:t xml:space="preserve">  }'</w:t>
      </w:r>
    </w:p>
    <w:p>
      <w:pPr>
        <w:pStyle w:val="Heading3"/>
      </w:pPr>
      <w:r>
        <w:t>Behavior</w:t>
      </w:r>
    </w:p>
    <w:p>
      <w:pPr>
        <w:pStyle w:val="ListBullet"/>
      </w:pPr>
      <w:r>
        <w:t>Creates an AI enrichment job for the specified resource_id (campaign or list).</w:t>
      </w:r>
    </w:p>
    <w:p>
      <w:pPr>
        <w:pStyle w:val="ListBullet"/>
      </w:pPr>
      <w:r>
        <w:t>Uses input_columns as the source lead fields for generation (if provided).</w:t>
      </w:r>
    </w:p>
    <w:p>
      <w:pPr>
        <w:pStyle w:val="ListBullet"/>
      </w:pPr>
      <w:r>
        <w:t>Uses either template_id (predefined template) or prompt (custom prompt) to guide generation.</w:t>
      </w:r>
    </w:p>
    <w:p>
      <w:pPr>
        <w:pStyle w:val="ListBullet"/>
      </w:pPr>
      <w:r>
        <w:t>Stores results into output_column, optionally overwriting existing values based on overwrite.</w:t>
      </w:r>
    </w:p>
    <w:p>
      <w:pPr>
        <w:pStyle w:val="Heading3"/>
      </w:pPr>
      <w:r>
        <w:t>Notes</w:t>
      </w:r>
    </w:p>
    <w:p>
      <w:pPr>
        <w:pStyle w:val="ListBullet"/>
      </w:pPr>
      <w:r>
        <w:t>limit must be between 1 and 1000000.</w:t>
      </w:r>
    </w:p>
    <w:p>
      <w:pPr>
        <w:pStyle w:val="ListBullet"/>
      </w:pPr>
      <w:r>
        <w:t>Model choice (model_version) affects capabilities, cost, and token limits (per scraped description).</w:t>
      </w:r>
    </w:p>
    <w:p>
      <w:pPr>
        <w:pStyle w:val="ListBullet"/>
      </w:pPr>
      <w:r>
        <w:t>prompt supports {{variables}} placeholders referencing input data fields.</w:t>
      </w:r>
    </w:p>
    <w:p>
      <w:pPr>
        <w:pStyle w:val="Heading3"/>
      </w:pPr>
      <w:r>
        <w:t>Gotchas</w:t>
      </w:r>
    </w:p>
    <w:p>
      <w:pPr>
        <w:pStyle w:val="ListBullet"/>
      </w:pPr>
      <w:r>
        <w:t>The scraped text says: “Only used when templateId is not provided” (camelCase), but the request field shown is template_id (snake_case). Use template_id as documented in the request schema.</w:t>
      </w:r>
    </w:p>
    <w:p>
      <w:pPr>
        <w:pStyle w:val="ListBullet"/>
      </w:pPr>
      <w:r>
        <w:t>filters is listed but its structure is not defined in the scraped content.</w:t>
      </w:r>
    </w:p>
    <w:p>
      <w:pPr>
        <w:pStyle w:val="Heading3"/>
      </w:pPr>
      <w:r>
        <w:t>Error Handling</w:t>
      </w:r>
    </w:p>
    <w:p>
      <w:pPr>
        <w:pStyle w:val="ListBullet"/>
      </w:pPr>
      <w:r>
        <w:t>401 Unauthorized: Authorization is missing/invalid or API key revoked (per docs).</w:t>
      </w:r>
    </w:p>
    <w:p>
      <w:pPr>
        <w:pStyle w:val="ListBullet"/>
      </w:pPr>
      <w:r>
        <w:t>429 Too Many Requests: Rate limit exceeded (see rate limit docs referenced by the API).</w:t>
      </w:r>
    </w:p>
    <w:p>
      <w:r>
        <w:br w:type="page"/>
      </w:r>
    </w:p>
    <w:p>
      <w:pPr>
        <w:pStyle w:val="Heading2"/>
      </w:pPr>
      <w:r>
        <w:t>157. [POST] Enrich Leads From SuperSearch (Add to a List or Campaign)</w:t>
      </w:r>
    </w:p>
    <w:p>
      <w:r>
        <w:rPr>
          <w:b/>
        </w:rPr>
        <w:t xml:space="preserve">Endpoint: </w:t>
      </w:r>
      <w:r>
        <w:rPr>
          <w:rFonts w:ascii="Courier New" w:hAnsi="Courier New"/>
          <w:sz w:val="18"/>
        </w:rPr>
        <w:t>/api/v2/supersearch-enrichment/enrich-leads-from-supersearch</w:t>
      </w:r>
    </w:p>
    <w:p>
      <w:pPr>
        <w:pStyle w:val="Heading3"/>
      </w:pPr>
      <w:r>
        <w:t>Prerequisites</w:t>
      </w:r>
    </w:p>
    <w:p>
      <w:pPr>
        <w:pStyle w:val="ListBullet"/>
      </w:pPr>
      <w:r>
        <w:t>Access to Instantly SuperSearch and enrichment features</w:t>
      </w:r>
    </w:p>
    <w:p>
      <w:pPr>
        <w:pStyle w:val="ListBullet"/>
      </w:pPr>
      <w:r>
        <w:t>An existing target resource ID if you want to add leads to an existing list/campaign (optional)</w:t>
      </w:r>
    </w:p>
    <w:p>
      <w:pPr>
        <w:pStyle w:val="Heading3"/>
      </w:pPr>
      <w:r>
        <w:t>Method</w:t>
      </w:r>
    </w:p>
    <w:p>
      <w:r>
        <w:t>POST</w:t>
      </w:r>
    </w:p>
    <w:p>
      <w:pPr>
        <w:pStyle w:val="Heading3"/>
      </w:pPr>
      <w:r>
        <w:t>URL</w:t>
      </w:r>
    </w:p>
    <w:p>
      <w:r>
        <w:t>https://api.instantly.ai/api/v2/supersearch-enrichment/enrich-leads-from-supersearch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leads from SuperSearch to a list or campaign and enriches them. If you do not provide a target resource, a list is automatically created.</w:t>
      </w:r>
    </w:p>
    <w:p>
      <w:pPr>
        <w:pStyle w:val="Heading3"/>
      </w:pPr>
      <w:r>
        <w:t>Enforcement Rules</w:t>
      </w:r>
    </w:p>
    <w:p>
      <w:pPr>
        <w:pStyle w:val="ListBullet"/>
      </w:pPr>
      <w:r>
        <w:t>There are no path parameters for this endpoint.</w:t>
      </w:r>
    </w:p>
    <w:p>
      <w:pPr>
        <w:pStyle w:val="ListBullet"/>
      </w:pPr>
      <w:r>
        <w:t xml:space="preserve">When executing the action, send Query Parameters in the URL as query parameters (not in the body). </w:t>
        <w:br/>
        <w:br/>
        <w:t>This endpoint does not document any query parameters.</w:t>
      </w:r>
    </w:p>
    <w:p>
      <w:pPr>
        <w:pStyle w:val="ListBullet"/>
      </w:pPr>
      <w:r>
        <w:t>The request body is required and must be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search_filters</w:t>
            </w:r>
          </w:p>
        </w:tc>
        <w:tc>
          <w:tcPr>
            <w:tcW w:type="dxa" w:w="2880"/>
          </w:tcPr>
          <w:p>
            <w:r>
              <w:t>object</w:t>
            </w:r>
          </w:p>
        </w:tc>
        <w:tc>
          <w:tcPr>
            <w:tcW w:type="dxa" w:w="2880"/>
          </w:tcPr>
          <w:p>
            <w:r>
              <w:t>Filters used to select leads from SuperSearch. See search_filters fields below.</w:t>
            </w:r>
          </w:p>
        </w:tc>
      </w:tr>
      <w:tr>
        <w:tc>
          <w:tcPr>
            <w:tcW w:type="dxa" w:w="2880"/>
          </w:tcPr>
          <w:p>
            <w:r>
              <w:t>limit</w:t>
            </w:r>
          </w:p>
        </w:tc>
        <w:tc>
          <w:tcPr>
            <w:tcW w:type="dxa" w:w="2880"/>
          </w:tcPr>
          <w:p>
            <w:r>
              <w:t>number</w:t>
            </w:r>
          </w:p>
        </w:tc>
        <w:tc>
          <w:tcPr>
            <w:tcW w:type="dxa" w:w="2880"/>
          </w:tcPr>
          <w:p>
            <w:r>
              <w:t>Maximum number of leads to import. Min: 1, Max: 1,000,000. Example: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search_name</w:t>
            </w:r>
          </w:p>
        </w:tc>
        <w:tc>
          <w:tcPr>
            <w:tcW w:type="dxa" w:w="2880"/>
          </w:tcPr>
          <w:p>
            <w:r>
              <w:t>string</w:t>
            </w:r>
          </w:p>
        </w:tc>
        <w:tc>
          <w:tcPr>
            <w:tcW w:type="dxa" w:w="2880"/>
          </w:tcPr>
          <w:p>
            <w:r>
              <w:t>Name of the search. Example: "Tech CEOs in San Francisco".</w:t>
            </w:r>
          </w:p>
        </w:tc>
      </w:tr>
      <w:tr>
        <w:tc>
          <w:tcPr>
            <w:tcW w:type="dxa" w:w="2880"/>
          </w:tcPr>
          <w:p>
            <w:r>
              <w:t>work_email_enrichment</w:t>
            </w:r>
          </w:p>
        </w:tc>
        <w:tc>
          <w:tcPr>
            <w:tcW w:type="dxa" w:w="2880"/>
          </w:tcPr>
          <w:p>
            <w:r>
              <w:t>boolean</w:t>
            </w:r>
          </w:p>
        </w:tc>
        <w:tc>
          <w:tcPr>
            <w:tcW w:type="dxa" w:w="2880"/>
          </w:tcPr>
          <w:p>
            <w:r>
              <w:t>Enable work email enrichment. Example: true.</w:t>
            </w:r>
          </w:p>
        </w:tc>
      </w:tr>
      <w:tr>
        <w:tc>
          <w:tcPr>
            <w:tcW w:type="dxa" w:w="2880"/>
          </w:tcPr>
          <w:p>
            <w:r>
              <w:t>fully_enriched_profile</w:t>
            </w:r>
          </w:p>
        </w:tc>
        <w:tc>
          <w:tcPr>
            <w:tcW w:type="dxa" w:w="2880"/>
          </w:tcPr>
          <w:p>
            <w:r>
              <w:t>boolean</w:t>
            </w:r>
          </w:p>
        </w:tc>
        <w:tc>
          <w:tcPr>
            <w:tcW w:type="dxa" w:w="2880"/>
          </w:tcPr>
          <w:p>
            <w:r>
              <w:t>Enable LinkedIn profile enrichment. Example: true.</w:t>
            </w:r>
          </w:p>
        </w:tc>
      </w:tr>
      <w:tr>
        <w:tc>
          <w:tcPr>
            <w:tcW w:type="dxa" w:w="2880"/>
          </w:tcPr>
          <w:p>
            <w:r>
              <w:t>custom_flow</w:t>
            </w:r>
          </w:p>
        </w:tc>
        <w:tc>
          <w:tcPr>
            <w:tcW w:type="dxa" w:w="2880"/>
          </w:tcPr>
          <w:p>
            <w:r>
              <w:t>array of string</w:t>
            </w:r>
          </w:p>
        </w:tc>
        <w:tc>
          <w:tcPr>
            <w:tcW w:type="dxa" w:w="2880"/>
          </w:tcPr>
          <w:p>
            <w:r>
              <w:t>Ordered list of providers for waterfall enrichment (enabled platforms only).</w:t>
            </w:r>
          </w:p>
        </w:tc>
      </w:tr>
      <w:tr>
        <w:tc>
          <w:tcPr>
            <w:tcW w:type="dxa" w:w="2880"/>
          </w:tcPr>
          <w:p>
            <w:r>
              <w:t>resource_id</w:t>
            </w:r>
          </w:p>
        </w:tc>
        <w:tc>
          <w:tcPr>
            <w:tcW w:type="dxa" w:w="2880"/>
          </w:tcPr>
          <w:p>
            <w:r>
              <w:t>string</w:t>
            </w:r>
          </w:p>
        </w:tc>
        <w:tc>
          <w:tcPr>
            <w:tcW w:type="dxa" w:w="2880"/>
          </w:tcPr>
          <w:p>
            <w:r>
              <w:t>ID of an existing resource to add leads to. Example: "01234567-89ab-cdef-0123-456789abcdef". If omitted, a list is auto-created.</w:t>
            </w:r>
          </w:p>
        </w:tc>
      </w:tr>
      <w:tr>
        <w:tc>
          <w:tcPr>
            <w:tcW w:type="dxa" w:w="2880"/>
          </w:tcPr>
          <w:p>
            <w:r>
              <w:t>resource_type</w:t>
            </w:r>
          </w:p>
        </w:tc>
        <w:tc>
          <w:tcPr>
            <w:tcW w:type="dxa" w:w="2880"/>
          </w:tcPr>
          <w:p>
            <w:r>
              <w:t>number</w:t>
            </w:r>
          </w:p>
        </w:tc>
        <w:tc>
          <w:tcPr>
            <w:tcW w:type="dxa" w:w="2880"/>
          </w:tcPr>
          <w:p>
            <w:r>
              <w:t>Type of resource. Allowed: 1 or 2. Example: 1.</w:t>
            </w:r>
          </w:p>
        </w:tc>
      </w:tr>
      <w:tr>
        <w:tc>
          <w:tcPr>
            <w:tcW w:type="dxa" w:w="2880"/>
          </w:tcPr>
          <w:p>
            <w:r>
              <w:t>auto_update</w:t>
            </w:r>
          </w:p>
        </w:tc>
        <w:tc>
          <w:tcPr>
            <w:tcW w:type="dxa" w:w="2880"/>
          </w:tcPr>
          <w:p>
            <w:r>
              <w:t>boolean</w:t>
            </w:r>
          </w:p>
        </w:tc>
        <w:tc>
          <w:tcPr>
            <w:tcW w:type="dxa" w:w="2880"/>
          </w:tcPr>
          <w:p>
            <w:r>
              <w:t>Whether to auto-update new leads. Example: true.</w:t>
            </w:r>
          </w:p>
        </w:tc>
      </w:tr>
      <w:tr>
        <w:tc>
          <w:tcPr>
            <w:tcW w:type="dxa" w:w="2880"/>
          </w:tcPr>
          <w:p>
            <w:r>
              <w:t>evergreen</w:t>
            </w:r>
          </w:p>
        </w:tc>
        <w:tc>
          <w:tcPr>
            <w:tcW w:type="dxa" w:w="2880"/>
          </w:tcPr>
          <w:p>
            <w:r>
              <w:t>object</w:t>
            </w:r>
          </w:p>
        </w:tc>
        <w:tc>
          <w:tcPr>
            <w:tcW w:type="dxa" w:w="2880"/>
          </w:tcPr>
          <w:p>
            <w:r>
              <w:t>Evergreen settings. See evergreen fields below.</w:t>
            </w:r>
          </w:p>
        </w:tc>
      </w:tr>
      <w:tr>
        <w:tc>
          <w:tcPr>
            <w:tcW w:type="dxa" w:w="2880"/>
          </w:tcPr>
          <w:p>
            <w:r>
              <w:t>skip_rows_without_email</w:t>
            </w:r>
          </w:p>
        </w:tc>
        <w:tc>
          <w:tcPr>
            <w:tcW w:type="dxa" w:w="2880"/>
          </w:tcPr>
          <w:p>
            <w:r>
              <w:t>boolean</w:t>
            </w:r>
          </w:p>
        </w:tc>
        <w:tc>
          <w:tcPr>
            <w:tcW w:type="dxa" w:w="2880"/>
          </w:tcPr>
          <w:p>
            <w:r>
              <w:t>Whether to skip leads without email. Example: true.</w:t>
            </w:r>
          </w:p>
        </w:tc>
      </w:tr>
      <w:tr>
        <w:tc>
          <w:tcPr>
            <w:tcW w:type="dxa" w:w="2880"/>
          </w:tcPr>
          <w:p>
            <w:r>
              <w:t>list_name</w:t>
            </w:r>
          </w:p>
        </w:tc>
        <w:tc>
          <w:tcPr>
            <w:tcW w:type="dxa" w:w="2880"/>
          </w:tcPr>
          <w:p>
            <w:r>
              <w:t>string</w:t>
            </w:r>
          </w:p>
        </w:tc>
        <w:tc>
          <w:tcPr>
            <w:tcW w:type="dxa" w:w="2880"/>
          </w:tcPr>
          <w:p>
            <w:r>
              <w:t>Name for the new list if resource_id is not provided. Example: "My List".</w:t>
            </w:r>
          </w:p>
        </w:tc>
      </w:tr>
    </w:tbl>
    <w:p/>
    <w:p>
      <w:pPr>
        <w:pStyle w:val="Heading3"/>
      </w:pPr>
      <w:r>
        <w:t>search_filters (Request Body Object)</w:t>
      </w:r>
    </w:p>
    <w:p>
      <w:r>
        <w:t>search_filters is required. The documentation indicates the following possible fields:</w:t>
      </w:r>
    </w:p>
    <w:p>
      <w:pPr>
        <w:pStyle w:val="Heading3"/>
      </w:pPr>
      <w:r>
        <w:t>Optional search_filters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 or object</w:t>
            </w:r>
          </w:p>
        </w:tc>
        <w:tc>
          <w:tcPr>
            <w:tcW w:type="dxa" w:w="2880"/>
          </w:tcPr>
          <w:p>
            <w:r>
              <w:t>Location filtering. Documented as either an array of location objects or an object with include/exclude arrays. (See Location object below.)</w:t>
            </w:r>
          </w:p>
        </w:tc>
      </w:tr>
      <w:tr>
        <w:tc>
          <w:tcPr>
            <w:tcW w:type="dxa" w:w="2880"/>
          </w:tcPr>
          <w:p>
            <w:r>
              <w:t>department</w:t>
            </w:r>
          </w:p>
        </w:tc>
        <w:tc>
          <w:tcPr>
            <w:tcW w:type="dxa" w:w="2880"/>
          </w:tcPr>
          <w:p>
            <w:r>
              <w:t>array of enum</w:t>
            </w:r>
          </w:p>
        </w:tc>
        <w:tc>
          <w:tcPr>
            <w:tcW w:type="dxa" w:w="2880"/>
          </w:tcPr>
          <w:p>
            <w:r>
              <w:t>Allowed values: "Engineering", "Finance &amp; Administration", "Human Resources", "IT &amp; IS", "Marketing", "Operations", "Sales", "Support", "Other".</w:t>
            </w:r>
          </w:p>
        </w:tc>
      </w:tr>
      <w:tr>
        <w:tc>
          <w:tcPr>
            <w:tcW w:type="dxa" w:w="2880"/>
          </w:tcPr>
          <w:p>
            <w:r>
              <w:t>level</w:t>
            </w:r>
          </w:p>
        </w:tc>
        <w:tc>
          <w:tcPr>
            <w:tcW w:type="dxa" w:w="2880"/>
          </w:tcPr>
          <w:p>
            <w:r>
              <w:t>array of enum</w:t>
            </w:r>
          </w:p>
        </w:tc>
        <w:tc>
          <w:tcPr>
            <w:tcW w:type="dxa" w:w="2880"/>
          </w:tcPr>
          <w:p>
            <w:r>
              <w:t>Allowed values include: "C-Level", "VP-Level", "Director-Level", "Manager-Level", "Staff", "Entry level", "Mid-Senior level", "Director", "Associate", "Owner", "Executive", "Manager", "Senior", "Chief X Officer (CxO)", "Internship", "Vice President (VP)", "Unpaid / Internship", "Partner".</w:t>
            </w:r>
          </w:p>
        </w:tc>
      </w:tr>
      <w:tr>
        <w:tc>
          <w:tcPr>
            <w:tcW w:type="dxa" w:w="2880"/>
          </w:tcPr>
          <w:p>
            <w:r>
              <w:t>employeeCount</w:t>
            </w:r>
          </w:p>
        </w:tc>
        <w:tc>
          <w:tcPr>
            <w:tcW w:type="dxa" w:w="2880"/>
          </w:tcPr>
          <w:p>
            <w:r>
              <w:t>array of (enum or object)</w:t>
            </w:r>
          </w:p>
        </w:tc>
        <w:tc>
          <w:tcPr>
            <w:tcW w:type="dxa" w:w="2880"/>
          </w:tcPr>
          <w:p>
            <w:r>
              <w:t>Employee count filters. Each item can be one of: enum "0 - 25", "25 - 100", "100 - 250", "250 - 1000", "1K - 10K", "10K - 50K", "50K - 100K", "&gt; 100K" or an object { op, min, max } (see below).</w:t>
            </w:r>
          </w:p>
        </w:tc>
      </w:tr>
      <w:tr>
        <w:tc>
          <w:tcPr>
            <w:tcW w:type="dxa" w:w="2880"/>
          </w:tcPr>
          <w:p>
            <w:r>
              <w:t>revenue</w:t>
            </w:r>
          </w:p>
        </w:tc>
        <w:tc>
          <w:tcPr>
            <w:tcW w:type="dxa" w:w="2880"/>
          </w:tcPr>
          <w:p>
            <w:r>
              <w:t>array of enum</w:t>
            </w:r>
          </w:p>
        </w:tc>
        <w:tc>
          <w:tcPr>
            <w:tcW w:type="dxa" w:w="2880"/>
          </w:tcPr>
          <w:p>
            <w:r>
              <w:t>Allowed values: "$0 - 1M", "$1 - 10M", "$10 - 50M", "$50 - 100M", "$100 - 250M", "$250 - 500M", "$500M - 1B", "&gt; $1B".</w:t>
            </w:r>
          </w:p>
        </w:tc>
      </w:tr>
      <w:tr>
        <w:tc>
          <w:tcPr>
            <w:tcW w:type="dxa" w:w="2880"/>
          </w:tcPr>
          <w:p>
            <w:r>
              <w:t>news</w:t>
            </w:r>
          </w:p>
        </w:tc>
        <w:tc>
          <w:tcPr>
            <w:tcW w:type="dxa" w:w="2880"/>
          </w:tcPr>
          <w:p>
            <w:r>
              <w:t>array of enum</w:t>
            </w:r>
          </w:p>
        </w:tc>
        <w:tc>
          <w:tcPr>
            <w:tcW w:type="dxa" w:w="2880"/>
          </w:tcPr>
          <w:p>
            <w:r>
              <w:t>Allowed values: "launches", "expands_offices_to", "hires", "partners_with", "leaves", "receives_financing", "recognized_as", "closes_offices_in", "is_developing", "has_issues_with", "promotes", "opens_new_location", "receives_award", "acquires", "invests_into_assets", "signs_new_client", "increases_headcount_by", "retires_from", "invests_into", "integrates_with", "expands_facilities", "goes_public", "sells_assets_to", "identified_as_competitor_of", "decreases_headcount_by", "expands_offices_in", "files_suit_against", "merges_with".</w:t>
            </w:r>
          </w:p>
        </w:tc>
      </w:tr>
      <w:tr>
        <w:tc>
          <w:tcPr>
            <w:tcW w:type="dxa" w:w="2880"/>
          </w:tcPr>
          <w:p>
            <w:r>
              <w:t>title</w:t>
            </w:r>
          </w:p>
        </w:tc>
        <w:tc>
          <w:tcPr>
            <w:tcW w:type="dxa" w:w="2880"/>
          </w:tcPr>
          <w:p>
            <w:r>
              <w:t>object</w:t>
            </w:r>
          </w:p>
        </w:tc>
        <w:tc>
          <w:tcPr>
            <w:tcW w:type="dxa" w:w="2880"/>
          </w:tcPr>
          <w:p>
            <w:r>
              <w:t>Title filters: { include: string[], exclude: string[] }.</w:t>
            </w:r>
          </w:p>
        </w:tc>
      </w:tr>
      <w:tr>
        <w:tc>
          <w:tcPr>
            <w:tcW w:type="dxa" w:w="2880"/>
          </w:tcPr>
          <w:p>
            <w:r>
              <w:t>name</w:t>
            </w:r>
          </w:p>
        </w:tc>
        <w:tc>
          <w:tcPr>
            <w:tcW w:type="dxa" w:w="2880"/>
          </w:tcPr>
          <w:p>
            <w:r>
              <w:t>array of string</w:t>
            </w:r>
          </w:p>
        </w:tc>
        <w:tc>
          <w:tcPr>
            <w:tcW w:type="dxa" w:w="2880"/>
          </w:tcPr>
          <w:p>
            <w:r>
              <w:t>Names of the lead to include in the search.</w:t>
            </w:r>
          </w:p>
        </w:tc>
      </w:tr>
      <w:tr>
        <w:tc>
          <w:tcPr>
            <w:tcW w:type="dxa" w:w="2880"/>
          </w:tcPr>
          <w:p>
            <w:r>
              <w:t>company_name</w:t>
            </w:r>
          </w:p>
        </w:tc>
        <w:tc>
          <w:tcPr>
            <w:tcW w:type="dxa" w:w="2880"/>
          </w:tcPr>
          <w:p>
            <w:r>
              <w:t>object</w:t>
            </w:r>
          </w:p>
        </w:tc>
        <w:tc>
          <w:tcPr>
            <w:tcW w:type="dxa" w:w="2880"/>
          </w:tcPr>
          <w:p>
            <w:r>
              <w:t>Company filters: { include: string[], exclude: string[] }.</w:t>
            </w:r>
          </w:p>
        </w:tc>
      </w:tr>
      <w:tr>
        <w:tc>
          <w:tcPr>
            <w:tcW w:type="dxa" w:w="2880"/>
          </w:tcPr>
          <w:p>
            <w:r>
              <w:t>look_alike</w:t>
            </w:r>
          </w:p>
        </w:tc>
        <w:tc>
          <w:tcPr>
            <w:tcW w:type="dxa" w:w="2880"/>
          </w:tcPr>
          <w:p>
            <w:r>
              <w:t>string</w:t>
            </w:r>
          </w:p>
        </w:tc>
        <w:tc>
          <w:tcPr>
            <w:tcW w:type="dxa" w:w="2880"/>
          </w:tcPr>
          <w:p>
            <w:r>
              <w:t>Find companies similar to this domain. Example: "google.com".</w:t>
            </w:r>
          </w:p>
        </w:tc>
      </w:tr>
      <w:tr>
        <w:tc>
          <w:tcPr>
            <w:tcW w:type="dxa" w:w="2880"/>
          </w:tcPr>
          <w:p>
            <w:r>
              <w:t>keyword_filter</w:t>
            </w:r>
          </w:p>
        </w:tc>
        <w:tc>
          <w:tcPr>
            <w:tcW w:type="dxa" w:w="2880"/>
          </w:tcPr>
          <w:p>
            <w:r>
              <w:t>object</w:t>
            </w:r>
          </w:p>
        </w:tc>
        <w:tc>
          <w:tcPr>
            <w:tcW w:type="dxa" w:w="2880"/>
          </w:tcPr>
          <w:p>
            <w:r>
              <w:t>Keyword filter: { include: string, exclude: string }.</w:t>
            </w:r>
          </w:p>
        </w:tc>
      </w:tr>
      <w:tr>
        <w:tc>
          <w:tcPr>
            <w:tcW w:type="dxa" w:w="2880"/>
          </w:tcPr>
          <w:p>
            <w:r>
              <w:t>industry</w:t>
            </w:r>
          </w:p>
        </w:tc>
        <w:tc>
          <w:tcPr>
            <w:tcW w:type="dxa" w:w="2880"/>
          </w:tcPr>
          <w:p>
            <w:r>
              <w:t>object</w:t>
            </w:r>
          </w:p>
        </w:tc>
        <w:tc>
          <w:tcPr>
            <w:tcW w:type="dxa" w:w="2880"/>
          </w:tcPr>
          <w:p>
            <w:r>
              <w:t>Industry filters: { include: enum[], exclude: enum[] }. (Enum list provided in scraped doc.)</w:t>
            </w:r>
          </w:p>
        </w:tc>
      </w:tr>
      <w:tr>
        <w:tc>
          <w:tcPr>
            <w:tcW w:type="dxa" w:w="2880"/>
          </w:tcPr>
          <w:p>
            <w:r>
              <w:t>subIndustry</w:t>
            </w:r>
          </w:p>
        </w:tc>
        <w:tc>
          <w:tcPr>
            <w:tcW w:type="dxa" w:w="2880"/>
          </w:tcPr>
          <w:p>
            <w:r>
              <w:t>object</w:t>
            </w:r>
          </w:p>
        </w:tc>
        <w:tc>
          <w:tcPr>
            <w:tcW w:type="dxa" w:w="2880"/>
          </w:tcPr>
          <w:p>
            <w:r>
              <w:t>Subindustry filters: { include: enum[], exclude: enum[] }. (Enum list provided in scraped doc.)</w:t>
            </w:r>
          </w:p>
        </w:tc>
      </w:tr>
      <w:tr>
        <w:tc>
          <w:tcPr>
            <w:tcW w:type="dxa" w:w="2880"/>
          </w:tcPr>
          <w:p>
            <w:r>
              <w:t>domains</w:t>
            </w:r>
          </w:p>
        </w:tc>
        <w:tc>
          <w:tcPr>
            <w:tcW w:type="dxa" w:w="2880"/>
          </w:tcPr>
          <w:p>
            <w:r>
              <w:t>array of string</w:t>
            </w:r>
          </w:p>
        </w:tc>
        <w:tc>
          <w:tcPr>
            <w:tcW w:type="dxa" w:w="2880"/>
          </w:tcPr>
          <w:p>
            <w:r>
              <w:t>Domain filters.</w:t>
            </w:r>
          </w:p>
        </w:tc>
      </w:tr>
      <w:tr>
        <w:tc>
          <w:tcPr>
            <w:tcW w:type="dxa" w:w="2880"/>
          </w:tcPr>
          <w:p>
            <w:r>
              <w:t>funding_type</w:t>
            </w:r>
          </w:p>
        </w:tc>
        <w:tc>
          <w:tcPr>
            <w:tcW w:type="dxa" w:w="2880"/>
          </w:tcPr>
          <w:p>
            <w:r>
              <w:t>array of enum</w:t>
            </w:r>
          </w:p>
        </w:tc>
        <w:tc>
          <w:tcPr>
            <w:tcW w:type="dxa" w:w="2880"/>
          </w:tcPr>
          <w:p>
            <w:r>
              <w:t>Allowed values: "angel", "seed", "pre_seed", "series_a", "pre_series_a", "series_b", "pre_series_b", "series_c", "pre_series_c", "series_d", "pre_series_d", "series_e", "pre_series_e", "series_f", "pre_series_f", "series_g", "pre_series_g", "series_h", "pre_series_h", "series_i", "pre_series_i", "series_j", "pre_series_j".</w:t>
            </w:r>
          </w:p>
        </w:tc>
      </w:tr>
      <w:tr>
        <w:tc>
          <w:tcPr>
            <w:tcW w:type="dxa" w:w="2880"/>
          </w:tcPr>
          <w:p>
            <w:r>
              <w:t>skip_owned_leads</w:t>
            </w:r>
          </w:p>
        </w:tc>
        <w:tc>
          <w:tcPr>
            <w:tcW w:type="dxa" w:w="2880"/>
          </w:tcPr>
          <w:p>
            <w:r>
              <w:t>boolean</w:t>
            </w:r>
          </w:p>
        </w:tc>
        <w:tc>
          <w:tcPr>
            <w:tcW w:type="dxa" w:w="2880"/>
          </w:tcPr>
          <w:p>
            <w:r>
              <w:t>If set, the lead finder will skip leads that are owned by the user. Example: true.</w:t>
            </w:r>
          </w:p>
        </w:tc>
      </w:tr>
      <w:tr>
        <w:tc>
          <w:tcPr>
            <w:tcW w:type="dxa" w:w="2880"/>
          </w:tcPr>
          <w:p>
            <w:r>
              <w:t>show_one_lead_per_company</w:t>
            </w:r>
          </w:p>
        </w:tc>
        <w:tc>
          <w:tcPr>
            <w:tcW w:type="dxa" w:w="2880"/>
          </w:tcPr>
          <w:p>
            <w:r>
              <w:t>boolean</w:t>
            </w:r>
          </w:p>
        </w:tc>
        <w:tc>
          <w:tcPr>
            <w:tcW w:type="dxa" w:w="2880"/>
          </w:tcPr>
          <w:p>
            <w:r>
              <w:t>If set, show only one lead per company. Example: true.</w:t>
            </w:r>
          </w:p>
        </w:tc>
      </w:tr>
      <w:tr>
        <w:tc>
          <w:tcPr>
            <w:tcW w:type="dxa" w:w="2880"/>
          </w:tcPr>
          <w:p>
            <w:r>
              <w:t>location_mode</w:t>
            </w:r>
          </w:p>
        </w:tc>
        <w:tc>
          <w:tcPr>
            <w:tcW w:type="dxa" w:w="2880"/>
          </w:tcPr>
          <w:p>
            <w:r>
              <w:t>string</w:t>
            </w:r>
          </w:p>
        </w:tc>
        <w:tc>
          <w:tcPr>
            <w:tcW w:type="dxa" w:w="2880"/>
          </w:tcPr>
          <w:p>
            <w:r>
              <w:t>Whether to filter/display by contact location or company HQ location. Allowed: contact, company. Defaults to contact. Example: "contact".</w:t>
            </w:r>
          </w:p>
        </w:tc>
      </w:tr>
    </w:tbl>
    <w:p/>
    <w:p>
      <w:pPr>
        <w:pStyle w:val="Heading3"/>
      </w:pPr>
      <w:r>
        <w:t>Location object (used in search_filters.locations, include, exclude)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place_id</w:t>
            </w:r>
          </w:p>
        </w:tc>
        <w:tc>
          <w:tcPr>
            <w:tcW w:type="dxa" w:w="2880"/>
          </w:tcPr>
          <w:p>
            <w:r>
              <w:t>string</w:t>
            </w:r>
          </w:p>
        </w:tc>
        <w:tc>
          <w:tcPr>
            <w:tcW w:type="dxa" w:w="2880"/>
          </w:tcPr>
          <w:p>
            <w:r>
              <w:t>Required. Google Maps Place ID of the lead's location. See: https://developers.google.com/maps/documentation/places/web-service/place-id</w:t>
            </w:r>
          </w:p>
        </w:tc>
      </w:tr>
      <w:tr>
        <w:tc>
          <w:tcPr>
            <w:tcW w:type="dxa" w:w="2880"/>
          </w:tcPr>
          <w:p>
            <w:r>
              <w:t>label</w:t>
            </w:r>
          </w:p>
        </w:tc>
        <w:tc>
          <w:tcPr>
            <w:tcW w:type="dxa" w:w="2880"/>
          </w:tcPr>
          <w:p>
            <w:r>
              <w:t>string</w:t>
            </w:r>
          </w:p>
        </w:tc>
        <w:tc>
          <w:tcPr>
            <w:tcW w:type="dxa" w:w="2880"/>
          </w:tcPr>
          <w:p>
            <w:r>
              <w:t>Label of the lead's location.</w:t>
            </w:r>
          </w:p>
        </w:tc>
      </w:tr>
    </w:tbl>
    <w:p/>
    <w:p>
      <w:pPr>
        <w:pStyle w:val="Heading3"/>
      </w:pPr>
      <w:r>
        <w:t>employeeCount object (alternative to enum)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Required. Operation type.</w:t>
            </w:r>
          </w:p>
        </w:tc>
      </w:tr>
      <w:tr>
        <w:tc>
          <w:tcPr>
            <w:tcW w:type="dxa" w:w="2880"/>
          </w:tcPr>
          <w:p>
            <w:r>
              <w:t>min</w:t>
            </w:r>
          </w:p>
        </w:tc>
        <w:tc>
          <w:tcPr>
            <w:tcW w:type="dxa" w:w="2880"/>
          </w:tcPr>
          <w:p>
            <w:r>
              <w:t>number</w:t>
            </w:r>
          </w:p>
        </w:tc>
        <w:tc>
          <w:tcPr>
            <w:tcW w:type="dxa" w:w="2880"/>
          </w:tcPr>
          <w:p>
            <w:r>
              <w:t>Minimum employee count (inclusive), used for "between" and "gte" operations.</w:t>
            </w:r>
          </w:p>
        </w:tc>
      </w:tr>
      <w:tr>
        <w:tc>
          <w:tcPr>
            <w:tcW w:type="dxa" w:w="2880"/>
          </w:tcPr>
          <w:p>
            <w:r>
              <w:t>max</w:t>
            </w:r>
          </w:p>
        </w:tc>
        <w:tc>
          <w:tcPr>
            <w:tcW w:type="dxa" w:w="2880"/>
          </w:tcPr>
          <w:p>
            <w:r>
              <w:t>number</w:t>
            </w:r>
          </w:p>
        </w:tc>
        <w:tc>
          <w:tcPr>
            <w:tcW w:type="dxa" w:w="2880"/>
          </w:tcPr>
          <w:p>
            <w:r>
              <w:t>Maximum employee count (inclusive), used for "between" and "lte" operations.</w:t>
            </w:r>
          </w:p>
        </w:tc>
      </w:tr>
    </w:tbl>
    <w:p/>
    <w:p>
      <w:pPr>
        <w:pStyle w:val="Heading3"/>
      </w:pPr>
      <w:r>
        <w:t>evergreen (Request Body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leads_to_add</w:t>
            </w:r>
          </w:p>
        </w:tc>
        <w:tc>
          <w:tcPr>
            <w:tcW w:type="dxa" w:w="2880"/>
          </w:tcPr>
          <w:p>
            <w:r>
              <w:t>number</w:t>
            </w:r>
          </w:p>
        </w:tc>
        <w:tc>
          <w:tcPr>
            <w:tcW w:type="dxa" w:w="2880"/>
          </w:tcPr>
          <w:p>
            <w:r>
              <w:t>Number of leads to add. Example: 100.</w:t>
            </w:r>
          </w:p>
        </w:tc>
      </w:tr>
      <w:tr>
        <w:tc>
          <w:tcPr>
            <w:tcW w:type="dxa" w:w="2880"/>
          </w:tcPr>
          <w:p>
            <w:r>
              <w:t>frequency</w:t>
            </w:r>
          </w:p>
        </w:tc>
        <w:tc>
          <w:tcPr>
            <w:tcW w:type="dxa" w:w="2880"/>
          </w:tcPr>
          <w:p>
            <w:r>
              <w:t>string</w:t>
            </w:r>
          </w:p>
        </w:tc>
        <w:tc>
          <w:tcPr>
            <w:tcW w:type="dxa" w:w="2880"/>
          </w:tcPr>
          <w:p>
            <w:r>
              <w:t>Frequency of the evergreen. Example: "Daily".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"01234567-89ab-cdef-0123-456789abcdef",</w:t>
        <w:br/>
        <w:t xml:space="preserve"> "organization_id": "01234567-89ab-cdef-0123-456789abcdef",</w:t>
        <w:br/>
        <w:t xml:space="preserve"> "resource_id": "01234567-89ab-cdef-0123-456789abcdef",</w:t>
        <w:br/>
        <w:t xml:space="preserve"> "search_filters": {</w:t>
        <w:br/>
        <w:t xml:space="preserve"> "location_mode": "contact"</w:t>
        <w:br/>
        <w:t xml:space="preserve"> },</w:t>
        <w:br/>
        <w:t xml:space="preserve"> "limit": 100,</w:t>
        <w:br/>
        <w:t xml:space="preserve"> "list_name": "Supersearch List (22 Sep 2025)",</w:t>
        <w:br/>
        <w:t xml:space="preserve"> "custom_flow": [</w:t>
        <w:br/>
        <w:t xml:space="preserve"> "provider_a",</w:t>
        <w:br/>
        <w:t xml:space="preserve"> "provider_b"</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organization_id</w:t>
            </w:r>
          </w:p>
        </w:tc>
        <w:tc>
          <w:tcPr>
            <w:tcW w:type="dxa" w:w="2880"/>
          </w:tcPr>
          <w:p>
            <w:r>
              <w:t>string</w:t>
            </w:r>
          </w:p>
        </w:tc>
        <w:tc>
          <w:tcPr>
            <w:tcW w:type="dxa" w:w="2880"/>
          </w:tcPr>
          <w:p>
            <w:r>
              <w:t>Organization ID that created this enrichment.</w:t>
            </w:r>
          </w:p>
        </w:tc>
      </w:tr>
      <w:tr>
        <w:tc>
          <w:tcPr>
            <w:tcW w:type="dxa" w:w="2880"/>
          </w:tcPr>
          <w:p>
            <w:r>
              <w:t>resource_id</w:t>
            </w:r>
          </w:p>
        </w:tc>
        <w:tc>
          <w:tcPr>
            <w:tcW w:type="dxa" w:w="2880"/>
          </w:tcPr>
          <w:p>
            <w:r>
              <w:t>string</w:t>
            </w:r>
          </w:p>
        </w:tc>
        <w:tc>
          <w:tcPr>
            <w:tcW w:type="dxa" w:w="2880"/>
          </w:tcPr>
          <w:p>
            <w:r>
              <w:t>ID of the resource (list or campaign).</w:t>
            </w:r>
          </w:p>
        </w:tc>
      </w:tr>
      <w:tr>
        <w:tc>
          <w:tcPr>
            <w:tcW w:type="dxa" w:w="2880"/>
          </w:tcPr>
          <w:p>
            <w:r>
              <w:t>search_filters</w:t>
            </w:r>
          </w:p>
        </w:tc>
        <w:tc>
          <w:tcPr>
            <w:tcW w:type="dxa" w:w="2880"/>
          </w:tcPr>
          <w:p>
            <w:r>
              <w:t>object</w:t>
            </w:r>
          </w:p>
        </w:tc>
        <w:tc>
          <w:tcPr>
            <w:tcW w:type="dxa" w:w="2880"/>
          </w:tcPr>
          <w:p>
            <w:r>
              <w:t>Echo of the search filters used ({[key: string]: any} per docs).</w:t>
            </w:r>
          </w:p>
        </w:tc>
      </w:tr>
      <w:tr>
        <w:tc>
          <w:tcPr>
            <w:tcW w:type="dxa" w:w="2880"/>
          </w:tcPr>
          <w:p>
            <w:r>
              <w:t>limit</w:t>
            </w:r>
          </w:p>
        </w:tc>
        <w:tc>
          <w:tcPr>
            <w:tcW w:type="dxa" w:w="2880"/>
          </w:tcPr>
          <w:p>
            <w:r>
              <w:t>number</w:t>
            </w:r>
          </w:p>
        </w:tc>
        <w:tc>
          <w:tcPr>
            <w:tcW w:type="dxa" w:w="2880"/>
          </w:tcPr>
          <w:p>
            <w:r>
              <w:t>Maximum number of leads to import. Example: 100.</w:t>
            </w:r>
          </w:p>
        </w:tc>
      </w:tr>
      <w:tr>
        <w:tc>
          <w:tcPr>
            <w:tcW w:type="dxa" w:w="2880"/>
          </w:tcPr>
          <w:p>
            <w:r>
              <w:t>list_name</w:t>
            </w:r>
          </w:p>
        </w:tc>
        <w:tc>
          <w:tcPr>
            <w:tcW w:type="dxa" w:w="2880"/>
          </w:tcPr>
          <w:p>
            <w:r>
              <w:t>string</w:t>
            </w:r>
          </w:p>
        </w:tc>
        <w:tc>
          <w:tcPr>
            <w:tcW w:type="dxa" w:w="2880"/>
          </w:tcPr>
          <w:p>
            <w:r>
              <w:t>Name of the list created. Example: "Supersearch List (22 Sep 2025)".</w:t>
            </w:r>
          </w:p>
        </w:tc>
      </w:tr>
      <w:tr>
        <w:tc>
          <w:tcPr>
            <w:tcW w:type="dxa" w:w="2880"/>
          </w:tcPr>
          <w:p>
            <w:r>
              <w:t>custom_flow</w:t>
            </w:r>
          </w:p>
        </w:tc>
        <w:tc>
          <w:tcPr>
            <w:tcW w:type="dxa" w:w="2880"/>
          </w:tcPr>
          <w:p>
            <w:r>
              <w:t>array of string</w:t>
            </w:r>
          </w:p>
        </w:tc>
        <w:tc>
          <w:tcPr>
            <w:tcW w:type="dxa" w:w="2880"/>
          </w:tcPr>
          <w:p>
            <w:r>
              <w:t>Custom flow applied to the enrichment.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'https://api.instantly.ai/api/v2/supersearch-enrichment/enrich-leads-from-supersearch' \</w:t>
        <w:br/>
        <w:t xml:space="preserve"> --header 'Accept: application/json' \</w:t>
        <w:br/>
        <w:t xml:space="preserve"> --header 'Content-Type: application/json' \</w:t>
        <w:br/>
        <w:t xml:space="preserve"> --data '{</w:t>
        <w:br/>
        <w:t xml:space="preserve"> "search_name": "Tech CEOs in San Francisco",</w:t>
        <w:br/>
        <w:t xml:space="preserve"> "search_filters": {</w:t>
        <w:br/>
        <w:t xml:space="preserve"> "location_mode": "contact",</w:t>
        <w:br/>
        <w:t xml:space="preserve"> "title": {</w:t>
        <w:br/>
        <w:t xml:space="preserve"> "include": ["CEO"]</w:t>
        <w:br/>
        <w:t xml:space="preserve">      },</w:t>
        <w:br/>
        <w:t xml:space="preserve"> "locations": [</w:t>
        <w:br/>
        <w:t xml:space="preserve">        {</w:t>
        <w:br/>
        <w:t xml:space="preserve"> "place_id": "ChIJIQBpAG2ahYAR_6128GcTUEo",</w:t>
        <w:br/>
        <w:t xml:space="preserve"> "label": "San Francisco, CA"</w:t>
        <w:br/>
        <w:t xml:space="preserve">        }</w:t>
        <w:br/>
        <w:t xml:space="preserve">      ],</w:t>
        <w:br/>
        <w:t xml:space="preserve"> "skip_owned_leads": true,</w:t>
        <w:br/>
        <w:t xml:space="preserve"> "show_one_lead_per_company": true</w:t>
        <w:br/>
        <w:t xml:space="preserve">    },</w:t>
        <w:br/>
        <w:t xml:space="preserve"> "work_email_enrichment": true,</w:t>
        <w:br/>
        <w:t xml:space="preserve"> "fully_enriched_profile": true,</w:t>
        <w:br/>
        <w:t xml:space="preserve"> "limit": 100,</w:t>
        <w:br/>
        <w:t xml:space="preserve"> "list_name": "My List"</w:t>
        <w:br/>
        <w:t xml:space="preserve">  }'</w:t>
      </w:r>
    </w:p>
    <w:p>
      <w:pPr>
        <w:pStyle w:val="Heading3"/>
      </w:pPr>
      <w:r>
        <w:t>Example Usage</w:t>
      </w:r>
    </w:p>
    <w:p>
      <w:pPr>
        <w:pStyle w:val="Heading3"/>
      </w:pPr>
      <w:r>
        <w:t>Example 1: Create a new list automatically (no resource provided)</w:t>
      </w:r>
    </w:p>
    <w:p>
      <w:r>
        <w:rPr>
          <w:b/>
          <w:color w:val="666666"/>
          <w:sz w:val="16"/>
        </w:rPr>
        <w:t>[bash]</w:t>
      </w:r>
    </w:p>
    <w:p>
      <w:pPr>
        <w:shd w:fill="F2F2F2" w:val="clear"/>
      </w:pPr>
      <w:r>
        <w:rPr>
          <w:rFonts w:ascii="Courier New" w:hAnsi="Courier New"/>
          <w:sz w:val="17"/>
        </w:rPr>
        <w:t>curl --request POST \</w:t>
        <w:br/>
        <w:t xml:space="preserve"> --url 'https://api.instantly.ai/api/v2/supersearch-enrichment/enrich-leads-from-supersearch' \</w:t>
        <w:br/>
        <w:t xml:space="preserve"> --header 'Accept: application/json' \</w:t>
        <w:br/>
        <w:t xml:space="preserve"> --header 'Content-Type: application/json' \</w:t>
        <w:br/>
        <w:t xml:space="preserve"> --data '{</w:t>
        <w:br/>
        <w:t xml:space="preserve"> "search_filters": {</w:t>
        <w:br/>
        <w:t xml:space="preserve"> "title": { "include": ["Founder"] },</w:t>
        <w:br/>
        <w:t xml:space="preserve"> "location_mode": "contact"</w:t>
        <w:br/>
        <w:t xml:space="preserve">    },</w:t>
        <w:br/>
        <w:t xml:space="preserve"> "limit": 50,</w:t>
        <w:br/>
        <w:t xml:space="preserve"> "list_name": "Founders List"</w:t>
        <w:br/>
        <w:t xml:space="preserve">  }'</w:t>
      </w:r>
    </w:p>
    <w:p>
      <w:pPr>
        <w:pStyle w:val="Heading3"/>
      </w:pPr>
      <w:r>
        <w:t>Example 2: Add leads to an existing resource (list or campaign)</w:t>
      </w:r>
    </w:p>
    <w:p>
      <w:r>
        <w:rPr>
          <w:b/>
          <w:color w:val="666666"/>
          <w:sz w:val="16"/>
        </w:rPr>
        <w:t>[bash]</w:t>
      </w:r>
    </w:p>
    <w:p>
      <w:pPr>
        <w:shd w:fill="F2F2F2" w:val="clear"/>
      </w:pPr>
      <w:r>
        <w:rPr>
          <w:rFonts w:ascii="Courier New" w:hAnsi="Courier New"/>
          <w:sz w:val="17"/>
        </w:rPr>
        <w:t>curl --request POST \</w:t>
        <w:br/>
        <w:t xml:space="preserve"> --url 'https://api.instantly.ai/api/v2/supersearch-enrichment/enrich-leads-from-supersearch' \</w:t>
        <w:br/>
        <w:t xml:space="preserve"> --header 'Accept: application/json' \</w:t>
        <w:br/>
        <w:t xml:space="preserve"> --header 'Content-Type: application/json' \</w:t>
        <w:br/>
        <w:t xml:space="preserve"> --data '{</w:t>
        <w:br/>
        <w:t xml:space="preserve"> "resource_id": "01234567-89ab-cdef-0123-456789abcdef",</w:t>
        <w:br/>
        <w:t xml:space="preserve"> "resource_type": 1,</w:t>
        <w:br/>
        <w:t xml:space="preserve"> "search_filters": {</w:t>
        <w:br/>
        <w:t xml:space="preserve"> "company_name": { "include": ["Acme Inc"] }</w:t>
        <w:br/>
        <w:t xml:space="preserve">    },</w:t>
        <w:br/>
        <w:t xml:space="preserve"> "limit": 100</w:t>
        <w:br/>
        <w:t xml:space="preserve">  }'</w:t>
      </w:r>
    </w:p>
    <w:p>
      <w:pPr>
        <w:pStyle w:val="Heading3"/>
      </w:pPr>
      <w:r>
        <w:t>Example 3: Use evergreen settings</w:t>
      </w:r>
    </w:p>
    <w:p>
      <w:r>
        <w:rPr>
          <w:b/>
          <w:color w:val="666666"/>
          <w:sz w:val="16"/>
        </w:rPr>
        <w:t>[bash]</w:t>
      </w:r>
    </w:p>
    <w:p>
      <w:pPr>
        <w:shd w:fill="F2F2F2" w:val="clear"/>
      </w:pPr>
      <w:r>
        <w:rPr>
          <w:rFonts w:ascii="Courier New" w:hAnsi="Courier New"/>
          <w:sz w:val="17"/>
        </w:rPr>
        <w:t>curl --request POST \</w:t>
        <w:br/>
        <w:t xml:space="preserve"> --url 'https://api.instantly.ai/api/v2/supersearch-enrichment/enrich-leads-from-supersearch' \</w:t>
        <w:br/>
        <w:t xml:space="preserve"> --header 'Accept: application/json' \</w:t>
        <w:br/>
        <w:t xml:space="preserve"> --header 'Content-Type: application/json' \</w:t>
        <w:br/>
        <w:t xml:space="preserve"> --data '{</w:t>
        <w:br/>
        <w:t xml:space="preserve"> "search_filters": {</w:t>
        <w:br/>
        <w:t xml:space="preserve"> "industry": { "include": ["Software &amp; Internet"] }</w:t>
        <w:br/>
        <w:t xml:space="preserve">    },</w:t>
        <w:br/>
        <w:t xml:space="preserve"> "limit": 100,</w:t>
        <w:br/>
        <w:t xml:space="preserve"> "evergreen": {</w:t>
        <w:br/>
        <w:t xml:space="preserve"> "leads_to_add": 100,</w:t>
        <w:br/>
        <w:t xml:space="preserve"> "frequency": "Daily"</w:t>
        <w:br/>
        <w:t xml:space="preserve">    }</w:t>
        <w:br/>
        <w:t xml:space="preserve">  }'</w:t>
      </w:r>
    </w:p>
    <w:p>
      <w:pPr>
        <w:pStyle w:val="Heading3"/>
      </w:pPr>
      <w:r>
        <w:t>Notes</w:t>
      </w:r>
    </w:p>
    <w:p>
      <w:pPr>
        <w:pStyle w:val="ListBullet"/>
      </w:pPr>
      <w:r>
        <w:t>If resource_id is not provided, a list is automatically created.</w:t>
      </w:r>
    </w:p>
    <w:p>
      <w:pPr>
        <w:pStyle w:val="ListBullet"/>
      </w:pPr>
      <w:r>
        <w:t>limit must be between 1 and 1,000,000.</w:t>
      </w:r>
    </w:p>
    <w:p>
      <w:pPr>
        <w:pStyle w:val="ListBullet"/>
      </w:pPr>
      <w:r>
        <w:t>resource_type is documented as 1 or 2 (the docs do not define which value maps to list vs campaign).</w:t>
      </w:r>
    </w:p>
    <w:p>
      <w:pPr>
        <w:pStyle w:val="ListBullet"/>
      </w:pPr>
      <w:r>
        <w:t>search_filters supports many optional filters; some fields are described as OneOf(...) in the scraped content, indicating multiple accepted shapes (for example, locations).</w:t>
      </w:r>
    </w:p>
    <w:p>
      <w:pPr>
        <w:pStyle w:val="Heading3"/>
      </w:pPr>
      <w:r>
        <w:t>Gotchas</w:t>
      </w:r>
    </w:p>
    <w:p>
      <w:pPr>
        <w:pStyle w:val="ListBullet"/>
      </w:pPr>
      <w:r>
        <w:t>search_filters.locations is documented with multiple possible schemas (array form vs { include, exclude } form). Ensure your payload matches one supported by the API.</w:t>
      </w:r>
    </w:p>
    <w:p>
      <w:pPr>
        <w:pStyle w:val="ListBullet"/>
      </w:pPr>
      <w:r>
        <w:t>employeeCount items can be enums or objects with an op field; if using the object form, op is required.</w:t>
      </w:r>
    </w:p>
    <w:p>
      <w:pPr>
        <w:pStyle w:val="Heading3"/>
      </w:pPr>
      <w:r>
        <w:t>Error Handling</w:t>
      </w:r>
    </w:p>
    <w:p>
      <w:pPr>
        <w:pStyle w:val="ListBullet"/>
      </w:pPr>
      <w:r>
        <w:t>401 Unauthorized: Authorization missing/invalid or API key revoked (per docs). Response example included above.</w:t>
      </w:r>
    </w:p>
    <w:p>
      <w:pPr>
        <w:pStyle w:val="ListBullet"/>
      </w:pPr>
      <w:r>
        <w:t>429 Too Many Requests: Rate limit exceeded. Response example included above.</w:t>
      </w:r>
    </w:p>
    <w:p>
      <w:pPr>
        <w:pStyle w:val="Heading3"/>
      </w:pPr>
      <w:r>
        <w:t>Related supersearchEnrichment actions</w:t>
      </w:r>
    </w:p>
    <w:p>
      <w:pPr>
        <w:pStyle w:val="ListBullet"/>
      </w:pPr>
      <w:r>
        <w:t>[GET] Get AI Enrichment In-Progress for a Resource — /api/v2/supersearch-enrichment/ai/{{resourceId}}/in-progress</w:t>
      </w:r>
    </w:p>
    <w:p>
      <w:pPr>
        <w:pStyle w:val="ListBullet"/>
      </w:pPr>
      <w:r>
        <w:t>[GET] Get Enrichment for a Resource — /api/v2/supersearch-enrichment/{{resourceId}}</w:t>
      </w:r>
    </w:p>
    <w:p>
      <w:pPr>
        <w:pStyle w:val="ListBullet"/>
      </w:pPr>
      <w:r>
        <w:t>[POST] Count Leads From SuperSearch (Without Enrichment) — /supersearch-enrichment/count-leads-from-supersearch</w:t>
      </w:r>
    </w:p>
    <w:p>
      <w:pPr>
        <w:pStyle w:val="ListBullet"/>
      </w:pPr>
      <w:r>
        <w:t>[POST] Preview Leads From SuperSearch — /api/v2/supersearch-enrichment/preview-leads-from-supersearch</w:t>
      </w:r>
    </w:p>
    <w:p>
      <w:pPr>
        <w:pStyle w:val="ListBullet"/>
      </w:pPr>
      <w:r>
        <w:t>[POST] Run Enrichment for a Resource — /api/v2/supersearch-enrichment/run</w:t>
      </w:r>
    </w:p>
    <w:p>
      <w:r>
        <w:br w:type="page"/>
      </w:r>
    </w:p>
    <w:p>
      <w:pPr>
        <w:pStyle w:val="Heading2"/>
      </w:pPr>
      <w:r>
        <w:t>158. [GET] Get a Resource’s Supersearch Enrichment History</w:t>
      </w:r>
    </w:p>
    <w:p>
      <w:r>
        <w:rPr>
          <w:b/>
        </w:rPr>
        <w:t xml:space="preserve">Endpoint: </w:t>
      </w:r>
      <w:r>
        <w:rPr>
          <w:rFonts w:ascii="Courier New" w:hAnsi="Courier New"/>
          <w:sz w:val="18"/>
        </w:rPr>
        <w:t>/api/v2/supersearch-enrichment/history/{{resourceId}}</w:t>
      </w:r>
    </w:p>
    <w:p>
      <w:pPr>
        <w:pStyle w:val="Heading3"/>
      </w:pPr>
      <w:r>
        <w:t>Prerequisites</w:t>
      </w:r>
    </w:p>
    <w:p>
      <w:pPr>
        <w:pStyle w:val="ListBullet"/>
      </w:pPr>
      <w:r>
        <w:t>Must have one of the following scopes: supersearch_enrichments:read, supersearch_enrichments:all, all:read, or all:all</w:t>
      </w:r>
    </w:p>
    <w:p>
      <w:pPr>
        <w:pStyle w:val="Heading3"/>
      </w:pPr>
      <w:r>
        <w:t>Method</w:t>
      </w:r>
    </w:p>
    <w:p>
      <w:r>
        <w:t>GET</w:t>
      </w:r>
    </w:p>
    <w:p>
      <w:pPr>
        <w:pStyle w:val="Heading3"/>
      </w:pPr>
      <w:r>
        <w:t>URL</w:t>
      </w:r>
    </w:p>
    <w:p>
      <w:r>
        <w:t>https://api.instantly.ai/api/v2/supersearch-enrichment/history/{{resource_id}}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enrichment history for a specific resource.</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/history/).</w:t>
      </w:r>
    </w:p>
    <w:p>
      <w:pPr>
        <w:pStyle w:val="ListBullet"/>
      </w:pPr>
      <w:r>
        <w:t>Always construct the path as /api/v2/supersearch-enrichment/history/{{resource_id}}, where {{resource_id}}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/api/v2/supersearch-enrichment/history/res_12345</w:t>
        <w:br/>
        <w:t>/api/v2/supersearch-enrichment/history/9f2c1a77-1a23-4e2b-9a7e-3f2e2f0b1234</w:t>
      </w:r>
    </w:p>
    <w:p>
      <w:pPr>
        <w:pStyle w:val="Heading3"/>
      </w:pPr>
      <w:r>
        <w:t>Invalid Examples</w:t>
      </w:r>
    </w:p>
    <w:p>
      <w:r>
        <w:rPr>
          <w:b/>
          <w:color w:val="666666"/>
          <w:sz w:val="16"/>
        </w:rPr>
        <w:t>[http]</w:t>
      </w:r>
    </w:p>
    <w:p>
      <w:pPr>
        <w:shd w:fill="F2F2F2" w:val="clear"/>
      </w:pPr>
      <w:r>
        <w:rPr>
          <w:rFonts w:ascii="Courier New" w:hAnsi="Courier New"/>
          <w:sz w:val="17"/>
        </w:rPr>
        <w:t>/api/v2/supersearch-enrichment/history/</w:t>
        <w:br/>
        <w:t>/api/v2/supersearch-enrichment/history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ID of the resource to retrieve enrichment history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Pagination offset.</w:t>
            </w:r>
          </w:p>
        </w:tc>
      </w:tr>
      <w:tr>
        <w:tc>
          <w:tcPr>
            <w:tcW w:type="dxa" w:w="2880"/>
          </w:tcPr>
          <w:p>
            <w:r>
              <w:t>limit</w:t>
            </w:r>
          </w:p>
        </w:tc>
        <w:tc>
          <w:tcPr>
            <w:tcW w:type="dxa" w:w="2880"/>
          </w:tcPr>
          <w:p>
            <w:r>
              <w:t>number</w:t>
            </w:r>
          </w:p>
        </w:tc>
        <w:tc>
          <w:tcPr>
            <w:tcW w:type="dxa" w:w="2880"/>
          </w:tcPr>
          <w:p>
            <w:r>
              <w:t>Maximum number of records to return.</w:t>
            </w:r>
          </w:p>
        </w:tc>
      </w:tr>
    </w:tbl>
    <w:p/>
    <w:p>
      <w:pPr>
        <w:pStyle w:val="Heading3"/>
      </w:pPr>
      <w:r>
        <w:t>Response</w:t>
      </w:r>
    </w:p>
    <w:p>
      <w:pPr>
        <w:pStyle w:val="Heading3"/>
      </w:pPr>
      <w:r>
        <w:t>Success Response (200 OK)</w:t>
      </w:r>
    </w:p>
    <w:p>
      <w:r>
        <w:rPr>
          <w:b/>
        </w:rPr>
        <w:t>Note: Content-Type: application/json</w:t>
        <w:br/>
        <w:t xml:space="preserve"> Shape: {[key: string]: any}[] (array of objects with arbitrary keys)</w:t>
      </w:r>
    </w:p>
    <w:p>
      <w:r>
        <w:rPr>
          <w:b/>
          <w:color w:val="666666"/>
          <w:sz w:val="16"/>
        </w:rPr>
        <w:t>[json]</w:t>
      </w:r>
    </w:p>
    <w:p>
      <w:pPr>
        <w:shd w:fill="F2F2F2" w:val="clear"/>
      </w:pPr>
      <w:r>
        <w:rPr>
          <w:rFonts w:ascii="Courier New" w:hAnsi="Courier New"/>
          <w:sz w:val="17"/>
        </w:rPr>
        <w:t>[</w:t>
        <w:br/>
        <w:t xml:space="preserve"> {</w:t>
        <w:br/>
        <w:t xml:space="preserve"> "exampleKey": "exampleValue"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p>
      <w:r>
        <w:t>Because the 200 response is documented as {[key: string]: any}[], the response is an array of free-form objects and specific fields are not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List of enrichment history records (each record is an object with unspecified keys/values).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'https://api.instantly.ai/api/v2/supersearch-enrichment/history/res_12345?offset=0&amp;limit=50' \</w:t>
        <w:br/>
        <w:t xml:space="preserve"> --header 'Accept: application/json'</w:t>
      </w:r>
    </w:p>
    <w:p>
      <w:pPr>
        <w:pStyle w:val="Heading3"/>
      </w:pPr>
      <w:r>
        <w:t>Example Usage</w:t>
      </w:r>
    </w:p>
    <w:p>
      <w:pPr>
        <w:pStyle w:val="Heading3"/>
      </w:pPr>
      <w:r>
        <w:t>Example 1: Get first page of history</w:t>
      </w:r>
    </w:p>
    <w:p>
      <w:r>
        <w:rPr>
          <w:b/>
          <w:color w:val="666666"/>
          <w:sz w:val="16"/>
        </w:rPr>
        <w:t>[bash]</w:t>
      </w:r>
    </w:p>
    <w:p>
      <w:pPr>
        <w:shd w:fill="F2F2F2" w:val="clear"/>
      </w:pPr>
      <w:r>
        <w:rPr>
          <w:rFonts w:ascii="Courier New" w:hAnsi="Courier New"/>
          <w:sz w:val="17"/>
        </w:rPr>
        <w:t>curl -s \</w:t>
        <w:br/>
        <w:t xml:space="preserve"> --url 'https://api.instantly.ai/api/v2/supersearch-enrichment/history/res_12345?offset=0&amp;limit=25' \</w:t>
        <w:br/>
        <w:t xml:space="preserve"> --header 'Accept: application/json'</w:t>
      </w:r>
    </w:p>
    <w:p>
      <w:pPr>
        <w:pStyle w:val="Heading3"/>
      </w:pPr>
      <w:r>
        <w:t>Example 2: Paginate with an offset</w:t>
      </w:r>
    </w:p>
    <w:p>
      <w:r>
        <w:rPr>
          <w:b/>
          <w:color w:val="666666"/>
          <w:sz w:val="16"/>
        </w:rPr>
        <w:t>[bash]</w:t>
      </w:r>
    </w:p>
    <w:p>
      <w:pPr>
        <w:shd w:fill="F2F2F2" w:val="clear"/>
      </w:pPr>
      <w:r>
        <w:rPr>
          <w:rFonts w:ascii="Courier New" w:hAnsi="Courier New"/>
          <w:sz w:val="17"/>
        </w:rPr>
        <w:t>curl -s \</w:t>
        <w:br/>
        <w:t xml:space="preserve"> --url 'https://api.instantly.ai/api/v2/supersearch-enrichment/history/res_12345?offset=25&amp;limit=25' \</w:t>
        <w:br/>
        <w:t xml:space="preserve"> --header 'Accept: application/json'</w:t>
      </w:r>
    </w:p>
    <w:p>
      <w:pPr>
        <w:pStyle w:val="Heading3"/>
      </w:pPr>
      <w:r>
        <w:t>Behavior</w:t>
      </w:r>
    </w:p>
    <w:p>
      <w:pPr>
        <w:pStyle w:val="ListBullet"/>
      </w:pPr>
      <w:r>
        <w:t>Validates that resource_id is present in the URL path.</w:t>
      </w:r>
    </w:p>
    <w:p>
      <w:pPr>
        <w:pStyle w:val="ListBullet"/>
      </w:pPr>
      <w:r>
        <w:t>Applies offset/limit pagination if provided.</w:t>
      </w:r>
    </w:p>
    <w:p>
      <w:pPr>
        <w:pStyle w:val="ListBullet"/>
      </w:pPr>
      <w:r>
        <w:t>Returns an array of enrichment history objects in JSON.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consult rate limit documentation for details.</w:t>
      </w:r>
    </w:p>
    <w:p>
      <w:r>
        <w:br w:type="page"/>
      </w:r>
    </w:p>
    <w:p>
      <w:pPr>
        <w:pStyle w:val="Heading2"/>
      </w:pPr>
      <w:r>
        <w:t>159. [POST] Run Enrichment for a Resource</w:t>
      </w:r>
    </w:p>
    <w:p>
      <w:r>
        <w:rPr>
          <w:b/>
        </w:rPr>
        <w:t xml:space="preserve">Endpoint: </w:t>
      </w:r>
      <w:r>
        <w:rPr>
          <w:rFonts w:ascii="Courier New" w:hAnsi="Courier New"/>
          <w:sz w:val="18"/>
        </w:rPr>
        <w:t>/api/v2/supersearch-enrichment/run</w:t>
      </w:r>
    </w:p>
    <w:p>
      <w:pPr>
        <w:pStyle w:val="Heading3"/>
      </w:pPr>
      <w:r>
        <w:t>Prerequisites</w:t>
      </w:r>
    </w:p>
    <w:p>
      <w:pPr>
        <w:pStyle w:val="ListBullet"/>
      </w:pPr>
      <w:r>
        <w:t>You must have access to the target resource (list or campaign) you want to enrich.</w:t>
      </w:r>
    </w:p>
    <w:p>
      <w:pPr>
        <w:pStyle w:val="ListBullet"/>
      </w:pPr>
      <w:r>
        <w:t>You must know the resource_id (and optionally specific lead_ids) to run enrichment for.</w:t>
      </w:r>
    </w:p>
    <w:p>
      <w:pPr>
        <w:pStyle w:val="Heading3"/>
      </w:pPr>
      <w:r>
        <w:t>Method</w:t>
      </w:r>
    </w:p>
    <w:p>
      <w:r>
        <w:t>POST</w:t>
      </w:r>
    </w:p>
    <w:p>
      <w:pPr>
        <w:pStyle w:val="Heading3"/>
      </w:pPr>
      <w:r>
        <w:t>URL</w:t>
      </w:r>
    </w:p>
    <w:p>
      <w:r>
        <w:t>https://api.instantly.ai/api/v2/supersearch-enrichment/run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all enrichments associated with a resource (list or campaign) for a provided list of leads, or for all leads that have not been enriched yet. Supports AI enrichment re-run controls when targeting a specific column_name.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resource (list or campaign) to run enrichments for. Example: 123e4567-e89b-12d3-a456-426614174000.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lead_ids</w:t>
            </w:r>
          </w:p>
        </w:tc>
        <w:tc>
          <w:tcPr>
            <w:tcW w:type="dxa" w:w="2880"/>
          </w:tcPr>
          <w:p>
            <w:r>
              <w:t>string[]</w:t>
            </w:r>
          </w:p>
        </w:tc>
        <w:tc>
          <w:tcPr>
            <w:tcW w:type="dxa" w:w="2880"/>
          </w:tcPr>
          <w:p>
            <w:r>
              <w:t>List of lead IDs to enrich. If omitted, enrichment runs for all leads that haven't been enriched yet (per description).</w:t>
            </w:r>
          </w:p>
        </w:tc>
      </w:tr>
      <w:tr>
        <w:tc>
          <w:tcPr>
            <w:tcW w:type="dxa" w:w="2880"/>
          </w:tcPr>
          <w:p>
            <w:r>
              <w:t>limit</w:t>
            </w:r>
          </w:p>
        </w:tc>
        <w:tc>
          <w:tcPr>
            <w:tcW w:type="dxa" w:w="2880"/>
          </w:tcPr>
          <w:p>
            <w:r>
              <w:t>integer</w:t>
            </w:r>
          </w:p>
        </w:tc>
        <w:tc>
          <w:tcPr>
            <w:tcW w:type="dxa" w:w="2880"/>
          </w:tcPr>
          <w:p>
            <w:r>
              <w:t>If set, only the first N leads will be enriched. Example: 10.</w:t>
            </w:r>
          </w:p>
        </w:tc>
      </w:tr>
      <w:tr>
        <w:tc>
          <w:tcPr>
            <w:tcW w:type="dxa" w:w="2880"/>
          </w:tcPr>
          <w:p>
            <w:r>
              <w:t>column_name</w:t>
            </w:r>
          </w:p>
        </w:tc>
        <w:tc>
          <w:tcPr>
            <w:tcW w:type="dxa" w:w="2880"/>
          </w:tcPr>
          <w:p>
            <w:r>
              <w:t>string</w:t>
            </w:r>
          </w:p>
        </w:tc>
        <w:tc>
          <w:tcPr>
            <w:tcW w:type="dxa" w:w="2880"/>
          </w:tcPr>
          <w:p>
            <w:r>
              <w:t>AI enrichment column to run. Example: "email_subject".</w:t>
            </w:r>
          </w:p>
        </w:tc>
      </w:tr>
      <w:tr>
        <w:tc>
          <w:tcPr>
            <w:tcW w:type="dxa" w:w="2880"/>
          </w:tcPr>
          <w:p>
            <w:r>
              <w:t>overwrite</w:t>
            </w:r>
          </w:p>
        </w:tc>
        <w:tc>
          <w:tcPr>
            <w:tcW w:type="dxa" w:w="2880"/>
          </w:tcPr>
          <w:p>
            <w:r>
              <w:t>boolean</w:t>
            </w:r>
          </w:p>
        </w:tc>
        <w:tc>
          <w:tcPr>
            <w:tcW w:type="dxa" w:w="2880"/>
          </w:tcPr>
          <w:p>
            <w:r>
              <w:t>(AI re-run parameter) If true, run even if the column already has a value. If false (default), only process empty/null columns. Requires column_name. Example: false.</w:t>
            </w:r>
          </w:p>
        </w:tc>
      </w:tr>
      <w:tr>
        <w:tc>
          <w:tcPr>
            <w:tcW w:type="dxa" w:w="2880"/>
          </w:tcPr>
          <w:p>
            <w:r>
              <w:t>starting_row</w:t>
            </w:r>
          </w:p>
        </w:tc>
        <w:tc>
          <w:tcPr>
            <w:tcW w:type="dxa" w:w="2880"/>
          </w:tcPr>
          <w:p>
            <w:r>
              <w:t>integer</w:t>
            </w:r>
          </w:p>
        </w:tc>
        <w:tc>
          <w:tcPr>
            <w:tcW w:type="dxa" w:w="2880"/>
          </w:tcPr>
          <w:p>
            <w:r>
              <w:t>(AI re-run parameter) Starting lead position (inclusive, 1-indexed). Minimum: 1. Defaults to 1 if not provided. Requires column_name. Example: 1.</w:t>
            </w:r>
          </w:p>
        </w:tc>
      </w:tr>
      <w:tr>
        <w:tc>
          <w:tcPr>
            <w:tcW w:type="dxa" w:w="2880"/>
          </w:tcPr>
          <w:p>
            <w:r>
              <w:t>count</w:t>
            </w:r>
          </w:p>
        </w:tc>
        <w:tc>
          <w:tcPr>
            <w:tcW w:type="dxa" w:w="2880"/>
          </w:tcPr>
          <w:p>
            <w:r>
              <w:t>integer</w:t>
            </w:r>
          </w:p>
        </w:tc>
        <w:tc>
          <w:tcPr>
            <w:tcW w:type="dxa" w:w="2880"/>
          </w:tcPr>
          <w:p>
            <w:r>
              <w:t>(AI re-run parameter) How many leads to process. Minimum: 1. If not provided, processes all remaining leads from starting_row to the end. Requires column_name.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"123e4567-e89b-12d3-a456-426614174000",</w:t>
        <w:br/>
        <w:t xml:space="preserve"> "resource_id": "123e4567-e89b-12d3-a456-426614174000",</w:t>
        <w:br/>
        <w:t xml:space="preserve"> "enrichment_payload":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"All the leads have already been enriched"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enrichment.</w:t>
            </w:r>
          </w:p>
        </w:tc>
      </w:tr>
      <w:tr>
        <w:tc>
          <w:tcPr>
            <w:tcW w:type="dxa" w:w="2880"/>
          </w:tcPr>
          <w:p>
            <w:r>
              <w:t>resource_id</w:t>
            </w:r>
          </w:p>
        </w:tc>
        <w:tc>
          <w:tcPr>
            <w:tcW w:type="dxa" w:w="2880"/>
          </w:tcPr>
          <w:p>
            <w:r>
              <w:t>string</w:t>
            </w:r>
          </w:p>
        </w:tc>
        <w:tc>
          <w:tcPr>
            <w:tcW w:type="dxa" w:w="2880"/>
          </w:tcPr>
          <w:p>
            <w:r>
              <w:t>The ID of the resource (list or campaign) being enriched.</w:t>
            </w:r>
          </w:p>
        </w:tc>
      </w:tr>
      <w:tr>
        <w:tc>
          <w:tcPr>
            <w:tcW w:type="dxa" w:w="2880"/>
          </w:tcPr>
          <w:p>
            <w:r>
              <w:t>enrichment_payload</w:t>
            </w:r>
          </w:p>
        </w:tc>
        <w:tc>
          <w:tcPr>
            <w:tcW w:type="dxa" w:w="2880"/>
          </w:tcPr>
          <w:p>
            <w:r>
              <w:t>object</w:t>
            </w:r>
          </w:p>
        </w:tc>
        <w:tc>
          <w:tcPr>
            <w:tcW w:type="dxa" w:w="2880"/>
          </w:tcPr>
          <w:p>
            <w:r>
              <w:t>The payload of the enrichment.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'https://api.instantly.ai/api/v2/supersearch-enrichment/run' \</w:t>
        <w:br/>
        <w:t xml:space="preserve"> --header 'Accept: application/json' \</w:t>
        <w:br/>
        <w:t xml:space="preserve"> --header 'Content-Type: application/json' \</w:t>
        <w:br/>
        <w:t xml:space="preserve"> --data '{</w:t>
        <w:br/>
        <w:t xml:space="preserve"> "resource_id": "123e4567-e89b-12d3-a456-426614174000",</w:t>
        <w:br/>
        <w:t xml:space="preserve"> "limit": 10</w:t>
        <w:br/>
        <w:t xml:space="preserve">  }'</w:t>
      </w:r>
    </w:p>
    <w:p>
      <w:pPr>
        <w:pStyle w:val="Heading3"/>
      </w:pPr>
      <w:r>
        <w:t>Example Usage</w:t>
      </w:r>
    </w:p>
    <w:p>
      <w:pPr>
        <w:pStyle w:val="Heading3"/>
      </w:pPr>
      <w:r>
        <w:t>Example 1: Enrich a Specific Set of Leads</w:t>
      </w:r>
    </w:p>
    <w:p>
      <w:r>
        <w:rPr>
          <w:b/>
          <w:color w:val="666666"/>
          <w:sz w:val="16"/>
        </w:rPr>
        <w:t>[bash]</w:t>
      </w:r>
    </w:p>
    <w:p>
      <w:pPr>
        <w:shd w:fill="F2F2F2" w:val="clear"/>
      </w:pPr>
      <w:r>
        <w:rPr>
          <w:rFonts w:ascii="Courier New" w:hAnsi="Courier New"/>
          <w:sz w:val="17"/>
        </w:rPr>
        <w:t>curl -i --location --request POST 'https://api.instantly.ai/api/v2/supersearch-enrichment/run' \</w:t>
        <w:br/>
        <w:t xml:space="preserve"> --header 'Accept: application/json' \</w:t>
        <w:br/>
        <w:t xml:space="preserve"> --header 'Content-Type: application/json' \</w:t>
        <w:br/>
        <w:t xml:space="preserve"> --data '{</w:t>
        <w:br/>
        <w:t xml:space="preserve"> "resource_id": "123e4567-e89b-12d3-a456-426614174000",</w:t>
        <w:br/>
        <w:t xml:space="preserve"> "lead_ids": [</w:t>
        <w:br/>
        <w:t xml:space="preserve"> "lead_001",</w:t>
        <w:br/>
        <w:t xml:space="preserve"> "lead_002"</w:t>
        <w:br/>
        <w:t xml:space="preserve">    ]</w:t>
        <w:br/>
        <w:t xml:space="preserve">  }'</w:t>
      </w:r>
    </w:p>
    <w:p>
      <w:pPr>
        <w:pStyle w:val="Heading3"/>
      </w:pPr>
      <w:r>
        <w:t>Example 2: Run AI Enrichment for a Specific Column (Only Empty/Null Values)</w:t>
      </w:r>
    </w:p>
    <w:p>
      <w:r>
        <w:rPr>
          <w:b/>
          <w:color w:val="666666"/>
          <w:sz w:val="16"/>
        </w:rPr>
        <w:t>[bash]</w:t>
      </w:r>
    </w:p>
    <w:p>
      <w:pPr>
        <w:shd w:fill="F2F2F2" w:val="clear"/>
      </w:pPr>
      <w:r>
        <w:rPr>
          <w:rFonts w:ascii="Courier New" w:hAnsi="Courier New"/>
          <w:sz w:val="17"/>
        </w:rPr>
        <w:t>curl -i --location --request POST 'https://api.instantly.ai/api/v2/supersearch-enrichment/run' \</w:t>
        <w:br/>
        <w:t xml:space="preserve"> --header 'Accept: application/json' \</w:t>
        <w:br/>
        <w:t xml:space="preserve"> --header 'Content-Type: application/json' \</w:t>
        <w:br/>
        <w:t xml:space="preserve"> --data '{</w:t>
        <w:br/>
        <w:t xml:space="preserve"> "resource_id": "123e4567-e89b-12d3-a456-426614174000",</w:t>
        <w:br/>
        <w:t xml:space="preserve"> "column_name": "email_subject",</w:t>
        <w:br/>
        <w:t xml:space="preserve"> "overwrite": false,</w:t>
        <w:br/>
        <w:t xml:space="preserve"> "starting_row": 1,</w:t>
        <w:br/>
        <w:t xml:space="preserve"> "count": 10</w:t>
        <w:br/>
        <w:t xml:space="preserve">  }'</w:t>
      </w:r>
    </w:p>
    <w:p>
      <w:pPr>
        <w:pStyle w:val="Heading3"/>
      </w:pPr>
      <w:r>
        <w:t>Example 3: Run AI Enrichment for a Column and Overwrite Existing Values</w:t>
      </w:r>
    </w:p>
    <w:p>
      <w:r>
        <w:rPr>
          <w:b/>
          <w:color w:val="666666"/>
          <w:sz w:val="16"/>
        </w:rPr>
        <w:t>[bash]</w:t>
      </w:r>
    </w:p>
    <w:p>
      <w:pPr>
        <w:shd w:fill="F2F2F2" w:val="clear"/>
      </w:pPr>
      <w:r>
        <w:rPr>
          <w:rFonts w:ascii="Courier New" w:hAnsi="Courier New"/>
          <w:sz w:val="17"/>
        </w:rPr>
        <w:t>curl -i --location --request POST 'https://api.instantly.ai/api/v2/supersearch-enrichment/run' \</w:t>
        <w:br/>
        <w:t xml:space="preserve"> --header 'Accept: application/json' \</w:t>
        <w:br/>
        <w:t xml:space="preserve"> --header 'Content-Type: application/json' \</w:t>
        <w:br/>
        <w:t xml:space="preserve"> --data '{</w:t>
        <w:br/>
        <w:t xml:space="preserve"> "resource_id": "123e4567-e89b-12d3-a456-426614174000",</w:t>
        <w:br/>
        <w:t xml:space="preserve"> "column_name": "email_subject",</w:t>
        <w:br/>
        <w:t xml:space="preserve"> "overwrite": true</w:t>
        <w:br/>
        <w:t xml:space="preserve">  }'</w:t>
      </w:r>
    </w:p>
    <w:p>
      <w:pPr>
        <w:pStyle w:val="Heading3"/>
      </w:pPr>
      <w:r>
        <w:t>Behavior</w:t>
      </w:r>
    </w:p>
    <w:p>
      <w:pPr>
        <w:pStyle w:val="ListBullet"/>
      </w:pPr>
      <w:r>
        <w:t>Accepts a resource_id for a list or campaign.</w:t>
      </w:r>
    </w:p>
    <w:p>
      <w:pPr>
        <w:pStyle w:val="ListBullet"/>
      </w:pPr>
      <w:r>
        <w:t>If lead_ids is provided, runs enrichment for those leads; otherwise runs for leads that have not been enriched yet (per description).</w:t>
      </w:r>
    </w:p>
    <w:p>
      <w:pPr>
        <w:pStyle w:val="ListBullet"/>
      </w:pPr>
      <w:r>
        <w:t>If column_name is provided, AI re-run controls (overwrite, starting_row, count) may be used to target processing.</w:t>
      </w:r>
    </w:p>
    <w:p>
      <w:pPr>
        <w:pStyle w:val="ListBullet"/>
      </w:pPr>
      <w:r>
        <w:t>Returns an enrichment record containing an id, the resource_id, and an enrichment_payload.</w:t>
      </w:r>
    </w:p>
    <w:p>
      <w:pPr>
        <w:pStyle w:val="Heading3"/>
      </w:pPr>
      <w:r>
        <w:t>Notes</w:t>
      </w:r>
    </w:p>
    <w:p>
      <w:pPr>
        <w:pStyle w:val="ListBullet"/>
      </w:pPr>
      <w:r>
        <w:t>starting_row is 1-indexed and has a minimum value of 1.</w:t>
      </w:r>
    </w:p>
    <w:p>
      <w:pPr>
        <w:pStyle w:val="ListBullet"/>
      </w:pPr>
      <w:r>
        <w:t>overwrite, starting_row, and count are documented as requiring column_name.</w:t>
      </w:r>
    </w:p>
    <w:p>
      <w:pPr>
        <w:pStyle w:val="ListBullet"/>
      </w:pPr>
      <w:r>
        <w:t>If all leads have already been enriched, the API may return a 400 with message "All the leads have already been enriched".</w:t>
      </w:r>
    </w:p>
    <w:p>
      <w:pPr>
        <w:pStyle w:val="Heading3"/>
      </w:pPr>
      <w:r>
        <w:t>Gotchas</w:t>
      </w:r>
    </w:p>
    <w:p>
      <w:pPr>
        <w:pStyle w:val="ListBullet"/>
      </w:pPr>
      <w:r>
        <w:t>If you set overwrite, starting_row, or count without also setting column_name, the request is not valid per the documented requirements.</w:t>
      </w:r>
    </w:p>
    <w:p>
      <w:pPr>
        <w:pStyle w:val="ListBullet"/>
      </w:pPr>
      <w:r>
        <w:t>limit enriches only the first N leads; combining limit with other selection mechanisms may produce unexpected subsets (behavior not further specified in the scraped content).</w:t>
      </w:r>
    </w:p>
    <w:p>
      <w:pPr>
        <w:pStyle w:val="Heading3"/>
      </w:pPr>
      <w:r>
        <w:t>Error Handling</w:t>
      </w:r>
    </w:p>
    <w:p>
      <w:pPr>
        <w:pStyle w:val="ListBullet"/>
      </w:pPr>
      <w:r>
        <w:t>400: Client error such as when there are no unenriched leads remaining (example provided).</w:t>
      </w:r>
    </w:p>
    <w:p>
      <w:pPr>
        <w:pStyle w:val="ListBullet"/>
      </w:pPr>
      <w:r>
        <w:t>401: Unauthorized (missing/invalid Authorization header or revoked API key).</w:t>
      </w:r>
    </w:p>
    <w:p>
      <w:pPr>
        <w:pStyle w:val="ListBullet"/>
      </w:pPr>
      <w:r>
        <w:t>429: Rate limit exceeded.</w:t>
      </w:r>
    </w:p>
    <w:p>
      <w:pPr>
        <w:pStyle w:val="Heading3"/>
      </w:pPr>
      <w:r>
        <w:t>Related supersearchEnrichment actions</w:t>
      </w:r>
    </w:p>
    <w:p>
      <w:pPr>
        <w:pStyle w:val="ListBullet"/>
      </w:pPr>
      <w:r>
        <w:t>[GET] Get AI Enrichment In-Progress for a Resource — /api/v2/supersearch-enrichment/ai/{{resourceId}}/in-progress</w:t>
      </w:r>
    </w:p>
    <w:p>
      <w:pPr>
        <w:pStyle w:val="ListBullet"/>
      </w:pPr>
      <w:r>
        <w:t>[GET] Get Enrichment for a Resource — /api/v2/supersearch-enrichment/{{resourceId}}</w:t>
      </w:r>
    </w:p>
    <w:p>
      <w:pPr>
        <w:pStyle w:val="ListBullet"/>
      </w:pPr>
      <w:r>
        <w:t>[POST] Count Leads From SuperSearch (Without Enrichment) — /supersearch-enrichment/count-leads-from-supersearch</w:t>
      </w:r>
    </w:p>
    <w:p>
      <w:pPr>
        <w:pStyle w:val="ListBullet"/>
      </w:pPr>
      <w:r>
        <w:t>[POST] Preview Leads From SuperSearch — /api/v2/supersearch-enrichment/preview-leads-from-supersearch</w:t>
      </w:r>
    </w:p>
    <w:p>
      <w:pPr>
        <w:pStyle w:val="ListBullet"/>
      </w:pPr>
      <w:r>
        <w:t>[POST] Enrich Leads From SuperSearch (Add to a List or Campaign) — /api/v2/supersearch-enrichment/enrich-leads-from-supersearch</w:t>
      </w:r>
    </w:p>
    <w:p>
      <w:r>
        <w:br w:type="page"/>
      </w:r>
    </w:p>
    <w:p>
      <w:pPr>
        <w:pStyle w:val="Heading2"/>
      </w:pPr>
      <w:r>
        <w:t>160. [PATCH] Update a Resource’s SuperSearch Enrichment Settings</w:t>
      </w:r>
    </w:p>
    <w:p>
      <w:r>
        <w:rPr>
          <w:b/>
        </w:rPr>
        <w:t xml:space="preserve">Endpoint: </w:t>
      </w:r>
      <w:r>
        <w:rPr>
          <w:rFonts w:ascii="Courier New" w:hAnsi="Courier New"/>
          <w:sz w:val="18"/>
        </w:rPr>
        <w:t>/api/v2/supersearch-enrichment/{{resourceId}}/settings</w:t>
      </w:r>
    </w:p>
    <w:p>
      <w:pPr>
        <w:pStyle w:val="Heading3"/>
      </w:pPr>
      <w:r>
        <w:t>Prerequisites</w:t>
      </w:r>
    </w:p>
    <w:p>
      <w:pPr>
        <w:pStyle w:val="ListBullet"/>
      </w:pPr>
      <w:r>
        <w:t>The caller must have one of the required scopes: supersearch_enrichments:create, supersearch_enrichments:all, all:create, all:all</w:t>
      </w:r>
    </w:p>
    <w:p>
      <w:pPr>
        <w:pStyle w:val="Heading3"/>
      </w:pPr>
      <w:r>
        <w:t>Method</w:t>
      </w:r>
    </w:p>
    <w:p>
      <w:r>
        <w:t>PATCH</w:t>
      </w:r>
    </w:p>
    <w:p>
      <w:pPr>
        <w:pStyle w:val="Heading3"/>
      </w:pPr>
      <w:r>
        <w:t>URL</w:t>
      </w:r>
    </w:p>
    <w:p>
      <w:r>
        <w:t>https://api.instantly.ai/api/v2/supersearch-enrichment/{{resource_id}}/settings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auto-update and skip settings for a SuperSearch enrichment tied to a specific resource (list or campaign).</w:t>
      </w:r>
    </w:p>
    <w:p>
      <w:pPr>
        <w:pStyle w:val="Heading3"/>
      </w:pPr>
      <w:r>
        <w:t>Enforcement Rules</w:t>
      </w:r>
    </w:p>
    <w:p>
      <w:pPr>
        <w:pStyle w:val="ListBullet"/>
      </w:pPr>
      <w:r>
        <w:t>The resource_id path parameter must always be present.</w:t>
      </w:r>
    </w:p>
    <w:p>
      <w:pPr>
        <w:pStyle w:val="ListBullet"/>
      </w:pPr>
      <w:r>
        <w:t>If the user provides a resource_id, use that value directly.</w:t>
      </w:r>
    </w:p>
    <w:p>
      <w:pPr>
        <w:pStyle w:val="ListBullet"/>
      </w:pPr>
      <w:r>
        <w:t>Do not call the API with a missing or empty resource_id (e.g., avoid /supersearch-enrichment//settings or /supersearch-enrichment/settings).</w:t>
      </w:r>
    </w:p>
    <w:p>
      <w:pPr>
        <w:pStyle w:val="ListBullet"/>
      </w:pPr>
      <w:r>
        <w:t>Always construct the path as /api/v2/supersearch-enrichment/{{resource_id}}/settings, where {{resource_id}} is a non-empty string.</w:t>
      </w:r>
    </w:p>
    <w:p>
      <w:pPr>
        <w:pStyle w:val="ListBullet"/>
      </w:pPr>
      <w:r>
        <w:t>Do not infer or guess the resource_id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/api/v2/supersearch-enrichment/01234567-89ab-cdef-0123-456789abcdef/settings</w:t>
        <w:br/>
        <w:t>/api/v2/supersearch-enrichment/campaign_123/settings</w:t>
      </w:r>
    </w:p>
    <w:p>
      <w:pPr>
        <w:pStyle w:val="Heading3"/>
      </w:pPr>
      <w:r>
        <w:t>Invalid Examples</w:t>
      </w:r>
    </w:p>
    <w:p>
      <w:r>
        <w:rPr>
          <w:b/>
          <w:color w:val="666666"/>
          <w:sz w:val="16"/>
        </w:rPr>
        <w:t>[http]</w:t>
      </w:r>
    </w:p>
    <w:p>
      <w:pPr>
        <w:shd w:fill="F2F2F2" w:val="clear"/>
      </w:pPr>
      <w:r>
        <w:rPr>
          <w:rFonts w:ascii="Courier New" w:hAnsi="Courier New"/>
          <w:sz w:val="17"/>
        </w:rPr>
        <w:t>/api/v2/supersearch-enrichment//settings</w:t>
        <w:br/>
        <w:t>/api/v2/supersearch-enrichment/settings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Unique identifier for the resource (list or campaign).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auto_update</w:t>
            </w:r>
          </w:p>
        </w:tc>
        <w:tc>
          <w:tcPr>
            <w:tcW w:type="dxa" w:w="2880"/>
          </w:tcPr>
          <w:p>
            <w:r>
              <w:t>boolean</w:t>
            </w:r>
          </w:p>
        </w:tc>
        <w:tc>
          <w:tcPr>
            <w:tcW w:type="dxa" w:w="2880"/>
          </w:tcPr>
          <w:p>
            <w:r>
              <w:t>Whether new leads added to the resource will be automatically enriched. Example: true.</w:t>
            </w:r>
          </w:p>
        </w:tc>
      </w:tr>
      <w:tr>
        <w:tc>
          <w:tcPr>
            <w:tcW w:type="dxa" w:w="2880"/>
          </w:tcPr>
          <w:p>
            <w:r>
              <w:t>skip_rows_without_email</w:t>
            </w:r>
          </w:p>
        </w:tc>
        <w:tc>
          <w:tcPr>
            <w:tcW w:type="dxa" w:w="2880"/>
          </w:tcPr>
          <w:p>
            <w:r>
              <w:t>boolean</w:t>
            </w:r>
          </w:p>
        </w:tc>
        <w:tc>
          <w:tcPr>
            <w:tcW w:type="dxa" w:w="2880"/>
          </w:tcPr>
          <w:p>
            <w:r>
              <w:t>Whether the fully enriched profile enrichment will run even if an email is not found. Example: true.</w:t>
            </w:r>
          </w:p>
        </w:tc>
      </w:tr>
      <w:tr>
        <w:tc>
          <w:tcPr>
            <w:tcW w:type="dxa" w:w="2880"/>
          </w:tcPr>
          <w:p>
            <w:r>
              <w:t>is_evergreen</w:t>
            </w:r>
          </w:p>
        </w:tc>
        <w:tc>
          <w:tcPr>
            <w:tcW w:type="dxa" w:w="2880"/>
          </w:tcPr>
          <w:p>
            <w:r>
              <w:t>boolean</w:t>
            </w:r>
          </w:p>
        </w:tc>
        <w:tc>
          <w:tcPr>
            <w:tcW w:type="dxa" w:w="2880"/>
          </w:tcPr>
          <w:p>
            <w:r>
              <w:t>Whether the enrichment is evergreen.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"01234567-89ab-cdef-0123-456789abcdef",</w:t>
        <w:br/>
        <w:t xml:space="preserve"> "limit": 100,</w:t>
        <w:br/>
        <w:t xml:space="preserve"> "organization_id": "01234567-89ab-cdef-0123-456789abcdef",</w:t>
        <w:br/>
        <w:t xml:space="preserve"> "enrichment_payload": {},</w:t>
        <w:br/>
        <w:t xml:space="preserve"> "auto_update": true,</w:t>
        <w:br/>
        <w:t xml:space="preserve"> "skip_rows_without_email": true,</w:t>
        <w:br/>
        <w:t xml:space="preserve"> "in_progress": true,</w:t>
        <w:br/>
        <w:t xml:space="preserve"> "type": "email_verification",</w:t>
        <w:br/>
        <w:t xml:space="preserve"> "resource_id": "01234567-89ab-cdef-0123-456789abcdef",</w:t>
        <w:br/>
        <w:t xml:space="preserve"> "resource_type":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limit</w:t>
            </w:r>
          </w:p>
        </w:tc>
        <w:tc>
          <w:tcPr>
            <w:tcW w:type="dxa" w:w="2880"/>
          </w:tcPr>
          <w:p>
            <w:r>
              <w:t>null | number</w:t>
            </w:r>
          </w:p>
        </w:tc>
        <w:tc>
          <w:tcPr>
            <w:tcW w:type="dxa" w:w="2880"/>
          </w:tcPr>
          <w:p>
            <w:r>
              <w:t>The maximum number of leads to enrich.</w:t>
            </w:r>
          </w:p>
        </w:tc>
      </w:tr>
      <w:tr>
        <w:tc>
          <w:tcPr>
            <w:tcW w:type="dxa" w:w="2880"/>
          </w:tcPr>
          <w:p>
            <w:r>
              <w:t>organization_id</w:t>
            </w:r>
          </w:p>
        </w:tc>
        <w:tc>
          <w:tcPr>
            <w:tcW w:type="dxa" w:w="2880"/>
          </w:tcPr>
          <w:p>
            <w:r>
              <w:t>string</w:t>
            </w:r>
          </w:p>
        </w:tc>
        <w:tc>
          <w:tcPr>
            <w:tcW w:type="dxa" w:w="2880"/>
          </w:tcPr>
          <w:p>
            <w:r>
              <w:t>Organization ID that created this enrichment.</w:t>
            </w:r>
          </w:p>
        </w:tc>
      </w:tr>
      <w:tr>
        <w:tc>
          <w:tcPr>
            <w:tcW w:type="dxa" w:w="2880"/>
          </w:tcPr>
          <w:p>
            <w:r>
              <w:t>enrichment_payload</w:t>
            </w:r>
          </w:p>
        </w:tc>
        <w:tc>
          <w:tcPr>
            <w:tcW w:type="dxa" w:w="2880"/>
          </w:tcPr>
          <w:p>
            <w:r>
              <w:t>object</w:t>
            </w:r>
          </w:p>
        </w:tc>
        <w:tc>
          <w:tcPr>
            <w:tcW w:type="dxa" w:w="2880"/>
          </w:tcPr>
          <w:p>
            <w:r>
              <w:t>Enrichment payload. Documented as {[key: string]: any}.</w:t>
            </w:r>
          </w:p>
        </w:tc>
      </w:tr>
      <w:tr>
        <w:tc>
          <w:tcPr>
            <w:tcW w:type="dxa" w:w="2880"/>
          </w:tcPr>
          <w:p>
            <w:r>
              <w:t>auto_update</w:t>
            </w:r>
          </w:p>
        </w:tc>
        <w:tc>
          <w:tcPr>
            <w:tcW w:type="dxa" w:w="2880"/>
          </w:tcPr>
          <w:p>
            <w:r>
              <w:t>null | boolean</w:t>
            </w:r>
          </w:p>
        </w:tc>
        <w:tc>
          <w:tcPr>
            <w:tcW w:type="dxa" w:w="2880"/>
          </w:tcPr>
          <w:p>
            <w:r>
              <w:t>Whether new leads added to the resource will be automatically enriched using these same settings.</w:t>
            </w:r>
          </w:p>
        </w:tc>
      </w:tr>
      <w:tr>
        <w:tc>
          <w:tcPr>
            <w:tcW w:type="dxa" w:w="2880"/>
          </w:tcPr>
          <w:p>
            <w:r>
              <w:t>skip_rows_without_email</w:t>
            </w:r>
          </w:p>
        </w:tc>
        <w:tc>
          <w:tcPr>
            <w:tcW w:type="dxa" w:w="2880"/>
          </w:tcPr>
          <w:p>
            <w:r>
              <w:t>null | boolean</w:t>
            </w:r>
          </w:p>
        </w:tc>
        <w:tc>
          <w:tcPr>
            <w:tcW w:type="dxa" w:w="2880"/>
          </w:tcPr>
          <w:p>
            <w:r>
              <w:t>Whether the fully enriched profile enrichment will run even if an email is not found.</w:t>
            </w:r>
          </w:p>
        </w:tc>
      </w:tr>
      <w:tr>
        <w:tc>
          <w:tcPr>
            <w:tcW w:type="dxa" w:w="2880"/>
          </w:tcPr>
          <w:p>
            <w:r>
              <w:t>in_progress</w:t>
            </w:r>
          </w:p>
        </w:tc>
        <w:tc>
          <w:tcPr>
            <w:tcW w:type="dxa" w:w="2880"/>
          </w:tcPr>
          <w:p>
            <w:r>
              <w:t>null | boolean</w:t>
            </w:r>
          </w:p>
        </w:tc>
        <w:tc>
          <w:tcPr>
            <w:tcW w:type="dxa" w:w="2880"/>
          </w:tcPr>
          <w:p>
            <w:r>
              <w:t>Whether the enrichment is in progress.</w:t>
            </w:r>
          </w:p>
        </w:tc>
      </w:tr>
      <w:tr>
        <w:tc>
          <w:tcPr>
            <w:tcW w:type="dxa" w:w="2880"/>
          </w:tcPr>
          <w:p>
            <w:r>
              <w:t>type</w:t>
            </w:r>
          </w:p>
        </w:tc>
        <w:tc>
          <w:tcPr>
            <w:tcW w:type="dxa" w:w="2880"/>
          </w:tcPr>
          <w:p>
            <w:r>
              <w:t>string</w:t>
            </w:r>
          </w:p>
        </w:tc>
        <w:tc>
          <w:tcPr>
            <w:tcW w:type="dxa" w:w="2880"/>
          </w:tcPr>
          <w:p>
            <w:r>
              <w:t>Enrichment type. One of: work_email_enrichment, fully_enriched_profile, email_verification, joblisting, technologies, news, funding, ai_enrichment, custom_flow.</w:t>
            </w:r>
          </w:p>
        </w:tc>
      </w:tr>
      <w:tr>
        <w:tc>
          <w:tcPr>
            <w:tcW w:type="dxa" w:w="2880"/>
          </w:tcPr>
          <w:p>
            <w:r>
              <w:t>resource_id</w:t>
            </w:r>
          </w:p>
        </w:tc>
        <w:tc>
          <w:tcPr>
            <w:tcW w:type="dxa" w:w="2880"/>
          </w:tcPr>
          <w:p>
            <w:r>
              <w:t>string</w:t>
            </w:r>
          </w:p>
        </w:tc>
        <w:tc>
          <w:tcPr>
            <w:tcW w:type="dxa" w:w="2880"/>
          </w:tcPr>
          <w:p>
            <w:r>
              <w:t>Unique identifier for the entity to enrich leads into.</w:t>
            </w:r>
          </w:p>
        </w:tc>
      </w:tr>
      <w:tr>
        <w:tc>
          <w:tcPr>
            <w:tcW w:type="dxa" w:w="2880"/>
          </w:tcPr>
          <w:p>
            <w:r>
              <w:t>resource_type</w:t>
            </w:r>
          </w:p>
        </w:tc>
        <w:tc>
          <w:tcPr>
            <w:tcW w:type="dxa" w:w="2880"/>
          </w:tcPr>
          <w:p>
            <w:r>
              <w:t>number</w:t>
            </w:r>
          </w:p>
        </w:tc>
        <w:tc>
          <w:tcPr>
            <w:tcW w:type="dxa" w:w="2880"/>
          </w:tcPr>
          <w:p>
            <w:r>
              <w:t>Type of the entity to enrich leads into. Allowed values: 1, 2.</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'https://api.instantly.ai/api/v2/supersearch-enrichment/01234567-89ab-cdef-0123-456789abcdef/settings' \</w:t>
        <w:br/>
        <w:t xml:space="preserve"> --header 'Accept: application/json' \</w:t>
        <w:br/>
        <w:t xml:space="preserve"> --header 'Content-Type: application/json' \</w:t>
        <w:br/>
        <w:t xml:space="preserve"> --data '{</w:t>
        <w:br/>
        <w:t xml:space="preserve"> "auto_update": true,</w:t>
        <w:br/>
        <w:t xml:space="preserve"> "skip_rows_without_email": true,</w:t>
        <w:br/>
        <w:t xml:space="preserve"> "is_evergreen": true</w:t>
        <w:br/>
        <w:t xml:space="preserve">  }'</w:t>
      </w:r>
    </w:p>
    <w:p>
      <w:pPr>
        <w:pStyle w:val="Heading3"/>
      </w:pPr>
      <w:r>
        <w:t>Example Usage</w:t>
      </w:r>
    </w:p>
    <w:p>
      <w:pPr>
        <w:pStyle w:val="Heading3"/>
      </w:pPr>
      <w:r>
        <w:t>Example 1: Enable Auto-Update for a Resource</w:t>
      </w:r>
    </w:p>
    <w:p>
      <w:r>
        <w:rPr>
          <w:b/>
          <w:color w:val="666666"/>
          <w:sz w:val="16"/>
        </w:rPr>
        <w:t>[bash]</w:t>
      </w:r>
    </w:p>
    <w:p>
      <w:pPr>
        <w:shd w:fill="F2F2F2" w:val="clear"/>
      </w:pPr>
      <w:r>
        <w:rPr>
          <w:rFonts w:ascii="Courier New" w:hAnsi="Courier New"/>
          <w:sz w:val="17"/>
        </w:rPr>
        <w:t>curl --request PATCH \</w:t>
        <w:br/>
        <w:t xml:space="preserve"> --url 'https://api.instantly.ai/api/v2/supersearch-enrichment/01234567-89ab-cdef-0123-456789abcdef/settings' \</w:t>
        <w:br/>
        <w:t xml:space="preserve"> --header 'Accept: application/json' \</w:t>
        <w:br/>
        <w:t xml:space="preserve"> --header 'Content-Type: application/json' \</w:t>
        <w:br/>
        <w:t xml:space="preserve"> --data '{</w:t>
        <w:br/>
        <w:t xml:space="preserve"> "auto_update": true</w:t>
        <w:br/>
        <w:t xml:space="preserve">  }'</w:t>
      </w:r>
    </w:p>
    <w:p>
      <w:pPr>
        <w:pStyle w:val="Heading3"/>
      </w:pPr>
      <w:r>
        <w:t>Example 2: Skip Fully Enriched Profile When No Email Is Found</w:t>
      </w:r>
    </w:p>
    <w:p>
      <w:r>
        <w:rPr>
          <w:b/>
          <w:color w:val="666666"/>
          <w:sz w:val="16"/>
        </w:rPr>
        <w:t>[bash]</w:t>
      </w:r>
    </w:p>
    <w:p>
      <w:pPr>
        <w:shd w:fill="F2F2F2" w:val="clear"/>
      </w:pPr>
      <w:r>
        <w:rPr>
          <w:rFonts w:ascii="Courier New" w:hAnsi="Courier New"/>
          <w:sz w:val="17"/>
        </w:rPr>
        <w:t>curl --request PATCH \</w:t>
        <w:br/>
        <w:t xml:space="preserve"> --url 'https://api.instantly.ai/api/v2/supersearch-enrichment/01234567-89ab-cdef-0123-456789abcdef/settings' \</w:t>
        <w:br/>
        <w:t xml:space="preserve"> --header 'Accept: application/json' \</w:t>
        <w:br/>
        <w:t xml:space="preserve"> --header 'Content-Type: application/json' \</w:t>
        <w:br/>
        <w:t xml:space="preserve"> --data '{</w:t>
        <w:br/>
        <w:t xml:space="preserve"> "skip_rows_without_email": true</w:t>
        <w:br/>
        <w:t xml:space="preserve">  }'</w:t>
      </w:r>
    </w:p>
    <w:p>
      <w:pPr>
        <w:pStyle w:val="Heading3"/>
      </w:pPr>
      <w:r>
        <w:t>Example 3: Mark Enrichment as Evergreen</w:t>
      </w:r>
    </w:p>
    <w:p>
      <w:r>
        <w:rPr>
          <w:b/>
          <w:color w:val="666666"/>
          <w:sz w:val="16"/>
        </w:rPr>
        <w:t>[bash]</w:t>
      </w:r>
    </w:p>
    <w:p>
      <w:pPr>
        <w:shd w:fill="F2F2F2" w:val="clear"/>
      </w:pPr>
      <w:r>
        <w:rPr>
          <w:rFonts w:ascii="Courier New" w:hAnsi="Courier New"/>
          <w:sz w:val="17"/>
        </w:rPr>
        <w:t>curl --request PATCH \</w:t>
        <w:br/>
        <w:t xml:space="preserve"> --url 'https://api.instantly.ai/api/v2/supersearch-enrichment/01234567-89ab-cdef-0123-456789abcdef/settings' \</w:t>
        <w:br/>
        <w:t xml:space="preserve"> --header 'Accept: application/json' \</w:t>
        <w:br/>
        <w:t xml:space="preserve"> --header 'Content-Type: application/json' \</w:t>
        <w:br/>
        <w:t xml:space="preserve"> --data '{</w:t>
        <w:br/>
        <w:t xml:space="preserve"> "is_evergreen": true</w:t>
        <w:br/>
        <w:t xml:space="preserve">  }'</w:t>
      </w:r>
    </w:p>
    <w:p>
      <w:pPr>
        <w:pStyle w:val="Heading3"/>
      </w:pPr>
      <w:r>
        <w:t>Notes</w:t>
      </w:r>
    </w:p>
    <w:p>
      <w:pPr>
        <w:pStyle w:val="ListBullet"/>
      </w:pPr>
      <w:r>
        <w:t>No query parameters are documented for this endpoint.</w:t>
      </w:r>
    </w:p>
    <w:p>
      <w:pPr>
        <w:pStyle w:val="ListBullet"/>
      </w:pPr>
      <w:r>
        <w:t>The response returns the SuperSearch Enrichment object for the specified resource_id.</w:t>
      </w:r>
    </w:p>
    <w:p>
      <w:r>
        <w:br w:type="page"/>
      </w:r>
    </w:p>
    <w:p>
      <w:pPr>
        <w:pStyle w:val="Heading2"/>
      </w:pPr>
      <w:r>
        <w:t>161. [GET] List Webhook Event Types</w:t>
      </w:r>
    </w:p>
    <w:p>
      <w:r>
        <w:rPr>
          <w:b/>
        </w:rPr>
        <w:t xml:space="preserve">Endpoint: </w:t>
      </w:r>
      <w:r>
        <w:rPr>
          <w:rFonts w:ascii="Courier New" w:hAnsi="Courier New"/>
          <w:sz w:val="18"/>
        </w:rPr>
        <w:t>/api/v2/webhooks/event-types</w:t>
      </w:r>
    </w:p>
    <w:p>
      <w:pPr>
        <w:pStyle w:val="Heading3"/>
      </w:pPr>
      <w:r>
        <w:t>Prerequisites</w:t>
      </w:r>
    </w:p>
    <w:p>
      <w:pPr>
        <w:pStyle w:val="ListBullet"/>
      </w:pPr>
      <w:r>
        <w:t>Access to the webhooks feature for your Instantly workspace</w:t>
      </w:r>
    </w:p>
    <w:p>
      <w:pPr>
        <w:pStyle w:val="Heading3"/>
      </w:pPr>
      <w:r>
        <w:t>Method</w:t>
      </w:r>
    </w:p>
    <w:p>
      <w:r>
        <w:t>GET</w:t>
      </w:r>
    </w:p>
    <w:p>
      <w:pPr>
        <w:pStyle w:val="Heading3"/>
      </w:pPr>
      <w:r>
        <w:t>URL</w:t>
      </w:r>
    </w:p>
    <w:p>
      <w:r>
        <w:t>https://api.instantly.ai/api/v2/webhooks/event-types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webhook event types, including custom labels, that can be used when configuring webhooks.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"event_types": [</w:t>
        <w:br/>
        <w:t xml:space="preserve"> {</w:t>
        <w:br/>
        <w:t xml:space="preserve"> "id": "email_sent",</w:t>
        <w:br/>
        <w:t xml:space="preserve"> "label": "Email Sent",</w:t>
        <w:br/>
        <w:t xml:space="preserve"> "type": "standard"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array</w:t>
            </w:r>
          </w:p>
        </w:tc>
        <w:tc>
          <w:tcPr>
            <w:tcW w:type="dxa" w:w="2880"/>
          </w:tcPr>
          <w:p>
            <w:r>
              <w:t>List of available webhook event types.</w:t>
            </w:r>
          </w:p>
        </w:tc>
      </w:tr>
      <w:tr>
        <w:tc>
          <w:tcPr>
            <w:tcW w:type="dxa" w:w="2880"/>
          </w:tcPr>
          <w:p>
            <w:r>
              <w:t>event_types[].id</w:t>
            </w:r>
          </w:p>
        </w:tc>
        <w:tc>
          <w:tcPr>
            <w:tcW w:type="dxa" w:w="2880"/>
          </w:tcPr>
          <w:p>
            <w:r>
              <w:t>string</w:t>
            </w:r>
          </w:p>
        </w:tc>
        <w:tc>
          <w:tcPr>
            <w:tcW w:type="dxa" w:w="2880"/>
          </w:tcPr>
          <w:p>
            <w:r>
              <w:t>Event type identifier (example: "email_sent").</w:t>
            </w:r>
          </w:p>
        </w:tc>
      </w:tr>
      <w:tr>
        <w:tc>
          <w:tcPr>
            <w:tcW w:type="dxa" w:w="2880"/>
          </w:tcPr>
          <w:p>
            <w:r>
              <w:t>event_types[].label</w:t>
            </w:r>
          </w:p>
        </w:tc>
        <w:tc>
          <w:tcPr>
            <w:tcW w:type="dxa" w:w="2880"/>
          </w:tcPr>
          <w:p>
            <w:r>
              <w:t>string</w:t>
            </w:r>
          </w:p>
        </w:tc>
        <w:tc>
          <w:tcPr>
            <w:tcW w:type="dxa" w:w="2880"/>
          </w:tcPr>
          <w:p>
            <w:r>
              <w:t>Human-readable label for the event type (example: "Email Sent").</w:t>
            </w:r>
          </w:p>
        </w:tc>
      </w:tr>
      <w:tr>
        <w:tc>
          <w:tcPr>
            <w:tcW w:type="dxa" w:w="2880"/>
          </w:tcPr>
          <w:p>
            <w:r>
              <w:t>event_types[].type</w:t>
            </w:r>
          </w:p>
        </w:tc>
        <w:tc>
          <w:tcPr>
            <w:tcW w:type="dxa" w:w="2880"/>
          </w:tcPr>
          <w:p>
            <w:r>
              <w:t>string</w:t>
            </w:r>
          </w:p>
        </w:tc>
        <w:tc>
          <w:tcPr>
            <w:tcW w:type="dxa" w:w="2880"/>
          </w:tcPr>
          <w:p>
            <w:r>
              <w:t>Event type category (example: "standard").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'https://api.instantly.ai/api/v2/webhooks/event-types' \</w:t>
        <w:br/>
        <w:t xml:space="preserve"> --header 'Accept: application/json'</w:t>
      </w:r>
    </w:p>
    <w:p>
      <w:pPr>
        <w:pStyle w:val="Heading3"/>
      </w:pPr>
      <w:r>
        <w:t>Error Handling</w:t>
      </w:r>
    </w:p>
    <w:p>
      <w:pPr>
        <w:pStyle w:val="ListBullet"/>
      </w:pPr>
      <w:r>
        <w:t>401 Unauthorized: Returned when the request is unauthorized (e.g., missing/invalid authorization, or revoked API key).</w:t>
      </w:r>
    </w:p>
    <w:p>
      <w:pPr>
        <w:pStyle w:val="ListBullet"/>
      </w:pPr>
      <w:r>
        <w:t>429 Too Many Requests: Returned when you exceed the API rate limit.</w:t>
      </w:r>
    </w:p>
    <w:p>
      <w:r>
        <w:br w:type="page"/>
      </w:r>
    </w:p>
    <w:p>
      <w:pPr>
        <w:pStyle w:val="Heading2"/>
      </w:pPr>
      <w:r>
        <w:t>162. [GET] List Webhooks (Workspace)</w:t>
      </w:r>
    </w:p>
    <w:p>
      <w:r>
        <w:rPr>
          <w:b/>
        </w:rPr>
        <w:t xml:space="preserve">Endpoint: </w:t>
      </w:r>
      <w:r>
        <w:rPr>
          <w:rFonts w:ascii="Courier New" w:hAnsi="Courier New"/>
          <w:sz w:val="18"/>
        </w:rPr>
        <w:t>/api/v2/webhooks</w:t>
      </w:r>
    </w:p>
    <w:p>
      <w:pPr>
        <w:pStyle w:val="Heading3"/>
      </w:pPr>
      <w:r>
        <w:t>Method</w:t>
      </w:r>
    </w:p>
    <w:p>
      <w:r>
        <w:t>GET</w:t>
      </w:r>
    </w:p>
    <w:p>
      <w:pPr>
        <w:pStyle w:val="Heading3"/>
      </w:pPr>
      <w:r>
        <w:t>URL</w:t>
      </w:r>
    </w:p>
    <w:p>
      <w:r>
        <w:t>https://api.instantly.ai/api/v2/webhooks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for the current workspace. Supports optional filters for pagination, campaign, and event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items to return.</w:t>
            </w:r>
          </w:p>
        </w:tc>
      </w:tr>
      <w:tr>
        <w:tc>
          <w:tcPr>
            <w:tcW w:type="dxa" w:w="2880"/>
          </w:tcPr>
          <w:p>
            <w:r>
              <w:t>starting_after</w:t>
            </w:r>
          </w:p>
        </w:tc>
        <w:tc>
          <w:tcPr>
            <w:tcW w:type="dxa" w:w="2880"/>
          </w:tcPr>
          <w:p>
            <w:r>
              <w:t>string</w:t>
            </w:r>
          </w:p>
        </w:tc>
        <w:tc>
          <w:tcPr>
            <w:tcW w:type="dxa" w:w="2880"/>
          </w:tcPr>
          <w:p>
            <w:r>
              <w:t>The ID of the last item in the previous page (pagination). You can use the value of next_starting_after from the previous response.</w:t>
            </w:r>
          </w:p>
        </w:tc>
      </w:tr>
      <w:tr>
        <w:tc>
          <w:tcPr>
            <w:tcW w:type="dxa" w:w="2880"/>
          </w:tcPr>
          <w:p>
            <w:r>
              <w:t>campaign</w:t>
            </w:r>
          </w:p>
        </w:tc>
        <w:tc>
          <w:tcPr>
            <w:tcW w:type="dxa" w:w="2880"/>
          </w:tcPr>
          <w:p>
            <w:r>
              <w:t>string</w:t>
            </w:r>
          </w:p>
        </w:tc>
        <w:tc>
          <w:tcPr>
            <w:tcW w:type="dxa" w:w="2880"/>
          </w:tcPr>
          <w:p>
            <w:r>
              <w:t>Filter by campaign ID.</w:t>
            </w:r>
          </w:p>
        </w:tc>
      </w:tr>
      <w:tr>
        <w:tc>
          <w:tcPr>
            <w:tcW w:type="dxa" w:w="2880"/>
          </w:tcPr>
          <w:p>
            <w:r>
              <w:t>event_type</w:t>
            </w:r>
          </w:p>
        </w:tc>
        <w:tc>
          <w:tcPr>
            <w:tcW w:type="dxa" w:w="2880"/>
          </w:tcPr>
          <w:p>
            <w:r>
              <w:t>string (enum)</w:t>
            </w:r>
          </w:p>
        </w:tc>
        <w:tc>
          <w:tcPr>
            <w:tcW w:type="dxa" w:w="2880"/>
          </w:tcPr>
          <w:p>
            <w:r>
              <w:t>Filter by event type. Allowed values: all_events, email_sent, email_opened, email_link_clicked, reply_received, email_bounced, lead_unsubscribed, campaign_completed, account_error, lead_neutral, lead_interested, lead_not_interested, lead_meeting_booked, lead_meeting_completed, lead_closed, lead_out_of_office, lead_wrong_person.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"019cc043-e3f7-7602-89e3-6be1bfac2622",</w:t>
        <w:br/>
        <w:t xml:space="preserve"> "organization": "2a3b4c5d-6e7f-8901-2345-67890abcdef1",</w:t>
        <w:br/>
        <w:t xml:space="preserve"> "campaign": null,</w:t>
        <w:br/>
        <w:t xml:space="preserve"> "name": "All events webhook",</w:t>
        <w:br/>
        <w:t xml:space="preserve"> "target_hook_url": "https://example.com/webhooks/instantly",</w:t>
        <w:br/>
        <w:t xml:space="preserve"> "event_type": "all_events",</w:t>
        <w:br/>
        <w:t xml:space="preserve"> "custom_interest_value": null,</w:t>
        <w:br/>
        <w:t xml:space="preserve"> "headers": {</w:t>
        <w:br/>
        <w:t xml:space="preserve"> "X-Webhook-Source": "instantly"</w:t>
        <w:br/>
        <w:t xml:space="preserve"> },</w:t>
        <w:br/>
        <w:t xml:space="preserve"> "timestamp_created": "2025-01-20T10:15:30Z",</w:t>
        <w:br/>
        <w:t xml:space="preserve"> "status": 1,</w:t>
        <w:br/>
        <w:t xml:space="preserve"> "timestamp_error": null</w:t>
        <w:br/>
        <w:t xml:space="preserve"> }</w:t>
        <w:br/>
        <w:t xml:space="preserve"> ],</w:t>
        <w:br/>
        <w:t xml:space="preserve"> "next_starting_after": "019cc043-e3f7-7602-89e3-6be1bfac2622"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Webhook objects.</w:t>
            </w:r>
          </w:p>
        </w:tc>
      </w:tr>
      <w:tr>
        <w:tc>
          <w:tcPr>
            <w:tcW w:type="dxa" w:w="2880"/>
          </w:tcPr>
          <w:p>
            <w:r>
              <w:t>items.id</w:t>
            </w:r>
          </w:p>
        </w:tc>
        <w:tc>
          <w:tcPr>
            <w:tcW w:type="dxa" w:w="2880"/>
          </w:tcPr>
          <w:p>
            <w:r>
              <w:t>string</w:t>
            </w:r>
          </w:p>
        </w:tc>
        <w:tc>
          <w:tcPr>
            <w:tcW w:type="dxa" w:w="2880"/>
          </w:tcPr>
          <w:p>
            <w:r>
              <w:t>Unique identifier for the webhook (UUID).</w:t>
            </w:r>
          </w:p>
        </w:tc>
      </w:tr>
      <w:tr>
        <w:tc>
          <w:tcPr>
            <w:tcW w:type="dxa" w:w="2880"/>
          </w:tcPr>
          <w:p>
            <w:r>
              <w:t>items.organization</w:t>
            </w:r>
          </w:p>
        </w:tc>
        <w:tc>
          <w:tcPr>
            <w:tcW w:type="dxa" w:w="2880"/>
          </w:tcPr>
          <w:p>
            <w:r>
              <w:t>string</w:t>
            </w:r>
          </w:p>
        </w:tc>
        <w:tc>
          <w:tcPr>
            <w:tcW w:type="dxa" w:w="2880"/>
          </w:tcPr>
          <w:p>
            <w:r>
              <w:t>Organization (workspace) UUID that owns this webhook.</w:t>
            </w:r>
          </w:p>
        </w:tc>
      </w:tr>
      <w:tr>
        <w:tc>
          <w:tcPr>
            <w:tcW w:type="dxa" w:w="2880"/>
          </w:tcPr>
          <w:p>
            <w:r>
              <w:t>items.campaign</w:t>
            </w:r>
          </w:p>
        </w:tc>
        <w:tc>
          <w:tcPr>
            <w:tcW w:type="dxa" w:w="2880"/>
          </w:tcPr>
          <w:p>
            <w:r>
              <w:t>string | null</w:t>
            </w:r>
          </w:p>
        </w:tc>
        <w:tc>
          <w:tcPr>
            <w:tcW w:type="dxa" w:w="2880"/>
          </w:tcPr>
          <w:p>
            <w:r>
              <w:t>Optional campaign UUID to filter events (null = all campaigns in workspace).</w:t>
            </w:r>
          </w:p>
        </w:tc>
      </w:tr>
      <w:tr>
        <w:tc>
          <w:tcPr>
            <w:tcW w:type="dxa" w:w="2880"/>
          </w:tcPr>
          <w:p>
            <w:r>
              <w:t>items.name</w:t>
            </w:r>
          </w:p>
        </w:tc>
        <w:tc>
          <w:tcPr>
            <w:tcW w:type="dxa" w:w="2880"/>
          </w:tcPr>
          <w:p>
            <w:r>
              <w:t>string | null</w:t>
            </w:r>
          </w:p>
        </w:tc>
        <w:tc>
          <w:tcPr>
            <w:tcW w:type="dxa" w:w="2880"/>
          </w:tcPr>
          <w:p>
            <w:r>
              <w:t>Optional user-defined name for the webhook.</w:t>
            </w:r>
          </w:p>
        </w:tc>
      </w:tr>
      <w:tr>
        <w:tc>
          <w:tcPr>
            <w:tcW w:type="dxa" w:w="2880"/>
          </w:tcPr>
          <w:p>
            <w:r>
              <w:t>items.target_hook_url</w:t>
            </w:r>
          </w:p>
        </w:tc>
        <w:tc>
          <w:tcPr>
            <w:tcW w:type="dxa" w:w="2880"/>
          </w:tcPr>
          <w:p>
            <w:r>
              <w:t>string</w:t>
            </w:r>
          </w:p>
        </w:tc>
        <w:tc>
          <w:tcPr>
            <w:tcW w:type="dxa" w:w="2880"/>
          </w:tcPr>
          <w:p>
            <w:r>
              <w:t>Target URL to send webhook payloads. Pattern: ^https?://.</w:t>
            </w:r>
          </w:p>
        </w:tc>
      </w:tr>
      <w:tr>
        <w:tc>
          <w:tcPr>
            <w:tcW w:type="dxa" w:w="2880"/>
          </w:tcPr>
          <w:p>
            <w:r>
              <w:t>items.event_type</w:t>
            </w:r>
          </w:p>
        </w:tc>
        <w:tc>
          <w:tcPr>
            <w:tcW w:type="dxa" w:w="2880"/>
          </w:tcPr>
          <w:p>
            <w:r>
              <w:t>string | null</w:t>
            </w:r>
          </w:p>
        </w:tc>
        <w:tc>
          <w:tcPr>
            <w:tcW w:type="dxa" w:w="2880"/>
          </w:tcPr>
          <w:p>
            <w:r>
              <w:t>Type of event to trigger the webhook. Can be null for custom label events. Set to all_events to subscribe to all events (including custom label events). Documented values include: all_events, email_sent, email_opened, email_link_clicked, reply_received, email_bounced, lead_unsubscribed, campaign_completed, account_error, lead_neutral, lead_interested, lead_not_interested, lead_meeting_booked, lead_meeting_completed, lead_closed, lead_out_of_office, lead_wrong_person, lead_no_show, supersearch_enrichment_completed.</w:t>
            </w:r>
          </w:p>
        </w:tc>
      </w:tr>
      <w:tr>
        <w:tc>
          <w:tcPr>
            <w:tcW w:type="dxa" w:w="2880"/>
          </w:tcPr>
          <w:p>
            <w:r>
              <w:t>items.custom_interest_value</w:t>
            </w:r>
          </w:p>
        </w:tc>
        <w:tc>
          <w:tcPr>
            <w:tcW w:type="dxa" w:w="2880"/>
          </w:tcPr>
          <w:p>
            <w:r>
              <w:t>number | null</w:t>
            </w:r>
          </w:p>
        </w:tc>
        <w:tc>
          <w:tcPr>
            <w:tcW w:type="dxa" w:w="2880"/>
          </w:tcPr>
          <w:p>
            <w:r>
              <w:t>Custom interest value; corresponds to LeadLabel.interest_status (used for custom label events).</w:t>
            </w:r>
          </w:p>
        </w:tc>
      </w:tr>
      <w:tr>
        <w:tc>
          <w:tcPr>
            <w:tcW w:type="dxa" w:w="2880"/>
          </w:tcPr>
          <w:p>
            <w:r>
              <w:t>items.headers</w:t>
            </w:r>
          </w:p>
        </w:tc>
        <w:tc>
          <w:tcPr>
            <w:tcW w:type="dxa" w:w="2880"/>
          </w:tcPr>
          <w:p>
            <w:r>
              <w:t>object | null</w:t>
            </w:r>
          </w:p>
        </w:tc>
        <w:tc>
          <w:tcPr>
            <w:tcW w:type="dxa" w:w="2880"/>
          </w:tcPr>
          <w:p>
            <w:r>
              <w:t>Optional HTTP headers to include when delivering webhook payloads (key-value pairs).</w:t>
            </w:r>
          </w:p>
        </w:tc>
      </w:tr>
      <w:tr>
        <w:tc>
          <w:tcPr>
            <w:tcW w:type="dxa" w:w="2880"/>
          </w:tcPr>
          <w:p>
            <w:r>
              <w:t>items.timestamp_created</w:t>
            </w:r>
          </w:p>
        </w:tc>
        <w:tc>
          <w:tcPr>
            <w:tcW w:type="dxa" w:w="2880"/>
          </w:tcPr>
          <w:p>
            <w:r>
              <w:t>string</w:t>
            </w:r>
          </w:p>
        </w:tc>
        <w:tc>
          <w:tcPr>
            <w:tcW w:type="dxa" w:w="2880"/>
          </w:tcPr>
          <w:p>
            <w:r>
              <w:t>Timestamp when the webhook was created.</w:t>
            </w:r>
          </w:p>
        </w:tc>
      </w:tr>
      <w:tr>
        <w:tc>
          <w:tcPr>
            <w:tcW w:type="dxa" w:w="2880"/>
          </w:tcPr>
          <w:p>
            <w:r>
              <w:t>items.status</w:t>
            </w:r>
          </w:p>
        </w:tc>
        <w:tc>
          <w:tcPr>
            <w:tcW w:type="dxa" w:w="2880"/>
          </w:tcPr>
          <w:p>
            <w:r>
              <w:t>number | null</w:t>
            </w:r>
          </w:p>
        </w:tc>
        <w:tc>
          <w:tcPr>
            <w:tcW w:type="dxa" w:w="2880"/>
          </w:tcPr>
          <w:p>
            <w:r>
              <w:t>Webhook status: 1 = active, -1 = error (disabled due to delivery failures).</w:t>
            </w:r>
          </w:p>
        </w:tc>
      </w:tr>
      <w:tr>
        <w:tc>
          <w:tcPr>
            <w:tcW w:type="dxa" w:w="2880"/>
          </w:tcPr>
          <w:p>
            <w:r>
              <w:t>items.timestamp_error</w:t>
            </w:r>
          </w:p>
        </w:tc>
        <w:tc>
          <w:tcPr>
            <w:tcW w:type="dxa" w:w="2880"/>
          </w:tcPr>
          <w:p>
            <w:r>
              <w:t>string | null</w:t>
            </w:r>
          </w:p>
        </w:tc>
        <w:tc>
          <w:tcPr>
            <w:tcW w:type="dxa" w:w="2880"/>
          </w:tcPr>
          <w:p>
            <w:r>
              <w:t>Timestamp when webhook was disabled due to delivery failures (null if active).</w:t>
            </w:r>
          </w:p>
        </w:tc>
      </w:tr>
      <w:tr>
        <w:tc>
          <w:tcPr>
            <w:tcW w:type="dxa" w:w="2880"/>
          </w:tcPr>
          <w:p>
            <w:r>
              <w:t>next_starting_after</w:t>
            </w:r>
          </w:p>
        </w:tc>
        <w:tc>
          <w:tcPr>
            <w:tcW w:type="dxa" w:w="2880"/>
          </w:tcPr>
          <w:p>
            <w:r>
              <w:t>string</w:t>
            </w:r>
          </w:p>
        </w:tc>
        <w:tc>
          <w:tcPr>
            <w:tcW w:type="dxa" w:w="2880"/>
          </w:tcPr>
          <w:p>
            <w:r>
              <w:t>Cursor for pagination to fetch the next page. (May be a UUID, timestamp, or email depending on the API.) Example: 019cc043-e3f7-7602-89e3-6be1bfac2622.</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'https://api.instantly.ai/api/v2/webhooks?limit=25&amp;event_type=all_events' \</w:t>
        <w:br/>
        <w:t xml:space="preserve"> --header 'Accept: application/json'</w:t>
      </w:r>
    </w:p>
    <w:p>
      <w:pPr>
        <w:pStyle w:val="Heading3"/>
      </w:pPr>
      <w:r>
        <w:t>Example Usage</w:t>
      </w:r>
    </w:p>
    <w:p>
      <w:pPr>
        <w:pStyle w:val="Heading3"/>
      </w:pPr>
      <w:r>
        <w:t>Example 1: List webhooks for a specific campaign</w:t>
      </w:r>
    </w:p>
    <w:p>
      <w:r>
        <w:rPr>
          <w:b/>
          <w:color w:val="666666"/>
          <w:sz w:val="16"/>
        </w:rPr>
        <w:t>[bash]</w:t>
      </w:r>
    </w:p>
    <w:p>
      <w:pPr>
        <w:shd w:fill="F2F2F2" w:val="clear"/>
      </w:pPr>
      <w:r>
        <w:rPr>
          <w:rFonts w:ascii="Courier New" w:hAnsi="Courier New"/>
          <w:sz w:val="17"/>
        </w:rPr>
        <w:t>curl -i --location 'https://api.instantly.ai/api/v2/webhooks?campaign=7b1b3f9e-1a2b-4c3d-8e9f-0123456789ab&amp;limit=50' \</w:t>
        <w:br/>
        <w:t xml:space="preserve"> --header 'Accept: application/json'</w:t>
      </w:r>
    </w:p>
    <w:p>
      <w:pPr>
        <w:pStyle w:val="Heading3"/>
      </w:pPr>
      <w:r>
        <w:t>Example 2: Paginate using next_starting_after</w:t>
      </w:r>
    </w:p>
    <w:p>
      <w:r>
        <w:rPr>
          <w:b/>
          <w:color w:val="666666"/>
          <w:sz w:val="16"/>
        </w:rPr>
        <w:t>[bash]</w:t>
      </w:r>
    </w:p>
    <w:p>
      <w:pPr>
        <w:shd w:fill="F2F2F2" w:val="clear"/>
      </w:pPr>
      <w:r>
        <w:rPr>
          <w:rFonts w:ascii="Courier New" w:hAnsi="Courier New"/>
          <w:sz w:val="17"/>
        </w:rPr>
        <w:t>curl -i --location 'https://api.instantly.ai/api/v2/webhooks?starting_after=019cc043-e3f7-7602-89e3-6be1bfac2622&amp;limit=25' \</w:t>
        <w:br/>
        <w:t xml:space="preserve"> --header 'Accept: application/json'</w:t>
      </w:r>
    </w:p>
    <w:p>
      <w:pPr>
        <w:pStyle w:val="Heading3"/>
      </w:pPr>
      <w:r>
        <w:t>Example 3: Filter by event type</w:t>
      </w:r>
    </w:p>
    <w:p>
      <w:r>
        <w:rPr>
          <w:b/>
          <w:color w:val="666666"/>
          <w:sz w:val="16"/>
        </w:rPr>
        <w:t>[bash]</w:t>
      </w:r>
    </w:p>
    <w:p>
      <w:pPr>
        <w:shd w:fill="F2F2F2" w:val="clear"/>
      </w:pPr>
      <w:r>
        <w:rPr>
          <w:rFonts w:ascii="Courier New" w:hAnsi="Courier New"/>
          <w:sz w:val="17"/>
        </w:rPr>
        <w:t>curl -i --location 'https://api.instantly.ai/api/v2/webhooks?event_type=lead_interested' \</w:t>
        <w:br/>
        <w:t xml:space="preserve"> --header 'Accept: application/json'</w:t>
      </w:r>
    </w:p>
    <w:p>
      <w:pPr>
        <w:pStyle w:val="Heading3"/>
      </w:pPr>
      <w:r>
        <w:t>Notes</w:t>
      </w:r>
    </w:p>
    <w:p>
      <w:pPr>
        <w:pStyle w:val="ListBullet"/>
      </w:pPr>
      <w:r>
        <w:t>Use next_starting_after from the response as the starting_after query parameter to fetch the next page of results.</w:t>
      </w:r>
    </w:p>
    <w:p>
      <w:pPr>
        <w:pStyle w:val="ListBullet"/>
      </w:pPr>
      <w:r>
        <w:t>event_type may be null for custom label events; all_events subscribes to all events including custom label events.</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docs).</w:t>
      </w:r>
    </w:p>
    <w:p>
      <w:pPr>
        <w:pStyle w:val="Heading3"/>
      </w:pPr>
      <w:r>
        <w:t>Related webhooks actions</w:t>
      </w:r>
    </w:p>
    <w:p>
      <w:pPr>
        <w:pStyle w:val="ListBullet"/>
      </w:pPr>
      <w:r>
        <w:t>[POST] Create a Webhook — /api/v2/webhooks</w:t>
      </w:r>
    </w:p>
    <w:p>
      <w:pPr>
        <w:pStyle w:val="ListBullet"/>
      </w:pPr>
      <w:r>
        <w:t>[DELETE] Delete a Webhook — /api/v2/webhooks/{{id}}</w:t>
      </w:r>
    </w:p>
    <w:p>
      <w:pPr>
        <w:pStyle w:val="ListBullet"/>
      </w:pPr>
      <w:r>
        <w:t>[GET] Get a Webhook — /api/v2/webhooks/{{id}}</w:t>
      </w:r>
    </w:p>
    <w:p>
      <w:pPr>
        <w:pStyle w:val="ListBullet"/>
      </w:pPr>
      <w:r>
        <w:t>[PATCH] Patch a Webhook — /api/v2/webhooks/{{id}}</w:t>
      </w:r>
    </w:p>
    <w:p>
      <w:pPr>
        <w:pStyle w:val="ListBullet"/>
      </w:pPr>
      <w:r>
        <w:t>[POST] Resume a Webhook — /api/v2/webhooks/{{id}}/resume</w:t>
      </w:r>
    </w:p>
    <w:p>
      <w:pPr>
        <w:pStyle w:val="ListBullet"/>
      </w:pPr>
      <w:r>
        <w:t>[POST] Test a Webhook — /api/v2/webhooks/{{id}}/test</w:t>
      </w:r>
    </w:p>
    <w:p>
      <w:r>
        <w:br w:type="page"/>
      </w:r>
    </w:p>
    <w:p>
      <w:pPr>
        <w:pStyle w:val="Heading2"/>
      </w:pPr>
      <w:r>
        <w:t>163. [POST] Test a Webhook</w:t>
      </w:r>
    </w:p>
    <w:p>
      <w:r>
        <w:rPr>
          <w:b/>
        </w:rPr>
        <w:t xml:space="preserve">Endpoint: </w:t>
      </w:r>
      <w:r>
        <w:rPr>
          <w:rFonts w:ascii="Courier New" w:hAnsi="Courier New"/>
          <w:sz w:val="18"/>
        </w:rPr>
        <w:t>/api/v2/webhooks/{{id}}/test</w:t>
      </w:r>
    </w:p>
    <w:p>
      <w:pPr>
        <w:pStyle w:val="Heading3"/>
      </w:pPr>
      <w:r>
        <w:t>Prerequisites</w:t>
      </w:r>
    </w:p>
    <w:p>
      <w:pPr>
        <w:pStyle w:val="ListBullet"/>
      </w:pPr>
      <w:r>
        <w:t>You must have an existing webhook ID (id) to test.</w:t>
      </w:r>
    </w:p>
    <w:p>
      <w:pPr>
        <w:pStyle w:val="Heading3"/>
      </w:pPr>
      <w:r>
        <w:t>Method</w:t>
      </w:r>
    </w:p>
    <w:p>
      <w:r>
        <w:t>POST</w:t>
      </w:r>
    </w:p>
    <w:p>
      <w:pPr>
        <w:pStyle w:val="Heading3"/>
      </w:pPr>
      <w:r>
        <w:t>URL</w:t>
      </w:r>
    </w:p>
    <w:p>
      <w:r>
        <w:t>https://api.instantly.ai/api/v2/webhooks/{{id}}/test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payload to the configured webhook URL to verify the webhook endpoint is working and reachable.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/webhooks//test or /webhooks/test).</w:t>
      </w:r>
    </w:p>
    <w:p>
      <w:pPr>
        <w:pStyle w:val="ListBullet"/>
      </w:pPr>
      <w:r>
        <w:t>Always construct the path as /api/v2/webhooks/{{id}}/test,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/api/v2/webhooks/wh_123/test</w:t>
        <w:br/>
        <w:t>/api/v2/webhooks/8f3a2c1d-4c2b-4f5d-9a1b-1234567890ab/test</w:t>
      </w:r>
    </w:p>
    <w:p>
      <w:pPr>
        <w:pStyle w:val="Heading3"/>
      </w:pPr>
      <w:r>
        <w:t>Invalid Examples</w:t>
      </w:r>
    </w:p>
    <w:p>
      <w:r>
        <w:rPr>
          <w:b/>
          <w:color w:val="666666"/>
          <w:sz w:val="16"/>
        </w:rPr>
        <w:t>[http]</w:t>
      </w:r>
    </w:p>
    <w:p>
      <w:pPr>
        <w:shd w:fill="F2F2F2" w:val="clear"/>
      </w:pPr>
      <w:r>
        <w:rPr>
          <w:rFonts w:ascii="Courier New" w:hAnsi="Courier New"/>
          <w:sz w:val="17"/>
        </w:rPr>
        <w:t>/api/v2/webhooks//test</w:t>
        <w:br/>
        <w:t>/api/v2/webhooks/test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ID to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"Webhook test successful",</w:t>
        <w:br/>
        <w:t xml:space="preserve"> "response_time_ms": 250,</w:t>
        <w:br/>
        <w:t xml:space="preserve"> "status_code": 200,</w:t>
        <w:br/>
        <w:t xml:space="preserve"> "error": "Connection timeout"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webhook test request was successfully executed.</w:t>
            </w:r>
          </w:p>
        </w:tc>
      </w:tr>
      <w:tr>
        <w:tc>
          <w:tcPr>
            <w:tcW w:type="dxa" w:w="2880"/>
          </w:tcPr>
          <w:p>
            <w:r>
              <w:t>message</w:t>
            </w:r>
          </w:p>
        </w:tc>
        <w:tc>
          <w:tcPr>
            <w:tcW w:type="dxa" w:w="2880"/>
          </w:tcPr>
          <w:p>
            <w:r>
              <w:t>string</w:t>
            </w:r>
          </w:p>
        </w:tc>
        <w:tc>
          <w:tcPr>
            <w:tcW w:type="dxa" w:w="2880"/>
          </w:tcPr>
          <w:p>
            <w:r>
              <w:t>Human-readable result message (e.g., "Webhook test successful").</w:t>
            </w:r>
          </w:p>
        </w:tc>
      </w:tr>
      <w:tr>
        <w:tc>
          <w:tcPr>
            <w:tcW w:type="dxa" w:w="2880"/>
          </w:tcPr>
          <w:p>
            <w:r>
              <w:t>response_time_ms</w:t>
            </w:r>
          </w:p>
        </w:tc>
        <w:tc>
          <w:tcPr>
            <w:tcW w:type="dxa" w:w="2880"/>
          </w:tcPr>
          <w:p>
            <w:r>
              <w:t>number</w:t>
            </w:r>
          </w:p>
        </w:tc>
        <w:tc>
          <w:tcPr>
            <w:tcW w:type="dxa" w:w="2880"/>
          </w:tcPr>
          <w:p>
            <w:r>
              <w:t>Time taken for the test request (in milliseconds).</w:t>
            </w:r>
          </w:p>
        </w:tc>
      </w:tr>
      <w:tr>
        <w:tc>
          <w:tcPr>
            <w:tcW w:type="dxa" w:w="2880"/>
          </w:tcPr>
          <w:p>
            <w:r>
              <w:t>status_code</w:t>
            </w:r>
          </w:p>
        </w:tc>
        <w:tc>
          <w:tcPr>
            <w:tcW w:type="dxa" w:w="2880"/>
          </w:tcPr>
          <w:p>
            <w:r>
              <w:t>number</w:t>
            </w:r>
          </w:p>
        </w:tc>
        <w:tc>
          <w:tcPr>
            <w:tcW w:type="dxa" w:w="2880"/>
          </w:tcPr>
          <w:p>
            <w:r>
              <w:t>HTTP status code returned by the webhook endpoint.</w:t>
            </w:r>
          </w:p>
        </w:tc>
      </w:tr>
      <w:tr>
        <w:tc>
          <w:tcPr>
            <w:tcW w:type="dxa" w:w="2880"/>
          </w:tcPr>
          <w:p>
            <w:r>
              <w:t>error</w:t>
            </w:r>
          </w:p>
        </w:tc>
        <w:tc>
          <w:tcPr>
            <w:tcW w:type="dxa" w:w="2880"/>
          </w:tcPr>
          <w:p>
            <w:r>
              <w:t>string</w:t>
            </w:r>
          </w:p>
        </w:tc>
        <w:tc>
          <w:tcPr>
            <w:tcW w:type="dxa" w:w="2880"/>
          </w:tcPr>
          <w:p>
            <w:r>
              <w:t>Error message when the test fails (example shown: "Connection timeout").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'https://api.instantly.ai/api/v2/webhooks/wh_123/test' \</w:t>
        <w:br/>
        <w:t xml:space="preserve"> --header 'Accept: application/json' \</w:t>
        <w:br/>
        <w:t xml:space="preserve"> --header 'Content-Type: application/json'</w:t>
      </w:r>
    </w:p>
    <w:p>
      <w:pPr>
        <w:pStyle w:val="Heading3"/>
      </w:pPr>
      <w:r>
        <w:t>Example Usage</w:t>
      </w:r>
    </w:p>
    <w:p>
      <w:pPr>
        <w:pStyle w:val="Heading3"/>
      </w:pPr>
      <w:r>
        <w:t>Example 1: Test a Webhook by ID</w:t>
      </w:r>
    </w:p>
    <w:p>
      <w:r>
        <w:rPr>
          <w:b/>
          <w:color w:val="666666"/>
          <w:sz w:val="16"/>
        </w:rPr>
        <w:t>[bash]</w:t>
      </w:r>
    </w:p>
    <w:p>
      <w:pPr>
        <w:shd w:fill="F2F2F2" w:val="clear"/>
      </w:pPr>
      <w:r>
        <w:rPr>
          <w:rFonts w:ascii="Courier New" w:hAnsi="Courier New"/>
          <w:sz w:val="17"/>
        </w:rPr>
        <w:t>curl -i -X POST 'https://api.instantly.ai/api/v2/webhooks/wh_123/test' \</w:t>
        <w:br/>
        <w:t xml:space="preserve"> -H 'Accept: application/json' \</w:t>
        <w:br/>
        <w:t xml:space="preserve"> -H 'Content-Type: application/json'</w:t>
      </w:r>
    </w:p>
    <w:p>
      <w:pPr>
        <w:pStyle w:val="Heading3"/>
      </w:pPr>
      <w:r>
        <w:t>Example 2: Test a Webhook Using a UUID-style ID</w:t>
      </w:r>
    </w:p>
    <w:p>
      <w:r>
        <w:rPr>
          <w:b/>
          <w:color w:val="666666"/>
          <w:sz w:val="16"/>
        </w:rPr>
        <w:t>[bash]</w:t>
      </w:r>
    </w:p>
    <w:p>
      <w:pPr>
        <w:shd w:fill="F2F2F2" w:val="clear"/>
      </w:pPr>
      <w:r>
        <w:rPr>
          <w:rFonts w:ascii="Courier New" w:hAnsi="Courier New"/>
          <w:sz w:val="17"/>
        </w:rPr>
        <w:t>curl -i -X POST 'https://api.instantly.ai/api/v2/webhooks/8f3a2c1d-4c2b-4f5d-9a1b-1234567890ab/test' \</w:t>
        <w:br/>
        <w:t xml:space="preserve"> -H 'Accept: application/json' \</w:t>
        <w:br/>
        <w:t xml:space="preserve"> -H 'Content-Type: application/json'</w:t>
      </w:r>
    </w:p>
    <w:p>
      <w:pPr>
        <w:pStyle w:val="Heading3"/>
      </w:pPr>
      <w:r>
        <w:t>Behavior</w:t>
      </w:r>
    </w:p>
    <w:p>
      <w:pPr>
        <w:pStyle w:val="ListBullet"/>
      </w:pPr>
      <w:r>
        <w:t>The API sends a test payload to the webhook URL configured for the specified webhook id.</w:t>
      </w:r>
    </w:p>
    <w:p>
      <w:pPr>
        <w:pStyle w:val="ListBullet"/>
      </w:pPr>
      <w:r>
        <w:t>The API returns whether the test succeeded, along with timing and the downstream webhook endpoint’s status code.</w:t>
      </w:r>
    </w:p>
    <w:p>
      <w:pPr>
        <w:pStyle w:val="ListBullet"/>
      </w:pPr>
      <w:r>
        <w:t>If the webhook endpoint cannot be reached or errors, details may be reflected in error and/or status_code.</w:t>
      </w:r>
    </w:p>
    <w:p>
      <w:pPr>
        <w:pStyle w:val="Heading3"/>
      </w:pPr>
      <w:r>
        <w:t>Notes</w:t>
      </w:r>
    </w:p>
    <w:p>
      <w:pPr>
        <w:pStyle w:val="ListBullet"/>
      </w:pPr>
      <w:r>
        <w:t>The documentation does not specify any request body fields for this endpoint.</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docs).</w:t>
      </w:r>
    </w:p>
    <w:p>
      <w:pPr>
        <w:pStyle w:val="Heading3"/>
      </w:pPr>
      <w:r>
        <w:t>Related webhooks actions</w:t>
      </w:r>
    </w:p>
    <w:p>
      <w:pPr>
        <w:pStyle w:val="ListBullet"/>
      </w:pPr>
      <w:r>
        <w:t>[POST] Create a Webhook — /api/v2/webhooks</w:t>
      </w:r>
    </w:p>
    <w:p>
      <w:pPr>
        <w:pStyle w:val="ListBullet"/>
      </w:pPr>
      <w:r>
        <w:t>[DELETE] Delete a Webhook — /api/v2/webhooks/{{id}}</w:t>
      </w:r>
    </w:p>
    <w:p>
      <w:pPr>
        <w:pStyle w:val="ListBullet"/>
      </w:pPr>
      <w:r>
        <w:t>[GET] Get a Webhook — /api/v2/webhooks/{{id}}</w:t>
      </w:r>
    </w:p>
    <w:p>
      <w:pPr>
        <w:pStyle w:val="ListBullet"/>
      </w:pPr>
      <w:r>
        <w:t>[PATCH] Patch a Webhook — /api/v2/webhooks/{{id}}</w:t>
      </w:r>
    </w:p>
    <w:p>
      <w:pPr>
        <w:pStyle w:val="ListBullet"/>
      </w:pPr>
      <w:r>
        <w:t>[POST] Resume a Webhook — /api/v2/webhooks/{{id}}/resume</w:t>
      </w:r>
    </w:p>
    <w:p>
      <w:pPr>
        <w:pStyle w:val="ListBullet"/>
      </w:pPr>
      <w:r>
        <w:t>[GET] List Webhooks (Workspace) — /api/v2/webhooks</w:t>
      </w:r>
    </w:p>
    <w:p>
      <w:r>
        <w:br w:type="page"/>
      </w:r>
    </w:p>
    <w:p>
      <w:pPr>
        <w:pStyle w:val="Heading2"/>
      </w:pPr>
      <w:r>
        <w:t>164. [GET] Get Webhook Events Summary Aggregates</w:t>
      </w:r>
    </w:p>
    <w:p>
      <w:r>
        <w:rPr>
          <w:b/>
        </w:rPr>
        <w:t xml:space="preserve">Endpoint: </w:t>
      </w:r>
      <w:r>
        <w:rPr>
          <w:rFonts w:ascii="Courier New" w:hAnsi="Courier New"/>
          <w:sz w:val="18"/>
        </w:rPr>
        <w:t>/api/v2/webhook-events/summary</w:t>
      </w:r>
    </w:p>
    <w:p>
      <w:pPr>
        <w:pStyle w:val="Heading3"/>
      </w:pPr>
      <w:r>
        <w:t>Method</w:t>
      </w:r>
    </w:p>
    <w:p>
      <w:r>
        <w:t>GET</w:t>
      </w:r>
    </w:p>
    <w:p>
      <w:pPr>
        <w:pStyle w:val="Heading3"/>
      </w:pPr>
      <w:r>
        <w:t>URL</w:t>
      </w:r>
    </w:p>
    <w:p>
      <w:r>
        <w:t>https://api.instantly.ai/api/v2/webhook-events/summary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overview aggregates for webhook events over a specified date window, including totals and success/failure rates.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Inclusive start of the window in YYYY-MM-DD format. Sent as a query parameter in the URL.</w:t>
            </w:r>
          </w:p>
        </w:tc>
      </w:tr>
      <w:tr>
        <w:tc>
          <w:tcPr>
            <w:tcW w:type="dxa" w:w="2880"/>
          </w:tcPr>
          <w:p>
            <w:r>
              <w:t>to</w:t>
            </w:r>
          </w:p>
        </w:tc>
        <w:tc>
          <w:tcPr>
            <w:tcW w:type="dxa" w:w="2880"/>
          </w:tcPr>
          <w:p>
            <w:r>
              <w:t>string</w:t>
            </w:r>
          </w:p>
        </w:tc>
        <w:tc>
          <w:tcPr>
            <w:tcW w:type="dxa" w:w="2880"/>
          </w:tcPr>
          <w:p>
            <w:r>
              <w:t>Inclusive end of the window in YYYY-MM-DD format.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"total_events": 100,</w:t>
        <w:br/>
        <w:t xml:space="preserve"> "successful_events": 100,</w:t>
        <w:br/>
        <w:t xml:space="preserve"> "failed_events": 100,</w:t>
        <w:br/>
        <w:t xml:space="preserve"> "success_rate": 50,</w:t>
        <w:br/>
        <w:t xml:space="preserve"> "failure_rate": 50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total_events</w:t>
            </w:r>
          </w:p>
        </w:tc>
        <w:tc>
          <w:tcPr>
            <w:tcW w:type="dxa" w:w="2880"/>
          </w:tcPr>
          <w:p>
            <w:r>
              <w:t>number</w:t>
            </w:r>
          </w:p>
        </w:tc>
        <w:tc>
          <w:tcPr>
            <w:tcW w:type="dxa" w:w="2880"/>
          </w:tcPr>
          <w:p>
            <w:r>
              <w:t>Total number of webhook events.</w:t>
            </w:r>
          </w:p>
        </w:tc>
      </w:tr>
      <w:tr>
        <w:tc>
          <w:tcPr>
            <w:tcW w:type="dxa" w:w="2880"/>
          </w:tcPr>
          <w:p>
            <w:r>
              <w:t>successful_events</w:t>
            </w:r>
          </w:p>
        </w:tc>
        <w:tc>
          <w:tcPr>
            <w:tcW w:type="dxa" w:w="2880"/>
          </w:tcPr>
          <w:p>
            <w:r>
              <w:t>number</w:t>
            </w:r>
          </w:p>
        </w:tc>
        <w:tc>
          <w:tcPr>
            <w:tcW w:type="dxa" w:w="2880"/>
          </w:tcPr>
          <w:p>
            <w:r>
              <w:t>Total number of successful webhook events.</w:t>
            </w:r>
          </w:p>
        </w:tc>
      </w:tr>
      <w:tr>
        <w:tc>
          <w:tcPr>
            <w:tcW w:type="dxa" w:w="2880"/>
          </w:tcPr>
          <w:p>
            <w:r>
              <w:t>failed_events</w:t>
            </w:r>
          </w:p>
        </w:tc>
        <w:tc>
          <w:tcPr>
            <w:tcW w:type="dxa" w:w="2880"/>
          </w:tcPr>
          <w:p>
            <w:r>
              <w:t>number</w:t>
            </w:r>
          </w:p>
        </w:tc>
        <w:tc>
          <w:tcPr>
            <w:tcW w:type="dxa" w:w="2880"/>
          </w:tcPr>
          <w:p>
            <w:r>
              <w:t>Total number of failed webhook events.</w:t>
            </w:r>
          </w:p>
        </w:tc>
      </w:tr>
      <w:tr>
        <w:tc>
          <w:tcPr>
            <w:tcW w:type="dxa" w:w="2880"/>
          </w:tcPr>
          <w:p>
            <w:r>
              <w:t>success_rate</w:t>
            </w:r>
          </w:p>
        </w:tc>
        <w:tc>
          <w:tcPr>
            <w:tcW w:type="dxa" w:w="2880"/>
          </w:tcPr>
          <w:p>
            <w:r>
              <w:t>number</w:t>
            </w:r>
          </w:p>
        </w:tc>
        <w:tc>
          <w:tcPr>
            <w:tcW w:type="dxa" w:w="2880"/>
          </w:tcPr>
          <w:p>
            <w:r>
              <w:t>Percentage (0–100) of successful webhook calls.</w:t>
            </w:r>
          </w:p>
        </w:tc>
      </w:tr>
      <w:tr>
        <w:tc>
          <w:tcPr>
            <w:tcW w:type="dxa" w:w="2880"/>
          </w:tcPr>
          <w:p>
            <w:r>
              <w:t>failure_rate</w:t>
            </w:r>
          </w:p>
        </w:tc>
        <w:tc>
          <w:tcPr>
            <w:tcW w:type="dxa" w:w="2880"/>
          </w:tcPr>
          <w:p>
            <w:r>
              <w:t>number</w:t>
            </w:r>
          </w:p>
        </w:tc>
        <w:tc>
          <w:tcPr>
            <w:tcW w:type="dxa" w:w="2880"/>
          </w:tcPr>
          <w:p>
            <w:r>
              <w:t>Percentage (0–100) of failed webhook calls.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'https://api.instantly.ai/api/v2/webhook-events/summary?from=2026-03-01&amp;to=2026-03-14' \</w:t>
        <w:br/>
        <w:t xml:space="preserve"> --header 'Accept: application/json'</w:t>
      </w:r>
    </w:p>
    <w:p>
      <w:pPr>
        <w:pStyle w:val="Heading3"/>
      </w:pPr>
      <w:r>
        <w:t>Example Usage</w:t>
      </w:r>
    </w:p>
    <w:p>
      <w:pPr>
        <w:pStyle w:val="Heading3"/>
      </w:pPr>
      <w:r>
        <w:t>Example 1: Summary for a Specific Week</w:t>
      </w:r>
    </w:p>
    <w:p>
      <w:r>
        <w:rPr>
          <w:b/>
          <w:color w:val="666666"/>
          <w:sz w:val="16"/>
        </w:rPr>
        <w:t>[bash]</w:t>
      </w:r>
    </w:p>
    <w:p>
      <w:pPr>
        <w:shd w:fill="F2F2F2" w:val="clear"/>
      </w:pPr>
      <w:r>
        <w:rPr>
          <w:rFonts w:ascii="Courier New" w:hAnsi="Courier New"/>
          <w:sz w:val="17"/>
        </w:rPr>
        <w:t>curl -i 'https://api.instantly.ai/api/v2/webhook-events/summary?from=2026-03-01&amp;to=2026-03-07' \</w:t>
        <w:br/>
        <w:t xml:space="preserve"> -H 'Accept: application/json'</w:t>
      </w:r>
    </w:p>
    <w:p>
      <w:pPr>
        <w:pStyle w:val="Heading3"/>
      </w:pPr>
      <w:r>
        <w:t>Example 2: Summary for a Full Month</w:t>
      </w:r>
    </w:p>
    <w:p>
      <w:r>
        <w:rPr>
          <w:b/>
          <w:color w:val="666666"/>
          <w:sz w:val="16"/>
        </w:rPr>
        <w:t>[bash]</w:t>
      </w:r>
    </w:p>
    <w:p>
      <w:pPr>
        <w:shd w:fill="F2F2F2" w:val="clear"/>
      </w:pPr>
      <w:r>
        <w:rPr>
          <w:rFonts w:ascii="Courier New" w:hAnsi="Courier New"/>
          <w:sz w:val="17"/>
        </w:rPr>
        <w:t>curl -i 'https://api.instantly.ai/api/v2/webhook-events/summary?from=2026-02-01&amp;to=2026-02-28' \</w:t>
        <w:br/>
        <w:t xml:space="preserve"> -H 'Accept: application/json'</w:t>
      </w:r>
    </w:p>
    <w:p>
      <w:pPr>
        <w:pStyle w:val="Heading3"/>
      </w:pPr>
      <w:r>
        <w:t>Notes</w:t>
      </w:r>
    </w:p>
    <w:p>
      <w:pPr>
        <w:pStyle w:val="ListBullet"/>
      </w:pPr>
      <w:r>
        <w:t>Dates are inclusive for both from and to.</w:t>
      </w:r>
    </w:p>
    <w:p>
      <w:pPr>
        <w:pStyle w:val="ListBullet"/>
      </w:pPr>
      <w:r>
        <w:t>The response rates are percentages in the range 0–100.</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w:t>
      </w:r>
    </w:p>
    <w:p>
      <w:pPr>
        <w:pStyle w:val="Heading3"/>
      </w:pPr>
      <w:r>
        <w:t>Related webhookEvents actions</w:t>
      </w:r>
    </w:p>
    <w:p>
      <w:pPr>
        <w:pStyle w:val="ListBullet"/>
      </w:pPr>
      <w:r>
        <w:t>[GET] Get Webhook Events Summary by Date — /api/v2/webhook-events/summary-by-date</w:t>
      </w:r>
    </w:p>
    <w:p>
      <w:pPr>
        <w:pStyle w:val="ListBullet"/>
      </w:pPr>
      <w:r>
        <w:t>[GET] Get a Webhook Event — /api/v2/webhook-events/{{id}}</w:t>
      </w:r>
    </w:p>
    <w:p>
      <w:pPr>
        <w:pStyle w:val="ListBullet"/>
      </w:pPr>
      <w:r>
        <w:t>[GET] List Webhook Events — /api/v2/webhook-events</w:t>
      </w:r>
    </w:p>
    <w:p>
      <w:r>
        <w:br w:type="page"/>
      </w:r>
    </w:p>
    <w:p>
      <w:pPr>
        <w:pStyle w:val="Heading2"/>
      </w:pPr>
      <w:r>
        <w:t>165. [GET] Get Current Workspace Whitelabel Domain Info</w:t>
      </w:r>
    </w:p>
    <w:p>
      <w:r>
        <w:rPr>
          <w:b/>
        </w:rPr>
        <w:t xml:space="preserve">Endpoint: </w:t>
      </w:r>
      <w:r>
        <w:rPr>
          <w:rFonts w:ascii="Courier New" w:hAnsi="Courier New"/>
          <w:sz w:val="18"/>
        </w:rPr>
        <w:t>/api/v2/workspaces/current/whitelabel-domain</w:t>
      </w:r>
    </w:p>
    <w:p>
      <w:pPr>
        <w:pStyle w:val="Heading3"/>
      </w:pPr>
      <w:r>
        <w:t>Prerequisites</w:t>
      </w:r>
    </w:p>
    <w:p>
      <w:pPr>
        <w:pStyle w:val="ListBullet"/>
      </w:pPr>
      <w:r>
        <w:t>Must have one of the following scopes: workspaces:read, workspaces:all, all:read, all:all</w:t>
      </w:r>
    </w:p>
    <w:p>
      <w:pPr>
        <w:pStyle w:val="Heading3"/>
      </w:pPr>
      <w:r>
        <w:t>Method</w:t>
      </w:r>
    </w:p>
    <w:p>
      <w:r>
        <w:t>GET</w:t>
      </w:r>
    </w:p>
    <w:p>
      <w:pPr>
        <w:pStyle w:val="Heading3"/>
      </w:pPr>
      <w:r>
        <w:t>URL</w:t>
      </w:r>
    </w:p>
    <w:p>
      <w:r>
        <w:t>https://api.instantly.ai/api/v2/workspaces/current/whitelabel-domain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workspace’s verified agency/whitelabel domain information, including whether the domain is verified and the required verification records (e.g., TXT) and reasons.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"verified": true,</w:t>
        <w:br/>
        <w:t xml:space="preserve"> "name": "example.com",</w:t>
        <w:br/>
        <w:t xml:space="preserve"> "verification": [</w:t>
        <w:br/>
        <w:t xml:space="preserve"> {</w:t>
        <w:br/>
        <w:t xml:space="preserve"> "type": "TXT",</w:t>
        <w:br/>
        <w:t xml:space="preserve"> "domain": "example.com",</w:t>
        <w:br/>
        <w:t xml:space="preserve"> "value": "vercel-challenge=xyz123",</w:t>
        <w:br/>
        <w:t xml:space="preserve"> "reason": "TXT record required for domain verification"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Whether the domain is verified.</w:t>
            </w:r>
          </w:p>
        </w:tc>
      </w:tr>
      <w:tr>
        <w:tc>
          <w:tcPr>
            <w:tcW w:type="dxa" w:w="2880"/>
          </w:tcPr>
          <w:p>
            <w:r>
              <w:t>name</w:t>
            </w:r>
          </w:p>
        </w:tc>
        <w:tc>
          <w:tcPr>
            <w:tcW w:type="dxa" w:w="2880"/>
          </w:tcPr>
          <w:p>
            <w:r>
              <w:t>string</w:t>
            </w:r>
          </w:p>
        </w:tc>
        <w:tc>
          <w:tcPr>
            <w:tcW w:type="dxa" w:w="2880"/>
          </w:tcPr>
          <w:p>
            <w:r>
              <w:t>The domain name.</w:t>
            </w:r>
          </w:p>
        </w:tc>
      </w:tr>
      <w:tr>
        <w:tc>
          <w:tcPr>
            <w:tcW w:type="dxa" w:w="2880"/>
          </w:tcPr>
          <w:p>
            <w:r>
              <w:t>verification</w:t>
            </w:r>
          </w:p>
        </w:tc>
        <w:tc>
          <w:tcPr>
            <w:tcW w:type="dxa" w:w="2880"/>
          </w:tcPr>
          <w:p>
            <w:r>
              <w:t>array</w:t>
            </w:r>
          </w:p>
        </w:tc>
        <w:tc>
          <w:tcPr>
            <w:tcW w:type="dxa" w:w="2880"/>
          </w:tcPr>
          <w:p>
            <w:r>
              <w:t>Verification requirements/records.</w:t>
            </w:r>
          </w:p>
        </w:tc>
      </w:tr>
      <w:tr>
        <w:tc>
          <w:tcPr>
            <w:tcW w:type="dxa" w:w="2880"/>
          </w:tcPr>
          <w:p>
            <w:r>
              <w:t>verification[].type</w:t>
            </w:r>
          </w:p>
        </w:tc>
        <w:tc>
          <w:tcPr>
            <w:tcW w:type="dxa" w:w="2880"/>
          </w:tcPr>
          <w:p>
            <w:r>
              <w:t>string</w:t>
            </w:r>
          </w:p>
        </w:tc>
        <w:tc>
          <w:tcPr>
            <w:tcW w:type="dxa" w:w="2880"/>
          </w:tcPr>
          <w:p>
            <w:r>
              <w:t>The verification type (example: TXT).</w:t>
            </w:r>
          </w:p>
        </w:tc>
      </w:tr>
      <w:tr>
        <w:tc>
          <w:tcPr>
            <w:tcW w:type="dxa" w:w="2880"/>
          </w:tcPr>
          <w:p>
            <w:r>
              <w:t>verification[].domain</w:t>
            </w:r>
          </w:p>
        </w:tc>
        <w:tc>
          <w:tcPr>
            <w:tcW w:type="dxa" w:w="2880"/>
          </w:tcPr>
          <w:p>
            <w:r>
              <w:t>string</w:t>
            </w:r>
          </w:p>
        </w:tc>
        <w:tc>
          <w:tcPr>
            <w:tcW w:type="dxa" w:w="2880"/>
          </w:tcPr>
          <w:p>
            <w:r>
              <w:t>The domain name for the verification record.</w:t>
            </w:r>
          </w:p>
        </w:tc>
      </w:tr>
      <w:tr>
        <w:tc>
          <w:tcPr>
            <w:tcW w:type="dxa" w:w="2880"/>
          </w:tcPr>
          <w:p>
            <w:r>
              <w:t>verification[].value</w:t>
            </w:r>
          </w:p>
        </w:tc>
        <w:tc>
          <w:tcPr>
            <w:tcW w:type="dxa" w:w="2880"/>
          </w:tcPr>
          <w:p>
            <w:r>
              <w:t>string</w:t>
            </w:r>
          </w:p>
        </w:tc>
        <w:tc>
          <w:tcPr>
            <w:tcW w:type="dxa" w:w="2880"/>
          </w:tcPr>
          <w:p>
            <w:r>
              <w:t>The verification value to publish (example: vercel-challenge=xyz123).</w:t>
            </w:r>
          </w:p>
        </w:tc>
      </w:tr>
      <w:tr>
        <w:tc>
          <w:tcPr>
            <w:tcW w:type="dxa" w:w="2880"/>
          </w:tcPr>
          <w:p>
            <w:r>
              <w:t>verification[].reason</w:t>
            </w:r>
          </w:p>
        </w:tc>
        <w:tc>
          <w:tcPr>
            <w:tcW w:type="dxa" w:w="2880"/>
          </w:tcPr>
          <w:p>
            <w:r>
              <w:t>string</w:t>
            </w:r>
          </w:p>
        </w:tc>
        <w:tc>
          <w:tcPr>
            <w:tcW w:type="dxa" w:w="2880"/>
          </w:tcPr>
          <w:p>
            <w:r>
              <w:t>The reason for the verification requirement (example: TXT record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'https://api.instantly.ai/api/v2/workspaces/current/whitelabel-domain' \</w:t>
        <w:br/>
        <w:t xml:space="preserve"> --header 'Accept: application/json'</w:t>
      </w:r>
    </w:p>
    <w:p>
      <w:pPr>
        <w:pStyle w:val="Heading3"/>
      </w:pPr>
      <w:r>
        <w:t>Error Handling</w:t>
      </w:r>
    </w:p>
    <w:p>
      <w:pPr>
        <w:pStyle w:val="ListBullet"/>
      </w:pPr>
      <w:r>
        <w:t>401 Unauthorized: Authorization is missing/invalid, or the API key has been revoked.</w:t>
      </w:r>
    </w:p>
    <w:p>
      <w:pPr>
        <w:pStyle w:val="ListBullet"/>
      </w:pPr>
      <w:r>
        <w:t>429 Too Many Requests: Rate limit exceeded (see rate limit documentation for details).</w:t>
      </w:r>
    </w:p>
    <w:p>
      <w:pPr>
        <w:pStyle w:val="Heading3"/>
      </w:pPr>
      <w:r>
        <w:t>Related workspaces actions</w:t>
      </w:r>
    </w:p>
    <w:p>
      <w:pPr>
        <w:pStyle w:val="ListBullet"/>
      </w:pPr>
      <w:r>
        <w:t>[POST] Change Current Workspace Owner — /api/v2/workspaces/current/change-owner</w:t>
      </w:r>
    </w:p>
    <w:p>
      <w:pPr>
        <w:pStyle w:val="ListBullet"/>
      </w:pPr>
      <w:r>
        <w:t>[DELETE] Delete Current Workspace White-Label (Agency) Domain — /workspaces/current/whitelabel-domain</w:t>
      </w:r>
    </w:p>
    <w:p>
      <w:pPr>
        <w:pStyle w:val="ListBullet"/>
      </w:pPr>
      <w:r>
        <w:t>[GET] Get Current Workspace — /api/v2/workspaces/current</w:t>
      </w:r>
    </w:p>
    <w:p>
      <w:pPr>
        <w:pStyle w:val="ListBullet"/>
      </w:pPr>
      <w:r>
        <w:t>[PATCH] Patch Current Workspace — /workspaces/current</w:t>
      </w:r>
    </w:p>
    <w:p>
      <w:pPr>
        <w:pStyle w:val="ListBullet"/>
      </w:pPr>
      <w:r>
        <w:t>[POST] Set Current Workspace Whitelabel Domain — /workspaces/current/whitelabel-domain</w:t>
      </w:r>
    </w:p>
    <w:p>
      <w:r>
        <w:br w:type="page"/>
      </w:r>
    </w:p>
    <w:p>
      <w:pPr>
        <w:pStyle w:val="Heading2"/>
      </w:pPr>
      <w:r>
        <w:t>166. [GET] Get Workspace Plan Details</w:t>
      </w:r>
    </w:p>
    <w:p>
      <w:r>
        <w:rPr>
          <w:b/>
        </w:rPr>
        <w:t xml:space="preserve">Endpoint: </w:t>
      </w:r>
      <w:r>
        <w:rPr>
          <w:rFonts w:ascii="Courier New" w:hAnsi="Courier New"/>
          <w:sz w:val="18"/>
        </w:rPr>
        <w:t>/api/v2/workspace-billing/plan-details</w:t>
      </w:r>
    </w:p>
    <w:p>
      <w:pPr>
        <w:pStyle w:val="Heading3"/>
      </w:pPr>
      <w:r>
        <w:t>Prerequisites</w:t>
      </w:r>
    </w:p>
    <w:p>
      <w:pPr>
        <w:pStyle w:val="ListBullet"/>
      </w:pPr>
      <w:r>
        <w:t>Caller must have one of the following scopes: workspace_billing:read, workspace_billing:all, all:read, all:all</w:t>
      </w:r>
    </w:p>
    <w:p>
      <w:pPr>
        <w:pStyle w:val="Heading3"/>
      </w:pPr>
      <w:r>
        <w:t>Method</w:t>
      </w:r>
    </w:p>
    <w:p>
      <w:r>
        <w:t>GET</w:t>
      </w:r>
    </w:p>
    <w:p>
      <w:pPr>
        <w:pStyle w:val="Heading3"/>
      </w:pPr>
      <w:r>
        <w:t>URL</w:t>
      </w:r>
    </w:p>
    <w:p>
      <w:r>
        <w:t>https://api.instantly.ai/api/v2/workspace-billing/plan-details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workspace billing plan details, including workspace identifiers and subscription information for the Outreach plan (limits, addons quantity, and current lead 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"organization_id": "019cc043-e402-7a40-9ddb-37a7053e3f10",</w:t>
        <w:br/>
        <w:t xml:space="preserve"> "organization_name": "My Default Workspace",</w:t>
        <w:br/>
        <w:t xml:space="preserve"> "subscriptions": {</w:t>
        <w:br/>
        <w:t xml:space="preserve"> "outreach": {</w:t>
        <w:br/>
        <w:t xml:space="preserve"> "plan_name": "Pro",</w:t>
        <w:br/>
        <w:t xml:space="preserve"> "addons_qty": 2,</w:t>
        <w:br/>
        <w:t xml:space="preserve"> "total_lead_limit": 25000,</w:t>
        <w:br/>
        <w:t xml:space="preserve"> "current_lead_count": 1234</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workspace.</w:t>
            </w:r>
          </w:p>
        </w:tc>
      </w:tr>
      <w:tr>
        <w:tc>
          <w:tcPr>
            <w:tcW w:type="dxa" w:w="2880"/>
          </w:tcPr>
          <w:p>
            <w:r>
              <w:t>organization_name</w:t>
            </w:r>
          </w:p>
        </w:tc>
        <w:tc>
          <w:tcPr>
            <w:tcW w:type="dxa" w:w="2880"/>
          </w:tcPr>
          <w:p>
            <w:r>
              <w:t>string</w:t>
            </w:r>
          </w:p>
        </w:tc>
        <w:tc>
          <w:tcPr>
            <w:tcW w:type="dxa" w:w="2880"/>
          </w:tcPr>
          <w:p>
            <w:r>
              <w:t>The name of workspace.</w:t>
            </w:r>
          </w:p>
        </w:tc>
      </w:tr>
      <w:tr>
        <w:tc>
          <w:tcPr>
            <w:tcW w:type="dxa" w:w="2880"/>
          </w:tcPr>
          <w:p>
            <w:r>
              <w:t>subscriptions</w:t>
            </w:r>
          </w:p>
        </w:tc>
        <w:tc>
          <w:tcPr>
            <w:tcW w:type="dxa" w:w="2880"/>
          </w:tcPr>
          <w:p>
            <w:r>
              <w:t>object</w:t>
            </w:r>
          </w:p>
        </w:tc>
        <w:tc>
          <w:tcPr>
            <w:tcW w:type="dxa" w:w="2880"/>
          </w:tcPr>
          <w:p>
            <w:r>
              <w:t>Subscription details grouped by product.</w:t>
            </w:r>
          </w:p>
        </w:tc>
      </w:tr>
      <w:tr>
        <w:tc>
          <w:tcPr>
            <w:tcW w:type="dxa" w:w="2880"/>
          </w:tcPr>
          <w:p>
            <w:r>
              <w:t>subscriptions.outreach</w:t>
            </w:r>
          </w:p>
        </w:tc>
        <w:tc>
          <w:tcPr>
            <w:tcW w:type="dxa" w:w="2880"/>
          </w:tcPr>
          <w:p>
            <w:r>
              <w:t>object</w:t>
            </w:r>
          </w:p>
        </w:tc>
        <w:tc>
          <w:tcPr>
            <w:tcW w:type="dxa" w:w="2880"/>
          </w:tcPr>
          <w:p>
            <w:r>
              <w:t>Outreach subscription details.</w:t>
            </w:r>
          </w:p>
        </w:tc>
      </w:tr>
      <w:tr>
        <w:tc>
          <w:tcPr>
            <w:tcW w:type="dxa" w:w="2880"/>
          </w:tcPr>
          <w:p>
            <w:r>
              <w:t>subscriptions.outreach.plan_name</w:t>
            </w:r>
          </w:p>
        </w:tc>
        <w:tc>
          <w:tcPr>
            <w:tcW w:type="dxa" w:w="2880"/>
          </w:tcPr>
          <w:p>
            <w:r>
              <w:t>string</w:t>
            </w:r>
          </w:p>
        </w:tc>
        <w:tc>
          <w:tcPr>
            <w:tcW w:type="dxa" w:w="2880"/>
          </w:tcPr>
          <w:p>
            <w:r>
              <w:t>Plan name.</w:t>
            </w:r>
          </w:p>
        </w:tc>
      </w:tr>
      <w:tr>
        <w:tc>
          <w:tcPr>
            <w:tcW w:type="dxa" w:w="2880"/>
          </w:tcPr>
          <w:p>
            <w:r>
              <w:t>subscriptions.outreach.addons_qty</w:t>
            </w:r>
          </w:p>
        </w:tc>
        <w:tc>
          <w:tcPr>
            <w:tcW w:type="dxa" w:w="2880"/>
          </w:tcPr>
          <w:p>
            <w:r>
              <w:t>number</w:t>
            </w:r>
          </w:p>
        </w:tc>
        <w:tc>
          <w:tcPr>
            <w:tcW w:type="dxa" w:w="2880"/>
          </w:tcPr>
          <w:p>
            <w:r>
              <w:t>Addons total quantity.</w:t>
            </w:r>
          </w:p>
        </w:tc>
      </w:tr>
      <w:tr>
        <w:tc>
          <w:tcPr>
            <w:tcW w:type="dxa" w:w="2880"/>
          </w:tcPr>
          <w:p>
            <w:r>
              <w:t>subscriptions.outreach.total_lead_limit</w:t>
            </w:r>
          </w:p>
        </w:tc>
        <w:tc>
          <w:tcPr>
            <w:tcW w:type="dxa" w:w="2880"/>
          </w:tcPr>
          <w:p>
            <w:r>
              <w:t>number</w:t>
            </w:r>
          </w:p>
        </w:tc>
        <w:tc>
          <w:tcPr>
            <w:tcW w:type="dxa" w:w="2880"/>
          </w:tcPr>
          <w:p>
            <w:r>
              <w:t>Total Outreach plan limit including addons.</w:t>
            </w:r>
          </w:p>
        </w:tc>
      </w:tr>
      <w:tr>
        <w:tc>
          <w:tcPr>
            <w:tcW w:type="dxa" w:w="2880"/>
          </w:tcPr>
          <w:p>
            <w:r>
              <w:t>subscriptions.outreach.current_lead_count</w:t>
            </w:r>
          </w:p>
        </w:tc>
        <w:tc>
          <w:tcPr>
            <w:tcW w:type="dxa" w:w="2880"/>
          </w:tcPr>
          <w:p>
            <w:r>
              <w:t>number</w:t>
            </w:r>
          </w:p>
        </w:tc>
        <w:tc>
          <w:tcPr>
            <w:tcW w:type="dxa" w:w="2880"/>
          </w:tcPr>
          <w:p>
            <w:r>
              <w:t>Current number of leads counted toward the plan.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'https://api.instantly.ai/api/v2/workspace-billing/plan-details' \</w:t>
        <w:br/>
        <w:t xml:space="preserve"> --header 'Accept: application/json'</w:t>
      </w:r>
    </w:p>
    <w:p>
      <w:pPr>
        <w:pStyle w:val="Heading3"/>
      </w:pPr>
      <w:r>
        <w:t>Error Handling</w:t>
      </w:r>
    </w:p>
    <w:p>
      <w:pPr>
        <w:pStyle w:val="ListBullet"/>
      </w:pPr>
      <w:r>
        <w:t>401 Unauthorized: Authorization is missing/invalid or API key has been revoked.</w:t>
      </w:r>
    </w:p>
    <w:p>
      <w:pPr>
        <w:pStyle w:val="ListBullet"/>
      </w:pPr>
      <w:r>
        <w:t>429 Too Many Requests: Rate limit exceeded (see rate limit documentation).</w:t>
      </w:r>
    </w:p>
    <w:p>
      <w:pPr>
        <w:pStyle w:val="Heading3"/>
      </w:pPr>
      <w:r>
        <w:t>Related workspaceBilling actions</w:t>
      </w:r>
    </w:p>
    <w:p>
      <w:pPr>
        <w:pStyle w:val="ListBullet"/>
      </w:pPr>
      <w:r>
        <w:t>[GET] Get Workspace Subscription Details — /workspace-billing/subscription-details</w:t>
      </w:r>
    </w:p>
    <w:p>
      <w:r>
        <w:br w:type="page"/>
      </w:r>
    </w:p>
    <w:p>
      <w:pPr>
        <w:pStyle w:val="Heading2"/>
      </w:pPr>
      <w:r>
        <w:t>167. [GET] Get the Current Workspace’s Admin Workspace Group Member</w:t>
      </w:r>
    </w:p>
    <w:p>
      <w:r>
        <w:rPr>
          <w:b/>
        </w:rPr>
        <w:t xml:space="preserve">Endpoint: </w:t>
      </w:r>
      <w:r>
        <w:rPr>
          <w:rFonts w:ascii="Courier New" w:hAnsi="Courier New"/>
          <w:sz w:val="18"/>
        </w:rPr>
        <w:t>/workspace-group-members/admin</w:t>
      </w:r>
    </w:p>
    <w:p>
      <w:pPr>
        <w:pStyle w:val="Heading3"/>
      </w:pPr>
      <w:r>
        <w:t>Prerequisites</w:t>
      </w:r>
    </w:p>
    <w:p>
      <w:pPr>
        <w:pStyle w:val="ListBullet"/>
      </w:pPr>
      <w:r>
        <w:t>Access to the current workspace</w:t>
      </w:r>
    </w:p>
    <w:p>
      <w:pPr>
        <w:pStyle w:val="Heading3"/>
      </w:pPr>
      <w:r>
        <w:t>Method</w:t>
      </w:r>
    </w:p>
    <w:p>
      <w:r>
        <w:t>GET</w:t>
      </w:r>
    </w:p>
    <w:p>
      <w:pPr>
        <w:pStyle w:val="Heading3"/>
      </w:pPr>
      <w:r>
        <w:t>URL</w:t>
      </w:r>
    </w:p>
    <w:p>
      <w:r>
        <w:t>https://api.instantly.ai/api/v2/workspace-group-members/admin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the admin workspace associated with the current workspace. If the current workspace has no admin workspace, the workspace_name will be "Undefined".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"workspace_name": "My Workspace",</w:t>
        <w:br/>
        <w:t xml:space="preserve"> "has_admin_workspace": true,</w:t>
        <w:br/>
        <w:t xml:space="preserve"> "workspace_group_member_id": "019cc043-e416-7bfb-a570-dda14f46c967"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"Missing Authorization header"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workspace_name</w:t>
            </w:r>
          </w:p>
        </w:tc>
        <w:tc>
          <w:tcPr>
            <w:tcW w:type="dxa" w:w="2880"/>
          </w:tcPr>
          <w:p>
            <w:r>
              <w:t>string</w:t>
            </w:r>
          </w:p>
        </w:tc>
        <w:tc>
          <w:tcPr>
            <w:tcW w:type="dxa" w:w="2880"/>
          </w:tcPr>
          <w:p>
            <w:r>
              <w:t>The workspace name of the admin workspace. When the current workspace has no admin workspace, this will be "Undefined".</w:t>
            </w:r>
          </w:p>
        </w:tc>
      </w:tr>
      <w:tr>
        <w:tc>
          <w:tcPr>
            <w:tcW w:type="dxa" w:w="2880"/>
          </w:tcPr>
          <w:p>
            <w:r>
              <w:t>has_admin_workspace</w:t>
            </w:r>
          </w:p>
        </w:tc>
        <w:tc>
          <w:tcPr>
            <w:tcW w:type="dxa" w:w="2880"/>
          </w:tcPr>
          <w:p>
            <w:r>
              <w:t>boolean</w:t>
            </w:r>
          </w:p>
        </w:tc>
        <w:tc>
          <w:tcPr>
            <w:tcW w:type="dxa" w:w="2880"/>
          </w:tcPr>
          <w:p>
            <w:r>
              <w:t>Whether the current workspace has an admin workspace.</w:t>
            </w:r>
          </w:p>
        </w:tc>
      </w:tr>
      <w:tr>
        <w:tc>
          <w:tcPr>
            <w:tcW w:type="dxa" w:w="2880"/>
          </w:tcPr>
          <w:p>
            <w:r>
              <w:t>workspace_group_member_id</w:t>
            </w:r>
          </w:p>
        </w:tc>
        <w:tc>
          <w:tcPr>
            <w:tcW w:type="dxa" w:w="2880"/>
          </w:tcPr>
          <w:p>
            <w:r>
              <w:t>string</w:t>
            </w:r>
          </w:p>
        </w:tc>
        <w:tc>
          <w:tcPr>
            <w:tcW w:type="dxa" w:w="2880"/>
          </w:tcPr>
          <w:p>
            <w:r>
              <w:t>The ID of the workspace group member. You can use it to leave the admin workspace by calling the DELETE /workspace-group-members/:id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'https://api.instantly.ai/api/v2/workspace-group-members/admin' \</w:t>
        <w:br/>
        <w:t xml:space="preserve"> --header 'Accept: application/json'</w:t>
      </w:r>
    </w:p>
    <w:p>
      <w:pPr>
        <w:pStyle w:val="Heading3"/>
      </w:pPr>
      <w:r>
        <w:t>Related workspaceGroupMembers actions</w:t>
      </w:r>
    </w:p>
    <w:p>
      <w:pPr>
        <w:pStyle w:val="ListBullet"/>
      </w:pPr>
      <w:r>
        <w:t>[POST] Create Workspace Group Member — /workspace-group-members</w:t>
      </w:r>
    </w:p>
    <w:p>
      <w:pPr>
        <w:pStyle w:val="ListBullet"/>
      </w:pPr>
      <w:r>
        <w:t>[DELETE] Delete a Workspace Group Member — /api/v2/workspace-group-members/{{id}}</w:t>
      </w:r>
    </w:p>
    <w:p>
      <w:pPr>
        <w:pStyle w:val="ListBullet"/>
      </w:pPr>
      <w:r>
        <w:t>[GET] Get a Workspace Group Member — /api/v2/workspace-group-members/{{id}}</w:t>
      </w:r>
    </w:p>
    <w:p>
      <w:pPr>
        <w:pStyle w:val="ListBullet"/>
      </w:pPr>
      <w:r>
        <w:t>[GET] List Workspace Group Members — /workspace-group-members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