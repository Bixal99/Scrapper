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INTERCOM API Actions</w:t>
      </w:r>
    </w:p>
    <w:p>
      <w:pPr>
        <w:pStyle w:val="Heading2"/>
      </w:pPr>
      <w:r>
        <w:t>1. [GET] Identify an Admin</w:t>
      </w:r>
    </w:p>
    <w:p>
      <w:r>
        <w:rPr>
          <w:b/>
        </w:rPr>
        <w:t xml:space="preserve">Endpoint: </w:t>
      </w:r>
      <w:r>
        <w:rPr>
          <w:rFonts w:ascii="Courier New" w:hAnsi="Courier New"/>
          <w:sz w:val="18"/>
        </w:rPr>
        <w:t>/me</w:t>
      </w:r>
    </w:p>
    <w:p>
      <w:pPr>
        <w:pStyle w:val="Heading3"/>
      </w:pPr>
      <w:r>
        <w:t>Action:</w:t>
      </w:r>
    </w:p>
    <w:p>
      <w:r>
        <w:t>Identify Admin</w:t>
      </w:r>
    </w:p>
    <w:p>
      <w:pPr>
        <w:pStyle w:val="Heading3"/>
      </w:pPr>
      <w:r>
        <w:t>Path</w:t>
      </w:r>
    </w:p>
    <w:p>
      <w:r>
        <w:t>/me</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&lt;YOUR_TOKEN_HERE&gt;",</w:t>
        <w:br/>
        <w:t xml:space="preserve"> "Intercom-Version": "2.11"</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"admin",</w:t>
        <w:br/>
        <w:t xml:space="preserve"> "id": "991267390",</w:t>
        <w:br/>
        <w:t xml:space="preserve"> "email": "admin1@email.com",</w:t>
        <w:br/>
        <w:t xml:space="preserve"> "name": "Ciaran1 Lee",</w:t>
        <w:br/>
        <w:t xml:space="preserve"> "email_verified": true,</w:t>
        <w:br/>
        <w:t xml:space="preserve"> "app": {</w:t>
        <w:br/>
        <w:t xml:space="preserve"> "type": "app",</w:t>
        <w:br/>
        <w:t xml:space="preserve"> "id_code": "this_is_an_id1_that_should_be_at_least_40",</w:t>
        <w:br/>
        <w:t xml:space="preserve"> "name": "MyApp 1",</w:t>
        <w:br/>
        <w:t xml:space="preserve"> "created_at": 1719492696,</w:t>
        <w:br/>
        <w:t xml:space="preserve"> "secure": false,</w:t>
        <w:br/>
        <w:t xml:space="preserve"> "identity_verification": false,</w:t>
        <w:br/>
        <w:t xml:space="preserve"> "timezone": "America/Los_Angeles",</w:t>
        <w:br/>
        <w:t xml:space="preserve"> "region": "US"</w:t>
        <w:br/>
        <w:t xml:space="preserve"> },</w:t>
        <w:br/>
        <w:t xml:space="preserve"> "avatar": {</w:t>
        <w:br/>
        <w:t xml:space="preserve"> "type": "avatar",</w:t>
        <w:br/>
        <w:t xml:space="preserve"> "image_url": "https://static.intercomassets.com/assets/default-avatars/admins/128.png"</w:t>
        <w:br/>
        <w:t xml:space="preserve"> },</w:t>
        <w:br/>
        <w:t xml:space="preserve"> "has_inbox_seat": true,</w:t>
        <w:br/>
        <w:t xml:space="preserve"> "away_mode_enabled": false,</w:t>
        <w:br/>
        <w:t xml:space="preserve"> "away_mode_reassign": false,</w:t>
        <w:br/>
        <w:t xml:space="preserve"> "job_title": "Philosopher",</w:t>
        <w:br/>
        <w:t xml:space="preserve"> "team_ids": [</w:t>
        <w:br/>
        <w:t xml:space="preserve"> 814865</w:t>
        <w:br/>
        <w:t xml:space="preserve"> ]</w:t>
        <w:br/>
        <w:t>}</w:t>
      </w:r>
    </w:p>
    <w:p>
      <w:pPr>
        <w:pStyle w:val="Heading3"/>
      </w:pPr>
      <w:r>
        <w:t>Gotchas</w:t>
      </w:r>
    </w:p>
    <w:p>
      <w:pPr>
        <w:pStyle w:val="ListBullet"/>
      </w:pPr>
      <w:r>
        <w:t>If you are building a custom "Log in with Intercom" flow and calling the /me endpoint, do not accept sign-ins from users with unverified email addresses to avoid potential impersonation security risks.</w:t>
      </w:r>
    </w:p>
    <w:p>
      <w:pPr>
        <w:pStyle w:val="Heading3"/>
      </w:pPr>
      <w:r>
        <w:t>Related Admins actions</w:t>
      </w:r>
    </w:p>
    <w:p>
      <w:pPr>
        <w:pStyle w:val="ListBullet"/>
      </w:pPr>
      <w:r>
        <w:t>[GET] List all Admins — /admins</w:t>
      </w:r>
    </w:p>
    <w:p>
      <w:pPr>
        <w:pStyle w:val="ListBullet"/>
      </w:pPr>
      <w:r>
        <w:t>[GET] Retrieve Admin — /admins/{{id}}</w:t>
      </w:r>
    </w:p>
    <w:p>
      <w:pPr>
        <w:pStyle w:val="ListBullet"/>
      </w:pPr>
      <w:r>
        <w:t>[GET] List All Activity Logs — /admins/activity_logs</w:t>
      </w:r>
    </w:p>
    <w:p>
      <w:pPr>
        <w:pStyle w:val="ListBullet"/>
      </w:pPr>
      <w:r>
        <w:t>[PUT] Set Admin Away Mode — /admins/{{id}}/away</w:t>
      </w:r>
    </w:p>
    <w:p>
      <w:r>
        <w:br w:type="page"/>
      </w:r>
    </w:p>
    <w:p>
      <w:pPr>
        <w:pStyle w:val="Heading2"/>
      </w:pPr>
      <w:r>
        <w:t>2. [GET] List all Admins</w:t>
      </w:r>
    </w:p>
    <w:p>
      <w:r>
        <w:rPr>
          <w:b/>
        </w:rPr>
        <w:t xml:space="preserve">Endpoint: </w:t>
      </w:r>
      <w:r>
        <w:rPr>
          <w:rFonts w:ascii="Courier New" w:hAnsi="Courier New"/>
          <w:sz w:val="18"/>
        </w:rPr>
        <w:t>/admins</w:t>
      </w:r>
    </w:p>
    <w:p>
      <w:pPr>
        <w:pStyle w:val="Heading3"/>
      </w:pPr>
      <w:r>
        <w:t>Action:</w:t>
      </w:r>
    </w:p>
    <w:p>
      <w:pPr>
        <w:pStyle w:val="Heading3"/>
      </w:pPr>
      <w:r>
        <w:t>Prerequisites:</w:t>
      </w:r>
    </w:p>
    <w:p>
      <w:pPr>
        <w:pStyle w:val="ListBullet"/>
      </w:pPr>
      <w:r>
        <w:t>Should have the api key.</w:t>
      </w:r>
    </w:p>
    <w:p>
      <w:pPr>
        <w:pStyle w:val="Heading3"/>
      </w:pPr>
      <w:r>
        <w:t>Path</w:t>
      </w:r>
    </w:p>
    <w:p>
      <w:r>
        <w:t>/admins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"intercom-version": [</w:t>
        <w:br/>
        <w:t xml:space="preserve"> "Mi4xMQ=="</w:t>
        <w:br/>
        <w:t xml:space="preserve"> ]</w:t>
        <w:br/>
        <w:t xml:space="preserve"> },</w:t>
        <w:br/>
        <w:t xml:space="preserve"> "queryParams": {},</w:t>
        <w:br/>
        <w:t xml:space="preserve"> "pathParams": {},</w:t>
        <w:br/>
        <w:t xml:space="preserve"> "body": {}</w:t>
        <w:br/>
        <w:t>}</w:t>
      </w:r>
    </w:p>
    <w:p>
      <w:pPr>
        <w:pStyle w:val="Heading3"/>
      </w:pPr>
      <w:r>
        <w:t>Sample Response</w:t>
      </w:r>
    </w:p>
    <w:p>
      <w:pPr>
        <w:pStyle w:val="Heading3"/>
      </w:pPr>
      <w:r>
        <w:t>Status Code: 200</w:t>
      </w:r>
    </w:p>
    <w:p>
      <w:r>
        <w:rPr>
          <w:b/>
          <w:color w:val="666666"/>
          <w:sz w:val="16"/>
        </w:rPr>
        <w:t>[json]</w:t>
      </w:r>
    </w:p>
    <w:p>
      <w:pPr>
        <w:shd w:fill="F2F2F2" w:val="clear"/>
      </w:pPr>
      <w:r>
        <w:rPr>
          <w:rFonts w:ascii="Courier New" w:hAnsi="Courier New"/>
          <w:sz w:val="17"/>
        </w:rPr>
        <w:t>{</w:t>
        <w:br/>
        <w:t xml:space="preserve"> "type": "admin.list",</w:t>
        <w:br/>
        <w:t xml:space="preserve"> "admins": [</w:t>
        <w:br/>
        <w:t xml:space="preserve"> {</w:t>
        <w:br/>
        <w:t xml:space="preserve"> "id": "12345",</w:t>
        <w:br/>
        <w:t xml:space="preserve"> "type": "admin",</w:t>
        <w:br/>
        <w:t xml:space="preserve"> "name": "John Doe",</w:t>
        <w:br/>
        <w:t xml:space="preserve"> "email": "john.doe@example.com",</w:t>
        <w:br/>
        <w:t xml:space="preserve"> "job_title": "Support Manager",</w:t>
        <w:br/>
        <w:t xml:space="preserve"> "team_ids": [</w:t>
        <w:br/>
        <w:t xml:space="preserve"> 1,</w:t>
        <w:br/>
        <w:t xml:space="preserve"> 2</w:t>
        <w:br/>
        <w:t xml:space="preserve"> ],</w:t>
        <w:br/>
        <w:t xml:space="preserve"> "avatar": "https://example.com/avatar.jpg",</w:t>
        <w:br/>
        <w:t xml:space="preserve"> "away_mode_enabled": false,</w:t>
        <w:br/>
        <w:t xml:space="preserve"> "away_mode_reassign": false,</w:t>
        <w:br/>
        <w:t xml:space="preserve"> "has_inbox_seat": true,</w:t>
        <w:br/>
        <w:t xml:space="preserve"> "team_priority_level": {</w:t>
        <w:br/>
        <w:t xml:space="preserve"> "primary_team_ids": [</w:t>
        <w:br/>
        <w:t xml:space="preserve"> 1</w:t>
        <w:br/>
        <w:t xml:space="preserve"> ],</w:t>
        <w:br/>
        <w:t xml:space="preserve"> "secondary_team_ids": [</w:t>
        <w:br/>
        <w:t xml:space="preserve"> 2</w:t>
        <w:br/>
        <w:t xml:space="preserve"> ]</w:t>
        <w:br/>
        <w:t xml:space="preserve"> }</w:t>
        <w:br/>
        <w:t xml:space="preserve"> }</w:t>
        <w:br/>
        <w:t xml:space="preserve"> ]</w:t>
        <w:br/>
        <w:t>}</w:t>
      </w:r>
    </w:p>
    <w:p>
      <w:pPr>
        <w:pStyle w:val="Heading3"/>
      </w:pPr>
      <w:r>
        <w:t>Gotchas</w:t>
      </w:r>
    </w:p>
    <w:p>
      <w:pPr>
        <w:pStyle w:val="ListBullet"/>
      </w:pPr>
      <w:r>
        <w:t>The Intercom-Version header is required and defaults to "2.11". It can be one of the following: "1.0", "1.1", "1.2", "1.3", "1.4", "2.0", "2.1", "2.2", "2.3", "2.4" and more.</w:t>
      </w:r>
    </w:p>
    <w:p>
      <w:pPr>
        <w:pStyle w:val="Heading3"/>
      </w:pPr>
      <w:r>
        <w:t>Related Admins actions</w:t>
      </w:r>
    </w:p>
    <w:p>
      <w:pPr>
        <w:pStyle w:val="ListBullet"/>
      </w:pPr>
      <w:r>
        <w:t>[GET] Identify an Admin — /me</w:t>
      </w:r>
    </w:p>
    <w:p>
      <w:pPr>
        <w:pStyle w:val="ListBullet"/>
      </w:pPr>
      <w:r>
        <w:t>[GET] Retrieve Admin — /admins/{{id}}</w:t>
      </w:r>
    </w:p>
    <w:p>
      <w:pPr>
        <w:pStyle w:val="ListBullet"/>
      </w:pPr>
      <w:r>
        <w:t>[GET] List All Activity Logs — /admins/activity_logs</w:t>
      </w:r>
    </w:p>
    <w:p>
      <w:pPr>
        <w:pStyle w:val="ListBullet"/>
      </w:pPr>
      <w:r>
        <w:t>[PUT] Set Admin Away Mode — /admins/{{id}}/away</w:t>
      </w:r>
    </w:p>
    <w:p>
      <w:r>
        <w:br w:type="page"/>
      </w:r>
    </w:p>
    <w:p>
      <w:pPr>
        <w:pStyle w:val="Heading2"/>
      </w:pPr>
      <w:r>
        <w:t>3. [GET] List Attached Companies for Contact</w:t>
      </w:r>
    </w:p>
    <w:p>
      <w:r>
        <w:rPr>
          <w:b/>
        </w:rPr>
        <w:t xml:space="preserve">Endpoint: </w:t>
      </w:r>
      <w:r>
        <w:rPr>
          <w:rFonts w:ascii="Courier New" w:hAnsi="Courier New"/>
          <w:sz w:val="18"/>
        </w:rPr>
        <w:t>contacts/{{id}}/companies</w:t>
      </w:r>
    </w:p>
    <w:p>
      <w:pPr>
        <w:pStyle w:val="Heading3"/>
      </w:pPr>
      <w:r>
        <w:t>Action:</w:t>
      </w:r>
    </w:p>
    <w:p>
      <w:pPr>
        <w:pStyle w:val="Heading3"/>
      </w:pPr>
      <w:r>
        <w:t>Prerequisites:</w:t>
      </w:r>
    </w:p>
    <w:p>
      <w:pPr>
        <w:pStyle w:val="ListBullet"/>
      </w:pPr>
      <w:r>
        <w:t>Should have the api key.</w:t>
      </w:r>
    </w:p>
    <w:p>
      <w:pPr>
        <w:pStyle w:val="Heading3"/>
      </w:pPr>
      <w:r>
        <w:t>Path</w:t>
      </w:r>
    </w:p>
    <w:p>
      <w:r>
        <w:t>/contacts/{id}/companies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 // Default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contact, e.g., "63a07ddf05a32042dffac965"</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"type": "list",</w:t>
        <w:br/>
        <w:t xml:space="preserve"> "data": [</w:t>
        <w:br/>
        <w:t xml:space="preserve"> {</w:t>
        <w:br/>
        <w:t xml:space="preserve"> "type": "company",</w:t>
        <w:br/>
        <w:t xml:space="preserve"> "id": "1",</w:t>
        <w:br/>
        <w:t xml:space="preserve"> "name": "Company A",</w:t>
        <w:br/>
        <w:t xml:space="preserve"> "created_at": 1611955804,</w:t>
        <w:br/>
        <w:t xml:space="preserve"> "updated_at": 1611955804,</w:t>
        <w:br/>
        <w:t xml:space="preserve"> "monthly_spend": 1000,</w:t>
        <w:br/>
        <w:t xml:space="preserve"> "session_count": 12,</w:t>
        <w:br/>
        <w:t xml:space="preserve"> "user_count": 5,</w:t>
        <w:br/>
        <w:t xml:space="preserve"> "tags": {</w:t>
        <w:br/>
        <w:t xml:space="preserve"> "type": "tag.list",</w:t>
        <w:br/>
        <w:t xml:space="preserve"> "tags": []</w:t>
        <w:br/>
        <w:t xml:space="preserve"> }</w:t>
        <w:br/>
        <w:t xml:space="preserve"> }</w:t>
        <w:br/>
        <w:t xml:space="preserve"> ],</w:t>
        <w:br/>
        <w:t xml:space="preserve"> "pages": {</w:t>
        <w:br/>
        <w:t xml:space="preserve"> "type": "pages",</w:t>
        <w:br/>
        <w:t xml:space="preserve"> "next": null,</w:t>
        <w:br/>
        <w:t xml:space="preserve"> "page": 1,</w:t>
        <w:br/>
        <w:t xml:space="preserve"> "per_page": 50,</w:t>
        <w:br/>
        <w:t xml:space="preserve"> "total_pages": 1</w:t>
        <w:br/>
        <w:t xml:space="preserve"> },</w:t>
        <w:br/>
        <w:t xml:space="preserve"> "total_count": 1</w:t>
        <w:br/>
        <w:t>}</w:t>
      </w:r>
    </w:p>
    <w:p>
      <w:pPr>
        <w:pStyle w:val="Heading3"/>
      </w:pPr>
      <w:r>
        <w:t>Error Responses</w:t>
      </w:r>
    </w:p>
    <w:p>
      <w:pPr>
        <w:pStyle w:val="ListBullet"/>
      </w:pPr>
      <w:r>
        <w:t>401 Unauthorized</w:t>
        <w:br/>
        <w:t>{</w:t>
        <w:br/>
        <w:t xml:space="preserve"> "type": "error.list",</w:t>
        <w:br/>
        <w:t xml:space="preserve"> "errors": [</w:t>
        <w:br/>
        <w:t xml:space="preserve"> {</w:t>
        <w:br/>
        <w:t xml:space="preserve"> "code": "not_authorized",</w:t>
        <w:br/>
        <w:t xml:space="preserve"> "message": "Unauthenticated"</w:t>
        <w:br/>
        <w:t xml:space="preserve"> }</w:t>
        <w:br/>
        <w:t xml:space="preserve"> ]</w:t>
        <w:br/>
        <w:t>}</w:t>
      </w:r>
    </w:p>
    <w:p>
      <w:pPr>
        <w:pStyle w:val="ListBullet"/>
      </w:pPr>
      <w:r>
        <w:t>404 Not Found</w:t>
        <w:br/>
        <w:t>{</w:t>
        <w:br/>
        <w:t xml:space="preserve"> "type": "error.list",</w:t>
        <w:br/>
        <w:t xml:space="preserve"> "errors": [</w:t>
        <w:br/>
        <w:t xml:space="preserve"> {</w:t>
        <w:br/>
        <w:t xml:space="preserve"> "code": "not_found",</w:t>
        <w:br/>
        <w:t xml:space="preserve"> "message": "Not found"</w:t>
        <w:br/>
        <w:t xml:space="preserve"> }</w:t>
        <w:br/>
        <w:t xml:space="preserve"> ]</w:t>
        <w:br/>
        <w:t>}</w:t>
      </w:r>
    </w:p>
    <w:p>
      <w:pPr>
        <w:pStyle w:val="Heading3"/>
      </w:pPr>
      <w:r>
        <w:t>Related Contacts actions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pPr>
        <w:pStyle w:val="ListBullet"/>
      </w:pPr>
      <w:r>
        <w:t>[POST] Create Contact — contacts</w:t>
      </w:r>
    </w:p>
    <w:p>
      <w:r>
        <w:br w:type="page"/>
      </w:r>
    </w:p>
    <w:p>
      <w:pPr>
        <w:pStyle w:val="Heading2"/>
      </w:pPr>
      <w:r>
        <w:t>4. [GET] List All Contacts</w:t>
      </w:r>
    </w:p>
    <w:p>
      <w:r>
        <w:rPr>
          <w:b/>
        </w:rPr>
        <w:t xml:space="preserve">Endpoint: </w:t>
      </w:r>
      <w:r>
        <w:rPr>
          <w:rFonts w:ascii="Courier New" w:hAnsi="Courier New"/>
          <w:sz w:val="18"/>
        </w:rPr>
        <w:t>contacts</w:t>
      </w:r>
    </w:p>
    <w:p>
      <w:pPr>
        <w:pStyle w:val="Heading3"/>
      </w:pPr>
      <w:r>
        <w:t>Action:</w:t>
      </w:r>
    </w:p>
    <w:p>
      <w:pPr>
        <w:pStyle w:val="Heading3"/>
      </w:pPr>
      <w:r>
        <w:t>Path</w:t>
      </w:r>
    </w:p>
    <w:p>
      <w:r>
        <w:t>/contacts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pStyle w:val="Heading3"/>
      </w:pPr>
      <w:r>
        <w:t>Optional Fields</w:t>
      </w:r>
    </w:p>
    <w:p>
      <w:pPr>
        <w:shd w:fill="F2F2F2" w:val="clear"/>
      </w:pPr>
      <w:r>
        <w:rPr>
          <w:rFonts w:ascii="Courier New" w:hAnsi="Courier New"/>
          <w:sz w:val="17"/>
        </w:rPr>
        <w:t>{</w:t>
        <w:br/>
        <w:t xml:space="preserve"> "starting_after": "string",</w:t>
        <w:br/>
        <w:t xml:space="preserve"> "page": "integer",</w:t>
        <w:br/>
        <w:t xml:space="preserve"> "per_page": "integer"</w:t>
        <w:br/>
        <w:t>}</w:t>
      </w:r>
    </w:p>
    <w:p>
      <w:pPr>
        <w:pStyle w:val="Heading3"/>
      </w:pPr>
      <w:r>
        <w:t>Default Values</w:t>
      </w:r>
    </w:p>
    <w:p>
      <w:pPr>
        <w:pStyle w:val="ListBullet"/>
      </w:pPr>
      <w:r>
        <w:t>per_page: 50</w:t>
      </w:r>
    </w:p>
    <w:p>
      <w:pPr>
        <w:pStyle w:val="Heading3"/>
      </w:pPr>
      <w:r>
        <w:t>Responses</w:t>
      </w:r>
    </w:p>
    <w:p>
      <w:pPr>
        <w:pStyle w:val="Heading3"/>
      </w:pPr>
      <w:r>
        <w:t>Success Response</w:t>
      </w:r>
    </w:p>
    <w:p>
      <w:pPr>
        <w:pStyle w:val="ListBullet"/>
      </w:pPr>
      <w:r>
        <w:t>Status Code: 200</w:t>
      </w:r>
    </w:p>
    <w:p>
      <w:pPr>
        <w:shd w:fill="F2F2F2" w:val="clear"/>
      </w:pPr>
      <w:r>
        <w:rPr>
          <w:rFonts w:ascii="Courier New" w:hAnsi="Courier New"/>
          <w:sz w:val="17"/>
        </w:rPr>
        <w:t>{</w:t>
        <w:br/>
        <w:t xml:space="preserve"> "type": "list",</w:t>
        <w:br/>
        <w:t xml:space="preserve"> "data": [],</w:t>
        <w:br/>
        <w:t xml:space="preserve"> "total_count": 0,</w:t>
        <w:br/>
        <w:t xml:space="preserve"> "pages": {</w:t>
        <w:br/>
        <w:t xml:space="preserve"> "type": "pages",</w:t>
        <w:br/>
        <w:t xml:space="preserve"> "page": 1,</w:t>
        <w:br/>
        <w:t xml:space="preserve"> "per_page": 10,</w:t>
        <w:br/>
        <w:t xml:space="preserve"> "total_pages": 0</w:t>
        <w:br/>
        <w:t xml:space="preserve"> }</w:t>
        <w:br/>
        <w:t>}</w:t>
      </w:r>
    </w:p>
    <w:p>
      <w:pPr>
        <w:pStyle w:val="Heading3"/>
      </w:pPr>
      <w:r>
        <w:t>Error Response</w:t>
      </w:r>
    </w:p>
    <w:p>
      <w:pPr>
        <w:pStyle w:val="ListBullet"/>
      </w:pPr>
      <w:r>
        <w:t>Status Code: 401</w:t>
      </w:r>
    </w:p>
    <w:p>
      <w:pPr>
        <w:shd w:fill="F2F2F2" w:val="clear"/>
      </w:pPr>
      <w:r>
        <w:rPr>
          <w:rFonts w:ascii="Courier New" w:hAnsi="Courier New"/>
          <w:sz w:val="17"/>
        </w:rPr>
        <w:t>{</w:t>
        <w:br/>
        <w:t xml:space="preserve"> "type": "error",</w:t>
        <w:br/>
        <w:t xml:space="preserve"> "message": "Unauthorized"</w:t>
        <w:br/>
        <w:t>}</w:t>
      </w:r>
    </w:p>
    <w:p>
      <w:pPr>
        <w:pStyle w:val="Heading3"/>
      </w:pPr>
      <w:r>
        <w:t>Pagination</w:t>
      </w:r>
    </w:p>
    <w:p>
      <w:pPr>
        <w:pStyle w:val="ListBullet"/>
      </w:pPr>
      <w:r>
        <w:t>Uses cursor-based pagination with starting_after parameter.</w:t>
      </w:r>
    </w:p>
    <w:p>
      <w:pPr>
        <w:pStyle w:val="Heading3"/>
      </w:pPr>
      <w:r>
        <w:t>Gotchas</w:t>
      </w:r>
    </w:p>
    <w:p>
      <w:pPr>
        <w:pStyle w:val="ListBullet"/>
      </w:pPr>
      <w:r>
        <w:t>Ensure the Intercom-Version header is set to the required version, default is 2.11.</w:t>
      </w:r>
    </w:p>
    <w:p>
      <w:pPr>
        <w:pStyle w:val="Heading3"/>
      </w:pPr>
      <w:r>
        <w:t>Related Contacts actions</w:t>
      </w:r>
    </w:p>
    <w:p>
      <w:pPr>
        <w:pStyle w:val="ListBullet"/>
      </w:pPr>
      <w:r>
        <w:t>[GET] List Attached Companies for Contact — contacts/{{id}}/companies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pPr>
        <w:pStyle w:val="ListBullet"/>
      </w:pPr>
      <w:r>
        <w:t>[POST] Create Contact — contacts</w:t>
      </w:r>
    </w:p>
    <w:p>
      <w:r>
        <w:br w:type="page"/>
      </w:r>
    </w:p>
    <w:p>
      <w:pPr>
        <w:pStyle w:val="Heading2"/>
      </w:pPr>
      <w:r>
        <w:t>5. [GET] List Attached Contacts</w:t>
      </w:r>
    </w:p>
    <w:p>
      <w:r>
        <w:rPr>
          <w:b/>
        </w:rPr>
        <w:t xml:space="preserve">Endpoint: </w:t>
      </w:r>
      <w:r>
        <w:rPr>
          <w:rFonts w:ascii="Courier New" w:hAnsi="Courier New"/>
          <w:sz w:val="18"/>
        </w:rPr>
        <w:t>companies/{{id}}/contacts</w:t>
      </w:r>
    </w:p>
    <w:p>
      <w:pPr>
        <w:pStyle w:val="Heading3"/>
      </w:pPr>
      <w:r>
        <w:t>Action:</w:t>
      </w:r>
    </w:p>
    <w:p>
      <w:pPr>
        <w:pStyle w:val="Heading3"/>
      </w:pPr>
      <w:r>
        <w:t>Path</w:t>
      </w:r>
    </w:p>
    <w:p>
      <w:r>
        <w:t>/companies/{id}/contacts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company which is given by Intercom. Example: "5f4d3c1c-7b1b-4d7d-a97e-6095715c6632"</w:t>
        <w:br/>
        <w:t>}</w:t>
      </w:r>
    </w:p>
    <w:p>
      <w:pPr>
        <w:pStyle w:val="Heading3"/>
      </w:pPr>
      <w:r>
        <w:t>Response</w:t>
      </w:r>
    </w:p>
    <w:p>
      <w:pPr>
        <w:pStyle w:val="Heading3"/>
      </w:pPr>
      <w:r>
        <w:t>Status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"total_count": 0,</w:t>
        <w:br/>
        <w:t xml:space="preserve"> "pages": {</w:t>
        <w:br/>
        <w:t xml:space="preserve"> "type": "pages",</w:t>
        <w:br/>
        <w:t xml:space="preserve"> "page": 1,</w:t>
        <w:br/>
        <w:t xml:space="preserve"> "per_page": 50,</w:t>
        <w:br/>
        <w:t xml:space="preserve"> "total_pages": 0</w:t>
        <w:br/>
        <w:t xml:space="preserve"> }</w:t>
        <w:br/>
        <w:t>}</w:t>
      </w:r>
    </w:p>
    <w:p>
      <w:pPr>
        <w:pStyle w:val="Heading3"/>
      </w:pPr>
      <w:r>
        <w:t>Possible Values</w:t>
      </w:r>
    </w:p>
    <w:p>
      <w:pPr>
        <w:pStyle w:val="ListBullet"/>
      </w:pPr>
      <w:r>
        <w:t>Intercom-Version: Default is 2.11 with options like "1.0", "1.1", "1.2", "1.3", "1.4", "2.0", "2.1", "2.2", "2.3", "2.4", etc.</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pPr>
        <w:pStyle w:val="ListBullet"/>
      </w:pPr>
      <w:r>
        <w:t>[POST] Create Contact — contacts</w:t>
      </w:r>
    </w:p>
    <w:p>
      <w:r>
        <w:br w:type="page"/>
      </w:r>
    </w:p>
    <w:p>
      <w:pPr>
        <w:pStyle w:val="Heading2"/>
      </w:pPr>
      <w:r>
        <w:t>6. [POST] Attach a Contact to a Company</w:t>
      </w:r>
    </w:p>
    <w:p>
      <w:r>
        <w:rPr>
          <w:b/>
        </w:rPr>
        <w:t xml:space="preserve">Endpoint: </w:t>
      </w:r>
      <w:r>
        <w:rPr>
          <w:rFonts w:ascii="Courier New" w:hAnsi="Courier New"/>
          <w:sz w:val="18"/>
        </w:rPr>
        <w:t>contacts/{{id}}/companies</w:t>
      </w:r>
    </w:p>
    <w:p>
      <w:pPr>
        <w:pStyle w:val="Heading3"/>
      </w:pPr>
      <w:r>
        <w:t>Action:</w:t>
      </w:r>
    </w:p>
    <w:p>
      <w:pPr>
        <w:pStyle w:val="Heading3"/>
      </w:pPr>
      <w:r>
        <w:t>Path</w:t>
      </w:r>
    </w:p>
    <w:p>
      <w:r>
        <w:t>/contacts/{{id}}/companies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contact which is given by Intercom</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company which is given by Intercom</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"company",</w:t>
        <w:br/>
        <w:t xml:space="preserve"> "company_id": "1",</w:t>
        <w:br/>
        <w:t xml:space="preserve"> "id": "667d608d8a68186f43bafd70",</w:t>
        <w:br/>
        <w:t xml:space="preserve"> "app_id": "this_is_an_id166_that_should_be_at_least_",</w:t>
        <w:br/>
        <w:t xml:space="preserve"> "name": "company6",</w:t>
        <w:br/>
        <w:t xml:space="preserve"> "remote_created_at": 1719492749,</w:t>
        <w:br/>
        <w:t xml:space="preserve"> "created_at": 1719492749,</w:t>
        <w:br/>
        <w:t xml:space="preserve"> "updated_at": 1719492749,</w:t>
        <w:br/>
        <w:t xml:space="preserve"> "monthly_spend": 0,</w:t>
        <w:br/>
        <w:t xml:space="preserve"> "session_count": 0,</w:t>
        <w:br/>
        <w:t xml:space="preserve"> "user_count": 1,</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"plan": {},</w:t>
        <w:br/>
        <w:t xml:space="preserve"> "custom_attributes": {}</w:t>
        <w:br/>
        <w:t>}</w:t>
      </w:r>
    </w:p>
    <w:p>
      <w:pPr>
        <w:pStyle w:val="Heading3"/>
      </w:pPr>
      <w:r>
        <w:t>Gotchas</w:t>
      </w:r>
    </w:p>
    <w:p>
      <w:pPr>
        <w:pStyle w:val="ListBullet"/>
      </w:pPr>
      <w:r>
        <w:t>The Intercom-Version header is required and should default to "2.11".</w:t>
      </w:r>
    </w:p>
    <w:p>
      <w:pPr>
        <w:pStyle w:val="ListBullet"/>
      </w:pPr>
      <w:r>
        <w:t>The id field in the body is required and must correspond to the company ID provided by Intercom.</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Archive Contact — contacts/{{id}}/archive</w:t>
      </w:r>
    </w:p>
    <w:p>
      <w:pPr>
        <w:pStyle w:val="ListBullet"/>
      </w:pPr>
      <w:r>
        <w:t>[DELETE] Delete Contact — contacts/{{id}}</w:t>
      </w:r>
    </w:p>
    <w:p>
      <w:pPr>
        <w:pStyle w:val="ListBullet"/>
      </w:pPr>
      <w:r>
        <w:t>[POST] Create Contact — contacts</w:t>
      </w:r>
    </w:p>
    <w:p>
      <w:r>
        <w:br w:type="page"/>
      </w:r>
    </w:p>
    <w:p>
      <w:pPr>
        <w:pStyle w:val="Heading2"/>
      </w:pPr>
      <w:r>
        <w:t>7. [POST] Archive Contact</w:t>
      </w:r>
    </w:p>
    <w:p>
      <w:r>
        <w:rPr>
          <w:b/>
        </w:rPr>
        <w:t xml:space="preserve">Endpoint: </w:t>
      </w:r>
      <w:r>
        <w:rPr>
          <w:rFonts w:ascii="Courier New" w:hAnsi="Courier New"/>
          <w:sz w:val="18"/>
        </w:rPr>
        <w:t>contacts/{{id}}/archive</w:t>
      </w:r>
    </w:p>
    <w:p>
      <w:pPr>
        <w:pStyle w:val="Heading3"/>
      </w:pPr>
      <w:r>
        <w:t>Action:</w:t>
      </w:r>
    </w:p>
    <w:p>
      <w:pPr>
        <w:pStyle w:val="Heading3"/>
      </w:pPr>
      <w:r>
        <w:t>Path</w:t>
      </w:r>
    </w:p>
    <w:p>
      <w:r>
        <w:t>/contacts/{id}/archive</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Example: "63a07ddf05a32042dffac965"</w:t>
        <w:br/>
        <w:t>}</w:t>
      </w:r>
    </w:p>
    <w:p>
      <w:pPr>
        <w:pStyle w:val="Heading3"/>
      </w:pPr>
      <w:r>
        <w:t>Sample Request</w:t>
      </w:r>
    </w:p>
    <w:p>
      <w:pPr>
        <w:shd w:fill="F2F2F2" w:val="clear"/>
      </w:pPr>
      <w:r>
        <w:rPr>
          <w:rFonts w:ascii="Courier New" w:hAnsi="Courier New"/>
          <w:sz w:val="17"/>
        </w:rPr>
        <w:t>curl -i -X POST \</w:t>
        <w:br/>
        <w:t xml:space="preserve"> 'https://api.intercom.io/contacts/{id}/archive' \</w:t>
        <w:br/>
        <w:t xml:space="preserve"> -H 'Intercom-Version: 2.11'</w:t>
      </w:r>
    </w:p>
    <w:p>
      <w:pPr>
        <w:pStyle w:val="Heading3"/>
      </w:pPr>
      <w:r>
        <w:t>Response</w:t>
      </w:r>
    </w:p>
    <w:p>
      <w:pPr>
        <w:pStyle w:val="Heading3"/>
      </w:pPr>
      <w:r>
        <w:t>Success (200)</w:t>
      </w:r>
    </w:p>
    <w:p>
      <w:pPr>
        <w:shd w:fill="F2F2F2" w:val="clear"/>
      </w:pPr>
      <w:r>
        <w:rPr>
          <w:rFonts w:ascii="Courier New" w:hAnsi="Courier New"/>
          <w:sz w:val="17"/>
        </w:rPr>
        <w:t>{</w:t>
        <w:br/>
        <w:t xml:space="preserve"> "id": "667d60b18a68186f43bafdc0",</w:t>
        <w:br/>
        <w:t xml:space="preserve"> "external_id": "70",</w:t>
        <w:br/>
        <w:t xml:space="preserve"> "type": "contact",</w:t>
        <w:br/>
        <w:t xml:space="preserve"> "archived": true</w:t>
        <w:br/>
        <w:t>}</w:t>
      </w:r>
    </w:p>
    <w:p>
      <w:pPr>
        <w:pStyle w:val="Heading3"/>
      </w:pPr>
      <w:r>
        <w:t>Response Fields</w:t>
      </w:r>
    </w:p>
    <w:p>
      <w:pPr>
        <w:pStyle w:val="ListBullet"/>
      </w:pPr>
      <w:r>
        <w:t>id (string): The unique identifier for the contact which is given by Intercom. Example: "5ba682d23d7cf92bef87bfd4"</w:t>
      </w:r>
    </w:p>
    <w:p>
      <w:pPr>
        <w:pStyle w:val="ListBullet"/>
      </w:pPr>
      <w:r>
        <w:t>external_id (string or null): The unique identifier for the contact which is provided by the Client. Example: "f3b87a2e09d514c6c2e79b9a"</w:t>
      </w:r>
    </w:p>
    <w:p>
      <w:pPr>
        <w:pStyle w:val="ListBullet"/>
      </w:pPr>
      <w:r>
        <w:t>type (string): Always "contact". Example: "contact"</w:t>
      </w:r>
    </w:p>
    <w:p>
      <w:pPr>
        <w:pStyle w:val="ListBullet"/>
      </w:pPr>
      <w:r>
        <w:t>archived (boolean): Whether the contact is archived or not. Example: true</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[DELETE] Delete Contact — contacts/{{id}}</w:t>
      </w:r>
    </w:p>
    <w:p>
      <w:pPr>
        <w:pStyle w:val="ListBullet"/>
      </w:pPr>
      <w:r>
        <w:t>[POST] Create Contact — contacts</w:t>
      </w:r>
    </w:p>
    <w:p>
      <w:r>
        <w:br w:type="page"/>
      </w:r>
    </w:p>
    <w:p>
      <w:pPr>
        <w:pStyle w:val="Heading2"/>
      </w:pPr>
      <w:r>
        <w:t>8. [DELETE] Delete Contact</w:t>
      </w:r>
    </w:p>
    <w:p>
      <w:r>
        <w:rPr>
          <w:b/>
        </w:rPr>
        <w:t xml:space="preserve">Endpoint: </w:t>
      </w:r>
      <w:r>
        <w:rPr>
          <w:rFonts w:ascii="Courier New" w:hAnsi="Courier New"/>
          <w:sz w:val="18"/>
        </w:rPr>
        <w:t>contacts/{{id}}</w:t>
      </w:r>
    </w:p>
    <w:p>
      <w:pPr>
        <w:pStyle w:val="Heading3"/>
      </w:pPr>
      <w:r>
        <w:t>Action:</w:t>
      </w:r>
    </w:p>
    <w:p>
      <w:r>
        <w:t>Delete a Contact</w:t>
      </w:r>
    </w:p>
    <w:p>
      <w:pPr>
        <w:pStyle w:val="Heading3"/>
      </w:pPr>
      <w:r>
        <w:t>Path</w:t>
      </w:r>
    </w:p>
    <w:p>
      <w:r>
        <w:t>/contacts/{id}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w:t>
      </w:r>
    </w:p>
    <w:p>
      <w:pPr>
        <w:pStyle w:val="Heading3"/>
      </w:pPr>
      <w:r>
        <w:t>Success (Status 200)</w:t>
      </w:r>
    </w:p>
    <w:p>
      <w:pPr>
        <w:shd w:fill="F2F2F2" w:val="clear"/>
      </w:pPr>
      <w:r>
        <w:rPr>
          <w:rFonts w:ascii="Courier New" w:hAnsi="Courier New"/>
          <w:sz w:val="17"/>
        </w:rPr>
        <w:t>{</w:t>
        <w:br/>
        <w:t xml:space="preserve"> "id": "string",</w:t>
        <w:br/>
        <w:t xml:space="preserve"> "external_id": "string or null",</w:t>
        <w:br/>
        <w:t xml:space="preserve"> "type": "string",</w:t>
        <w:br/>
        <w:t xml:space="preserve"> "deleted": "boolean"</w:t>
        <w:br/>
        <w:t>}</w:t>
      </w:r>
    </w:p>
    <w:p>
      <w:pPr>
        <w:pStyle w:val="Heading3"/>
      </w:pPr>
      <w:r>
        <w:t>Error (Status 401)</w:t>
      </w:r>
    </w:p>
    <w:p>
      <w:pPr>
        <w:pStyle w:val="ListBullet"/>
      </w:pPr>
      <w:r>
        <w:t>No response body.</w:t>
      </w:r>
    </w:p>
    <w:p>
      <w:pPr>
        <w:pStyle w:val="Heading3"/>
      </w:pPr>
      <w:r>
        <w:t>Gotchas</w:t>
      </w:r>
    </w:p>
    <w:p>
      <w:pPr>
        <w:pStyle w:val="ListBullet"/>
      </w:pPr>
      <w:r>
        <w:t>The "Intercom-Version" header is required and defaults to "2.11".</w:t>
      </w:r>
    </w:p>
    <w:p>
      <w:pPr>
        <w:pStyle w:val="ListBullet"/>
      </w:pPr>
      <w:r>
        <w:t>The id field is a unique identifier for the contact provided by Intercom.</w:t>
      </w:r>
    </w:p>
    <w:p>
      <w:pPr>
        <w:pStyle w:val="ListBullet"/>
      </w:pPr>
      <w:r>
        <w:t>The external_id field is a unique identifier for the contact provided by the client and can be null.</w:t>
      </w:r>
    </w:p>
    <w:p>
      <w:pPr>
        <w:pStyle w:val="ListBullet"/>
      </w:pPr>
      <w:r>
        <w:t>The deleted field indicates whether the contact is deleted.</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[POST] Create Contact — contacts</w:t>
      </w:r>
    </w:p>
    <w:p>
      <w:r>
        <w:br w:type="page"/>
      </w:r>
    </w:p>
    <w:p>
      <w:pPr>
        <w:pStyle w:val="Heading2"/>
      </w:pPr>
      <w:r>
        <w:t>9. [POST] Create Contact</w:t>
      </w:r>
    </w:p>
    <w:p>
      <w:r>
        <w:rPr>
          <w:b/>
        </w:rPr>
        <w:t xml:space="preserve">Endpoint: </w:t>
      </w:r>
      <w:r>
        <w:rPr>
          <w:rFonts w:ascii="Courier New" w:hAnsi="Courier New"/>
          <w:sz w:val="18"/>
        </w:rPr>
        <w:t>contacts</w:t>
      </w:r>
    </w:p>
    <w:p>
      <w:pPr>
        <w:pStyle w:val="Heading3"/>
      </w:pPr>
      <w:r>
        <w:t>Action:</w:t>
      </w:r>
    </w:p>
    <w:p>
      <w:pPr>
        <w:pStyle w:val="Heading3"/>
      </w:pPr>
      <w:r>
        <w:t>Prerequisites:</w:t>
      </w:r>
    </w:p>
    <w:p>
      <w:pPr>
        <w:pStyle w:val="ListBullet"/>
      </w:pPr>
      <w:r>
        <w:t>Must have a valid API key.</w:t>
      </w:r>
    </w:p>
    <w:p>
      <w:pPr>
        <w:pStyle w:val="Heading3"/>
      </w:pPr>
      <w:r>
        <w:t>Path</w:t>
      </w:r>
    </w:p>
    <w:p>
      <w:r>
        <w:t>/contacts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"email": "string"</w:t>
        <w:br/>
        <w:t>}</w:t>
      </w:r>
    </w:p>
    <w:p>
      <w:pPr>
        <w:pStyle w:val="Heading3"/>
      </w:pPr>
      <w:r>
        <w:t>Optional Fields</w:t>
      </w:r>
    </w:p>
    <w:p>
      <w:pPr>
        <w:shd w:fill="F2F2F2" w:val="clear"/>
      </w:pPr>
      <w:r>
        <w:rPr>
          <w:rFonts w:ascii="Courier New" w:hAnsi="Courier New"/>
          <w:sz w:val="17"/>
        </w:rPr>
        <w:t>{</w:t>
        <w:br/>
        <w:t xml:space="preserve"> "role": "string",</w:t>
        <w:br/>
        <w:t xml:space="preserve"> "external_id": "string",</w:t>
        <w:br/>
        <w:t xml:space="preserve"> "phone": "string or null",</w:t>
        <w:br/>
        <w:t xml:space="preserve"> "name": "string or null",</w:t>
        <w:br/>
        <w:t xml:space="preserve"> "avatar": "string or null",</w:t>
        <w:br/>
        <w:t xml:space="preserve"> "signed_up_at": "integer or null",</w:t>
        <w:br/>
        <w:t xml:space="preserve"> "last_seen_at": "integer or null",</w:t>
        <w:br/>
        <w:t xml:space="preserve"> "owner_id": "integer or null",</w:t>
        <w:br/>
        <w:t xml:space="preserve"> "unsubscribed_from_emails": "boolean or null",</w:t>
        <w:br/>
        <w:t xml:space="preserve"> "custom_attributes": "object or null"</w:t>
        <w:br/>
        <w:t>}</w:t>
      </w:r>
    </w:p>
    <w:p>
      <w:pPr>
        <w:pStyle w:val="Heading3"/>
      </w:pPr>
      <w:r>
        <w:t>Response</w:t>
      </w:r>
    </w:p>
    <w:p>
      <w:pPr>
        <w:pStyle w:val="Heading3"/>
      </w:pPr>
      <w:r>
        <w:t>200 OK</w:t>
      </w:r>
    </w:p>
    <w:p>
      <w:pPr>
        <w:shd w:fill="F2F2F2" w:val="clear"/>
      </w:pPr>
      <w:r>
        <w:rPr>
          <w:rFonts w:ascii="Courier New" w:hAnsi="Courier New"/>
          <w:sz w:val="17"/>
        </w:rPr>
        <w:t>{</w:t>
        <w:br/>
        <w:t xml:space="preserve"> "type": "contact",</w:t>
        <w:br/>
        <w:t xml:space="preserve"> "id": "string",</w:t>
        <w:br/>
        <w:t xml:space="preserve"> "workspace_id": "string",</w:t>
        <w:br/>
        <w:t xml:space="preserve"> "external_id": "string or null",</w:t>
        <w:br/>
        <w:t xml:space="preserve"> "role": "string",</w:t>
        <w:br/>
        <w:t xml:space="preserve"> "email": "string",</w:t>
        <w:br/>
        <w:t xml:space="preserve"> "phone": "string or null",</w:t>
        <w:br/>
        <w:t xml:space="preserve"> "name": "string or null",</w:t>
        <w:br/>
        <w:t xml:space="preserve"> "avatar": "string or null",</w:t>
        <w:br/>
        <w:t xml:space="preserve"> "owner_id": "integer or null",</w:t>
        <w:br/>
        <w:t xml:space="preserve"> "social_profiles": {</w:t>
        <w:br/>
        <w:t xml:space="preserve"> "type": "list",</w:t>
        <w:br/>
        <w:t xml:space="preserve"> "data": []</w:t>
        <w:br/>
        <w:t xml:space="preserve"> },</w:t>
        <w:br/>
        <w:t xml:space="preserve"> "has_hard_bounced": "boolean",</w:t>
        <w:br/>
        <w:t xml:space="preserve"> "marked_email_as_spam": "boolean",</w:t>
        <w:br/>
        <w:t xml:space="preserve"> "unsubscribed_from_emails": "boolean",</w:t>
        <w:br/>
        <w:t xml:space="preserve"> "created_at": "integer",</w:t>
        <w:br/>
        <w:t xml:space="preserve"> "updated_at": "integer",</w:t>
        <w:br/>
        <w:t xml:space="preserve"> "signed_up_at": "integer or null",</w:t>
        <w:br/>
        <w:t xml:space="preserve"> "last_seen_at": "integer or null",</w:t>
        <w:br/>
        <w:t xml:space="preserve"> "last_replied_at": "integer or null",</w:t>
        <w:br/>
        <w:t xml:space="preserve"> "last_contacted_at": "integer or null",</w:t>
        <w:br/>
        <w:t xml:space="preserve"> "last_email_opened_at": "integer or null",</w:t>
        <w:br/>
        <w:t xml:space="preserve"> "last_email_clicked_at": "integer or null",</w:t>
        <w:br/>
        <w:t xml:space="preserve"> "language_override": "string or null",</w:t>
        <w:br/>
        <w:t xml:space="preserve"> "browser": "string or null",</w:t>
        <w:br/>
        <w:t xml:space="preserve"> "browser_version": "string or null",</w:t>
        <w:br/>
        <w:t xml:space="preserve"> "browser_language": "string or null",</w:t>
        <w:br/>
        <w:t xml:space="preserve"> "os": "string or null",</w:t>
        <w:br/>
        <w:t xml:space="preserve"> "location": {</w:t>
        <w:br/>
        <w:t xml:space="preserve"> "type": "location",</w:t>
        <w:br/>
        <w:t xml:space="preserve"> "country": "string or null",</w:t>
        <w:br/>
        <w:t xml:space="preserve"> "region": "string or null",</w:t>
        <w:br/>
        <w:t xml:space="preserve"> "city": "string or null",</w:t>
        <w:br/>
        <w:t xml:space="preserve"> "country_code": "string or null",</w:t>
        <w:br/>
        <w:t xml:space="preserve"> "continent_code": "string or null"</w:t>
        <w:br/>
        <w:t xml:space="preserve"> },</w:t>
        <w:br/>
        <w:t xml:space="preserve"> "android_app_name": "string or null",</w:t>
        <w:br/>
        <w:t xml:space="preserve"> "android_app_version": "string or null",</w:t>
        <w:br/>
        <w:t xml:space="preserve"> "android_device": "string or null",</w:t>
        <w:br/>
        <w:t xml:space="preserve"> "android_os_version": "string or null",</w:t>
        <w:br/>
        <w:t xml:space="preserve"> "android_sdk_version": "string or null",</w:t>
        <w:br/>
        <w:t xml:space="preserve"> "android_last_seen_at": "integer or null",</w:t>
        <w:br/>
        <w:t xml:space="preserve"> "ios_app_name": "string or null",</w:t>
        <w:br/>
        <w:t xml:space="preserve"> "ios_app_version": "string or null",</w:t>
        <w:br/>
        <w:t xml:space="preserve"> "ios_device": "string or null",</w:t>
        <w:br/>
        <w:t xml:space="preserve"> "ios_os_version": "string or null",</w:t>
        <w:br/>
        <w:t xml:space="preserve"> "ios_sdk_version": "string or null",</w:t>
        <w:br/>
        <w:t xml:space="preserve"> "ios_last_seen_at": "integer or null",</w:t>
        <w:br/>
        <w:t xml:space="preserve"> "custom_attributes": {},</w:t>
        <w:br/>
        <w:t xml:space="preserve"> "tags": {</w:t>
        <w:br/>
        <w:t xml:space="preserve"> "type": "list",</w:t>
        <w:br/>
        <w:t xml:space="preserve"> "data": [],</w:t>
        <w:br/>
        <w:t xml:space="preserve"> "url": "/contacts/{id}/tags",</w:t>
        <w:br/>
        <w:t xml:space="preserve"> "total_count": 0,</w:t>
        <w:br/>
        <w:t xml:space="preserve"> "has_more": false</w:t>
        <w:br/>
        <w:t xml:space="preserve"> },</w:t>
        <w:br/>
        <w:t xml:space="preserve"> "notes": {</w:t>
        <w:br/>
        <w:t xml:space="preserve"> "type": "list",</w:t>
        <w:br/>
        <w:t xml:space="preserve"> "data": [],</w:t>
        <w:br/>
        <w:t xml:space="preserve"> "url": "/contacts/{id}/notes",</w:t>
        <w:br/>
        <w:t xml:space="preserve"> "total_count": 0,</w:t>
        <w:br/>
        <w:t xml:space="preserve"> "has_more": false</w:t>
        <w:br/>
        <w:t xml:space="preserve"> },</w:t>
        <w:br/>
        <w:t xml:space="preserve"> "companies": {</w:t>
        <w:br/>
        <w:t xml:space="preserve"> "type": "list",</w:t>
        <w:br/>
        <w:t xml:space="preserve"> "data": [],</w:t>
        <w:br/>
        <w:t xml:space="preserve"> "url": "/contacts/{id}/companies",</w:t>
        <w:br/>
        <w:t xml:space="preserve"> "total_count": 0,</w:t>
        <w:br/>
        <w:t xml:space="preserve"> "has_more": false</w:t>
        <w:br/>
        <w:t xml:space="preserve"> },</w:t>
        <w:br/>
        <w:t xml:space="preserve"> "opted_out_subscription_types": {</w:t>
        <w:br/>
        <w:t xml:space="preserve"> "type": "list",</w:t>
        <w:br/>
        <w:t xml:space="preserve"> "data": [],</w:t>
        <w:br/>
        <w:t xml:space="preserve"> "url": "/contacts/{id}/subscriptions",</w:t>
        <w:br/>
        <w:t xml:space="preserve"> "total_count": 0,</w:t>
        <w:br/>
        <w:t xml:space="preserve"> "has_more": false</w:t>
        <w:br/>
        <w:t xml:space="preserve"> },</w:t>
        <w:br/>
        <w:t xml:space="preserve"> "opted_in_subscription_types": {</w:t>
        <w:br/>
        <w:t xml:space="preserve"> "type": "list",</w:t>
        <w:br/>
        <w:t xml:space="preserve"> "data": [],</w:t>
        <w:br/>
        <w:t xml:space="preserve"> "url": "/contacts/{id}/subscriptions",</w:t>
        <w:br/>
        <w:t xml:space="preserve"> "total_count": 0,</w:t>
        <w:br/>
        <w:t xml:space="preserve"> "has_more": false</w:t>
        <w:br/>
        <w:t xml:space="preserve"> },</w:t>
        <w:br/>
        <w:t xml:space="preserve"> "utm_campaign": "string or null",</w:t>
        <w:br/>
        <w:t xml:space="preserve"> "utm_content": "string or null",</w:t>
        <w:br/>
        <w:t xml:space="preserve"> "utm_medium": "string or null",</w:t>
        <w:br/>
        <w:t xml:space="preserve"> "utm_source": "string or null",</w:t>
        <w:br/>
        <w:t xml:space="preserve"> "utm_term": "string or null",</w:t>
        <w:br/>
        <w:t xml:space="preserve"> "referrer": "string or null"</w:t>
        <w:br/>
        <w:t>}</w:t>
      </w:r>
    </w:p>
    <w:p>
      <w:pPr>
        <w:pStyle w:val="Heading3"/>
      </w:pPr>
      <w:r>
        <w:t>401 Unauthorized</w:t>
      </w:r>
    </w:p>
    <w:p>
      <w:pPr>
        <w:shd w:fill="F2F2F2" w:val="clear"/>
      </w:pPr>
      <w:r>
        <w:rPr>
          <w:rFonts w:ascii="Courier New" w:hAnsi="Courier New"/>
          <w:sz w:val="17"/>
        </w:rPr>
        <w:t>{</w:t>
        <w:br/>
        <w:t xml:space="preserve"> "type": "error",</w:t>
        <w:br/>
        <w:t xml:space="preserve"> "message": "Unauthorized"</w:t>
        <w:br/>
        <w:t>}</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10. [GET] Retrieve Admin</w:t>
      </w:r>
    </w:p>
    <w:p>
      <w:r>
        <w:rPr>
          <w:b/>
        </w:rPr>
        <w:t xml:space="preserve">Endpoint: </w:t>
      </w:r>
      <w:r>
        <w:rPr>
          <w:rFonts w:ascii="Courier New" w:hAnsi="Courier New"/>
          <w:sz w:val="18"/>
        </w:rPr>
        <w:t>/admins/{{id}}</w:t>
      </w:r>
    </w:p>
    <w:p>
      <w:pPr>
        <w:pStyle w:val="Heading3"/>
      </w:pPr>
      <w:r>
        <w:t>Action:</w:t>
      </w:r>
    </w:p>
    <w:p>
      <w:pPr>
        <w:pStyle w:val="Heading3"/>
      </w:pPr>
      <w:r>
        <w:t>Path</w:t>
      </w:r>
    </w:p>
    <w:p>
      <w:r>
        <w:t>/admins/{id}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ListBullet"/>
      </w:pPr>
      <w:r>
        <w:t>id: The unique identifier of a given admin. Example: 123</w:t>
      </w:r>
    </w:p>
    <w:p>
      <w:pPr>
        <w:pStyle w:val="Heading3"/>
      </w:pPr>
      <w:r>
        <w:t>Responses</w:t>
      </w:r>
    </w:p>
    <w:p>
      <w:pPr>
        <w:pStyle w:val="Heading3"/>
      </w:pPr>
      <w:r>
        <w:t>200 OK</w:t>
      </w:r>
    </w:p>
    <w:p>
      <w:pPr>
        <w:shd w:fill="F2F2F2" w:val="clear"/>
      </w:pPr>
      <w:r>
        <w:rPr>
          <w:rFonts w:ascii="Courier New" w:hAnsi="Courier New"/>
          <w:sz w:val="17"/>
        </w:rPr>
        <w:t>{</w:t>
        <w:br/>
        <w:t xml:space="preserve"> "type": "admin",</w:t>
        <w:br/>
        <w:t xml:space="preserve"> "id": "string",</w:t>
        <w:br/>
        <w:t xml:space="preserve"> "name": "string",</w:t>
        <w:br/>
        <w:t xml:space="preserve"> "email": "string",</w:t>
        <w:br/>
        <w:t xml:space="preserve"> "away_mode_enabled": "boolean",</w:t>
        <w:br/>
        <w:t xml:space="preserve"> "away_mode_reassign": "boolean",</w:t>
        <w:br/>
        <w:t xml:space="preserve"> "has_inbox_seat": "boolean",</w:t>
        <w:br/>
        <w:t xml:space="preserve"> "team_ids": "Array of integers",</w:t>
        <w:br/>
        <w:t xml:space="preserve"> "avatar": "string",</w:t>
        <w:br/>
        <w:t xml:space="preserve"> "team_priority_level": {</w:t>
        <w:br/>
        <w:t xml:space="preserve"> "primary_team_ids": "Array of integers",</w:t>
        <w:br/>
        <w:t xml:space="preserve"> "secondary_team_ids": "Array of integers"</w:t>
        <w:br/>
        <w:t xml:space="preserve"> }</w:t>
        <w:br/>
        <w:t>}</w:t>
      </w:r>
    </w:p>
    <w:p>
      <w:pPr>
        <w:pStyle w:val="Heading3"/>
      </w:pPr>
      <w:r>
        <w:t>Response Details</w:t>
      </w:r>
    </w:p>
    <w:p>
      <w:pPr>
        <w:pStyle w:val="ListBullet"/>
      </w:pPr>
      <w:r>
        <w:t>type: String representing the object's type. Always has the value "admin".</w:t>
      </w:r>
    </w:p>
    <w:p>
      <w:pPr>
        <w:pStyle w:val="ListBullet"/>
      </w:pPr>
      <w:r>
        <w:t>id: The id representing the admin. Example: "991267399".</w:t>
      </w:r>
    </w:p>
    <w:p>
      <w:pPr>
        <w:pStyle w:val="ListBullet"/>
      </w:pPr>
      <w:r>
        <w:t>name: The name of the admin. Example: "Ciaran9 Lee".</w:t>
      </w:r>
    </w:p>
    <w:p>
      <w:pPr>
        <w:pStyle w:val="ListBullet"/>
      </w:pPr>
      <w:r>
        <w:t>email: The email of the admin. Example: "admin9@email.com".</w:t>
      </w:r>
    </w:p>
    <w:p>
      <w:pPr>
        <w:pStyle w:val="ListBullet"/>
      </w:pPr>
      <w:r>
        <w:t>away_mode_enabled: Identifies if this admin is currently set in away mode. Example: false.</w:t>
      </w:r>
    </w:p>
    <w:p>
      <w:pPr>
        <w:pStyle w:val="ListBullet"/>
      </w:pPr>
      <w:r>
        <w:t>away_mode_reassign: Identifies if this admin is set to automatically reassign new conversations to the app's default inbox. Example: false.</w:t>
      </w:r>
    </w:p>
    <w:p>
      <w:pPr>
        <w:pStyle w:val="ListBullet"/>
      </w:pPr>
      <w:r>
        <w:t>has_inbox_seat: Identifies if this admin has a paid inbox seat to restrict/allow features that require them. Example: true.</w:t>
      </w:r>
    </w:p>
    <w:p>
      <w:pPr>
        <w:pStyle w:val="ListBullet"/>
      </w:pPr>
      <w:r>
        <w:t>team_ids: This object represents the avatar associated with the admin.</w:t>
      </w:r>
    </w:p>
    <w:p>
      <w:pPr>
        <w:pStyle w:val="ListBullet"/>
      </w:pPr>
      <w:r>
        <w:t>avatar: Image for the associated team or teammate. Example: "https://picsum.photos/200/300".</w:t>
      </w:r>
    </w:p>
    <w:p>
      <w:pPr>
        <w:pStyle w:val="ListBullet"/>
      </w:pPr>
      <w:r>
        <w:t>team_priority_level: Admin priority levels for teams.</w:t>
      </w:r>
    </w:p>
    <w:p>
      <w:pPr>
        <w:pStyle w:val="Heading3"/>
      </w:pPr>
      <w:r>
        <w:t>Errors</w:t>
      </w:r>
    </w:p>
    <w:p>
      <w:pPr>
        <w:pStyle w:val="ListBullet"/>
      </w:pPr>
      <w:r>
        <w:t>401 Unauthorized</w:t>
      </w:r>
    </w:p>
    <w:p>
      <w:pPr>
        <w:pStyle w:val="ListBullet"/>
      </w:pPr>
      <w:r>
        <w:t>404 Not Found</w:t>
      </w:r>
    </w:p>
    <w:p>
      <w:pPr>
        <w:pStyle w:val="Heading3"/>
      </w:pPr>
      <w:r>
        <w:t>Related Admins actions</w:t>
      </w:r>
    </w:p>
    <w:p>
      <w:pPr>
        <w:pStyle w:val="ListBullet"/>
      </w:pPr>
      <w:r>
        <w:t>[GET] Identify an Admin — /me</w:t>
      </w:r>
    </w:p>
    <w:p>
      <w:pPr>
        <w:pStyle w:val="ListBullet"/>
      </w:pPr>
      <w:r>
        <w:t>[GET] List all Admins — /admins</w:t>
      </w:r>
    </w:p>
    <w:p>
      <w:pPr>
        <w:pStyle w:val="ListBullet"/>
      </w:pPr>
      <w:r>
        <w:t>[GET] List All Activity Logs — /admins/activity_logs</w:t>
      </w:r>
    </w:p>
    <w:p>
      <w:pPr>
        <w:pStyle w:val="ListBullet"/>
      </w:pPr>
      <w:r>
        <w:t>[PUT] Set Admin Away Mode — /admins/{{id}}/away</w:t>
      </w:r>
    </w:p>
    <w:p>
      <w:r>
        <w:br w:type="page"/>
      </w:r>
    </w:p>
    <w:p>
      <w:pPr>
        <w:pStyle w:val="Heading2"/>
      </w:pPr>
      <w:r>
        <w:t>11. [DELETE] Detach Contact from Company</w:t>
      </w:r>
    </w:p>
    <w:p>
      <w:r>
        <w:rPr>
          <w:b/>
        </w:rPr>
        <w:t xml:space="preserve">Endpoint: </w:t>
      </w:r>
      <w:r>
        <w:rPr>
          <w:rFonts w:ascii="Courier New" w:hAnsi="Courier New"/>
          <w:sz w:val="18"/>
        </w:rPr>
        <w:t>contacts/{{contactId}}/companies/{{id}}</w:t>
      </w:r>
    </w:p>
    <w:p>
      <w:pPr>
        <w:pStyle w:val="Heading3"/>
      </w:pPr>
      <w:r>
        <w:t>Action:</w:t>
      </w:r>
    </w:p>
    <w:p>
      <w:r>
        <w:t>Detach a contact from a company</w:t>
      </w:r>
    </w:p>
    <w:p>
      <w:pPr>
        <w:pStyle w:val="Heading3"/>
      </w:pPr>
      <w:r>
        <w:t>Prerequisites:</w:t>
      </w:r>
    </w:p>
    <w:p>
      <w:pPr>
        <w:pStyle w:val="ListBullet"/>
      </w:pPr>
      <w:r>
        <w:t>Should have the api key.</w:t>
      </w:r>
    </w:p>
    <w:p>
      <w:pPr>
        <w:pStyle w:val="Heading3"/>
      </w:pPr>
      <w:r>
        <w:t>Path</w:t>
      </w:r>
    </w:p>
    <w:p>
      <w:r>
        <w:t>/contacts/{{contactId}}/companies/{{id}}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"contactId": "string", // The unique identifier for the contact. Example: "58a430d35458202d41b1e65b"</w:t>
        <w:br/>
        <w:t xml:space="preserve"> "id": "string" // The unique identifier for the company. Example: "58a430d35458202d41b1e65b"</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"company",</w:t>
        <w:br/>
        <w:t xml:space="preserve"> "company_id": "1",</w:t>
        <w:br/>
        <w:t xml:space="preserve"> "id": "667d60918a68186f43bafd80",</w:t>
        <w:br/>
        <w:t xml:space="preserve"> "app_id": "this_is_an_id174_that_should_be_at_least_",</w:t>
        <w:br/>
        <w:t xml:space="preserve"> "name": "company8",</w:t>
        <w:br/>
        <w:t xml:space="preserve"> "remote_created_at": 1719492753,</w:t>
        <w:br/>
        <w:t xml:space="preserve"> "created_at": 1719492753,</w:t>
        <w:br/>
        <w:t xml:space="preserve"> "updated_at": 1719492753,</w:t>
        <w:br/>
        <w:t xml:space="preserve"> "monthly_spend": 0,</w:t>
        <w:br/>
        <w:t xml:space="preserve"> "session_count": 0,</w:t>
        <w:br/>
        <w:t xml:space="preserve"> "user_count": 0,</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"plan": {},</w:t>
        <w:br/>
        <w:t xml:space="preserve"> "custom_attributes": {}</w:t>
        <w:br/>
        <w:t>}</w:t>
      </w:r>
    </w:p>
    <w:p>
      <w:pPr>
        <w:pStyle w:val="Heading3"/>
      </w:pPr>
      <w:r>
        <w:t>Error Responses</w:t>
      </w:r>
    </w:p>
    <w:p>
      <w:pPr>
        <w:pStyle w:val="ListBullet"/>
      </w:pPr>
      <w:r>
        <w:t>401 Unauthorized: Authentication failed due to missing or invalid API key.</w:t>
      </w:r>
    </w:p>
    <w:p>
      <w:pPr>
        <w:pStyle w:val="ListBullet"/>
      </w:pPr>
      <w:r>
        <w:t>404 Not Found: The specified contact or company could not be found.</w:t>
      </w:r>
    </w:p>
    <w:p>
      <w:pPr>
        <w:pStyle w:val="Heading3"/>
      </w:pPr>
      <w:r>
        <w:t>Related Companies actions</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pPr>
        <w:pStyle w:val="ListBullet"/>
      </w:pPr>
      <w:r>
        <w:t>[PUT] Update a company — companies/{{id}}</w:t>
      </w:r>
    </w:p>
    <w:p>
      <w:r>
        <w:br w:type="page"/>
      </w:r>
    </w:p>
    <w:p>
      <w:pPr>
        <w:pStyle w:val="Heading2"/>
      </w:pPr>
      <w:r>
        <w:t>12. [GET] Get Contact Details</w:t>
      </w:r>
    </w:p>
    <w:p>
      <w:r>
        <w:rPr>
          <w:b/>
        </w:rPr>
        <w:t xml:space="preserve">Endpoint: </w:t>
      </w:r>
      <w:r>
        <w:rPr>
          <w:rFonts w:ascii="Courier New" w:hAnsi="Courier New"/>
          <w:sz w:val="18"/>
        </w:rPr>
        <w:t>contacts/{{id}}</w:t>
      </w:r>
    </w:p>
    <w:p>
      <w:pPr>
        <w:pStyle w:val="Heading3"/>
      </w:pPr>
      <w:r>
        <w:t>Action:</w:t>
      </w:r>
    </w:p>
    <w:p>
      <w:r>
        <w:t>Get a Contact</w:t>
      </w:r>
    </w:p>
    <w:p>
      <w:pPr>
        <w:pStyle w:val="Heading3"/>
      </w:pPr>
      <w:r>
        <w:t>Path</w:t>
      </w:r>
    </w:p>
    <w:p>
      <w:r>
        <w:t>/contacts/{{id}}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"contact",</w:t>
        <w:br/>
        <w:t xml:space="preserve"> "id": "667d60a98a68186f43bafdb9",</w:t>
        <w:br/>
        <w:t xml:space="preserve"> "workspace_id": "this_is_an_id252_that_should_be_at_least_",</w:t>
        <w:br/>
        <w:t xml:space="preserve"> "external_id": "70",</w:t>
        <w:br/>
        <w:t xml:space="preserve"> "role": "user",</w:t>
        <w:br/>
        <w:t xml:space="preserve"> "email": "joe@bloggs.com",</w:t>
        <w:br/>
        <w:t xml:space="preserve"> "phone": null,</w:t>
        <w:br/>
        <w:t xml:space="preserve"> "name": "Joe Bloggs",</w:t>
        <w:br/>
        <w:t xml:space="preserve"> "avatar": null,</w:t>
        <w:br/>
        <w:t xml:space="preserve"> "owner_id": null,</w:t>
        <w:br/>
        <w:t xml:space="preserve"> "social_profiles": {</w:t>
        <w:br/>
        <w:t xml:space="preserve"> "type": "list",</w:t>
        <w:br/>
        <w:t xml:space="preserve"> "data": []</w:t>
        <w:br/>
        <w:t xml:space="preserve"> },</w:t>
        <w:br/>
        <w:t xml:space="preserve"> "has_hard_bounced": false,</w:t>
        <w:br/>
        <w:t xml:space="preserve"> "marked_email_as_spam": false,</w:t>
        <w:br/>
        <w:t xml:space="preserve"> "unsubscribed_from_emails": false,</w:t>
        <w:br/>
        <w:t xml:space="preserve"> "created_at": 1719492777,</w:t>
        <w:br/>
        <w:t xml:space="preserve"> "updated_at": 1719492777,</w:t>
        <w:br/>
        <w:t xml:space="preserve"> "signed_up_at": 1719492777,</w:t>
        <w:br/>
        <w:t xml:space="preserve"> "last_seen_at": null,</w:t>
        <w:br/>
        <w:t xml:space="preserve"> "last_replied_at": null,</w:t>
        <w:br/>
        <w:t xml:space="preserve"> "last_contacted_at": null,</w:t>
        <w:br/>
        <w:t xml:space="preserve"> "last_email_opened_at": null,</w:t>
        <w:br/>
        <w:t xml:space="preserve"> "last_email_clicked_at": null,</w:t>
        <w:br/>
        <w:t xml:space="preserve"> "language_override": null,</w:t>
        <w:br/>
        <w:t xml:space="preserve"> "browser": null,</w:t>
        <w:br/>
        <w:t xml:space="preserve"> "browser_version": null,</w:t>
        <w:br/>
        <w:t xml:space="preserve"> "browser_language": null,</w:t>
        <w:br/>
        <w:t xml:space="preserve"> "os": null,</w:t>
        <w:br/>
        <w:t xml:space="preserve"> "location": {</w:t>
        <w:br/>
        <w:t xml:space="preserve"> "type": "location",</w:t>
        <w:br/>
        <w:t xml:space="preserve"> "country": null,</w:t>
        <w:br/>
        <w:t xml:space="preserve"> "region": null,</w:t>
        <w:br/>
        <w:t xml:space="preserve"> "city": null,</w:t>
        <w:br/>
        <w:t xml:space="preserve"> "country_code": null,</w:t>
        <w:br/>
        <w:t xml:space="preserve"> "continent_code": null</w:t>
        <w:br/>
        <w:t xml:space="preserve"> },</w:t>
        <w:br/>
        <w:t xml:space="preserve"> "android_app_name": null,</w:t>
        <w:br/>
        <w:t xml:space="preserve"> "android_app_version": null,</w:t>
        <w:br/>
        <w:t xml:space="preserve"> "android_device": null,</w:t>
        <w:br/>
        <w:t xml:space="preserve"> "android_os_version": null,</w:t>
        <w:br/>
        <w:t xml:space="preserve"> "android_sdk_version": null,</w:t>
        <w:br/>
        <w:t xml:space="preserve"> "android_last_seen_at": null,</w:t>
        <w:br/>
        <w:t xml:space="preserve"> "ios_app_name": null,</w:t>
        <w:br/>
        <w:t xml:space="preserve"> "ios_app_version": null,</w:t>
        <w:br/>
        <w:t xml:space="preserve"> "ios_device": null,</w:t>
        <w:br/>
        <w:t xml:space="preserve"> "ios_os_version": null,</w:t>
        <w:br/>
        <w:t xml:space="preserve"> "ios_sdk_version": null,</w:t>
        <w:br/>
        <w:t xml:space="preserve"> "ios_last_seen_at": null,</w:t>
        <w:br/>
        <w:t xml:space="preserve"> "custom_attributes": {},</w:t>
        <w:br/>
        <w:t xml:space="preserve"> "tags": {</w:t>
        <w:br/>
        <w:t xml:space="preserve"> "type": "list",</w:t>
        <w:br/>
        <w:t xml:space="preserve"> "data": [],</w:t>
        <w:br/>
        <w:t xml:space="preserve"> "url": "/contacts/667d60a98a68186f43bafdb9/tags",</w:t>
        <w:br/>
        <w:t xml:space="preserve"> "total_count": 0,</w:t>
        <w:br/>
        <w:t xml:space="preserve"> "has_more": false</w:t>
        <w:br/>
        <w:t xml:space="preserve"> },</w:t>
        <w:br/>
        <w:t xml:space="preserve"> "notes": {</w:t>
        <w:br/>
        <w:t xml:space="preserve"> "type": "list",</w:t>
        <w:br/>
        <w:t xml:space="preserve"> "data": [],</w:t>
        <w:br/>
        <w:t xml:space="preserve"> "url": "/contacts/667d60a98a68186f43bafdb9/notes",</w:t>
        <w:br/>
        <w:t xml:space="preserve"> "total_count": 0,</w:t>
        <w:br/>
        <w:t xml:space="preserve"> "has_more": false</w:t>
        <w:br/>
        <w:t xml:space="preserve"> },</w:t>
        <w:br/>
        <w:t xml:space="preserve"> "companies": {</w:t>
        <w:br/>
        <w:t xml:space="preserve"> "type": "list",</w:t>
        <w:br/>
        <w:t xml:space="preserve"> "data": [],</w:t>
        <w:br/>
        <w:t xml:space="preserve"> "url": "/contacts/667d60a98a68186f43bafdb9/companies",</w:t>
        <w:br/>
        <w:t xml:space="preserve"> "total_count": 0,</w:t>
        <w:br/>
        <w:t xml:space="preserve"> "has_more": false</w:t>
        <w:br/>
        <w:t xml:space="preserve"> },</w:t>
        <w:br/>
        <w:t xml:space="preserve"> "opted_out_subscription_types": {</w:t>
        <w:br/>
        <w:t xml:space="preserve"> "type": "list",</w:t>
        <w:br/>
        <w:t xml:space="preserve"> "data": [],</w:t>
        <w:br/>
        <w:t xml:space="preserve"> "url": "/contacts/667d60a98a68186f43bafdb9/subscriptions",</w:t>
        <w:br/>
        <w:t xml:space="preserve"> "total_count": 0,</w:t>
        <w:br/>
        <w:t xml:space="preserve"> "has_more": false</w:t>
        <w:br/>
        <w:t xml:space="preserve"> },</w:t>
        <w:br/>
        <w:t xml:space="preserve"> "opted_in_subscription_types": {</w:t>
        <w:br/>
        <w:t xml:space="preserve"> "type": "list",</w:t>
        <w:br/>
        <w:t xml:space="preserve"> "data": [],</w:t>
        <w:br/>
        <w:t xml:space="preserve"> "url": "/contacts/667d60a98a68186f43bafdb9/subscriptions",</w:t>
        <w:br/>
        <w:t xml:space="preserve"> "total_count": 0,</w:t>
        <w:br/>
        <w:t xml:space="preserve"> "has_more": false</w:t>
        <w:br/>
        <w:t xml:space="preserve"> },</w:t>
        <w:br/>
        <w:t xml:space="preserve"> "utm_campaign": null,</w:t>
        <w:br/>
        <w:t xml:space="preserve"> "utm_content": null,</w:t>
        <w:br/>
        <w:t xml:space="preserve"> "utm_medium": null,</w:t>
        <w:br/>
        <w:t xml:space="preserve"> "utm_source": null,</w:t>
        <w:br/>
        <w:t xml:space="preserve"> "utm_term": null,</w:t>
        <w:br/>
        <w:t xml:space="preserve"> "referrer": null</w:t>
        <w:br/>
        <w:t>}</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13. [GET] List All Activity Logs</w:t>
      </w:r>
    </w:p>
    <w:p>
      <w:r>
        <w:rPr>
          <w:b/>
        </w:rPr>
        <w:t xml:space="preserve">Endpoint: </w:t>
      </w:r>
      <w:r>
        <w:rPr>
          <w:rFonts w:ascii="Courier New" w:hAnsi="Courier New"/>
          <w:sz w:val="18"/>
        </w:rPr>
        <w:t>/admins/activity_logs</w:t>
      </w:r>
    </w:p>
    <w:p>
      <w:pPr>
        <w:pStyle w:val="Heading3"/>
      </w:pPr>
      <w:r>
        <w:t>Action:</w:t>
      </w:r>
    </w:p>
    <w:p>
      <w:pPr>
        <w:pStyle w:val="Heading3"/>
      </w:pPr>
      <w:r>
        <w:t>Path</w:t>
      </w:r>
    </w:p>
    <w:p>
      <w:r>
        <w:t>/admins/activity_logs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"created_at_after": "string", // required, formatted as a UNIX timestamp</w:t>
        <w:br/>
        <w:t xml:space="preserve"> "created_at_before": "string", // optional, formatted as a UNIX timestamp</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"type": "activity_log.list",</w:t>
        <w:br/>
        <w:t xml:space="preserve"> "pages": {</w:t>
        <w:br/>
        <w:t xml:space="preserve"> "type": "pages",</w:t>
        <w:br/>
        <w:t xml:space="preserve"> "next": null,</w:t>
        <w:br/>
        <w:t xml:space="preserve"> "page": 1,</w:t>
        <w:br/>
        <w:t xml:space="preserve"> "per_page": 20,</w:t>
        <w:br/>
        <w:t xml:space="preserve"> "total_pages": 1</w:t>
        <w:br/>
        <w:t xml:space="preserve"> },</w:t>
        <w:br/>
        <w:t xml:space="preserve"> "activity_logs": [</w:t>
        <w:br/>
        <w:t xml:space="preserve"> {},</w:t>
        <w:br/>
        <w:t xml:space="preserve"> {}</w:t>
        <w:br/>
        <w:t xml:space="preserve"> ]</w:t>
        <w:br/>
        <w:t>}</w:t>
      </w:r>
    </w:p>
    <w:p>
      <w:pPr>
        <w:pStyle w:val="Heading3"/>
      </w:pPr>
      <w:r>
        <w:t>Error Response (401)</w:t>
      </w:r>
    </w:p>
    <w:p>
      <w:pPr>
        <w:shd w:fill="F2F2F2" w:val="clear"/>
      </w:pPr>
      <w:r>
        <w:rPr>
          <w:rFonts w:ascii="Courier New" w:hAnsi="Courier New"/>
          <w:sz w:val="17"/>
        </w:rPr>
        <w:t>{</w:t>
        <w:br/>
        <w:t xml:space="preserve"> "message": "Unauthorized"</w:t>
        <w:br/>
        <w:t>}</w:t>
      </w:r>
    </w:p>
    <w:p>
      <w:pPr>
        <w:pStyle w:val="Heading3"/>
      </w:pPr>
      <w:r>
        <w:t>Gotchas</w:t>
      </w:r>
    </w:p>
    <w:p>
      <w:pPr>
        <w:pStyle w:val="ListBullet"/>
      </w:pPr>
      <w:r>
        <w:t>The created_at_after query parameter is required and must be formatted as a UNIX timestamp.</w:t>
      </w:r>
    </w:p>
    <w:p>
      <w:pPr>
        <w:pStyle w:val="ListBullet"/>
      </w:pPr>
      <w:r>
        <w:t>The Intercom-Version header defaults to "2.11" but can be set to other valid versions as per your needs.</w:t>
      </w:r>
    </w:p>
    <w:p>
      <w:pPr>
        <w:pStyle w:val="Heading3"/>
      </w:pPr>
      <w:r>
        <w:t>Related Admins actions</w:t>
      </w:r>
    </w:p>
    <w:p>
      <w:pPr>
        <w:pStyle w:val="ListBullet"/>
      </w:pPr>
      <w:r>
        <w:t>[GET] Identify an Admin — /me</w:t>
      </w:r>
    </w:p>
    <w:p>
      <w:pPr>
        <w:pStyle w:val="ListBullet"/>
      </w:pPr>
      <w:r>
        <w:t>[GET] List all Admins — /admins</w:t>
      </w:r>
    </w:p>
    <w:p>
      <w:pPr>
        <w:pStyle w:val="ListBullet"/>
      </w:pPr>
      <w:r>
        <w:t>[GET] Retrieve Admin — /admins/{{id}}</w:t>
      </w:r>
    </w:p>
    <w:p>
      <w:pPr>
        <w:pStyle w:val="ListBullet"/>
      </w:pPr>
      <w:r>
        <w:t>[PUT] Set Admin Away Mode — /admins/{{id}}/away</w:t>
      </w:r>
    </w:p>
    <w:p>
      <w:r>
        <w:br w:type="page"/>
      </w:r>
    </w:p>
    <w:p>
      <w:pPr>
        <w:pStyle w:val="Heading2"/>
      </w:pPr>
      <w:r>
        <w:t>14. [PUT] Update an article</w:t>
      </w:r>
    </w:p>
    <w:p>
      <w:r>
        <w:rPr>
          <w:b/>
        </w:rPr>
        <w:t xml:space="preserve">Endpoint: </w:t>
      </w:r>
      <w:r>
        <w:rPr>
          <w:rFonts w:ascii="Courier New" w:hAnsi="Courier New"/>
          <w:sz w:val="18"/>
        </w:rPr>
        <w:t>/articles/{id}</w:t>
      </w:r>
    </w:p>
    <w:p>
      <w:pPr>
        <w:pStyle w:val="Heading3"/>
      </w:pPr>
      <w:r>
        <w:t>Action:</w:t>
      </w:r>
    </w:p>
    <w:p>
      <w:pPr>
        <w:pStyle w:val="Heading3"/>
      </w:pPr>
      <w:r>
        <w:t>Path</w:t>
      </w:r>
    </w:p>
    <w:p>
      <w:r>
        <w:t>/articles/{id}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"id": "integer (required)"</w:t>
        <w:br/>
        <w:t>}</w:t>
      </w:r>
    </w:p>
    <w:p>
      <w:pPr>
        <w:pStyle w:val="Heading3"/>
      </w:pPr>
      <w:r>
        <w:t>Body</w:t>
      </w:r>
    </w:p>
    <w:p>
      <w:pPr>
        <w:pStyle w:val="Heading3"/>
      </w:pPr>
      <w:r>
        <w:t>Required Fields</w:t>
      </w:r>
    </w:p>
    <w:p>
      <w:pPr>
        <w:shd w:fill="F2F2F2" w:val="clear"/>
      </w:pPr>
      <w:r>
        <w:rPr>
          <w:rFonts w:ascii="Courier New" w:hAnsi="Courier New"/>
          <w:sz w:val="17"/>
        </w:rPr>
        <w:t>{</w:t>
        <w:br/>
        <w:t xml:space="preserve"> "title": "string",</w:t>
        <w:br/>
        <w:t xml:space="preserve"> "body": "string"</w:t>
        <w:br/>
        <w:t>}</w:t>
      </w:r>
    </w:p>
    <w:p>
      <w:pPr>
        <w:pStyle w:val="Heading3"/>
      </w:pPr>
      <w:r>
        <w:t>Optional Fields</w:t>
      </w:r>
    </w:p>
    <w:p>
      <w:pPr>
        <w:shd w:fill="F2F2F2" w:val="clear"/>
      </w:pPr>
      <w:r>
        <w:rPr>
          <w:rFonts w:ascii="Courier New" w:hAnsi="Courier New"/>
          <w:sz w:val="17"/>
        </w:rPr>
        <w:t>{</w:t>
        <w:br/>
        <w:t xml:space="preserve"> "description": "string",</w:t>
        <w:br/>
        <w:t xml:space="preserve"> "author_id": "integer",</w:t>
        <w:br/>
        <w:t xml:space="preserve"> "state": "string (published or draft, defaults to draft)",</w:t>
        <w:br/>
        <w:t xml:space="preserve"> "parent_id": "string",</w:t>
        <w:br/>
        <w:t xml:space="preserve"> "parent_type": "string (collection or section)",</w:t>
        <w:br/>
        <w:t xml:space="preserve"> "translated_content": "object"</w:t>
        <w:br/>
        <w:t>}</w:t>
      </w:r>
    </w:p>
    <w:p>
      <w:pPr>
        <w:pStyle w:val="Heading3"/>
      </w:pPr>
      <w:r>
        <w:t>Responses</w:t>
      </w:r>
    </w:p>
    <w:p>
      <w:pPr>
        <w:pStyle w:val="Heading3"/>
      </w:pPr>
      <w:r>
        <w:t>Success</w:t>
      </w:r>
    </w:p>
    <w:p>
      <w:pPr>
        <w:pStyle w:val="ListBullet"/>
      </w:pPr>
      <w:r>
        <w:t>Status Code: 200</w:t>
      </w:r>
    </w:p>
    <w:p>
      <w:pPr>
        <w:shd w:fill="F2F2F2" w:val="clear"/>
      </w:pPr>
      <w:r>
        <w:rPr>
          <w:rFonts w:ascii="Courier New" w:hAnsi="Courier New"/>
          <w:sz w:val="17"/>
        </w:rPr>
        <w:t>{</w:t>
        <w:br/>
        <w:t xml:space="preserve"> "id": "string",</w:t>
        <w:br/>
        <w:t xml:space="preserve"> "type": "article",</w:t>
        <w:br/>
        <w:t xml:space="preserve"> "workspace_id": "string",</w:t>
        <w:br/>
        <w:t xml:space="preserve"> "parent_id": "integer",</w:t>
        <w:br/>
        <w:t xml:space="preserve"> "parent_type": "string",</w:t>
        <w:br/>
        <w:t xml:space="preserve"> "parent_ids": "array of integers",</w:t>
        <w:br/>
        <w:t xml:space="preserve"> "statistics": {</w:t>
        <w:br/>
        <w:t xml:space="preserve"> "type": "article_statistics",</w:t>
        <w:br/>
        <w:t xml:space="preserve"> "views": 0,</w:t>
        <w:br/>
        <w:t xml:space="preserve"> "conversations": 0,</w:t>
        <w:br/>
        <w:t xml:space="preserve"> "reactions": 0,</w:t>
        <w:br/>
        <w:t xml:space="preserve"> "happy_reaction_percentage": 0,</w:t>
        <w:br/>
        <w:t xml:space="preserve"> "neutral_reaction_percentage": 0,</w:t>
        <w:br/>
        <w:t xml:space="preserve"> "sad_reaction_percentage": 0</w:t>
        <w:br/>
        <w:t xml:space="preserve"> },</w:t>
        <w:br/>
        <w:t xml:space="preserve"> "title": "string",</w:t>
        <w:br/>
        <w:t xml:space="preserve"> "description": "string",</w:t>
        <w:br/>
        <w:t xml:space="preserve"> "body": "string",</w:t>
        <w:br/>
        <w:t xml:space="preserve"> "author_id": "integer",</w:t>
        <w:br/>
        <w:t xml:space="preserve"> "state": "string",</w:t>
        <w:br/>
        <w:t xml:space="preserve"> "created_at": "integer(date-time)",</w:t>
        <w:br/>
        <w:t xml:space="preserve"> "updated_at": "integer(date-time)",</w:t>
        <w:br/>
        <w:t xml:space="preserve"> "url": "string"</w:t>
        <w:br/>
        <w:t>}</w:t>
      </w:r>
    </w:p>
    <w:p>
      <w:pPr>
        <w:pStyle w:val="Heading3"/>
      </w:pPr>
      <w:r>
        <w:t>Unauthorized</w:t>
      </w:r>
    </w:p>
    <w:p>
      <w:pPr>
        <w:pStyle w:val="ListBullet"/>
      </w:pPr>
      <w:r>
        <w:t>Status Code: 401</w:t>
      </w:r>
    </w:p>
    <w:p>
      <w:pPr>
        <w:shd w:fill="F2F2F2" w:val="clear"/>
      </w:pPr>
      <w:r>
        <w:rPr>
          <w:rFonts w:ascii="Courier New" w:hAnsi="Courier New"/>
          <w:sz w:val="17"/>
        </w:rPr>
        <w:t>{</w:t>
        <w:br/>
        <w:t xml:space="preserve"> "type": "error",</w:t>
        <w:br/>
        <w:t xml:space="preserve"> "status_code": 401,</w:t>
        <w:br/>
        <w:t xml:space="preserve"> "errors": [</w:t>
        <w:br/>
        <w:t xml:space="preserve"> {</w:t>
        <w:br/>
        <w:t xml:space="preserve"> "code": "unauthorized",</w:t>
        <w:br/>
        <w:t xml:space="preserve"> "message": "You need to provide a valid API key"</w:t>
        <w:br/>
        <w:t xml:space="preserve"> }</w:t>
        <w:br/>
        <w:t xml:space="preserve"> ]</w:t>
        <w:br/>
        <w:t>}</w:t>
      </w:r>
    </w:p>
    <w:p>
      <w:pPr>
        <w:pStyle w:val="Heading3"/>
      </w:pPr>
      <w:r>
        <w:t>Not Found</w:t>
      </w:r>
    </w:p>
    <w:p>
      <w:pPr>
        <w:pStyle w:val="ListBullet"/>
      </w:pPr>
      <w:r>
        <w:t>Status Code: 404</w:t>
      </w:r>
    </w:p>
    <w:p>
      <w:pPr>
        <w:shd w:fill="F2F2F2" w:val="clear"/>
      </w:pPr>
      <w:r>
        <w:rPr>
          <w:rFonts w:ascii="Courier New" w:hAnsi="Courier New"/>
          <w:sz w:val="17"/>
        </w:rPr>
        <w:t>{</w:t>
        <w:br/>
        <w:t xml:space="preserve"> "type": "error",</w:t>
        <w:br/>
        <w:t xml:space="preserve"> "status_code": 404,</w:t>
        <w:br/>
        <w:t xml:space="preserve"> "errors": [</w:t>
        <w:br/>
        <w:t xml:space="preserve"> {</w:t>
        <w:br/>
        <w:t xml:space="preserve"> "code": "not_found",</w:t>
        <w:br/>
        <w:t xml:space="preserve"> "message": "The requested resource could not be found"</w:t>
        <w:br/>
        <w:t xml:space="preserve"> }</w:t>
        <w:br/>
        <w:t xml:space="preserve"> ]</w:t>
        <w:br/>
        <w:t>}</w:t>
      </w:r>
    </w:p>
    <w:p>
      <w:pPr>
        <w:pStyle w:val="Heading3"/>
      </w:pPr>
      <w:r>
        <w:t>Related Articles actions</w:t>
      </w:r>
    </w:p>
    <w:p>
      <w:pPr>
        <w:pStyle w:val="ListBullet"/>
      </w:pPr>
      <w:r>
        <w:t>[DELETE] Delete an Article — /articles/{{id}}</w:t>
      </w:r>
    </w:p>
    <w:p>
      <w:pPr>
        <w:pStyle w:val="ListBullet"/>
      </w:pPr>
      <w:r>
        <w:t>[POST] Create Article — /articles</w:t>
      </w:r>
    </w:p>
    <w:p>
      <w:pPr>
        <w:pStyle w:val="ListBullet"/>
      </w:pPr>
      <w:r>
        <w:t>[GET] Retrieve an article — /articles/{{id}}</w:t>
      </w:r>
    </w:p>
    <w:p>
      <w:pPr>
        <w:pStyle w:val="ListBullet"/>
      </w:pPr>
      <w:r>
        <w:t>[GET] List all Articles — /articles</w:t>
      </w:r>
    </w:p>
    <w:p>
      <w:pPr>
        <w:pStyle w:val="ListBullet"/>
      </w:pPr>
      <w:r>
        <w:t>[GET] Search Articles — /articles/search</w:t>
      </w:r>
    </w:p>
    <w:p>
      <w:r>
        <w:br w:type="page"/>
      </w:r>
    </w:p>
    <w:p>
      <w:pPr>
        <w:pStyle w:val="Heading2"/>
      </w:pPr>
      <w:r>
        <w:t>15. [POST] Create a Note for a Contact</w:t>
      </w:r>
    </w:p>
    <w:p>
      <w:r>
        <w:rPr>
          <w:b/>
        </w:rPr>
        <w:t xml:space="preserve">Endpoint: </w:t>
      </w:r>
      <w:r>
        <w:rPr>
          <w:rFonts w:ascii="Courier New" w:hAnsi="Courier New"/>
          <w:sz w:val="18"/>
        </w:rPr>
        <w:t>contacts/{{id}}/notes</w:t>
      </w:r>
    </w:p>
    <w:p>
      <w:pPr>
        <w:pStyle w:val="Heading3"/>
      </w:pPr>
      <w:r>
        <w:t>Action:</w:t>
      </w:r>
    </w:p>
    <w:p>
      <w:r>
        <w:t>Create a Note</w:t>
      </w:r>
    </w:p>
    <w:p>
      <w:pPr>
        <w:pStyle w:val="Heading3"/>
      </w:pPr>
      <w:r>
        <w:t>Path</w:t>
      </w:r>
    </w:p>
    <w:p>
      <w:r>
        <w:t>/contacts/{{id}}/notes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Heading3"/>
      </w:pPr>
      <w:r>
        <w:t>Body</w:t>
      </w:r>
    </w:p>
    <w:p>
      <w:pPr>
        <w:pStyle w:val="Heading3"/>
      </w:pPr>
      <w:r>
        <w:t>Required Fields</w:t>
      </w:r>
    </w:p>
    <w:p>
      <w:pPr>
        <w:shd w:fill="F2F2F2" w:val="clear"/>
      </w:pPr>
      <w:r>
        <w:rPr>
          <w:rFonts w:ascii="Courier New" w:hAnsi="Courier New"/>
          <w:sz w:val="17"/>
        </w:rPr>
        <w:t>{</w:t>
        <w:br/>
        <w:t xml:space="preserve"> "body": "string",</w:t>
        <w:br/>
        <w:t xml:space="preserve"> "contact_id": "string"</w:t>
        <w:br/>
        <w:t>}</w:t>
      </w:r>
    </w:p>
    <w:p>
      <w:pPr>
        <w:pStyle w:val="Heading3"/>
      </w:pPr>
      <w:r>
        <w:t>Optional Fields</w:t>
      </w:r>
    </w:p>
    <w:p>
      <w:pPr>
        <w:shd w:fill="F2F2F2" w:val="clear"/>
      </w:pPr>
      <w:r>
        <w:rPr>
          <w:rFonts w:ascii="Courier New" w:hAnsi="Courier New"/>
          <w:sz w:val="17"/>
        </w:rPr>
        <w:t>{</w:t>
        <w:br/>
        <w:t xml:space="preserve"> "admin_id": "string"</w:t>
        <w:br/>
        <w:t>}</w:t>
      </w:r>
    </w:p>
    <w:p>
      <w:pPr>
        <w:pStyle w:val="Heading3"/>
      </w:pPr>
      <w:r>
        <w:t>Sample Request</w:t>
      </w:r>
    </w:p>
    <w:p>
      <w:pPr>
        <w:shd w:fill="F2F2F2" w:val="clear"/>
      </w:pPr>
      <w:r>
        <w:rPr>
          <w:rFonts w:ascii="Courier New" w:hAnsi="Courier New"/>
          <w:sz w:val="17"/>
        </w:rPr>
        <w:t>{</w:t>
        <w:br/>
        <w:t xml:space="preserve"> "headers": {</w:t>
        <w:br/>
        <w:t xml:space="preserve"> "Content-Type": "application/json",</w:t>
        <w:br/>
        <w:t xml:space="preserve"> "Intercom-Version": "2.11"</w:t>
        <w:br/>
        <w:t xml:space="preserve"> },</w:t>
        <w:br/>
        <w:t xml:space="preserve"> "pathParams": {</w:t>
        <w:br/>
        <w:t xml:space="preserve"> "id": 123</w:t>
        <w:br/>
        <w:t xml:space="preserve"> },</w:t>
        <w:br/>
        <w:t xml:space="preserve"> "body": {</w:t>
        <w:br/>
        <w:t xml:space="preserve"> "body": "New note",</w:t>
        <w:br/>
        <w:t xml:space="preserve"> "contact_id": "667d60978a68186f43bafd9e",</w:t>
        <w:br/>
        <w:t xml:space="preserve"> "admin_id": "991267493"</w:t>
        <w:br/>
        <w:t xml:space="preserve"> }</w:t>
        <w:br/>
        <w:t>}</w:t>
      </w:r>
    </w:p>
    <w:p>
      <w:pPr>
        <w:pStyle w:val="Heading3"/>
      </w:pPr>
      <w:r>
        <w:t>Responses</w:t>
      </w:r>
    </w:p>
    <w:p>
      <w:pPr>
        <w:pStyle w:val="Heading3"/>
      </w:pPr>
      <w:r>
        <w:t>200 OK</w:t>
      </w:r>
    </w:p>
    <w:p>
      <w:pPr>
        <w:shd w:fill="F2F2F2" w:val="clear"/>
      </w:pPr>
      <w:r>
        <w:rPr>
          <w:rFonts w:ascii="Courier New" w:hAnsi="Courier New"/>
          <w:sz w:val="17"/>
        </w:rPr>
        <w:t>{</w:t>
        <w:br/>
        <w:t xml:space="preserve"> "type": "note",</w:t>
        <w:br/>
        <w:t xml:space="preserve"> "id": "34",</w:t>
        <w:br/>
        <w:t xml:space="preserve"> "created_at": 1719492759,</w:t>
        <w:br/>
        <w:t xml:space="preserve"> "contact": {</w:t>
        <w:br/>
        <w:t xml:space="preserve"> "type": "contact",</w:t>
        <w:br/>
        <w:t xml:space="preserve"> "id": "667d60978a68186f43bafd9e"</w:t>
        <w:br/>
        <w:t xml:space="preserve"> },</w:t>
        <w:br/>
        <w:t xml:space="preserve"> "author": {</w:t>
        <w:br/>
        <w:t xml:space="preserve"> "type": "admin",</w:t>
        <w:br/>
        <w:t xml:space="preserve"> "id": "991267493",</w:t>
        <w:br/>
        <w:t xml:space="preserve"> "name": "Ciaran103 Lee",</w:t>
        <w:br/>
        <w:t xml:space="preserve"> "email": "admin103@email.com",</w:t>
        <w:br/>
        <w:t xml:space="preserve"> "away_mode_enabled": false,</w:t>
        <w:br/>
        <w:t xml:space="preserve"> "away_mode_reassign": false</w:t>
        <w:br/>
        <w:t xml:space="preserve"> },</w:t>
        <w:br/>
        <w:t xml:space="preserve"> "body": "&lt;p&gt;Hello&lt;/p&gt;"</w:t>
        <w:br/>
        <w:t>}</w:t>
      </w:r>
    </w:p>
    <w:p>
      <w:pPr>
        <w:pStyle w:val="Heading3"/>
      </w:pPr>
      <w:r>
        <w:t>404 Not Found</w:t>
      </w:r>
    </w:p>
    <w:p>
      <w:pPr>
        <w:shd w:fill="F2F2F2" w:val="clear"/>
      </w:pPr>
      <w:r>
        <w:rPr>
          <w:rFonts w:ascii="Courier New" w:hAnsi="Courier New"/>
          <w:sz w:val="17"/>
        </w:rPr>
        <w:t>{</w:t>
        <w:br/>
        <w:t xml:space="preserve"> "error": "Contact not found"</w:t>
        <w:br/>
        <w:t>}</w:t>
      </w:r>
    </w:p>
    <w:p>
      <w:pPr>
        <w:pStyle w:val="Heading3"/>
      </w:pPr>
      <w:r>
        <w:t>Gotchas</w:t>
      </w:r>
    </w:p>
    <w:p>
      <w:pPr>
        <w:pStyle w:val="ListBullet"/>
      </w:pPr>
      <w:r>
        <w:t>The Intercom-Version header defaults to the version set in the app package, with a default of 2.11.</w:t>
      </w:r>
    </w:p>
    <w:p>
      <w:pPr>
        <w:pStyle w:val="ListBullet"/>
      </w:pPr>
      <w:r>
        <w:t>Ensure that the id path parameter is the unique identifier of a given contact.</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16. [DELETE] Detach a Contact from a Company</w:t>
      </w:r>
    </w:p>
    <w:p>
      <w:r>
        <w:rPr>
          <w:b/>
        </w:rPr>
        <w:t xml:space="preserve">Endpoint: </w:t>
      </w:r>
      <w:r>
        <w:rPr>
          <w:rFonts w:ascii="Courier New" w:hAnsi="Courier New"/>
          <w:sz w:val="18"/>
        </w:rPr>
        <w:t>contacts/{{id}}/companies/{{companyId}}</w:t>
      </w:r>
    </w:p>
    <w:p>
      <w:pPr>
        <w:pStyle w:val="Heading3"/>
      </w:pPr>
      <w:r>
        <w:t>Action:</w:t>
      </w:r>
    </w:p>
    <w:p>
      <w:pPr>
        <w:pStyle w:val="Heading3"/>
      </w:pPr>
      <w:r>
        <w:t>Path</w:t>
      </w:r>
    </w:p>
    <w:p>
      <w:r>
        <w:t>/contacts/{contact_id}/companies/{id}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provided by Intercom.</w:t>
        <w:br/>
        <w:t xml:space="preserve"> "id": "string" // The unique identifier for the company, provided by Intercom.</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"company",</w:t>
        <w:br/>
        <w:t xml:space="preserve"> "company_id": "1",</w:t>
        <w:br/>
        <w:t xml:space="preserve"> "id": "667d60918a68186f43bafd80",</w:t>
        <w:br/>
        <w:t xml:space="preserve"> "app_id": "this_is_an_id174_that_should_be_at_least_",</w:t>
        <w:br/>
        <w:t xml:space="preserve"> "name": "company8",</w:t>
        <w:br/>
        <w:t xml:space="preserve"> "remote_created_at": 1719492753,</w:t>
        <w:br/>
        <w:t xml:space="preserve"> "created_at": 1719492753,</w:t>
        <w:br/>
        <w:t xml:space="preserve"> "updated_at": 1719492753,</w:t>
        <w:br/>
        <w:t xml:space="preserve"> "monthly_spend": 0,</w:t>
        <w:br/>
        <w:t xml:space="preserve"> "session_count": 0,</w:t>
        <w:br/>
        <w:t xml:space="preserve"> "user_count": 0,</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"plan": {},</w:t>
        <w:br/>
        <w:t xml:space="preserve"> "custom_attributes": {}</w:t>
        <w:br/>
        <w:t>}</w:t>
      </w:r>
    </w:p>
    <w:p>
      <w:pPr>
        <w:pStyle w:val="Heading3"/>
      </w:pPr>
      <w:r>
        <w:t>Error Responses</w:t>
      </w:r>
    </w:p>
    <w:p>
      <w:pPr>
        <w:pStyle w:val="ListBullet"/>
      </w:pPr>
      <w:r>
        <w:t>401 Unauthorized: Authentication failed or user does not have permissions for the requested operation.</w:t>
      </w:r>
    </w:p>
    <w:p>
      <w:pPr>
        <w:pStyle w:val="ListBullet"/>
      </w:pPr>
      <w:r>
        <w:t>404 Not Found: The specified contact or company was not found.</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17. [POST] Create a Company</w:t>
      </w:r>
    </w:p>
    <w:p>
      <w:r>
        <w:rPr>
          <w:b/>
        </w:rPr>
        <w:t xml:space="preserve">Endpoint: </w:t>
      </w:r>
      <w:r>
        <w:rPr>
          <w:rFonts w:ascii="Courier New" w:hAnsi="Courier New"/>
          <w:sz w:val="18"/>
        </w:rPr>
        <w:t>companies</w:t>
      </w:r>
    </w:p>
    <w:p>
      <w:pPr>
        <w:pStyle w:val="Heading3"/>
      </w:pPr>
      <w:r>
        <w:t>Action:</w:t>
      </w:r>
    </w:p>
    <w:p>
      <w:r>
        <w:t>Create or Update a Company</w:t>
      </w:r>
    </w:p>
    <w:p>
      <w:pPr>
        <w:pStyle w:val="Heading3"/>
      </w:pPr>
      <w:r>
        <w:t>Prerequisites:</w:t>
      </w:r>
    </w:p>
    <w:p>
      <w:pPr>
        <w:pStyle w:val="ListBullet"/>
      </w:pPr>
      <w:r>
        <w:t>None specified.</w:t>
      </w:r>
    </w:p>
    <w:p>
      <w:pPr>
        <w:pStyle w:val="Heading3"/>
      </w:pPr>
      <w:r>
        <w:t>Path</w:t>
      </w:r>
    </w:p>
    <w:p>
      <w:r>
        <w:t>/companies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"company_id": "string", // The company id you have defined for the company. Can't be updated.</w:t>
        <w:br/>
        <w:t xml:space="preserve"> "name": "string", // The name of the Company.</w:t>
        <w:br/>
        <w:t xml:space="preserve"> "remote_created_at": "integer" // The time the company was created by you.</w:t>
        <w:br/>
        <w:t>}</w:t>
      </w:r>
    </w:p>
    <w:p>
      <w:pPr>
        <w:pStyle w:val="Heading3"/>
      </w:pPr>
      <w:r>
        <w:t>Optional Fields</w:t>
      </w:r>
    </w:p>
    <w:p>
      <w:pPr>
        <w:shd w:fill="F2F2F2" w:val="clear"/>
      </w:pPr>
      <w:r>
        <w:rPr>
          <w:rFonts w:ascii="Courier New" w:hAnsi="Courier New"/>
          <w:sz w:val="17"/>
        </w:rPr>
        <w:t>{</w:t>
        <w:br/>
        <w:t xml:space="preserve"> "plan": "string", // The name of the plan you have associated with the company.</w:t>
        <w:br/>
        <w:t xml:space="preserve"> "size": "integer", // The number of employees in this company.</w:t>
        <w:br/>
        <w:t xml:space="preserve"> "website": "string", // The URL for this company's website.</w:t>
        <w:br/>
        <w:t xml:space="preserve"> "industry": "string", // The industry that this company operates in.</w:t>
        <w:br/>
        <w:t xml:space="preserve"> "custom_attributes": {</w:t>
        <w:br/>
        <w:t xml:space="preserve"> "paid_subscriber": "boolean",</w:t>
        <w:br/>
        <w:t xml:space="preserve"> "monthly_spend": "integer", // Note that this will truncate floats, upper limit of 2147483647.</w:t>
        <w:br/>
        <w:t xml:space="preserve"> "team_mates": "integer"</w:t>
        <w:br/>
        <w:t xml:space="preserve"> }</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"company",</w:t>
        <w:br/>
        <w:t xml:space="preserve"> "id": "667d607c8a68186f43bafd1e",</w:t>
        <w:br/>
        <w:t xml:space="preserve"> "company_id": "company_remote_id",</w:t>
        <w:br/>
        <w:t xml:space="preserve"> "app_id": "this_is_an_id116_that_should_be_at_least_",</w:t>
        <w:br/>
        <w:t xml:space="preserve"> "name": "my company",</w:t>
        <w:br/>
        <w:t xml:space="preserve"> "remote_created_at": 1374138000,</w:t>
        <w:br/>
        <w:t xml:space="preserve"> "created_at": 1719492732,</w:t>
        <w:br/>
        <w:t xml:space="preserve"> "updated_at": 1719492732,</w:t>
        <w:br/>
        <w:t xml:space="preserve"> "monthly_spend": 0,</w:t>
        <w:br/>
        <w:t xml:space="preserve"> "session_count": 0,</w:t>
        <w:br/>
        <w:t xml:space="preserve"> "user_count": 0,</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"plan": {},</w:t>
        <w:br/>
        <w:t xml:space="preserve"> "custom_attributes": {</w:t>
        <w:br/>
        <w:t xml:space="preserve"> "creation_source": "api"</w:t>
        <w:br/>
        <w:t xml:space="preserve"> }</w:t>
        <w:br/>
        <w:t>}</w:t>
      </w:r>
    </w:p>
    <w:p>
      <w:pPr>
        <w:pStyle w:val="Heading3"/>
      </w:pPr>
      <w:r>
        <w:t>Gotchas</w:t>
      </w:r>
    </w:p>
    <w:p>
      <w:pPr>
        <w:pStyle w:val="ListBullet"/>
      </w:pPr>
      <w:r>
        <w:t>Companies will only be visible in Intercom when there is at least one associated user.</w:t>
      </w:r>
    </w:p>
    <w:p>
      <w:pPr>
        <w:pStyle w:val="ListBullet"/>
      </w:pPr>
      <w:r>
        <w:t>Companies are looked up via company_id in a POST request. If not found, a new company will be created; if found, that company will be updated.</w:t>
      </w:r>
    </w:p>
    <w:p>
      <w:pPr>
        <w:pStyle w:val="ListBullet"/>
      </w:pPr>
      <w:r>
        <w:t>Once set, company_id cannot be updated. Ensure it's unique upon creation.</w:t>
      </w:r>
    </w:p>
    <w:p>
      <w:pPr>
        <w:pStyle w:val="Heading3"/>
      </w:pPr>
      <w:r>
        <w:t>Related Companies actions</w:t>
      </w:r>
    </w:p>
    <w:p>
      <w:pPr>
        <w:pStyle w:val="ListBullet"/>
      </w:pPr>
      <w:r>
        <w:t>[DELETE] Detach Contact from Company — contacts/{{contactId}}/companies/{{id}}</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pPr>
        <w:pStyle w:val="ListBullet"/>
      </w:pPr>
      <w:r>
        <w:t>[PUT] Update a company — companies/{{id}}</w:t>
      </w:r>
    </w:p>
    <w:p>
      <w:r>
        <w:br w:type="page"/>
      </w:r>
    </w:p>
    <w:p>
      <w:pPr>
        <w:pStyle w:val="Heading2"/>
      </w:pPr>
      <w:r>
        <w:t>18. [GET] List Attached Segments for Companies</w:t>
      </w:r>
    </w:p>
    <w:p>
      <w:r>
        <w:rPr>
          <w:b/>
        </w:rPr>
        <w:t xml:space="preserve">Endpoint: </w:t>
      </w:r>
      <w:r>
        <w:rPr>
          <w:rFonts w:ascii="Courier New" w:hAnsi="Courier New"/>
          <w:sz w:val="18"/>
        </w:rPr>
        <w:t>companies/{{id}}/segments</w:t>
      </w:r>
    </w:p>
    <w:p>
      <w:pPr>
        <w:pStyle w:val="Heading3"/>
      </w:pPr>
      <w:r>
        <w:t>Action:</w:t>
      </w:r>
    </w:p>
    <w:p>
      <w:pPr>
        <w:pStyle w:val="Heading3"/>
      </w:pPr>
      <w:r>
        <w:t>Path</w:t>
      </w:r>
    </w:p>
    <w:p>
      <w:r>
        <w:t>/companies/{{id}}/segments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company which is given by Intercom. Example: "5f4d3c1c-7b1b-4d7d-a97e-6095715c6632"</w:t>
        <w:br/>
        <w:t>}</w:t>
      </w:r>
    </w:p>
    <w:p>
      <w:pPr>
        <w:pStyle w:val="Heading3"/>
      </w:pPr>
      <w:r>
        <w:t>Response</w:t>
      </w:r>
    </w:p>
    <w:p>
      <w:pPr>
        <w:pStyle w:val="Heading3"/>
      </w:pPr>
      <w:r>
        <w:t>Successful Response</w:t>
      </w:r>
    </w:p>
    <w:p>
      <w:pPr>
        <w:pStyle w:val="ListBullet"/>
      </w:pPr>
      <w:r>
        <w:t>Status Code: 200</w:t>
      </w:r>
    </w:p>
    <w:p>
      <w:pPr>
        <w:shd w:fill="F2F2F2" w:val="clear"/>
      </w:pPr>
      <w:r>
        <w:rPr>
          <w:rFonts w:ascii="Courier New" w:hAnsi="Courier New"/>
          <w:sz w:val="17"/>
        </w:rPr>
        <w:t>{</w:t>
        <w:br/>
        <w:t xml:space="preserve"> "type": "list",</w:t>
        <w:br/>
        <w:t xml:space="preserve"> "data": []</w:t>
        <w:br/>
        <w:t>}</w:t>
      </w:r>
    </w:p>
    <w:p>
      <w:pPr>
        <w:pStyle w:val="Heading3"/>
      </w:pPr>
      <w:r>
        <w:t>Errors</w:t>
      </w:r>
    </w:p>
    <w:p>
      <w:pPr>
        <w:pStyle w:val="ListBullet"/>
      </w:pPr>
      <w:r>
        <w:t>Status Code: 401</w:t>
      </w:r>
    </w:p>
    <w:p>
      <w:pPr>
        <w:shd w:fill="F2F2F2" w:val="clear"/>
      </w:pPr>
      <w:r>
        <w:rPr>
          <w:rFonts w:ascii="Courier New" w:hAnsi="Courier New"/>
          <w:sz w:val="17"/>
        </w:rPr>
        <w:t>{</w:t>
        <w:br/>
        <w:t xml:space="preserve"> "type": "error",</w:t>
        <w:br/>
        <w:t xml:space="preserve"> "message": "Unauthorized"</w:t>
        <w:br/>
        <w:t>}</w:t>
      </w:r>
    </w:p>
    <w:p>
      <w:pPr>
        <w:pStyle w:val="ListBullet"/>
      </w:pPr>
      <w:r>
        <w:t>Status Code: 404</w:t>
      </w:r>
    </w:p>
    <w:p>
      <w:pPr>
        <w:shd w:fill="F2F2F2" w:val="clear"/>
      </w:pPr>
      <w:r>
        <w:rPr>
          <w:rFonts w:ascii="Courier New" w:hAnsi="Courier New"/>
          <w:sz w:val="17"/>
        </w:rPr>
        <w:t>{</w:t>
        <w:br/>
        <w:t xml:space="preserve"> "type": "error",</w:t>
        <w:br/>
        <w:t xml:space="preserve"> "message": "Not Found"</w:t>
        <w:br/>
        <w:t>}</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Retrieve companies — companies</w:t>
      </w:r>
    </w:p>
    <w:p>
      <w:pPr>
        <w:pStyle w:val="ListBullet"/>
      </w:pPr>
      <w:r>
        <w:t>[POST] List Companies — companies/list</w:t>
      </w:r>
    </w:p>
    <w:p>
      <w:pPr>
        <w:pStyle w:val="ListBullet"/>
      </w:pPr>
      <w:r>
        <w:t>[GET] Retrieve a Company by ID — companies/{{id}}</w:t>
      </w:r>
    </w:p>
    <w:p>
      <w:pPr>
        <w:pStyle w:val="ListBullet"/>
      </w:pPr>
      <w:r>
        <w:t>[PUT] Update a company — companies/{{id}}</w:t>
      </w:r>
    </w:p>
    <w:p>
      <w:r>
        <w:br w:type="page"/>
      </w:r>
    </w:p>
    <w:p>
      <w:pPr>
        <w:pStyle w:val="Heading2"/>
      </w:pPr>
      <w:r>
        <w:t>19. [GET] Retrieve companies</w:t>
      </w:r>
    </w:p>
    <w:p>
      <w:r>
        <w:rPr>
          <w:b/>
        </w:rPr>
        <w:t xml:space="preserve">Endpoint: </w:t>
      </w:r>
      <w:r>
        <w:rPr>
          <w:rFonts w:ascii="Courier New" w:hAnsi="Courier New"/>
          <w:sz w:val="18"/>
        </w:rPr>
        <w:t>companies</w:t>
      </w:r>
    </w:p>
    <w:p>
      <w:pPr>
        <w:pStyle w:val="Heading3"/>
      </w:pPr>
      <w:r>
        <w:t>Action:</w:t>
      </w:r>
    </w:p>
    <w:p>
      <w:pPr>
        <w:pStyle w:val="Heading3"/>
      </w:pPr>
      <w:r>
        <w:t>Path</w:t>
      </w:r>
    </w:p>
    <w:p>
      <w:r>
        <w:t>/companies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"name": "string",</w:t>
        <w:br/>
        <w:t xml:space="preserve"> "company_id": "string",</w:t>
        <w:br/>
        <w:t xml:space="preserve"> "tag_id": "string",</w:t>
        <w:br/>
        <w:t xml:space="preserve"> "segment_id": "string",</w:t>
        <w:br/>
        <w:t xml:space="preserve"> "page": 1,</w:t>
        <w:br/>
        <w:t xml:space="preserve"> "per_page": 15</w:t>
        <w:br/>
        <w:t>}</w:t>
      </w:r>
    </w:p>
    <w:p>
      <w:pPr>
        <w:pStyle w:val="Heading3"/>
      </w:pPr>
      <w:r>
        <w:t>Available Filters</w:t>
      </w:r>
    </w:p>
    <w:p>
      <w:pPr>
        <w:pStyle w:val="ListBullet"/>
      </w:pPr>
      <w:r>
        <w:t>name</w:t>
      </w:r>
    </w:p>
    <w:p>
      <w:pPr>
        <w:pStyle w:val="ListBullet"/>
      </w:pPr>
      <w:r>
        <w:t>company_id</w:t>
      </w:r>
    </w:p>
    <w:p>
      <w:pPr>
        <w:pStyle w:val="ListBullet"/>
      </w:pPr>
      <w:r>
        <w:t>tag_id</w:t>
      </w:r>
    </w:p>
    <w:p>
      <w:pPr>
        <w:pStyle w:val="ListBullet"/>
      </w:pPr>
      <w:r>
        <w:t>segment_id</w:t>
      </w:r>
    </w:p>
    <w:p>
      <w:pPr>
        <w:pStyle w:val="Heading3"/>
      </w:pPr>
      <w:r>
        <w:t>Responses</w:t>
      </w:r>
    </w:p>
    <w:p>
      <w:pPr>
        <w:pStyle w:val="Heading3"/>
      </w:pPr>
      <w:r>
        <w:t>200 OK</w:t>
      </w:r>
    </w:p>
    <w:p>
      <w:pPr>
        <w:shd w:fill="F2F2F2" w:val="clear"/>
      </w:pPr>
      <w:r>
        <w:rPr>
          <w:rFonts w:ascii="Courier New" w:hAnsi="Courier New"/>
          <w:sz w:val="17"/>
        </w:rPr>
        <w:t>{</w:t>
        <w:br/>
        <w:t xml:space="preserve"> "type": "list",</w:t>
        <w:br/>
        <w:t xml:space="preserve"> "data": [</w:t>
        <w:br/>
        <w:t xml:space="preserve"> {</w:t>
        <w:br/>
        <w:t xml:space="preserve"> "type": "company",</w:t>
        <w:br/>
        <w:t xml:space="preserve"> "id": "12345",</w:t>
        <w:br/>
        <w:t xml:space="preserve"> "name": "Example Company",</w:t>
        <w:br/>
        <w:t xml:space="preserve"> "created_at": 1615555200,</w:t>
        <w:br/>
        <w:t xml:space="preserve"> "updated_at": 1615555300</w:t>
        <w:br/>
        <w:t xml:space="preserve"> }</w:t>
        <w:br/>
        <w:t xml:space="preserve"> ],</w:t>
        <w:br/>
        <w:t xml:space="preserve"> "pages": {</w:t>
        <w:br/>
        <w:t xml:space="preserve"> "type": "pages",</w:t>
        <w:br/>
        <w:t xml:space="preserve"> "next": null,</w:t>
        <w:br/>
        <w:t xml:space="preserve"> "page": 1,</w:t>
        <w:br/>
        <w:t xml:space="preserve"> "per_page": 15,</w:t>
        <w:br/>
        <w:t xml:space="preserve"> "total_pages": 1</w:t>
        <w:br/>
        <w:t xml:space="preserve"> },</w:t>
        <w:br/>
        <w:t xml:space="preserve"> "total_count": 1</w:t>
        <w:br/>
        <w:t>}</w:t>
      </w:r>
    </w:p>
    <w:p>
      <w:pPr>
        <w:pStyle w:val="Heading3"/>
      </w:pPr>
      <w:r>
        <w:t>Notes</w:t>
      </w:r>
    </w:p>
    <w:p>
      <w:pPr>
        <w:pStyle w:val="ListBullet"/>
      </w:pPr>
      <w:r>
        <w:t>You can fetch a single company by passing in company_id or name.</w:t>
      </w:r>
    </w:p>
    <w:p>
      <w:pPr>
        <w:pStyle w:val="ListBullet"/>
      </w:pPr>
      <w:r>
        <w:t>You can fetch all companies and filter by segment_id or tag_id as a query parameter.</w:t>
      </w:r>
    </w:p>
    <w:p>
      <w:pPr>
        <w:pStyle w:val="ListBullet"/>
      </w:pPr>
      <w:r>
        <w:t>The page parameter defaults to the first page, and per_page defaults to 15.</w:t>
      </w:r>
    </w:p>
    <w:p>
      <w:pPr>
        <w:pStyle w:val="ListBullet"/>
      </w:pPr>
      <w:r>
        <w:t>Intercom-Version is defaulted to 2.11, but you can select from several other versions.</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[POST] List Companies — companies/list</w:t>
      </w:r>
    </w:p>
    <w:p>
      <w:pPr>
        <w:pStyle w:val="ListBullet"/>
      </w:pPr>
      <w:r>
        <w:t>[GET] Retrieve a Company by ID — companies/{{id}}</w:t>
      </w:r>
    </w:p>
    <w:p>
      <w:pPr>
        <w:pStyle w:val="ListBullet"/>
      </w:pPr>
      <w:r>
        <w:t>[PUT] Update a company — companies/{{id}}</w:t>
      </w:r>
    </w:p>
    <w:p>
      <w:r>
        <w:br w:type="page"/>
      </w:r>
    </w:p>
    <w:p>
      <w:pPr>
        <w:pStyle w:val="Heading2"/>
      </w:pPr>
      <w:r>
        <w:t>20. [POST] List Companies</w:t>
      </w:r>
    </w:p>
    <w:p>
      <w:r>
        <w:rPr>
          <w:b/>
        </w:rPr>
        <w:t xml:space="preserve">Endpoint: </w:t>
      </w:r>
      <w:r>
        <w:rPr>
          <w:rFonts w:ascii="Courier New" w:hAnsi="Courier New"/>
          <w:sz w:val="18"/>
        </w:rPr>
        <w:t>companies/list</w:t>
      </w:r>
    </w:p>
    <w:p>
      <w:pPr>
        <w:pStyle w:val="Heading3"/>
      </w:pPr>
      <w:r>
        <w:t>Action:</w:t>
      </w:r>
    </w:p>
    <w:p>
      <w:r>
        <w:t>List all Companies</w:t>
      </w:r>
    </w:p>
    <w:p>
      <w:pPr>
        <w:pStyle w:val="Heading3"/>
      </w:pPr>
      <w:r>
        <w:t>Path</w:t>
      </w:r>
    </w:p>
    <w:p>
      <w:r>
        <w:t>/companies/list</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"page": "integer",</w:t>
        <w:br/>
        <w:t xml:space="preserve"> "per_page": "integer",</w:t>
        <w:br/>
        <w:t xml:space="preserve"> "order": "string"</w:t>
        <w:br/>
        <w:t>}</w:t>
      </w:r>
    </w:p>
    <w:p>
      <w:pPr>
        <w:pStyle w:val="Heading3"/>
      </w:pPr>
      <w:r>
        <w:t>Query Details</w:t>
      </w:r>
    </w:p>
    <w:p>
      <w:pPr>
        <w:pStyle w:val="ListBullet"/>
      </w:pPr>
      <w:r>
        <w:t>page: The page of results to fetch. Defaults to first page. Example: page=1</w:t>
      </w:r>
    </w:p>
    <w:p>
      <w:pPr>
        <w:pStyle w:val="ListBullet"/>
      </w:pPr>
      <w:r>
        <w:t>per_page: How many results to return per page. Defaults to 15. Example: per_page=15</w:t>
      </w:r>
    </w:p>
    <w:p>
      <w:pPr>
        <w:pStyle w:val="ListBullet"/>
      </w:pPr>
      <w:r>
        <w:t>order: asc or desc. Return the companies in ascending or descending order. Defaults to desc. Example: order=desc</w:t>
      </w:r>
    </w:p>
    <w:p>
      <w:pPr>
        <w:pStyle w:val="Heading3"/>
      </w:pPr>
      <w:r>
        <w:t>Response Body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"type": "company",</w:t>
        <w:br/>
        <w:t xml:space="preserve"> "id": "5e2a269c833e4bc0a3b01b47",</w:t>
        <w:br/>
        <w:t xml:space="preserve"> "company_id": "1234",</w:t>
        <w:br/>
        <w:t xml:space="preserve"> "name": "Test Company",</w:t>
        <w:br/>
        <w:t xml:space="preserve"> "app_id": "abc123",</w:t>
        <w:br/>
        <w:t xml:space="preserve"> "created_at": 1585325937,</w:t>
        <w:br/>
        <w:t xml:space="preserve"> "updated_at": 1585325937,</w:t>
        <w:br/>
        <w:t xml:space="preserve"> "custom_attributes": {</w:t>
        <w:br/>
        <w:t xml:space="preserve"> "team_mates": 10,</w:t>
        <w:br/>
        <w:t xml:space="preserve"> "paid_subscriber": true,</w:t>
        <w:br/>
        <w:t xml:space="preserve"> "monthly_spend": 1000</w:t>
        <w:br/>
        <w:t xml:space="preserve"> },</w:t>
        <w:br/>
        <w:t xml:space="preserve"> "plan": {</w:t>
        <w:br/>
        <w:t xml:space="preserve"> "id": "premium",</w:t>
        <w:br/>
        <w:t xml:space="preserve"> "name": "Premium",</w:t>
        <w:br/>
        <w:t xml:space="preserve"> "type": "paid"</w:t>
        <w:br/>
        <w:t xml:space="preserve"> },</w:t>
        <w:br/>
        <w:t xml:space="preserve"> "session_count": 15,</w:t>
        <w:br/>
        <w:t xml:space="preserve"> "user_count": 100,</w:t>
        <w:br/>
        <w:t xml:space="preserve"> "tags": {</w:t>
        <w:br/>
        <w:t xml:space="preserve"> "type": "tags",</w:t>
        <w:br/>
        <w:t xml:space="preserve"> "tags": [</w:t>
        <w:br/>
        <w:t xml:space="preserve"> "important"</w:t>
        <w:br/>
        <w:t xml:space="preserve"> ]</w:t>
        <w:br/>
        <w:t xml:space="preserve"> },</w:t>
        <w:br/>
        <w:t xml:space="preserve"> "segments": {</w:t>
        <w:br/>
        <w:t xml:space="preserve"> "type": "segments",</w:t>
        <w:br/>
        <w:t xml:space="preserve"> "segments": [</w:t>
        <w:br/>
        <w:t xml:space="preserve"> "beta_testers"</w:t>
        <w:br/>
        <w:t xml:space="preserve"> ]</w:t>
        <w:br/>
        <w:t xml:space="preserve"> },</w:t>
        <w:br/>
        <w:t xml:space="preserve"> "monthly_spend": 500,</w:t>
        <w:br/>
        <w:t xml:space="preserve"> "last_request_at": 1585325936,</w:t>
        <w:br/>
        <w:t xml:space="preserve"> "remote_created_at": 1585325935,</w:t>
        <w:br/>
        <w:t xml:space="preserve"> "size": 50,</w:t>
        <w:br/>
        <w:t xml:space="preserve"> "website": "https://example.com",</w:t>
        <w:br/>
        <w:t xml:space="preserve"> "industry": "SaaS"</w:t>
        <w:br/>
        <w:t xml:space="preserve"> }</w:t>
        <w:br/>
        <w:t xml:space="preserve"> ],</w:t>
        <w:br/>
        <w:t xml:space="preserve"> "pages": {</w:t>
        <w:br/>
        <w:t xml:space="preserve"> "type": "pages",</w:t>
        <w:br/>
        <w:t xml:space="preserve"> "next": null,</w:t>
        <w:br/>
        <w:t xml:space="preserve"> "page": 1,</w:t>
        <w:br/>
        <w:t xml:space="preserve"> "per_page": 15,</w:t>
        <w:br/>
        <w:t xml:space="preserve"> "total_pages": 1</w:t>
        <w:br/>
        <w:t xml:space="preserve"> },</w:t>
        <w:br/>
        <w:t xml:space="preserve"> "total_count": 1</w:t>
        <w:br/>
        <w:t>}</w:t>
      </w:r>
    </w:p>
    <w:p>
      <w:pPr>
        <w:pStyle w:val="Heading3"/>
      </w:pPr>
      <w:r>
        <w:t>Gotchas</w:t>
      </w:r>
    </w:p>
    <w:p>
      <w:pPr>
        <w:pStyle w:val="ListBullet"/>
      </w:pPr>
      <w:r>
        <w:t>The company list is sorted by the last_request_at field and by default is ordered descending, most recently requested first.</w:t>
      </w:r>
    </w:p>
    <w:p>
      <w:pPr>
        <w:pStyle w:val="ListBullet"/>
      </w:pPr>
      <w:r>
        <w:t>The API does not include companies who have no associated users in list responses.</w:t>
      </w:r>
    </w:p>
    <w:p>
      <w:pPr>
        <w:pStyle w:val="ListBullet"/>
      </w:pPr>
      <w:r>
        <w:t>There is a limit of 10,000 Companies that can be returned when using the Companies endpoint and the pages object to iterate through the returned companies. Use the Scroll API for more than 10,000 Companies.</w:t>
      </w:r>
    </w:p>
    <w:p>
      <w:pPr>
        <w:pStyle w:val="ListBullet"/>
      </w:pPr>
      <w:r>
        <w:t>Pagination defaults to 20 results per page.</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[GET] Retrieve a Company by ID — companies/{{id}}</w:t>
      </w:r>
    </w:p>
    <w:p>
      <w:pPr>
        <w:pStyle w:val="ListBullet"/>
      </w:pPr>
      <w:r>
        <w:t>[PUT] Update a company — companies/{{id}}</w:t>
      </w:r>
    </w:p>
    <w:p>
      <w:r>
        <w:br w:type="page"/>
      </w:r>
    </w:p>
    <w:p>
      <w:pPr>
        <w:pStyle w:val="Heading2"/>
      </w:pPr>
      <w:r>
        <w:t>21. [POST] Add Subscription to a Contact</w:t>
      </w:r>
    </w:p>
    <w:p>
      <w:r>
        <w:rPr>
          <w:b/>
        </w:rPr>
        <w:t xml:space="preserve">Endpoint: </w:t>
      </w:r>
      <w:r>
        <w:rPr>
          <w:rFonts w:ascii="Courier New" w:hAnsi="Courier New"/>
          <w:sz w:val="18"/>
        </w:rPr>
        <w:t>contacts/{{id}}/subscriptions</w:t>
      </w:r>
    </w:p>
    <w:p>
      <w:pPr>
        <w:pStyle w:val="Heading3"/>
      </w:pPr>
      <w:r>
        <w:t>Action:</w:t>
      </w:r>
    </w:p>
    <w:p>
      <w:pPr>
        <w:pStyle w:val="Heading3"/>
      </w:pPr>
      <w:r>
        <w:t>Prerequisites:</w:t>
      </w:r>
    </w:p>
    <w:p>
      <w:pPr>
        <w:pStyle w:val="ListBullet"/>
      </w:pPr>
      <w:r>
        <w:t>Should have the API key.</w:t>
      </w:r>
    </w:p>
    <w:p>
      <w:pPr>
        <w:pStyle w:val="Heading3"/>
      </w:pPr>
      <w:r>
        <w:t>Path</w:t>
      </w:r>
    </w:p>
    <w:p>
      <w:r>
        <w:t>/contacts/{contact_id}/subscriptions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"contact_id": "string" // Required: The unique identifier for the contact, e.g., "63a07ddf05a32042dffac965"</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subscription, e.g., "37846"</w:t>
        <w:br/>
        <w:t xml:space="preserve"> "consent_type": "string" // The consent type of a subscription, either "opt_out" or "opt_in"</w:t>
        <w:br/>
        <w:t>}</w:t>
      </w:r>
    </w:p>
    <w:p>
      <w:pPr>
        <w:pStyle w:val="Heading3"/>
      </w:pPr>
      <w:r>
        <w:t>Response</w:t>
      </w:r>
    </w:p>
    <w:p>
      <w:pPr>
        <w:pStyle w:val="Heading3"/>
      </w:pPr>
      <w:r>
        <w:t>Success (200)</w:t>
      </w:r>
    </w:p>
    <w:p>
      <w:pPr>
        <w:shd w:fill="F2F2F2" w:val="clear"/>
      </w:pPr>
      <w:r>
        <w:rPr>
          <w:rFonts w:ascii="Courier New" w:hAnsi="Courier New"/>
          <w:sz w:val="17"/>
        </w:rPr>
        <w:t>{</w:t>
        <w:br/>
        <w:t xml:space="preserve"> "type": "subscription",</w:t>
        <w:br/>
        <w:t xml:space="preserve"> "id": "string",</w:t>
        <w:br/>
        <w:t xml:space="preserve"> "state": "string", // Possible values: "live", "draft", "archived"</w:t>
        <w:br/>
        <w:t xml:space="preserve"> "consent_type": "string", // Possible values: "opt_out", "opt_in"</w:t>
        <w:br/>
        <w:t xml:space="preserve"> "default_translation": {</w:t>
        <w:br/>
        <w:t xml:space="preserve"> "name": "string",</w:t>
        <w:br/>
        <w:t xml:space="preserve"> "description": "string",</w:t>
        <w:br/>
        <w:t xml:space="preserve"> "locale": "string"</w:t>
        <w:br/>
        <w:t xml:space="preserve"> },</w:t>
        <w:br/>
        <w:t xml:space="preserve"> "translations": [</w:t>
        <w:br/>
        <w:t xml:space="preserve"> {</w:t>
        <w:br/>
        <w:t xml:space="preserve"> "name": "string",</w:t>
        <w:br/>
        <w:t xml:space="preserve"> "description": "string",</w:t>
        <w:br/>
        <w:t xml:space="preserve"> "locale": "string"</w:t>
        <w:br/>
        <w:t xml:space="preserve"> }</w:t>
        <w:br/>
        <w:t xml:space="preserve"> ],</w:t>
        <w:br/>
        <w:t xml:space="preserve"> "content_types": [</w:t>
        <w:br/>
        <w:t xml:space="preserve"> "string" // Possible values: "email", "sms_message"</w:t>
        <w:br/>
        <w:t xml:space="preserve"> ]</w:t>
        <w:br/>
        <w:t>}</w:t>
      </w:r>
    </w:p>
    <w:p>
      <w:pPr>
        <w:pStyle w:val="Heading3"/>
      </w:pPr>
      <w:r>
        <w:t>Error Responses</w:t>
      </w:r>
    </w:p>
    <w:p>
      <w:pPr>
        <w:pStyle w:val="ListBullet"/>
      </w:pPr>
      <w:r>
        <w:t>401 Unauthorized</w:t>
        <w:br/>
        <w:t>{</w:t>
        <w:br/>
        <w:t xml:space="preserve"> "type": "error",</w:t>
        <w:br/>
        <w:t xml:space="preserve"> "message": "Unauthorized"</w:t>
        <w:br/>
        <w:t>}</w:t>
      </w:r>
    </w:p>
    <w:p>
      <w:pPr>
        <w:pStyle w:val="ListBullet"/>
      </w:pPr>
      <w:r>
        <w:t>404 Not Found</w:t>
        <w:br/>
        <w:t>{</w:t>
        <w:br/>
        <w:t xml:space="preserve"> "type": "error",</w:t>
        <w:br/>
        <w:t xml:space="preserve"> "message": "Contact not found"</w:t>
        <w:br/>
        <w:t>}</w:t>
      </w:r>
    </w:p>
    <w:p>
      <w:pPr>
        <w:pStyle w:val="Heading3"/>
      </w:pPr>
      <w:r>
        <w:t>Gotchas</w:t>
      </w:r>
    </w:p>
    <w:p>
      <w:pPr>
        <w:pStyle w:val="ListBullet"/>
      </w:pPr>
      <w:r>
        <w:t>Attaching a contact to an opt-out subscription type will opt that user out from receiving messages related to that subscription type.</w:t>
      </w:r>
    </w:p>
    <w:p>
      <w:pPr>
        <w:pStyle w:val="ListBullet"/>
      </w:pPr>
      <w:r>
        <w:t>Attaching a contact to an opt-in subscription type will opt that user in to receiving messages related to that subscription type.</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22. [GET] Retrieve a Company by ID</w:t>
      </w:r>
    </w:p>
    <w:p>
      <w:r>
        <w:rPr>
          <w:b/>
        </w:rPr>
        <w:t xml:space="preserve">Endpoint: </w:t>
      </w:r>
      <w:r>
        <w:rPr>
          <w:rFonts w:ascii="Courier New" w:hAnsi="Courier New"/>
          <w:sz w:val="18"/>
        </w:rPr>
        <w:t>companies/{{id}}</w:t>
      </w:r>
    </w:p>
    <w:p>
      <w:pPr>
        <w:pStyle w:val="Heading3"/>
      </w:pPr>
      <w:r>
        <w:t>Action:</w:t>
      </w:r>
    </w:p>
    <w:p>
      <w:pPr>
        <w:pStyle w:val="Heading3"/>
      </w:pPr>
      <w:r>
        <w:t>Path</w:t>
      </w:r>
    </w:p>
    <w:p>
      <w:r>
        <w:t>/companies/{id}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company provided by Intercom.</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"intercom-version": [</w:t>
        <w:br/>
        <w:t xml:space="preserve"> "Mi4xMQ=="</w:t>
        <w:br/>
        <w:t xml:space="preserve"> ]</w:t>
        <w:br/>
        <w:t xml:space="preserve"> },</w:t>
        <w:br/>
        <w:t xml:space="preserve"> "pathParams": {</w:t>
        <w:br/>
        <w:t xml:space="preserve"> "id": "5f4d3c1c-7b1b-4d7d-a97e-6095715c6632"</w:t>
        <w:br/>
        <w:t xml:space="preserve"> }</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"company",</w:t>
        <w:br/>
        <w:t xml:space="preserve"> "company_id": "1",</w:t>
        <w:br/>
        <w:t xml:space="preserve"> "id": "667d60808a68186f43bafd31",</w:t>
        <w:br/>
        <w:t xml:space="preserve"> "app_id": "this_is_an_id128_that_should_be_at_least_",</w:t>
        <w:br/>
        <w:t xml:space="preserve"> "name": "company1",</w:t>
        <w:br/>
        <w:t xml:space="preserve"> "remote_created_at": 1719492736,</w:t>
        <w:br/>
        <w:t xml:space="preserve"> "created_at": 1719492736,</w:t>
        <w:br/>
        <w:t xml:space="preserve"> "updated_at": 1719492736,</w:t>
        <w:br/>
        <w:t xml:space="preserve"> "monthly_spend": 0,</w:t>
        <w:br/>
        <w:t xml:space="preserve"> "session_count": 0,</w:t>
        <w:br/>
        <w:t xml:space="preserve"> "user_count": 1,</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"plan": {},</w:t>
        <w:br/>
        <w:t xml:space="preserve"> "custom_attributes": {}</w:t>
        <w:br/>
        <w:t>}</w:t>
      </w:r>
    </w:p>
    <w:p>
      <w:pPr>
        <w:pStyle w:val="Heading3"/>
      </w:pPr>
      <w:r>
        <w:t>Gotchas</w:t>
      </w:r>
    </w:p>
    <w:p>
      <w:pPr>
        <w:pStyle w:val="ListBullet"/>
      </w:pPr>
      <w:r>
        <w:t>The Intercom-Version header is required and defaults to 2.11 if not specified.</w:t>
      </w:r>
    </w:p>
    <w:p>
      <w:pPr>
        <w:pStyle w:val="ListBullet"/>
      </w:pPr>
      <w:r>
        <w:t>The id parameter should be the unique identifier for the company as provided by Intercom.</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[PUT] Update a company — companies/{{id}}</w:t>
      </w:r>
    </w:p>
    <w:p>
      <w:r>
        <w:br w:type="page"/>
      </w:r>
    </w:p>
    <w:p>
      <w:pPr>
        <w:pStyle w:val="Heading2"/>
      </w:pPr>
      <w:r>
        <w:t>23. [DELETE] Remove Subscription from Contact</w:t>
      </w:r>
    </w:p>
    <w:p>
      <w:r>
        <w:rPr>
          <w:b/>
        </w:rPr>
        <w:t xml:space="preserve">Endpoint: </w:t>
      </w:r>
      <w:r>
        <w:rPr>
          <w:rFonts w:ascii="Courier New" w:hAnsi="Courier New"/>
          <w:sz w:val="18"/>
        </w:rPr>
        <w:t>contacts/{{id}}/subscriptions/{{subscriptionId}}</w:t>
      </w:r>
    </w:p>
    <w:p>
      <w:pPr>
        <w:pStyle w:val="Heading3"/>
      </w:pPr>
      <w:r>
        <w:t>Action:</w:t>
      </w:r>
    </w:p>
    <w:p>
      <w:r>
        <w:t>Remove Subscription from a Contact</w:t>
      </w:r>
    </w:p>
    <w:p>
      <w:pPr>
        <w:pStyle w:val="Heading3"/>
      </w:pPr>
      <w:r>
        <w:t>Prerequisites:</w:t>
      </w:r>
    </w:p>
    <w:p>
      <w:pPr>
        <w:pStyle w:val="ListBullet"/>
      </w:pPr>
      <w:r>
        <w:t>Should have the api key.</w:t>
      </w:r>
    </w:p>
    <w:p>
      <w:pPr>
        <w:pStyle w:val="Heading3"/>
      </w:pPr>
      <w:r>
        <w:t>Path</w:t>
      </w:r>
    </w:p>
    <w:p>
      <w:r>
        <w:t>/contacts/{contact_id}/subscriptions/{id}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w:t>
        <w:br/>
        <w:t xml:space="preserve"> "id": "string" // The unique identifier for the subscription type.</w:t>
        <w:br/>
        <w:t>}</w:t>
      </w:r>
    </w:p>
    <w:p>
      <w:pPr>
        <w:pStyle w:val="Heading3"/>
      </w:pPr>
      <w:r>
        <w:t>Responses</w:t>
      </w:r>
    </w:p>
    <w:p>
      <w:pPr>
        <w:pStyle w:val="Heading3"/>
      </w:pPr>
      <w:r>
        <w:t>Success (200)</w:t>
      </w:r>
    </w:p>
    <w:p>
      <w:pPr>
        <w:shd w:fill="F2F2F2" w:val="clear"/>
      </w:pPr>
      <w:r>
        <w:rPr>
          <w:rFonts w:ascii="Courier New" w:hAnsi="Courier New"/>
          <w:sz w:val="17"/>
        </w:rPr>
        <w:t>{</w:t>
        <w:br/>
        <w:t xml:space="preserve"> "type": "subscription",</w:t>
        <w:br/>
        <w:t xml:space="preserve"> "id": "124",</w:t>
        <w:br/>
        <w:t xml:space="preserve"> "state": "live",</w:t>
        <w:br/>
        <w:t xml:space="preserve"> "consent_type": "opt_in",</w:t>
        <w:br/>
        <w:t xml:space="preserve"> "default_translation": {</w:t>
        <w:br/>
        <w:t xml:space="preserve"> "name": "Newsletters",</w:t>
        <w:br/>
        <w:t xml:space="preserve"> "description": "Lorem ipsum dolor sit amet",</w:t>
        <w:br/>
        <w:t xml:space="preserve"> "locale": "en"</w:t>
        <w:br/>
        <w:t xml:space="preserve"> },</w:t>
        <w:br/>
        <w:t xml:space="preserve"> "translations": [</w:t>
        <w:br/>
        <w:t xml:space="preserve"> {</w:t>
        <w:br/>
        <w:t xml:space="preserve"> "name": "Boletines",</w:t>
        <w:br/>
        <w:t xml:space="preserve"> "description": "Lorem ipsum dolor sit amet",</w:t>
        <w:br/>
        <w:t xml:space="preserve"> "locale": "es"</w:t>
        <w:br/>
        <w:t xml:space="preserve"> }</w:t>
        <w:br/>
        <w:t xml:space="preserve"> ],</w:t>
        <w:br/>
        <w:t xml:space="preserve"> "content_types": [</w:t>
        <w:br/>
        <w:t xml:space="preserve"> "sms_message"</w:t>
        <w:br/>
        <w:t xml:space="preserve"> ]</w:t>
        <w:br/>
        <w:t>}</w:t>
      </w:r>
    </w:p>
    <w:p>
      <w:pPr>
        <w:pStyle w:val="Heading3"/>
      </w:pPr>
      <w:r>
        <w:t>Error (401)</w:t>
      </w:r>
    </w:p>
    <w:p>
      <w:pPr>
        <w:shd w:fill="F2F2F2" w:val="clear"/>
      </w:pPr>
      <w:r>
        <w:rPr>
          <w:rFonts w:ascii="Courier New" w:hAnsi="Courier New"/>
          <w:sz w:val="17"/>
        </w:rPr>
        <w:t>{</w:t>
        <w:br/>
        <w:t xml:space="preserve"> "error": {</w:t>
        <w:br/>
        <w:t xml:space="preserve"> "type": "unauthorized",</w:t>
        <w:br/>
        <w:t xml:space="preserve"> "message": "You are not authorized to access this resource."</w:t>
        <w:br/>
        <w:t xml:space="preserve"> }</w:t>
        <w:br/>
        <w:t>}</w:t>
      </w:r>
    </w:p>
    <w:p>
      <w:pPr>
        <w:pStyle w:val="Heading3"/>
      </w:pPr>
      <w:r>
        <w:t>Error (404)</w:t>
      </w:r>
    </w:p>
    <w:p>
      <w:pPr>
        <w:shd w:fill="F2F2F2" w:val="clear"/>
      </w:pPr>
      <w:r>
        <w:rPr>
          <w:rFonts w:ascii="Courier New" w:hAnsi="Courier New"/>
          <w:sz w:val="17"/>
        </w:rPr>
        <w:t>{</w:t>
        <w:br/>
        <w:t xml:space="preserve"> "error": {</w:t>
        <w:br/>
        <w:t xml:space="preserve"> "type": "not_found",</w:t>
        <w:br/>
        <w:t xml:space="preserve"> "message": "The requested resource does not exist."</w:t>
        <w:br/>
        <w:t xml:space="preserve"> }</w:t>
        <w:br/>
        <w:t>}</w:t>
      </w:r>
    </w:p>
    <w:p>
      <w:pPr>
        <w:pStyle w:val="Heading3"/>
      </w:pPr>
      <w:r>
        <w:t>Gotchas</w:t>
      </w:r>
    </w:p>
    <w:p>
      <w:pPr>
        <w:pStyle w:val="ListBullet"/>
      </w:pPr>
      <w:r>
        <w:t>Ensure that the correct Intercom-Version header is used as different API versions may have different features or limitations.</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24. [GET] List Tags Attached to a Contact</w:t>
      </w:r>
    </w:p>
    <w:p>
      <w:r>
        <w:rPr>
          <w:b/>
        </w:rPr>
        <w:t xml:space="preserve">Endpoint: </w:t>
      </w:r>
      <w:r>
        <w:rPr>
          <w:rFonts w:ascii="Courier New" w:hAnsi="Courier New"/>
          <w:sz w:val="18"/>
        </w:rPr>
        <w:t>contacts/{{id}}/tags</w:t>
      </w:r>
    </w:p>
    <w:p>
      <w:pPr>
        <w:pStyle w:val="Heading3"/>
      </w:pPr>
      <w:r>
        <w:t>Action:</w:t>
      </w:r>
    </w:p>
    <w:p>
      <w:pPr>
        <w:pStyle w:val="Heading3"/>
      </w:pPr>
      <w:r>
        <w:t>Prerequisites:</w:t>
      </w:r>
    </w:p>
    <w:p>
      <w:pPr>
        <w:pStyle w:val="ListBullet"/>
      </w:pPr>
      <w:r>
        <w:t>Should have the API key.</w:t>
      </w:r>
    </w:p>
    <w:p>
      <w:pPr>
        <w:pStyle w:val="Heading3"/>
      </w:pPr>
      <w:r>
        <w:t>Path</w:t>
      </w:r>
    </w:p>
    <w:p>
      <w:r>
        <w:t>/contacts/{{id}}/tags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contact which is given by Intercom. Example: "63a07ddf05a32042dffac965"</w:t>
        <w:br/>
        <w:t>}</w:t>
      </w:r>
    </w:p>
    <w:p>
      <w:pPr>
        <w:pStyle w:val="Heading3"/>
      </w:pPr>
      <w:r>
        <w:t>Responses</w:t>
      </w:r>
    </w:p>
    <w:p>
      <w:pPr>
        <w:pStyle w:val="Heading3"/>
      </w:pPr>
      <w:r>
        <w:t>200 OK</w:t>
      </w:r>
    </w:p>
    <w:p>
      <w:pPr>
        <w:shd w:fill="F2F2F2" w:val="clear"/>
      </w:pPr>
      <w:r>
        <w:rPr>
          <w:rFonts w:ascii="Courier New" w:hAnsi="Courier New"/>
          <w:sz w:val="17"/>
        </w:rPr>
        <w:t>{</w:t>
        <w:br/>
        <w:t xml:space="preserve"> "type": "list",</w:t>
        <w:br/>
        <w:t xml:space="preserve"> "data": [] // Array of objects(Tag) associated with the contact</w:t>
        <w:br/>
        <w:t>}</w:t>
      </w:r>
    </w:p>
    <w:p>
      <w:pPr>
        <w:pStyle w:val="Heading3"/>
      </w:pPr>
      <w:r>
        <w:t>401 Unauthorized</w:t>
      </w:r>
    </w:p>
    <w:p>
      <w:pPr>
        <w:shd w:fill="F2F2F2" w:val="clear"/>
      </w:pPr>
      <w:r>
        <w:rPr>
          <w:rFonts w:ascii="Courier New" w:hAnsi="Courier New"/>
          <w:sz w:val="17"/>
        </w:rPr>
        <w:t>{}</w:t>
      </w:r>
    </w:p>
    <w:p>
      <w:pPr>
        <w:pStyle w:val="Heading3"/>
      </w:pPr>
      <w:r>
        <w:t>404 Not Found</w:t>
      </w:r>
    </w:p>
    <w:p>
      <w:pPr>
        <w:pStyle w:val="Heading3"/>
      </w:pPr>
      <w:r>
        <w:t>Gotchas</w:t>
      </w:r>
    </w:p>
    <w:p>
      <w:pPr>
        <w:pStyle w:val="ListBullet"/>
      </w:pPr>
      <w:r>
        <w:t>Ensure the Intercom-Version header is correctly set to the desired API version, default is "2.11".</w:t>
      </w:r>
    </w:p>
    <w:p>
      <w:pPr>
        <w:pStyle w:val="ListBullet"/>
      </w:pPr>
      <w:r>
        <w:t>The id parameter is required and should be the unique identifier of the contact in Intercom.</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25. [POST] Merge a Lead and a Contact</w:t>
      </w:r>
    </w:p>
    <w:p>
      <w:r>
        <w:rPr>
          <w:b/>
        </w:rPr>
        <w:t xml:space="preserve">Endpoint: </w:t>
      </w:r>
      <w:r>
        <w:rPr>
          <w:rFonts w:ascii="Courier New" w:hAnsi="Courier New"/>
          <w:sz w:val="18"/>
        </w:rPr>
        <w:t>contacts/merge</w:t>
      </w:r>
    </w:p>
    <w:p>
      <w:pPr>
        <w:pStyle w:val="Heading3"/>
      </w:pPr>
      <w:r>
        <w:t>Action:</w:t>
      </w:r>
    </w:p>
    <w:p>
      <w:r>
        <w:t>Merge Contact</w:t>
      </w:r>
    </w:p>
    <w:p>
      <w:pPr>
        <w:pStyle w:val="Heading3"/>
      </w:pPr>
      <w:r>
        <w:t>Prerequisites:</w:t>
      </w:r>
    </w:p>
    <w:p>
      <w:pPr>
        <w:pStyle w:val="ListBullet"/>
      </w:pPr>
      <w:r>
        <w:t>Should have the API key.</w:t>
      </w:r>
    </w:p>
    <w:p>
      <w:pPr>
        <w:pStyle w:val="Heading3"/>
      </w:pPr>
      <w:r>
        <w:t>Path</w:t>
      </w:r>
    </w:p>
    <w:p>
      <w:r>
        <w:t>/contacts/merge</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"from": "string", // The unique identifier for the contact to merge away from. Must be a lead.</w:t>
        <w:br/>
        <w:t xml:space="preserve"> "into": "string" // The unique identifier for the contact to merge into. Must be a user.</w:t>
        <w:br/>
        <w:t>}</w:t>
      </w:r>
    </w:p>
    <w:p>
      <w:pPr>
        <w:pStyle w:val="Heading3"/>
      </w:pPr>
      <w:r>
        <w:t>Response</w:t>
      </w:r>
    </w:p>
    <w:p>
      <w:pPr>
        <w:pStyle w:val="Heading3"/>
      </w:pPr>
      <w:r>
        <w:t>Success (200)</w:t>
      </w:r>
    </w:p>
    <w:p>
      <w:r>
        <w:rPr>
          <w:b/>
          <w:color w:val="666666"/>
          <w:sz w:val="16"/>
        </w:rPr>
        <w:t>[json]</w:t>
      </w:r>
    </w:p>
    <w:p>
      <w:pPr>
        <w:shd w:fill="F2F2F2" w:val="clear"/>
      </w:pPr>
      <w:r>
        <w:rPr>
          <w:rFonts w:ascii="Courier New" w:hAnsi="Courier New"/>
          <w:sz w:val="17"/>
        </w:rPr>
        <w:t>{</w:t>
        <w:br/>
        <w:t xml:space="preserve"> "type": "contact",</w:t>
        <w:br/>
        <w:t xml:space="preserve"> "id": "667d60ac8a68186f43bafdbc",</w:t>
        <w:br/>
        <w:t xml:space="preserve"> "workspace_id": "this_is_an_id260_that_should_be_at_least_",</w:t>
        <w:br/>
        <w:t xml:space="preserve"> "external_id": "70",</w:t>
        <w:br/>
        <w:t xml:space="preserve"> "role": "user",</w:t>
        <w:br/>
        <w:t xml:space="preserve"> "email": "joe@bloggs.com",</w:t>
        <w:br/>
        <w:t xml:space="preserve"> "phone": null,</w:t>
        <w:br/>
        <w:t xml:space="preserve"> "name": "Joe Bloggs",</w:t>
        <w:br/>
        <w:t xml:space="preserve"> "avatar": null,</w:t>
        <w:br/>
        <w:t xml:space="preserve"> "owner_id": null,</w:t>
        <w:br/>
        <w:t xml:space="preserve"> "social_profiles": {</w:t>
        <w:br/>
        <w:t xml:space="preserve"> "type": "list",</w:t>
        <w:br/>
        <w:t xml:space="preserve"> "data": []</w:t>
        <w:br/>
        <w:t xml:space="preserve"> },</w:t>
        <w:br/>
        <w:t xml:space="preserve"> "has_hard_bounced": false,</w:t>
        <w:br/>
        <w:t xml:space="preserve"> "marked_email_as_spam": false,</w:t>
        <w:br/>
        <w:t xml:space="preserve"> "unsubscribed_from_emails": false,</w:t>
        <w:br/>
        <w:t xml:space="preserve"> "created_at": 1719492780,</w:t>
        <w:br/>
        <w:t xml:space="preserve"> "updated_at": 1719492780,</w:t>
        <w:br/>
        <w:t xml:space="preserve"> "signed_up_at": 1719492780,</w:t>
        <w:br/>
        <w:t xml:space="preserve"> "last_seen_at": null,</w:t>
        <w:br/>
        <w:t xml:space="preserve"> "last_replied_at": null,</w:t>
        <w:br/>
        <w:t xml:space="preserve"> "last_contacted_at": null,</w:t>
        <w:br/>
        <w:t xml:space="preserve"> "last_email_opened_at": null,</w:t>
        <w:br/>
        <w:t xml:space="preserve"> "last_email_clicked_at": null,</w:t>
        <w:br/>
        <w:t xml:space="preserve"> "language_override": null,</w:t>
        <w:br/>
        <w:t xml:space="preserve"> "browser": null,</w:t>
        <w:br/>
        <w:t xml:space="preserve"> "browser_version": null,</w:t>
        <w:br/>
        <w:t xml:space="preserve"> "browser_language": null,</w:t>
        <w:br/>
        <w:t xml:space="preserve"> "os": null,</w:t>
        <w:br/>
        <w:t xml:space="preserve"> "location": {</w:t>
        <w:br/>
        <w:t xml:space="preserve"> "type": "location",</w:t>
        <w:br/>
        <w:t xml:space="preserve"> "country": null,</w:t>
        <w:br/>
        <w:t xml:space="preserve"> "region": null,</w:t>
        <w:br/>
        <w:t xml:space="preserve"> "city": null,</w:t>
        <w:br/>
        <w:t xml:space="preserve"> "country_code": null,</w:t>
        <w:br/>
        <w:t xml:space="preserve"> "continent_code": null</w:t>
        <w:br/>
        <w:t xml:space="preserve"> },</w:t>
        <w:br/>
        <w:t xml:space="preserve"> "android_app_name": null,</w:t>
        <w:br/>
        <w:t xml:space="preserve"> "android_app_version": null,</w:t>
        <w:br/>
        <w:t xml:space="preserve"> "android_device": null,</w:t>
        <w:br/>
        <w:t xml:space="preserve"> "android_os_version": null,</w:t>
        <w:br/>
        <w:t xml:space="preserve"> "android_sdk_version": null,</w:t>
        <w:br/>
        <w:t xml:space="preserve"> "android_last_seen_at": null,</w:t>
        <w:br/>
        <w:t xml:space="preserve"> "ios_app_name": null,</w:t>
        <w:br/>
        <w:t xml:space="preserve"> "ios_app_version": null,</w:t>
        <w:br/>
        <w:t xml:space="preserve"> "ios_device": null,</w:t>
        <w:br/>
        <w:t xml:space="preserve"> "ios_os_version": null,</w:t>
        <w:br/>
        <w:t xml:space="preserve"> "ios_sdk_version": null,</w:t>
        <w:br/>
        <w:t xml:space="preserve"> "ios_last_seen_at": null,</w:t>
        <w:br/>
        <w:t xml:space="preserve"> "custom_attributes": {},</w:t>
        <w:br/>
        <w:t xml:space="preserve"> "tags": {</w:t>
        <w:br/>
        <w:t xml:space="preserve"> "type": "list",</w:t>
        <w:br/>
        <w:t xml:space="preserve"> "data": [],</w:t>
        <w:br/>
        <w:t xml:space="preserve"> "url": "/contacts/667d60ac8a68186f43bafdbc/tags",</w:t>
        <w:br/>
        <w:t xml:space="preserve"> "total_count": 0,</w:t>
        <w:br/>
        <w:t xml:space="preserve"> "has_more": false</w:t>
        <w:br/>
        <w:t xml:space="preserve"> },</w:t>
        <w:br/>
        <w:t xml:space="preserve"> "notes": {</w:t>
        <w:br/>
        <w:t xml:space="preserve"> "type": "list",</w:t>
        <w:br/>
        <w:t xml:space="preserve"> "data": [],</w:t>
        <w:br/>
        <w:t xml:space="preserve"> "url": "/contacts/667d60ac8a68186f43bafdbc/notes",</w:t>
        <w:br/>
        <w:t xml:space="preserve"> "total_count": 0,</w:t>
        <w:br/>
        <w:t xml:space="preserve"> "has_more": false</w:t>
        <w:br/>
        <w:t xml:space="preserve"> },</w:t>
        <w:br/>
        <w:t xml:space="preserve"> "companies": {</w:t>
        <w:br/>
        <w:t xml:space="preserve"> "type": "list",</w:t>
        <w:br/>
        <w:t xml:space="preserve"> "data": [],</w:t>
        <w:br/>
        <w:t xml:space="preserve"> "url": "/contacts/667d60ac8a68186f43bafdbc/companies",</w:t>
        <w:br/>
        <w:t xml:space="preserve"> "total_count": 0,</w:t>
        <w:br/>
        <w:t xml:space="preserve"> "has_more": false</w:t>
        <w:br/>
        <w:t xml:space="preserve"> },</w:t>
        <w:br/>
        <w:t xml:space="preserve"> "opted_out_subscription_types": {</w:t>
        <w:br/>
        <w:t xml:space="preserve"> "type": "list",</w:t>
        <w:br/>
        <w:t xml:space="preserve"> "data": [],</w:t>
        <w:br/>
        <w:t xml:space="preserve"> "url": "/contacts/667d60ac8a68186f43bafdbc/subscriptions",</w:t>
        <w:br/>
        <w:t xml:space="preserve"> "total_count": 0,</w:t>
        <w:br/>
        <w:t xml:space="preserve"> "has_more": false</w:t>
        <w:br/>
        <w:t xml:space="preserve"> },</w:t>
        <w:br/>
        <w:t xml:space="preserve"> "opted_in_subscription_types": {</w:t>
        <w:br/>
        <w:t xml:space="preserve"> "type": "list",</w:t>
        <w:br/>
        <w:t xml:space="preserve"> "data": [],</w:t>
        <w:br/>
        <w:t xml:space="preserve"> "url": "/contacts/667d60ac8a68186f43bafdbc/subscriptions",</w:t>
        <w:br/>
        <w:t xml:space="preserve"> "total_count": 0,</w:t>
        <w:br/>
        <w:t xml:space="preserve"> "has_more": false</w:t>
        <w:br/>
        <w:t xml:space="preserve"> },</w:t>
        <w:br/>
        <w:t xml:space="preserve"> "utm_campaign": null,</w:t>
        <w:br/>
        <w:t xml:space="preserve"> "utm_content": null,</w:t>
        <w:br/>
        <w:t xml:space="preserve"> "utm_medium": null,</w:t>
        <w:br/>
        <w:t xml:space="preserve"> "utm_source": null,</w:t>
        <w:br/>
        <w:t xml:space="preserve"> "utm_term": null,</w:t>
        <w:br/>
        <w:t xml:space="preserve"> "referrer": null</w:t>
        <w:br/>
        <w:t>}</w:t>
      </w:r>
    </w:p>
    <w:p>
      <w:pPr>
        <w:pStyle w:val="Heading3"/>
      </w:pPr>
      <w:r>
        <w:t>Gotchas</w:t>
      </w:r>
    </w:p>
    <w:p>
      <w:pPr>
        <w:pStyle w:val="ListBullet"/>
      </w:pPr>
      <w:r>
        <w:t>The from contact must have a role of lead, and the into contact must have a role of user.</w:t>
      </w:r>
    </w:p>
    <w:p>
      <w:pPr>
        <w:pStyle w:val="ListBullet"/>
      </w:pPr>
      <w:r>
        <w:t>Ensure the Intercom-Version header is set to the correct version, defaulting to 2.11 if not specified.</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26. [PUT] Update a company</w:t>
      </w:r>
    </w:p>
    <w:p>
      <w:r>
        <w:rPr>
          <w:b/>
        </w:rPr>
        <w:t xml:space="preserve">Endpoint: </w:t>
      </w:r>
      <w:r>
        <w:rPr>
          <w:rFonts w:ascii="Courier New" w:hAnsi="Courier New"/>
          <w:sz w:val="18"/>
        </w:rPr>
        <w:t>companies/{{id}}</w:t>
      </w:r>
    </w:p>
    <w:p>
      <w:pPr>
        <w:pStyle w:val="Heading3"/>
      </w:pPr>
      <w:r>
        <w:t>Action:</w:t>
      </w:r>
    </w:p>
    <w:p>
      <w:r>
        <w:t>Update Company</w:t>
      </w:r>
    </w:p>
    <w:p>
      <w:pPr>
        <w:pStyle w:val="Heading3"/>
      </w:pPr>
      <w:r>
        <w:t>Path</w:t>
      </w:r>
    </w:p>
    <w:p>
      <w:r>
        <w:t>/companies/{{id}}</w:t>
      </w:r>
    </w:p>
    <w:p>
      <w:pPr>
        <w:pStyle w:val="Heading3"/>
      </w:pPr>
      <w:r>
        <w:t>Method</w:t>
      </w:r>
    </w:p>
    <w:p>
      <w:r>
        <w:t>PUT</w:t>
      </w:r>
    </w:p>
    <w:p>
      <w:pPr>
        <w:pStyle w:val="Heading3"/>
      </w:pPr>
      <w:r>
        <w:t>Headers</w:t>
      </w:r>
    </w:p>
    <w:p>
      <w:pPr>
        <w:shd w:fill="F2F2F2" w:val="clear"/>
      </w:pPr>
      <w:r>
        <w:rPr>
          <w:rFonts w:ascii="Courier New" w:hAnsi="Courier New"/>
          <w:sz w:val="17"/>
        </w:rPr>
        <w:t>{</w:t>
        <w:br/>
        <w:t xml:space="preserve"> "accept": "YXBwbGljYXRpb24vanNvbg==",</w:t>
        <w:br/>
        <w:t xml:space="preserve"> "content-type": "YXBwbGljYXRpb24vanNvbg==",</w:t>
        <w:br/>
        <w:t xml:space="preserve"> "Intercom-Version": "2.11"</w:t>
        <w:br/>
        <w:t>}</w:t>
      </w:r>
    </w:p>
    <w:p>
      <w:pPr>
        <w:pStyle w:val="Heading3"/>
      </w:pPr>
      <w:r>
        <w:t>Query</w:t>
      </w:r>
    </w:p>
    <w:p>
      <w:r>
        <w:t>None</w:t>
      </w:r>
    </w:p>
    <w:p>
      <w:pPr>
        <w:pStyle w:val="Heading3"/>
      </w:pPr>
      <w:r>
        <w:t>Body</w:t>
      </w:r>
    </w:p>
    <w:p>
      <w:pPr>
        <w:pStyle w:val="Heading3"/>
      </w:pPr>
      <w:r>
        <w:t>Required Fields</w:t>
      </w:r>
    </w:p>
    <w:p>
      <w:pPr>
        <w:shd w:fill="F2F2F2" w:val="clear"/>
      </w:pPr>
      <w:r>
        <w:rPr>
          <w:rFonts w:ascii="Courier New" w:hAnsi="Courier New"/>
          <w:sz w:val="17"/>
        </w:rPr>
        <w:t>{</w:t>
        <w:br/>
        <w:t xml:space="preserve"> "id": "string"</w:t>
        <w:br/>
        <w:t>}</w:t>
      </w:r>
    </w:p>
    <w:p>
      <w:pPr>
        <w:pStyle w:val="Heading3"/>
      </w:pPr>
      <w:r>
        <w:t>Optional Fields</w:t>
      </w:r>
    </w:p>
    <w:p>
      <w:pPr>
        <w:shd w:fill="F2F2F2" w:val="clear"/>
      </w:pPr>
      <w:r>
        <w:rPr>
          <w:rFonts w:ascii="Courier New" w:hAnsi="Courier New"/>
          <w:sz w:val="17"/>
        </w:rPr>
        <w:t>{</w:t>
        <w:br/>
        <w:t xml:space="preserve"> "app_id": "string",</w:t>
        <w:br/>
        <w:t xml:space="preserve"> "created_at": "integer",</w:t>
        <w:br/>
        <w:t xml:space="preserve"> "custom_attributes": "object",</w:t>
        <w:br/>
        <w:t xml:space="preserve"> "monthly_spend": "integer",</w:t>
        <w:br/>
        <w:t xml:space="preserve"> "name": "string",</w:t>
        <w:br/>
        <w:t xml:space="preserve"> "remote_created_at": "integer",</w:t>
        <w:br/>
        <w:t xml:space="preserve"> "session_count": "integer",</w:t>
        <w:br/>
        <w:t xml:space="preserve"> "size": "integer",</w:t>
        <w:br/>
        <w:t xml:space="preserve"> "tags": {</w:t>
        <w:br/>
        <w:t xml:space="preserve"> "tags": "array",</w:t>
        <w:br/>
        <w:t xml:space="preserve"> "type": "string"</w:t>
        <w:br/>
        <w:t xml:space="preserve"> },</w:t>
        <w:br/>
        <w:t xml:space="preserve"> "updated_at": "integer",</w:t>
        <w:br/>
        <w:t xml:space="preserve"> "user_count": "integer",</w:t>
        <w:br/>
        <w:t xml:space="preserve"> "website": "string",</w:t>
        <w:br/>
        <w:t xml:space="preserve"> "industry": "string",</w:t>
        <w:br/>
        <w:t xml:space="preserve"> "last_request_at": "integer",</w:t>
        <w:br/>
        <w:t xml:space="preserve"> "plan": "object"</w:t>
        <w:br/>
        <w:t>}</w:t>
      </w:r>
    </w:p>
    <w:p>
      <w:pPr>
        <w:pStyle w:val="Heading3"/>
      </w:pPr>
      <w:r>
        <w:t>Response</w:t>
      </w:r>
    </w:p>
    <w:p>
      <w:pPr>
        <w:pStyle w:val="Heading3"/>
      </w:pPr>
      <w:r>
        <w:t>200 OK</w:t>
      </w:r>
    </w:p>
    <w:p>
      <w:pPr>
        <w:shd w:fill="F2F2F2" w:val="clear"/>
      </w:pPr>
      <w:r>
        <w:rPr>
          <w:rFonts w:ascii="Courier New" w:hAnsi="Courier New"/>
          <w:sz w:val="17"/>
        </w:rPr>
        <w:t>{</w:t>
        <w:br/>
        <w:t xml:space="preserve"> "type": "company",</w:t>
        <w:br/>
        <w:t xml:space="preserve"> "company_id": "string",</w:t>
        <w:br/>
        <w:t xml:space="preserve"> "id": "string",</w:t>
        <w:br/>
        <w:t xml:space="preserve"> "app_id": "string",</w:t>
        <w:br/>
        <w:t xml:space="preserve"> "name": "string",</w:t>
        <w:br/>
        <w:t xml:space="preserve"> "remote_created_at": "integer",</w:t>
        <w:br/>
        <w:t xml:space="preserve"> "created_at": "integer",</w:t>
        <w:br/>
        <w:t xml:space="preserve"> "updated_at": "integer",</w:t>
        <w:br/>
        <w:t xml:space="preserve"> "monthly_spend": "integer",</w:t>
        <w:br/>
        <w:t xml:space="preserve"> "session_count": "integer",</w:t>
        <w:br/>
        <w:t xml:space="preserve"> "user_count": "integer",</w:t>
        <w:br/>
        <w:t xml:space="preserve"> "tags": {</w:t>
        <w:br/>
        <w:t xml:space="preserve"> "type": "tag.list",</w:t>
        <w:br/>
        <w:t xml:space="preserve"> "tags": "array"</w:t>
        <w:br/>
        <w:t xml:space="preserve"> },</w:t>
        <w:br/>
        <w:t xml:space="preserve"> "segments": {</w:t>
        <w:br/>
        <w:t xml:space="preserve"> "type": "segment.list",</w:t>
        <w:br/>
        <w:t xml:space="preserve"> "segments": "array"</w:t>
        <w:br/>
        <w:t xml:space="preserve"> },</w:t>
        <w:br/>
        <w:t xml:space="preserve"> "plan": "object",</w:t>
        <w:br/>
        <w:t xml:space="preserve"> "custom_attributes": "object"</w:t>
        <w:br/>
        <w:t>}</w:t>
      </w:r>
    </w:p>
    <w:p>
      <w:pPr>
        <w:pStyle w:val="Heading3"/>
      </w:pPr>
      <w:r>
        <w:t>401 Unauthorized</w:t>
      </w:r>
    </w:p>
    <w:p>
      <w:r>
        <w:t>Response not specified.</w:t>
      </w:r>
    </w:p>
    <w:p>
      <w:pPr>
        <w:pStyle w:val="Heading3"/>
      </w:pPr>
      <w:r>
        <w:t>404 Not Found</w:t>
      </w:r>
    </w:p>
    <w:p>
      <w:r>
        <w:t>Response not specified.</w:t>
      </w:r>
    </w:p>
    <w:p>
      <w:pPr>
        <w:pStyle w:val="Heading3"/>
      </w:pPr>
      <w:r>
        <w:t>Gotchas</w:t>
      </w:r>
    </w:p>
    <w:p>
      <w:pPr>
        <w:pStyle w:val="ListBullet"/>
      </w:pPr>
      <w:r>
        <w:t>company_id cannot be updated once set during the company creation.</w:t>
      </w:r>
    </w:p>
    <w:p>
      <w:pPr>
        <w:pStyle w:val="ListBullet"/>
      </w:pPr>
      <w:r>
        <w:t>Ensure the Intercom-Version header is set correctly; it defaults to version 2.11.</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r>
        <w:br w:type="page"/>
      </w:r>
    </w:p>
    <w:p>
      <w:pPr>
        <w:pStyle w:val="Heading2"/>
      </w:pPr>
      <w:r>
        <w:t>27. [GET] Scroll Companies</w:t>
      </w:r>
    </w:p>
    <w:p>
      <w:r>
        <w:rPr>
          <w:b/>
        </w:rPr>
        <w:t xml:space="preserve">Endpoint: </w:t>
      </w:r>
      <w:r>
        <w:rPr>
          <w:rFonts w:ascii="Courier New" w:hAnsi="Courier New"/>
          <w:sz w:val="18"/>
        </w:rPr>
        <w:t>companies/scroll</w:t>
      </w:r>
    </w:p>
    <w:p>
      <w:pPr>
        <w:pStyle w:val="Heading3"/>
      </w:pPr>
      <w:r>
        <w:t>Action:</w:t>
      </w:r>
    </w:p>
    <w:p>
      <w:r>
        <w:t>Scroll over all companies</w:t>
      </w:r>
    </w:p>
    <w:p>
      <w:pPr>
        <w:pStyle w:val="Heading3"/>
      </w:pPr>
      <w:r>
        <w:t>Prerequisites:</w:t>
      </w:r>
    </w:p>
    <w:p>
      <w:pPr>
        <w:pStyle w:val="ListBullet"/>
      </w:pPr>
      <w:r>
        <w:t>None specified.</w:t>
      </w:r>
    </w:p>
    <w:p>
      <w:pPr>
        <w:pStyle w:val="Heading3"/>
      </w:pPr>
      <w:r>
        <w:t>Path</w:t>
      </w:r>
    </w:p>
    <w:p>
      <w:r>
        <w:t>/companies/scroll</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"scroll_param": "string"</w:t>
        <w:br/>
        <w:t>}</w:t>
      </w:r>
    </w:p>
    <w:p>
      <w:pPr>
        <w:pStyle w:val="Heading3"/>
      </w:pPr>
      <w:r>
        <w:t>Body</w:t>
      </w:r>
    </w:p>
    <w:p>
      <w:r>
        <w:t>None</w:t>
      </w:r>
    </w:p>
    <w:p>
      <w:pPr>
        <w:pStyle w:val="Heading3"/>
      </w:pPr>
      <w:r>
        <w:t>Responses</w:t>
      </w:r>
    </w:p>
    <w:p>
      <w:pPr>
        <w:pStyle w:val="Heading3"/>
      </w:pPr>
      <w:r>
        <w:t>Status 200</w:t>
      </w:r>
    </w:p>
    <w:p>
      <w:pPr>
        <w:shd w:fill="F2F2F2" w:val="clear"/>
      </w:pPr>
      <w:r>
        <w:rPr>
          <w:rFonts w:ascii="Courier New" w:hAnsi="Courier New"/>
          <w:sz w:val="17"/>
        </w:rPr>
        <w:t>{</w:t>
        <w:br/>
        <w:t xml:space="preserve"> "type": "list",</w:t>
        <w:br/>
        <w:t xml:space="preserve"> "data": [</w:t>
        <w:br/>
        <w:t xml:space="preserve"> {</w:t>
        <w:br/>
        <w:t xml:space="preserve"> "id": "1",</w:t>
        <w:br/>
        <w:t xml:space="preserve"> "company_id": "2",</w:t>
        <w:br/>
        <w:t xml:space="preserve"> "name": "Example Company",</w:t>
        <w:br/>
        <w:t xml:space="preserve"> "created_at": 1633024800,</w:t>
        <w:br/>
        <w:t xml:space="preserve"> "updated_at": 1633024800,</w:t>
        <w:br/>
        <w:t xml:space="preserve"> "last_request_at": 1633024800,</w:t>
        <w:br/>
        <w:t xml:space="preserve"> "monthly_spend": 1000,</w:t>
        <w:br/>
        <w:t xml:space="preserve"> "session_count": 10,</w:t>
        <w:br/>
        <w:t xml:space="preserve"> "user_count": 50,</w:t>
        <w:br/>
        <w:t xml:space="preserve"> "size": 20,</w:t>
        <w:br/>
        <w:t xml:space="preserve"> "website": "https://example.com",</w:t>
        <w:br/>
        <w:t xml:space="preserve"> "industry": "Software",</w:t>
        <w:br/>
        <w:t xml:space="preserve"> "plan": {</w:t>
        <w:br/>
        <w:t xml:space="preserve"> "id": "plan_123",</w:t>
        <w:br/>
        <w:t xml:space="preserve"> "name": "Pro",</w:t>
        <w:br/>
        <w:t xml:space="preserve"> "type": "paid"</w:t>
        <w:br/>
        <w:t xml:space="preserve"> },</w:t>
        <w:br/>
        <w:t xml:space="preserve"> "tags": {</w:t>
        <w:br/>
        <w:t xml:space="preserve"> "type": "tag_type",</w:t>
        <w:br/>
        <w:t xml:space="preserve"> "tags": []</w:t>
        <w:br/>
        <w:t xml:space="preserve"> },</w:t>
        <w:br/>
        <w:t xml:space="preserve"> "segments": {</w:t>
        <w:br/>
        <w:t xml:space="preserve"> "type": "segment_type",</w:t>
        <w:br/>
        <w:t xml:space="preserve"> "segments": []</w:t>
        <w:br/>
        <w:t xml:space="preserve"> },</w:t>
        <w:br/>
        <w:t xml:space="preserve"> "custom_attributes": {</w:t>
        <w:br/>
        <w:t xml:space="preserve"> "monthly_spend": 1000,</w:t>
        <w:br/>
        <w:t xml:space="preserve"> "paid_subscriber": true,</w:t>
        <w:br/>
        <w:t xml:space="preserve"> "team_mates": 8</w:t>
        <w:br/>
        <w:t xml:space="preserve"> },</w:t>
        <w:br/>
        <w:t xml:space="preserve"> "remote_created_at": 1633024800,</w:t>
        <w:br/>
        <w:t xml:space="preserve"> "type": "company"</w:t>
        <w:br/>
        <w:t xml:space="preserve"> }</w:t>
        <w:br/>
        <w:t xml:space="preserve"> ],</w:t>
        <w:br/>
        <w:t xml:space="preserve"> "pages": null,</w:t>
        <w:br/>
        <w:t xml:space="preserve"> "total_count": null,</w:t>
        <w:br/>
        <w:t xml:space="preserve"> "scroll_param": "12d403b5-dc79-47b5-8ea1-01a5ac8cb6cc"</w:t>
        <w:br/>
        <w:t>}</w:t>
      </w:r>
    </w:p>
    <w:p>
      <w:pPr>
        <w:pStyle w:val="Heading3"/>
      </w:pPr>
      <w:r>
        <w:t>Status 401</w:t>
      </w:r>
    </w:p>
    <w:p>
      <w:pPr>
        <w:pStyle w:val="ListBullet"/>
      </w:pPr>
      <w:r>
        <w:t>Unauthorized access.</w:t>
      </w:r>
    </w:p>
    <w:p>
      <w:pPr>
        <w:pStyle w:val="Heading3"/>
      </w:pPr>
      <w:r>
        <w:t>Gotchas</w:t>
      </w:r>
    </w:p>
    <w:p>
      <w:pPr>
        <w:pStyle w:val="ListBullet"/>
      </w:pPr>
      <w:r>
        <w:t>Each app can only have one scroll open at a time.</w:t>
      </w:r>
    </w:p>
    <w:p>
      <w:pPr>
        <w:pStyle w:val="ListBullet"/>
      </w:pPr>
      <w:r>
        <w:t>If a scroll isn't used for one minute, it expires and calls with that scroll parameter will fail.</w:t>
      </w:r>
    </w:p>
    <w:p>
      <w:pPr>
        <w:pStyle w:val="ListBullet"/>
      </w:pPr>
      <w:r>
        <w:t>At the end of the scroll, "companies" will be empty, and the scroll parameter will expire.</w:t>
      </w:r>
    </w:p>
    <w:p>
      <w:pPr>
        <w:pStyle w:val="ListBullet"/>
      </w:pPr>
      <w:r>
        <w:t>Network errors such as timeouts may result in a 500 error with the message: "Request failed due to an internal network error. Please restart the scroll operation."</w:t>
      </w:r>
    </w:p>
    <w:p>
      <w:pPr>
        <w:pStyle w:val="ListBullet"/>
      </w:pPr>
      <w:r>
        <w:t>The scroll parameter must be used from the response for subsequent requests.</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r>
        <w:br w:type="page"/>
      </w:r>
    </w:p>
    <w:p>
      <w:pPr>
        <w:pStyle w:val="Heading2"/>
      </w:pPr>
      <w:r>
        <w:t>28. [GET] List All Attached Contacts</w:t>
      </w:r>
    </w:p>
    <w:p>
      <w:r>
        <w:rPr>
          <w:b/>
        </w:rPr>
        <w:t xml:space="preserve">Endpoint: </w:t>
      </w:r>
      <w:r>
        <w:rPr>
          <w:rFonts w:ascii="Courier New" w:hAnsi="Courier New"/>
          <w:sz w:val="18"/>
        </w:rPr>
        <w:t>companies/{{id}}/contacts</w:t>
      </w:r>
    </w:p>
    <w:p>
      <w:pPr>
        <w:pStyle w:val="Heading3"/>
      </w:pPr>
      <w:r>
        <w:t>Action:</w:t>
      </w:r>
    </w:p>
    <w:p>
      <w:r>
        <w:t>List Attached Contacts</w:t>
      </w:r>
    </w:p>
    <w:p>
      <w:pPr>
        <w:pStyle w:val="Heading3"/>
      </w:pPr>
      <w:r>
        <w:t>Path</w:t>
      </w:r>
    </w:p>
    <w:p>
      <w:r>
        <w:t>/companies/{id}/contacts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company, example: "5f4d3c1c-7b1b-4d7d-a97e-6095715c6632"</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"Intercom-Version": [</w:t>
        <w:br/>
        <w:t xml:space="preserve"> "Mi4xMQ=="</w:t>
        <w:br/>
        <w:t xml:space="preserve"> ]</w:t>
        <w:br/>
        <w:t xml:space="preserve"> },</w:t>
        <w:br/>
        <w:t xml:space="preserve"> "pathParams": {</w:t>
        <w:br/>
        <w:t xml:space="preserve"> "id": "5f4d3c1c-7b1b-4d7d-a97e-6095715c6632"</w:t>
        <w:br/>
        <w:t xml:space="preserve"> }</w:t>
        <w:br/>
        <w:t>}</w:t>
      </w:r>
    </w:p>
    <w:p>
      <w:pPr>
        <w:pStyle w:val="Heading3"/>
      </w:pPr>
      <w:r>
        <w:t>Responses</w:t>
      </w:r>
    </w:p>
    <w:p>
      <w:pPr>
        <w:pStyle w:val="Heading3"/>
      </w:pPr>
      <w:r>
        <w:t>200 OK</w:t>
      </w:r>
    </w:p>
    <w:p>
      <w:r>
        <w:rPr>
          <w:b/>
          <w:color w:val="666666"/>
          <w:sz w:val="16"/>
        </w:rPr>
        <w:t>[json]</w:t>
      </w:r>
    </w:p>
    <w:p>
      <w:pPr>
        <w:shd w:fill="F2F2F2" w:val="clear"/>
      </w:pPr>
      <w:r>
        <w:rPr>
          <w:rFonts w:ascii="Courier New" w:hAnsi="Courier New"/>
          <w:sz w:val="17"/>
        </w:rPr>
        <w:t>{</w:t>
        <w:br/>
        <w:t xml:space="preserve"> "type": "list",</w:t>
        <w:br/>
        <w:t xml:space="preserve"> "data": [],</w:t>
        <w:br/>
        <w:t xml:space="preserve"> "total_count": 0,</w:t>
        <w:br/>
        <w:t xml:space="preserve"> "pages": {</w:t>
        <w:br/>
        <w:t xml:space="preserve"> "type": "pages",</w:t>
        <w:br/>
        <w:t xml:space="preserve"> "page": 1,</w:t>
        <w:br/>
        <w:t xml:space="preserve"> "per_page": 50,</w:t>
        <w:br/>
        <w:t xml:space="preserve"> "total_pages": 0</w:t>
        <w:br/>
        <w:t xml:space="preserve"> }</w:t>
        <w:br/>
        <w:t>}</w:t>
      </w:r>
    </w:p>
    <w:p>
      <w:pPr>
        <w:pStyle w:val="Heading3"/>
      </w:pPr>
      <w:r>
        <w:t>401 Unauthorized</w:t>
      </w:r>
    </w:p>
    <w:p>
      <w:r>
        <w:t>No body</w:t>
      </w:r>
    </w:p>
    <w:p>
      <w:pPr>
        <w:pStyle w:val="Heading3"/>
      </w:pPr>
      <w:r>
        <w:t>404 Not Found</w:t>
      </w:r>
    </w:p>
    <w:p>
      <w:r>
        <w:t>No body</w:t>
      </w:r>
    </w:p>
    <w:p>
      <w:pPr>
        <w:pStyle w:val="Heading3"/>
      </w:pPr>
      <w:r>
        <w:t>Gotchas</w:t>
      </w:r>
    </w:p>
    <w:p>
      <w:pPr>
        <w:pStyle w:val="ListBullet"/>
      </w:pPr>
      <w:r>
        <w:t>The Intercom-Version header is required to specify the version of the API being used. The default version is "2.11".</w:t>
      </w:r>
    </w:p>
    <w:p>
      <w:pPr>
        <w:pStyle w:val="ListBullet"/>
      </w:pPr>
      <w:r>
        <w:t>The id path parameter is required and must be the unique identifier for the company as provided by Intercom.</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r>
        <w:br w:type="page"/>
      </w:r>
    </w:p>
    <w:p>
      <w:pPr>
        <w:pStyle w:val="Heading2"/>
      </w:pPr>
      <w:r>
        <w:t>29. [GET] List Attached Companies for Contact</w:t>
      </w:r>
    </w:p>
    <w:p>
      <w:r>
        <w:rPr>
          <w:b/>
        </w:rPr>
        <w:t xml:space="preserve">Endpoint: </w:t>
      </w:r>
      <w:r>
        <w:rPr>
          <w:rFonts w:ascii="Courier New" w:hAnsi="Courier New"/>
          <w:sz w:val="18"/>
        </w:rPr>
        <w:t>contacts/{{id}}/companies</w:t>
      </w:r>
    </w:p>
    <w:p>
      <w:pPr>
        <w:pStyle w:val="Heading3"/>
      </w:pPr>
      <w:r>
        <w:t>Action:</w:t>
      </w:r>
    </w:p>
    <w:p>
      <w:pPr>
        <w:pStyle w:val="Heading3"/>
      </w:pPr>
      <w:r>
        <w:t>Path</w:t>
      </w:r>
    </w:p>
    <w:p>
      <w:r>
        <w:t>/contacts/{id}/companies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contact which is given by Intercom. Example: 63a07ddf05a32042dffac965</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"custom_attributes": {</w:t>
        <w:br/>
        <w:t xml:space="preserve"> "team_mates": 10,</w:t>
        <w:br/>
        <w:t xml:space="preserve"> "paid_subscriber": true,</w:t>
        <w:br/>
        <w:t xml:space="preserve"> "monthly_spend": 1500</w:t>
        <w:br/>
        <w:t xml:space="preserve"> },</w:t>
        <w:br/>
        <w:t xml:space="preserve"> "remote_created_at": 1616681096,</w:t>
        <w:br/>
        <w:t xml:space="preserve"> "session_count": 5,</w:t>
        <w:br/>
        <w:t xml:space="preserve"> "user_count": 100,</w:t>
        <w:br/>
        <w:t xml:space="preserve"> "name": "Acme Corp",</w:t>
        <w:br/>
        <w:t xml:space="preserve"> "last_request_at": 1616681096,</w:t>
        <w:br/>
        <w:t xml:space="preserve"> "plan": {</w:t>
        <w:br/>
        <w:t xml:space="preserve"> "id": "plan_123",</w:t>
        <w:br/>
        <w:t xml:space="preserve"> "name": "Standard",</w:t>
        <w:br/>
        <w:t xml:space="preserve"> "type": "monthly"</w:t>
        <w:br/>
        <w:t xml:space="preserve"> },</w:t>
        <w:br/>
        <w:t xml:space="preserve"> "size": 500,</w:t>
        <w:br/>
        <w:t xml:space="preserve"> "company_id": "company_123",</w:t>
        <w:br/>
        <w:t xml:space="preserve"> "industry": "Software",</w:t>
        <w:br/>
        <w:t xml:space="preserve"> "id": "company_id",</w:t>
        <w:br/>
        <w:t xml:space="preserve"> "tags": {</w:t>
        <w:br/>
        <w:t xml:space="preserve"> "type": "tag",</w:t>
        <w:br/>
        <w:t xml:space="preserve"> "tags": [</w:t>
        <w:br/>
        <w:t xml:space="preserve"> "enterprise",</w:t>
        <w:br/>
        <w:t xml:space="preserve"> "new_customer"</w:t>
        <w:br/>
        <w:t xml:space="preserve"> ]</w:t>
        <w:br/>
        <w:t xml:space="preserve"> },</w:t>
        <w:br/>
        <w:t xml:space="preserve"> "type": "company",</w:t>
        <w:br/>
        <w:t xml:space="preserve"> "website": "https://acme.com",</w:t>
        <w:br/>
        <w:t xml:space="preserve"> "updated_at": 1616681096,</w:t>
        <w:br/>
        <w:t xml:space="preserve"> "created_at": 1616681096,</w:t>
        <w:br/>
        <w:t xml:space="preserve"> "monthly_spend": 1500,</w:t>
        <w:br/>
        <w:t xml:space="preserve"> "segments": {</w:t>
        <w:br/>
        <w:t xml:space="preserve"> "type": "segment",</w:t>
        <w:br/>
        <w:t xml:space="preserve"> "segments": [</w:t>
        <w:br/>
        <w:t xml:space="preserve"> "segment_1",</w:t>
        <w:br/>
        <w:t xml:space="preserve"> "segment_2"</w:t>
        <w:br/>
        <w:t xml:space="preserve"> ]</w:t>
        <w:br/>
        <w:t xml:space="preserve"> },</w:t>
        <w:br/>
        <w:t xml:space="preserve"> "app_id": "app_123"</w:t>
        <w:br/>
        <w:t xml:space="preserve"> }</w:t>
        <w:br/>
        <w:t xml:space="preserve"> ],</w:t>
        <w:br/>
        <w:t xml:space="preserve"> "pages": {</w:t>
        <w:br/>
        <w:t xml:space="preserve"> "type": "pages",</w:t>
        <w:br/>
        <w:t xml:space="preserve"> "next": null,</w:t>
        <w:br/>
        <w:t xml:space="preserve"> "page": 1,</w:t>
        <w:br/>
        <w:t xml:space="preserve"> "per_page": 50,</w:t>
        <w:br/>
        <w:t xml:space="preserve"> "total_pages": 1</w:t>
        <w:br/>
        <w:t xml:space="preserve"> },</w:t>
        <w:br/>
        <w:t xml:space="preserve"> "total_count": 1</w:t>
        <w:br/>
        <w:t>}</w:t>
      </w:r>
    </w:p>
    <w:p>
      <w:pPr>
        <w:pStyle w:val="Heading3"/>
      </w:pPr>
      <w:r>
        <w:t>Error Responses</w:t>
      </w:r>
    </w:p>
    <w:p>
      <w:pPr>
        <w:pStyle w:val="ListBullet"/>
      </w:pPr>
      <w:r>
        <w:t>401 Unauthorized</w:t>
        <w:br/>
        <w:t>{</w:t>
        <w:br/>
        <w:t xml:space="preserve"> "error": "Unauthorized"</w:t>
        <w:br/>
        <w:t>}json</w:t>
      </w:r>
    </w:p>
    <w:p>
      <w:pPr>
        <w:pStyle w:val="ListBullet"/>
      </w:pPr>
      <w:r>
        <w:t>404 Not Found</w:t>
        <w:br/>
        <w:t>{</w:t>
        <w:br/>
        <w:t xml:space="preserve"> "error": "Not Found"</w:t>
        <w:br/>
        <w:t>}json</w:t>
      </w:r>
    </w:p>
    <w:p>
      <w:pPr>
        <w:pStyle w:val="Heading3"/>
      </w:pPr>
      <w:r>
        <w:t>Gotchas</w:t>
      </w:r>
    </w:p>
    <w:p>
      <w:pPr>
        <w:pStyle w:val="ListBullet"/>
      </w:pPr>
      <w:r>
        <w:t>The Intercom-Version header defaults to 2.11 if not set explicitly. Make sure to use the correct version for your application needs.</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r>
        <w:br w:type="page"/>
      </w:r>
    </w:p>
    <w:p>
      <w:pPr>
        <w:pStyle w:val="Heading2"/>
      </w:pPr>
      <w:r>
        <w:t>30. [PUT] Set Admin Away Mode</w:t>
      </w:r>
    </w:p>
    <w:p>
      <w:r>
        <w:rPr>
          <w:b/>
        </w:rPr>
        <w:t xml:space="preserve">Endpoint: </w:t>
      </w:r>
      <w:r>
        <w:rPr>
          <w:rFonts w:ascii="Courier New" w:hAnsi="Courier New"/>
          <w:sz w:val="18"/>
        </w:rPr>
        <w:t>/admins/{{id}}/away</w:t>
      </w:r>
    </w:p>
    <w:p>
      <w:pPr>
        <w:pStyle w:val="Heading3"/>
      </w:pPr>
      <w:r>
        <w:t>Action:</w:t>
      </w:r>
    </w:p>
    <w:p>
      <w:r>
        <w:t>Set Admin to Away</w:t>
      </w:r>
    </w:p>
    <w:p>
      <w:pPr>
        <w:pStyle w:val="Heading3"/>
      </w:pPr>
      <w:r>
        <w:t>Path</w:t>
      </w:r>
    </w:p>
    <w:p>
      <w:r>
        <w:t>/admins/{{id}}/away</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Heading3"/>
      </w:pPr>
      <w:r>
        <w:t>Body</w:t>
      </w:r>
    </w:p>
    <w:p>
      <w:pPr>
        <w:pStyle w:val="Heading3"/>
      </w:pPr>
      <w:r>
        <w:t>Required Fields</w:t>
      </w:r>
    </w:p>
    <w:p>
      <w:pPr>
        <w:shd w:fill="F2F2F2" w:val="clear"/>
      </w:pPr>
      <w:r>
        <w:rPr>
          <w:rFonts w:ascii="Courier New" w:hAnsi="Courier New"/>
          <w:sz w:val="17"/>
        </w:rPr>
        <w:t>{</w:t>
        <w:br/>
        <w:t xml:space="preserve"> "away_mode_enabled": true, // Set to "true" to change the status of the admin to away. Default true</w:t>
        <w:br/>
        <w:t xml:space="preserve"> "away_mode_reassign": true // Set to "true" to assign any new conversation replies to your default inbox. Default false</w:t>
        <w:br/>
        <w:t>}</w:t>
      </w:r>
    </w:p>
    <w:p>
      <w:pPr>
        <w:pStyle w:val="Heading3"/>
      </w:pPr>
      <w:r>
        <w:t>Responses</w:t>
      </w:r>
    </w:p>
    <w:p>
      <w:pPr>
        <w:pStyle w:val="Heading3"/>
      </w:pPr>
      <w:r>
        <w:t>200 OK</w:t>
      </w:r>
    </w:p>
    <w:p>
      <w:pPr>
        <w:shd w:fill="F2F2F2" w:val="clear"/>
      </w:pPr>
      <w:r>
        <w:rPr>
          <w:rFonts w:ascii="Courier New" w:hAnsi="Courier New"/>
          <w:sz w:val="17"/>
        </w:rPr>
        <w:t>{</w:t>
        <w:br/>
        <w:t xml:space="preserve"> "type": "admin",</w:t>
        <w:br/>
        <w:t xml:space="preserve"> "id": "991267391",</w:t>
        <w:br/>
        <w:t xml:space="preserve"> "name": "Ciaran2 Lee",</w:t>
        <w:br/>
        <w:t xml:space="preserve"> "email": "admin2@email.com",</w:t>
        <w:br/>
        <w:t xml:space="preserve"> "away_mode_enabled": true,</w:t>
        <w:br/>
        <w:t xml:space="preserve"> "away_mode_reassign": true,</w:t>
        <w:br/>
        <w:t xml:space="preserve"> "has_inbox_seat": true,</w:t>
        <w:br/>
        <w:t xml:space="preserve"> "team_ids": [],</w:t>
        <w:br/>
        <w:t xml:space="preserve"> "avatar": "https://picsum.photos/200/300",</w:t>
        <w:br/>
        <w:t xml:space="preserve"> "team_priority_level": {</w:t>
        <w:br/>
        <w:t xml:space="preserve"> "secondary_team_ids": [101, 102],</w:t>
        <w:br/>
        <w:t xml:space="preserve"> "primary_team_ids": [201]</w:t>
        <w:br/>
        <w:t xml:space="preserve"> },</w:t>
        <w:br/>
        <w:t xml:space="preserve"> "job_title": "Customer Support"</w:t>
        <w:br/>
        <w:t>}</w:t>
      </w:r>
    </w:p>
    <w:p>
      <w:pPr>
        <w:pStyle w:val="Heading3"/>
      </w:pPr>
      <w:r>
        <w:t>401 Unauthorized</w:t>
      </w:r>
    </w:p>
    <w:p>
      <w:pPr>
        <w:shd w:fill="F2F2F2" w:val="clear"/>
      </w:pPr>
      <w:r>
        <w:rPr>
          <w:rFonts w:ascii="Courier New" w:hAnsi="Courier New"/>
          <w:sz w:val="17"/>
        </w:rPr>
        <w:t>{</w:t>
        <w:br/>
        <w:t xml:space="preserve"> "error": "Unauthorized"</w:t>
        <w:br/>
        <w:t>}</w:t>
      </w:r>
    </w:p>
    <w:p>
      <w:pPr>
        <w:pStyle w:val="Heading3"/>
      </w:pPr>
      <w:r>
        <w:t>404 Not Found</w:t>
      </w:r>
    </w:p>
    <w:p>
      <w:pPr>
        <w:shd w:fill="F2F2F2" w:val="clear"/>
      </w:pPr>
      <w:r>
        <w:rPr>
          <w:rFonts w:ascii="Courier New" w:hAnsi="Courier New"/>
          <w:sz w:val="17"/>
        </w:rPr>
        <w:t>{</w:t>
        <w:br/>
        <w:t xml:space="preserve"> "error": "Admin not found"</w:t>
        <w:br/>
        <w:t>}</w:t>
      </w:r>
    </w:p>
    <w:p>
      <w:pPr>
        <w:pStyle w:val="Heading3"/>
      </w:pPr>
      <w:r>
        <w:t>Gotchas</w:t>
      </w:r>
    </w:p>
    <w:p>
      <w:pPr>
        <w:pStyle w:val="ListBullet"/>
      </w:pPr>
      <w:r>
        <w:t>The away_mode_enabled and away_mode_reassign fields are required when setting an admin to away.</w:t>
      </w:r>
    </w:p>
    <w:p>
      <w:pPr>
        <w:pStyle w:val="ListBullet"/>
      </w:pPr>
      <w:r>
        <w:t>Make sure to use the correct Intercom-Version in headers. The default version is 2.11.</w:t>
      </w:r>
    </w:p>
    <w:p>
      <w:pPr>
        <w:pStyle w:val="Heading3"/>
      </w:pPr>
      <w:r>
        <w:t>Related Admins actions</w:t>
      </w:r>
    </w:p>
    <w:p>
      <w:pPr>
        <w:pStyle w:val="ListBullet"/>
      </w:pPr>
      <w:r>
        <w:t>[GET] Identify an Admin — /me</w:t>
      </w:r>
    </w:p>
    <w:p>
      <w:pPr>
        <w:pStyle w:val="ListBullet"/>
      </w:pPr>
      <w:r>
        <w:t>[GET] List all Admins — /admins</w:t>
      </w:r>
    </w:p>
    <w:p>
      <w:pPr>
        <w:pStyle w:val="ListBullet"/>
      </w:pPr>
      <w:r>
        <w:t>[GET] Retrieve Admin — /admins/{{id}}</w:t>
      </w:r>
    </w:p>
    <w:p>
      <w:pPr>
        <w:pStyle w:val="ListBullet"/>
      </w:pPr>
      <w:r>
        <w:t>[GET] List All Activity Logs — /admins/activity_logs</w:t>
      </w:r>
    </w:p>
    <w:p>
      <w:r>
        <w:br w:type="page"/>
      </w:r>
    </w:p>
    <w:p>
      <w:pPr>
        <w:pStyle w:val="Heading2"/>
      </w:pPr>
      <w:r>
        <w:t>31. [DELETE] Remove Tag from Contact</w:t>
      </w:r>
    </w:p>
    <w:p>
      <w:r>
        <w:rPr>
          <w:b/>
        </w:rPr>
        <w:t xml:space="preserve">Endpoint: </w:t>
      </w:r>
      <w:r>
        <w:rPr>
          <w:rFonts w:ascii="Courier New" w:hAnsi="Courier New"/>
          <w:sz w:val="18"/>
        </w:rPr>
        <w:t>contacts/{{id}}/tags/{{tagId}}</w:t>
      </w:r>
    </w:p>
    <w:p>
      <w:pPr>
        <w:pStyle w:val="Heading3"/>
      </w:pPr>
      <w:r>
        <w:t>Action:</w:t>
      </w:r>
    </w:p>
    <w:p>
      <w:pPr>
        <w:pStyle w:val="Heading3"/>
      </w:pPr>
      <w:r>
        <w:t>Path</w:t>
      </w:r>
    </w:p>
    <w:p>
      <w:r>
        <w:t>/contacts/{{contact_id}}/tags/{{id}}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Example: "63a07ddf05a32042dffac965"</w:t>
        <w:br/>
        <w:t xml:space="preserve"> "id": "string" // The unique identifier for the tag. Example: "7522907"</w:t>
        <w:br/>
        <w:t>}</w:t>
      </w:r>
    </w:p>
    <w:p>
      <w:pPr>
        <w:pStyle w:val="Heading3"/>
      </w:pPr>
      <w:r>
        <w:t>Responses</w:t>
      </w:r>
    </w:p>
    <w:p>
      <w:pPr>
        <w:pStyle w:val="Heading3"/>
      </w:pPr>
      <w:r>
        <w:t>Success - 200</w:t>
      </w:r>
    </w:p>
    <w:p>
      <w:pPr>
        <w:shd w:fill="F2F2F2" w:val="clear"/>
      </w:pPr>
      <w:r>
        <w:rPr>
          <w:rFonts w:ascii="Courier New" w:hAnsi="Courier New"/>
          <w:sz w:val="17"/>
        </w:rPr>
        <w:t>{</w:t>
        <w:br/>
        <w:t xml:space="preserve"> "type": "tag",</w:t>
        <w:br/>
        <w:t xml:space="preserve"> "id": "string", // Example: "97"</w:t>
        <w:br/>
        <w:t xml:space="preserve"> "name": "string" // Example: "Manual tag"</w:t>
        <w:br/>
        <w:t>}</w:t>
      </w:r>
    </w:p>
    <w:p>
      <w:pPr>
        <w:pStyle w:val="Heading3"/>
      </w:pPr>
      <w:r>
        <w:t>Client Error - 401</w:t>
      </w:r>
    </w:p>
    <w:p>
      <w:r>
        <w:t>Body is empty.</w:t>
      </w:r>
    </w:p>
    <w:p>
      <w:pPr>
        <w:pStyle w:val="Heading3"/>
      </w:pPr>
      <w:r>
        <w:t>Not Found - 404</w:t>
      </w:r>
    </w:p>
    <w:p>
      <w:r>
        <w:t>Body is empty.</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32. [POST] Add Tag to Contact</w:t>
      </w:r>
    </w:p>
    <w:p>
      <w:r>
        <w:rPr>
          <w:b/>
        </w:rPr>
        <w:t xml:space="preserve">Endpoint: </w:t>
      </w:r>
      <w:r>
        <w:rPr>
          <w:rFonts w:ascii="Courier New" w:hAnsi="Courier New"/>
          <w:sz w:val="18"/>
        </w:rPr>
        <w:t>contacts/{{id}}/tags</w:t>
      </w:r>
    </w:p>
    <w:p>
      <w:pPr>
        <w:pStyle w:val="Heading3"/>
      </w:pPr>
      <w:r>
        <w:t>Action:</w:t>
      </w:r>
    </w:p>
    <w:p>
      <w:r>
        <w:t>Add Tag to a Contact</w:t>
      </w:r>
    </w:p>
    <w:p>
      <w:pPr>
        <w:pStyle w:val="Heading3"/>
      </w:pPr>
      <w:r>
        <w:t>Path</w:t>
      </w:r>
    </w:p>
    <w:p>
      <w:r>
        <w:t>/contacts/{contact_id}/tags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Example: "63a07ddf05a32042dffac965"</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tag. Example: "7522907"</w:t>
        <w:br/>
        <w:t>}</w:t>
      </w:r>
    </w:p>
    <w:p>
      <w:pPr>
        <w:pStyle w:val="Heading3"/>
      </w:pPr>
      <w:r>
        <w:t>Response</w:t>
      </w:r>
    </w:p>
    <w:p>
      <w:pPr>
        <w:pStyle w:val="Heading3"/>
      </w:pPr>
      <w:r>
        <w:t>Success</w:t>
      </w:r>
    </w:p>
    <w:p>
      <w:pPr>
        <w:pStyle w:val="ListBullet"/>
      </w:pPr>
      <w:r>
        <w:t>Status Code: 200</w:t>
        <w:br/>
        <w:t>{</w:t>
        <w:br/>
        <w:t xml:space="preserve"> "type": "tag",</w:t>
        <w:br/>
        <w:t xml:space="preserve"> "id": "94",</w:t>
        <w:br/>
        <w:t xml:space="preserve"> "name": "Manual tag"</w:t>
        <w:br/>
        <w:t>}json</w:t>
      </w:r>
    </w:p>
    <w:p>
      <w:pPr>
        <w:pStyle w:val="Heading3"/>
      </w:pPr>
      <w:r>
        <w:t>Errors</w:t>
      </w:r>
    </w:p>
    <w:p>
      <w:pPr>
        <w:pStyle w:val="ListBullet"/>
      </w:pPr>
      <w:r>
        <w:t>Status Code: 401</w:t>
        <w:br/>
        <w:t>{</w:t>
        <w:br/>
        <w:t xml:space="preserve"> "error": "Unauthorized"</w:t>
        <w:br/>
        <w:t>}json</w:t>
      </w:r>
    </w:p>
    <w:p>
      <w:pPr>
        <w:pStyle w:val="ListBullet"/>
      </w:pPr>
      <w:r>
        <w:t>Status Code: 404</w:t>
        <w:br/>
        <w:t>{</w:t>
        <w:br/>
        <w:t xml:space="preserve"> "error": "Not Found"</w:t>
        <w:br/>
        <w:t>}json</w:t>
      </w:r>
    </w:p>
    <w:p>
      <w:pPr>
        <w:pStyle w:val="Heading3"/>
      </w:pPr>
      <w:r>
        <w:t>Gotchas</w:t>
      </w:r>
    </w:p>
    <w:p>
      <w:pPr>
        <w:pStyle w:val="ListBullet"/>
      </w:pPr>
      <w:r>
        <w:t>The contact_id path parameter is required to identify the specific contact to tag.</w:t>
      </w:r>
    </w:p>
    <w:p>
      <w:pPr>
        <w:pStyle w:val="ListBullet"/>
      </w:pPr>
      <w:r>
        <w:t>The id in the body is required to specify which tag to add to the contact.</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33. [GET] List Subscriptions for a Contact</w:t>
      </w:r>
    </w:p>
    <w:p>
      <w:r>
        <w:rPr>
          <w:b/>
        </w:rPr>
        <w:t xml:space="preserve">Endpoint: </w:t>
      </w:r>
      <w:r>
        <w:rPr>
          <w:rFonts w:ascii="Courier New" w:hAnsi="Courier New"/>
          <w:sz w:val="18"/>
        </w:rPr>
        <w:t>contacts/{{id}}/subscriptions</w:t>
      </w:r>
    </w:p>
    <w:p>
      <w:pPr>
        <w:pStyle w:val="Heading3"/>
      </w:pPr>
      <w:r>
        <w:t>Action:</w:t>
      </w:r>
    </w:p>
    <w:p>
      <w:pPr>
        <w:pStyle w:val="Heading3"/>
      </w:pPr>
      <w:r>
        <w:t>Path</w:t>
      </w:r>
    </w:p>
    <w:p>
      <w:r>
        <w:t>/contacts/{contact_id}/subscriptions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w:t>
        <w:br/>
        <w:t>}</w:t>
      </w:r>
    </w:p>
    <w:p>
      <w:pPr>
        <w:pStyle w:val="ListBullet"/>
      </w:pPr>
      <w:r>
        <w:t>Example: 63a07ddf05a32042dffac965</w:t>
      </w:r>
    </w:p>
    <w:p>
      <w:pPr>
        <w:pStyle w:val="Heading3"/>
      </w:pPr>
      <w:r>
        <w:t>Response Body</w:t>
      </w:r>
    </w:p>
    <w:p>
      <w:pPr>
        <w:pStyle w:val="Heading3"/>
      </w:pPr>
      <w:r>
        <w:t>200 OK</w:t>
      </w:r>
    </w:p>
    <w:p>
      <w:pPr>
        <w:shd w:fill="F2F2F2" w:val="clear"/>
      </w:pPr>
      <w:r>
        <w:rPr>
          <w:rFonts w:ascii="Courier New" w:hAnsi="Courier New"/>
          <w:sz w:val="17"/>
        </w:rPr>
        <w:t>{</w:t>
        <w:br/>
        <w:t xml:space="preserve"> "type": "list",</w:t>
        <w:br/>
        <w:t xml:space="preserve"> "data": [</w:t>
        <w:br/>
        <w:t xml:space="preserve"> {</w:t>
        <w:br/>
        <w:t xml:space="preserve"> "subscriptionType": "opt-in",</w:t>
        <w:br/>
        <w:t xml:space="preserve"> "status": "active"</w:t>
        <w:br/>
        <w:t xml:space="preserve"> },</w:t>
        <w:br/>
        <w:t xml:space="preserve"> {</w:t>
        <w:br/>
        <w:t xml:space="preserve"> "subscriptionType": "opt-out",</w:t>
        <w:br/>
        <w:t xml:space="preserve"> "status": "inactive"</w:t>
        <w:br/>
        <w:t xml:space="preserve"> }</w:t>
        <w:br/>
        <w:t xml:space="preserve"> ]</w:t>
        <w:br/>
        <w:t>}</w:t>
      </w:r>
    </w:p>
    <w:p>
      <w:pPr>
        <w:pStyle w:val="Heading3"/>
      </w:pPr>
      <w:r>
        <w:t>Gotchas</w:t>
      </w:r>
    </w:p>
    <w:p>
      <w:pPr>
        <w:pStyle w:val="ListBullet"/>
      </w:pPr>
      <w:r>
        <w:t>The contact_id is a required field and must be the unique identifier for the contact provided by Intercom.</w:t>
      </w:r>
    </w:p>
    <w:p>
      <w:pPr>
        <w:pStyle w:val="ListBullet"/>
      </w:pPr>
      <w:r>
        <w:t>The Intercom-Version header specifies the Intercom API version, with a default value of 2.11.</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34. [GET] List Attached Segments for Contact</w:t>
      </w:r>
    </w:p>
    <w:p>
      <w:r>
        <w:rPr>
          <w:b/>
        </w:rPr>
        <w:t xml:space="preserve">Endpoint: </w:t>
      </w:r>
      <w:r>
        <w:rPr>
          <w:rFonts w:ascii="Courier New" w:hAnsi="Courier New"/>
          <w:sz w:val="18"/>
        </w:rPr>
        <w:t>contacts/{{id}}/segments</w:t>
      </w:r>
    </w:p>
    <w:p>
      <w:pPr>
        <w:pStyle w:val="Heading3"/>
      </w:pPr>
      <w:r>
        <w:t>Action:</w:t>
      </w:r>
    </w:p>
    <w:p>
      <w:pPr>
        <w:pStyle w:val="Heading3"/>
      </w:pPr>
      <w:r>
        <w:t>Prerequisites:</w:t>
      </w:r>
    </w:p>
    <w:p>
      <w:pPr>
        <w:pStyle w:val="ListBullet"/>
      </w:pPr>
      <w:r>
        <w:t>Should have the api key.</w:t>
      </w:r>
    </w:p>
    <w:p>
      <w:pPr>
        <w:pStyle w:val="Heading3"/>
      </w:pPr>
      <w:r>
        <w:t>Path</w:t>
      </w:r>
    </w:p>
    <w:p>
      <w:r>
        <w:t>/contacts/{{id}}/segments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contact which is given by Intercom.</w:t>
        <w:br/>
        <w:t>}</w:t>
      </w:r>
    </w:p>
    <w:p>
      <w:pPr>
        <w:pStyle w:val="Heading3"/>
      </w:pPr>
      <w:r>
        <w:t>Responses</w:t>
      </w:r>
    </w:p>
    <w:p>
      <w:pPr>
        <w:pStyle w:val="Heading3"/>
      </w:pPr>
      <w:r>
        <w:t>200 OK</w:t>
      </w:r>
    </w:p>
    <w:p>
      <w:r>
        <w:rPr>
          <w:b/>
          <w:color w:val="666666"/>
          <w:sz w:val="16"/>
        </w:rPr>
        <w:t>[json]</w:t>
      </w:r>
    </w:p>
    <w:p>
      <w:pPr>
        <w:shd w:fill="F2F2F2" w:val="clear"/>
      </w:pPr>
      <w:r>
        <w:rPr>
          <w:rFonts w:ascii="Courier New" w:hAnsi="Courier New"/>
          <w:sz w:val="17"/>
        </w:rPr>
        <w:t>{</w:t>
        <w:br/>
        <w:t xml:space="preserve"> "type": "list",</w:t>
        <w:br/>
        <w:t xml:space="preserve"> "data": []</w:t>
        <w:br/>
        <w:t>}</w:t>
      </w:r>
    </w:p>
    <w:p>
      <w:pPr>
        <w:pStyle w:val="Heading3"/>
      </w:pPr>
      <w:r>
        <w:t>401 Unauthorized</w:t>
      </w:r>
    </w:p>
    <w:p>
      <w:r>
        <w:rPr>
          <w:b/>
          <w:color w:val="666666"/>
          <w:sz w:val="16"/>
        </w:rPr>
        <w:t>[json]</w:t>
      </w:r>
    </w:p>
    <w:p>
      <w:pPr>
        <w:shd w:fill="F2F2F2" w:val="clear"/>
      </w:pPr>
      <w:r>
        <w:rPr>
          <w:rFonts w:ascii="Courier New" w:hAnsi="Courier New"/>
          <w:sz w:val="17"/>
        </w:rPr>
        <w:t>{</w:t>
        <w:br/>
        <w:t xml:space="preserve"> "type": "error",</w:t>
        <w:br/>
        <w:t xml:space="preserve"> "message": "Unauthorized"</w:t>
        <w:br/>
        <w:t>}</w:t>
      </w:r>
    </w:p>
    <w:p>
      <w:pPr>
        <w:pStyle w:val="Heading3"/>
      </w:pPr>
      <w:r>
        <w:t>404 Not Found</w:t>
      </w:r>
    </w:p>
    <w:p>
      <w:r>
        <w:rPr>
          <w:b/>
          <w:color w:val="666666"/>
          <w:sz w:val="16"/>
        </w:rPr>
        <w:t>[json]</w:t>
      </w:r>
    </w:p>
    <w:p>
      <w:pPr>
        <w:shd w:fill="F2F2F2" w:val="clear"/>
      </w:pPr>
      <w:r>
        <w:rPr>
          <w:rFonts w:ascii="Courier New" w:hAnsi="Courier New"/>
          <w:sz w:val="17"/>
        </w:rPr>
        <w:t>{</w:t>
        <w:br/>
        <w:t xml:space="preserve"> "type": "error",</w:t>
        <w:br/>
        <w:t xml:space="preserve"> "message": "Not Found"</w:t>
        <w:br/>
        <w:t>}</w:t>
      </w:r>
    </w:p>
    <w:p>
      <w:pPr>
        <w:pStyle w:val="Heading3"/>
      </w:pPr>
      <w:r>
        <w:t>Available Versions</w:t>
      </w:r>
    </w:p>
    <w:p>
      <w:pPr>
        <w:pStyle w:val="ListBullet"/>
      </w:pPr>
      <w:r>
        <w:t>"1.0"</w:t>
      </w:r>
    </w:p>
    <w:p>
      <w:pPr>
        <w:pStyle w:val="ListBullet"/>
      </w:pPr>
      <w:r>
        <w:t>"1.1"</w:t>
      </w:r>
    </w:p>
    <w:p>
      <w:pPr>
        <w:pStyle w:val="ListBullet"/>
      </w:pPr>
      <w:r>
        <w:t>"1.2"</w:t>
      </w:r>
    </w:p>
    <w:p>
      <w:pPr>
        <w:pStyle w:val="ListBullet"/>
      </w:pPr>
      <w:r>
        <w:t>"1.3"</w:t>
      </w:r>
    </w:p>
    <w:p>
      <w:pPr>
        <w:pStyle w:val="ListBullet"/>
      </w:pPr>
      <w:r>
        <w:t>"1.4"</w:t>
      </w:r>
    </w:p>
    <w:p>
      <w:pPr>
        <w:pStyle w:val="ListBullet"/>
      </w:pPr>
      <w:r>
        <w:t>"2.0"</w:t>
      </w:r>
    </w:p>
    <w:p>
      <w:pPr>
        <w:pStyle w:val="ListBullet"/>
      </w:pPr>
      <w:r>
        <w:t>"2.1"</w:t>
      </w:r>
    </w:p>
    <w:p>
      <w:pPr>
        <w:pStyle w:val="ListBullet"/>
      </w:pPr>
      <w:r>
        <w:t>"2.2"</w:t>
      </w:r>
    </w:p>
    <w:p>
      <w:pPr>
        <w:pStyle w:val="ListBullet"/>
      </w:pPr>
      <w:r>
        <w:t>"2.3"</w:t>
      </w:r>
    </w:p>
    <w:p>
      <w:pPr>
        <w:pStyle w:val="ListBullet"/>
      </w:pPr>
      <w:r>
        <w:t>"2.4"</w:t>
      </w:r>
    </w:p>
    <w:p>
      <w:pPr>
        <w:pStyle w:val="ListBullet"/>
      </w:pPr>
      <w:r>
        <w:t>"2.11" (Default)</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35. [DELETE] Delete an Article</w:t>
      </w:r>
    </w:p>
    <w:p>
      <w:r>
        <w:rPr>
          <w:b/>
        </w:rPr>
        <w:t xml:space="preserve">Endpoint: </w:t>
      </w:r>
      <w:r>
        <w:rPr>
          <w:rFonts w:ascii="Courier New" w:hAnsi="Courier New"/>
          <w:sz w:val="18"/>
        </w:rPr>
        <w:t>/articles/{{id}}</w:t>
      </w:r>
    </w:p>
    <w:p>
      <w:pPr>
        <w:pStyle w:val="Heading3"/>
      </w:pPr>
      <w:r>
        <w:t>Action:</w:t>
      </w:r>
    </w:p>
    <w:p>
      <w:pPr>
        <w:pStyle w:val="Heading3"/>
      </w:pPr>
      <w:r>
        <w:t>Path</w:t>
      </w:r>
    </w:p>
    <w:p>
      <w:r>
        <w:t>/articles/{{id}}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ListBullet"/>
      </w:pPr>
      <w:r>
        <w:t>id: The unique identifier for the article which is given by Intercom. Example: 123</w:t>
      </w:r>
    </w:p>
    <w:p>
      <w:pPr>
        <w:pStyle w:val="Heading3"/>
      </w:pPr>
      <w:r>
        <w:t>Responses</w:t>
      </w:r>
    </w:p>
    <w:p>
      <w:pPr>
        <w:pStyle w:val="Heading3"/>
      </w:pPr>
      <w:r>
        <w:t>200 OK</w:t>
      </w:r>
    </w:p>
    <w:p>
      <w:r>
        <w:rPr>
          <w:b/>
          <w:color w:val="666666"/>
          <w:sz w:val="16"/>
        </w:rPr>
        <w:t>[json]</w:t>
      </w:r>
    </w:p>
    <w:p>
      <w:pPr>
        <w:shd w:fill="F2F2F2" w:val="clear"/>
      </w:pPr>
      <w:r>
        <w:rPr>
          <w:rFonts w:ascii="Courier New" w:hAnsi="Courier New"/>
          <w:sz w:val="17"/>
        </w:rPr>
        <w:t>{</w:t>
        <w:br/>
        <w:t xml:space="preserve"> "id": "51",</w:t>
        <w:br/>
        <w:t xml:space="preserve"> "object": "article",</w:t>
        <w:br/>
        <w:t xml:space="preserve"> "deleted": true</w:t>
        <w:br/>
        <w:t>}</w:t>
      </w:r>
    </w:p>
    <w:p>
      <w:pPr>
        <w:pStyle w:val="Heading3"/>
      </w:pPr>
      <w:r>
        <w:t>401 Unauthorized</w:t>
      </w:r>
    </w:p>
    <w:p>
      <w:pPr>
        <w:pStyle w:val="ListBullet"/>
      </w:pPr>
      <w:r>
        <w:t>No body response.</w:t>
      </w:r>
    </w:p>
    <w:p>
      <w:pPr>
        <w:pStyle w:val="Heading3"/>
      </w:pPr>
      <w:r>
        <w:t>404 Not Found</w:t>
      </w:r>
    </w:p>
    <w:p>
      <w:pPr>
        <w:pStyle w:val="ListBullet"/>
      </w:pPr>
      <w:r>
        <w:t>No body response.</w:t>
      </w:r>
    </w:p>
    <w:p>
      <w:pPr>
        <w:pStyle w:val="Heading3"/>
      </w:pPr>
      <w:r>
        <w:t>Gotchas</w:t>
      </w:r>
    </w:p>
    <w:p>
      <w:pPr>
        <w:pStyle w:val="ListBullet"/>
      </w:pPr>
      <w:r>
        <w:t>The intercom-version header is required and defaults to version "2.11" if not specified.</w:t>
      </w:r>
    </w:p>
    <w:p>
      <w:pPr>
        <w:pStyle w:val="ListBullet"/>
      </w:pPr>
      <w:r>
        <w:t>The action requires the article ID to be specified in the URL path to successfully delete the article.</w:t>
      </w:r>
    </w:p>
    <w:p>
      <w:pPr>
        <w:pStyle w:val="Heading3"/>
      </w:pPr>
      <w:r>
        <w:t>Related Articles actions</w:t>
      </w:r>
    </w:p>
    <w:p>
      <w:pPr>
        <w:pStyle w:val="ListBullet"/>
      </w:pPr>
      <w:r>
        <w:t>[PUT] Update an article — /articles/{id}</w:t>
      </w:r>
    </w:p>
    <w:p>
      <w:pPr>
        <w:pStyle w:val="ListBullet"/>
      </w:pPr>
      <w:r>
        <w:t>[POST] Create Article — /articles</w:t>
      </w:r>
    </w:p>
    <w:p>
      <w:pPr>
        <w:pStyle w:val="ListBullet"/>
      </w:pPr>
      <w:r>
        <w:t>[GET] Retrieve an article — /articles/{{id}}</w:t>
      </w:r>
    </w:p>
    <w:p>
      <w:pPr>
        <w:pStyle w:val="ListBullet"/>
      </w:pPr>
      <w:r>
        <w:t>[GET] List all Articles — /articles</w:t>
      </w:r>
    </w:p>
    <w:p>
      <w:pPr>
        <w:pStyle w:val="ListBullet"/>
      </w:pPr>
      <w:r>
        <w:t>[GET] Search Articles — /articles/search</w:t>
      </w:r>
    </w:p>
    <w:p>
      <w:r>
        <w:br w:type="page"/>
      </w:r>
    </w:p>
    <w:p>
      <w:pPr>
        <w:pStyle w:val="Heading2"/>
      </w:pPr>
      <w:r>
        <w:t>36. [GET] List all Notes attached to a Contact</w:t>
      </w:r>
    </w:p>
    <w:p>
      <w:r>
        <w:rPr>
          <w:b/>
        </w:rPr>
        <w:t xml:space="preserve">Endpoint: </w:t>
      </w:r>
      <w:r>
        <w:rPr>
          <w:rFonts w:ascii="Courier New" w:hAnsi="Courier New"/>
          <w:sz w:val="18"/>
        </w:rPr>
        <w:t>contacts/{{id}}/notes</w:t>
      </w:r>
    </w:p>
    <w:p>
      <w:pPr>
        <w:pStyle w:val="Heading3"/>
      </w:pPr>
      <w:r>
        <w:t>Action:</w:t>
      </w:r>
    </w:p>
    <w:p>
      <w:r>
        <w:t>List All Notes for a Contact</w:t>
      </w:r>
    </w:p>
    <w:p>
      <w:pPr>
        <w:pStyle w:val="Heading3"/>
      </w:pPr>
      <w:r>
        <w:t>Prerequisites:</w:t>
      </w:r>
    </w:p>
    <w:p>
      <w:pPr>
        <w:pStyle w:val="ListBullet"/>
      </w:pPr>
      <w:r>
        <w:t>Should have the API key.</w:t>
      </w:r>
    </w:p>
    <w:p>
      <w:pPr>
        <w:pStyle w:val="Heading3"/>
      </w:pPr>
      <w:r>
        <w:t>Path</w:t>
      </w:r>
    </w:p>
    <w:p>
      <w:r>
        <w:t>/contacts/{{id}}/notes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Heading3"/>
      </w:pPr>
      <w:r>
        <w:t>Responses</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"id": "note_1",</w:t>
        <w:br/>
        <w:t xml:space="preserve"> "content": "This is the content of the first note.",</w:t>
        <w:br/>
        <w:t xml:space="preserve"> "created_at": 1609459200</w:t>
        <w:br/>
        <w:t xml:space="preserve"> },</w:t>
        <w:br/>
        <w:t xml:space="preserve"> {</w:t>
        <w:br/>
        <w:t xml:space="preserve"> "id": "note_2",</w:t>
        <w:br/>
        <w:t xml:space="preserve"> "content": "This is the content of the second note.",</w:t>
        <w:br/>
        <w:t xml:space="preserve"> "created_at": 1609545600</w:t>
        <w:br/>
        <w:t xml:space="preserve"> }</w:t>
        <w:br/>
        <w:t xml:space="preserve"> ],</w:t>
        <w:br/>
        <w:t xml:space="preserve"> "total_count": 2,</w:t>
        <w:br/>
        <w:t xml:space="preserve"> "pages": {</w:t>
        <w:br/>
        <w:t xml:space="preserve"> "type": "pages",</w:t>
        <w:br/>
        <w:t xml:space="preserve"> "next": null,</w:t>
        <w:br/>
        <w:t xml:space="preserve"> "page": 1,</w:t>
        <w:br/>
        <w:t xml:space="preserve"> "per_page": 50,</w:t>
        <w:br/>
        <w:t xml:space="preserve"> "total_pages": 1</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"type": "error",</w:t>
        <w:br/>
        <w:t xml:space="preserve"> "message": "Contact not found."</w:t>
        <w:br/>
        <w:t>}</w:t>
      </w:r>
    </w:p>
    <w:p>
      <w:pPr>
        <w:pStyle w:val="Heading3"/>
      </w:pPr>
      <w:r>
        <w:t>Available Pagination Options</w:t>
      </w:r>
    </w:p>
    <w:p>
      <w:pPr>
        <w:pStyle w:val="ListBullet"/>
      </w:pPr>
      <w:r>
        <w:t xml:space="preserve">pages object is used for cursor-based pagination. It includes properties: </w:t>
        <w:br/>
        <w:br/>
        <w:t>next: The next page in pagination.</w:t>
        <w:br/>
        <w:t>page: Current page number.</w:t>
        <w:br/>
        <w:t>per_page: Number of items per page.</w:t>
        <w:br/>
        <w:t>total_pages: Total number of pages available.</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37. [POST] Attach a Contact to a Company</w:t>
      </w:r>
    </w:p>
    <w:p>
      <w:r>
        <w:rPr>
          <w:b/>
        </w:rPr>
        <w:t xml:space="preserve">Endpoint: </w:t>
      </w:r>
      <w:r>
        <w:rPr>
          <w:rFonts w:ascii="Courier New" w:hAnsi="Courier New"/>
          <w:sz w:val="18"/>
        </w:rPr>
        <w:t>contacts/{{id}}/companies</w:t>
      </w:r>
    </w:p>
    <w:p>
      <w:pPr>
        <w:pStyle w:val="Heading3"/>
      </w:pPr>
      <w:r>
        <w:t>Action:</w:t>
      </w:r>
    </w:p>
    <w:p>
      <w:pPr>
        <w:pStyle w:val="Heading3"/>
      </w:pPr>
      <w:r>
        <w:t>Path</w:t>
      </w:r>
    </w:p>
    <w:p>
      <w:r>
        <w:t>/contacts/{id}/companies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contact which is given by Intercom</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company which is given by Intercom</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"intercom-version": [</w:t>
        <w:br/>
        <w:t xml:space="preserve"> "2.11"</w:t>
        <w:br/>
        <w:t xml:space="preserve"> ]</w:t>
        <w:br/>
        <w:t xml:space="preserve"> },</w:t>
        <w:br/>
        <w:t xml:space="preserve"> "pathParams": {</w:t>
        <w:br/>
        <w:t xml:space="preserve"> "id": "12345"</w:t>
        <w:br/>
        <w:t xml:space="preserve"> },</w:t>
        <w:br/>
        <w:t xml:space="preserve"> "body": {</w:t>
        <w:br/>
        <w:t xml:space="preserve"> "id": "58a430d35458202d41b1e65b"</w:t>
        <w:br/>
        <w:t xml:space="preserve"> }</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"company",</w:t>
        <w:br/>
        <w:t xml:space="preserve"> "company_id": "1",</w:t>
        <w:br/>
        <w:t xml:space="preserve"> "id": "667d608d8a68186f43bafd70",</w:t>
        <w:br/>
        <w:t xml:space="preserve"> "app_id": "this_is_an_id166_that_should_be_at_least_",</w:t>
        <w:br/>
        <w:t xml:space="preserve"> "name": "company6",</w:t>
        <w:br/>
        <w:t xml:space="preserve"> "remote_created_at": 1719492749,</w:t>
        <w:br/>
        <w:t xml:space="preserve"> "created_at": 1719492749,</w:t>
        <w:br/>
        <w:t xml:space="preserve"> "updated_at": 1719492749,</w:t>
        <w:br/>
        <w:t xml:space="preserve"> "monthly_spend": 0,</w:t>
        <w:br/>
        <w:t xml:space="preserve"> "session_count": 0,</w:t>
        <w:br/>
        <w:t xml:space="preserve"> "user_count": 1,</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"plan": {},</w:t>
        <w:br/>
        <w:t xml:space="preserve"> "custom_attributes": {}</w:t>
        <w:br/>
        <w:t>}</w:t>
      </w:r>
    </w:p>
    <w:p>
      <w:pPr>
        <w:pStyle w:val="Heading3"/>
      </w:pPr>
      <w:r>
        <w:t>400 Bad Request</w:t>
      </w:r>
    </w:p>
    <w:p>
      <w:pPr>
        <w:pStyle w:val="ListBullet"/>
      </w:pPr>
      <w:r>
        <w:t>Error due to invalid request format or missing required fields.</w:t>
      </w:r>
    </w:p>
    <w:p>
      <w:pPr>
        <w:pStyle w:val="Heading3"/>
      </w:pPr>
      <w:r>
        <w:t>401 Unauthorized</w:t>
      </w:r>
    </w:p>
    <w:p>
      <w:pPr>
        <w:pStyle w:val="ListBullet"/>
      </w:pPr>
      <w:r>
        <w:t>Error due to invalid authentication or missing tokens.</w:t>
      </w:r>
    </w:p>
    <w:p>
      <w:pPr>
        <w:pStyle w:val="Heading3"/>
      </w:pPr>
      <w:r>
        <w:t>404 Not Found</w:t>
      </w:r>
    </w:p>
    <w:p>
      <w:pPr>
        <w:pStyle w:val="ListBullet"/>
      </w:pPr>
      <w:r>
        <w:t>Error if the specified contact or company ID does not exist.</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r>
        <w:br w:type="page"/>
      </w:r>
    </w:p>
    <w:p>
      <w:pPr>
        <w:pStyle w:val="Heading2"/>
      </w:pPr>
      <w:r>
        <w:t>38. [POST] Create Article</w:t>
      </w:r>
    </w:p>
    <w:p>
      <w:r>
        <w:rPr>
          <w:b/>
        </w:rPr>
        <w:t xml:space="preserve">Endpoint: </w:t>
      </w:r>
      <w:r>
        <w:rPr>
          <w:rFonts w:ascii="Courier New" w:hAnsi="Courier New"/>
          <w:sz w:val="18"/>
        </w:rPr>
        <w:t>/articles</w:t>
      </w:r>
    </w:p>
    <w:p>
      <w:pPr>
        <w:pStyle w:val="Heading3"/>
      </w:pPr>
      <w:r>
        <w:t>Action:</w:t>
      </w:r>
    </w:p>
    <w:p>
      <w:pPr>
        <w:pStyle w:val="Heading3"/>
      </w:pPr>
      <w:r>
        <w:t>Path</w:t>
      </w:r>
    </w:p>
    <w:p>
      <w:r>
        <w:t>/articles</w:t>
      </w:r>
    </w:p>
    <w:p>
      <w:pPr>
        <w:pStyle w:val="Heading3"/>
      </w:pPr>
      <w:r>
        <w:t>Method</w:t>
      </w:r>
    </w:p>
    <w:p>
      <w:r>
        <w:t>POST</w:t>
      </w:r>
    </w:p>
    <w:p>
      <w:pPr>
        <w:pStyle w:val="Heading3"/>
      </w:pPr>
      <w:r>
        <w:t>Headers</w:t>
      </w:r>
    </w:p>
    <w:p>
      <w:pPr>
        <w:shd w:fill="F2F2F2" w:val="clear"/>
      </w:pPr>
      <w:r>
        <w:rPr>
          <w:rFonts w:ascii="Courier New" w:hAnsi="Courier New"/>
          <w:sz w:val="17"/>
        </w:rPr>
        <w:t>{</w:t>
        <w:br/>
        <w:br/>
        <w:t xml:space="preserve"> "Content-Type": "application/json",</w:t>
        <w:br/>
        <w:br/>
        <w:t xml:space="preserve"> "Intercom-Version": "2.11"</w:t>
        <w:br/>
        <w:br/>
        <w:t>}</w:t>
      </w:r>
    </w:p>
    <w:p>
      <w:pPr>
        <w:pStyle w:val="Heading3"/>
      </w:pPr>
      <w:r>
        <w:t>Body</w:t>
      </w:r>
    </w:p>
    <w:p>
      <w:pPr>
        <w:pStyle w:val="Heading3"/>
      </w:pPr>
      <w:r>
        <w:t>Required Fields</w:t>
      </w:r>
    </w:p>
    <w:p>
      <w:pPr>
        <w:shd w:fill="F2F2F2" w:val="clear"/>
      </w:pPr>
      <w:r>
        <w:rPr>
          <w:rFonts w:ascii="Courier New" w:hAnsi="Courier New"/>
          <w:sz w:val="17"/>
        </w:rPr>
        <w:t>{</w:t>
        <w:br/>
        <w:br/>
        <w:t xml:space="preserve"> "title": "string",  // The title of the article. Example: "Thanks for everything"</w:t>
        <w:br/>
        <w:br/>
        <w:t xml:space="preserve"> "author_id": "integer" // The id of the author of the article. Example: 991267407</w:t>
        <w:br/>
        <w:br/>
        <w:t>}</w:t>
      </w:r>
    </w:p>
    <w:p>
      <w:pPr>
        <w:pStyle w:val="Heading3"/>
      </w:pPr>
      <w:r>
        <w:t>Optional Fields</w:t>
      </w:r>
    </w:p>
    <w:p>
      <w:pPr>
        <w:shd w:fill="F2F2F2" w:val="clear"/>
      </w:pPr>
      <w:r>
        <w:rPr>
          <w:rFonts w:ascii="Courier New" w:hAnsi="Courier New"/>
          <w:sz w:val="17"/>
        </w:rPr>
        <w:t>{</w:t>
        <w:br/>
        <w:br/>
        <w:t xml:space="preserve"> "description": "string",  // The description of the article. Example: "Description of the Article"</w:t>
        <w:br/>
        <w:br/>
        <w:t xml:space="preserve"> "body": "string",  // The content of the article. Example: "&lt;p&gt;This is the body in html&lt;/p&gt;"</w:t>
        <w:br/>
        <w:br/>
        <w:t xml:space="preserve"> "state": "string",  // Whether the article will be published or will be a draft. Default: "draft". Enum: "published", "draft"</w:t>
        <w:br/>
        <w:br/>
        <w:t xml:space="preserve"> "parent_id": "integer",  // The id of the article's parent collection or section. Example: 145</w:t>
        <w:br/>
        <w:br/>
        <w:t xml:space="preserve"> "parent_type": "string",  // The type of parent, can be "collection" or "section". Example: "collection"</w:t>
        <w:br/>
        <w:br/>
        <w:t xml:space="preserve"> "translated_content": { // The Translated Content of an Article.</w:t>
        <w:br/>
        <w:br/>
        <w:t xml:space="preserve"> "locale_code": {</w:t>
        <w:br/>
        <w:br/>
        <w:t xml:space="preserve"> "title": "string",</w:t>
        <w:br/>
        <w:br/>
        <w:t xml:space="preserve"> "description": "string",</w:t>
        <w:br/>
        <w:br/>
        <w:t xml:space="preserve"> "body": "string",</w:t>
        <w:br/>
        <w:br/>
        <w:t xml:space="preserve"> "author_id": "integer",</w:t>
        <w:br/>
        <w:br/>
        <w:t xml:space="preserve"> "state": "string"</w:t>
        <w:br/>
        <w:br/>
        <w:t xml:space="preserve"> }</w:t>
        <w:br/>
        <w:br/>
        <w:t xml:space="preserve"> }</w:t>
        <w:br/>
        <w:br/>
        <w:t>}</w:t>
      </w:r>
    </w:p>
    <w:p>
      <w:pPr>
        <w:pStyle w:val="Heading3"/>
      </w:pPr>
      <w:r>
        <w:t>Response</w:t>
      </w:r>
    </w:p>
    <w:p>
      <w:pPr>
        <w:pStyle w:val="Heading3"/>
      </w:pPr>
      <w:r>
        <w:t>Success (200)</w:t>
      </w:r>
    </w:p>
    <w:p>
      <w:pPr>
        <w:shd w:fill="F2F2F2" w:val="clear"/>
      </w:pPr>
      <w:r>
        <w:rPr>
          <w:rFonts w:ascii="Courier New" w:hAnsi="Courier New"/>
          <w:sz w:val="17"/>
        </w:rPr>
        <w:t>{</w:t>
        <w:br/>
        <w:br/>
        <w:t xml:space="preserve"> "id": "string",  // The unique identifier for the article. Example: "42"</w:t>
        <w:br/>
        <w:br/>
        <w:t xml:space="preserve"> "type": "string",  // The type of object - article. Example: "article"</w:t>
        <w:br/>
        <w:br/>
        <w:t xml:space="preserve"> "workspace_id": "string",  // The id of the workspace. Example: "this_is_an_id37_that_should_be_at_least_4"</w:t>
        <w:br/>
        <w:br/>
        <w:t xml:space="preserve"> "parent_id": "integer",  // The id of the article's parent collection or section. Example: 145</w:t>
        <w:br/>
        <w:br/>
        <w:t xml:space="preserve"> "parent_type": "string",  // The type of parent. Example: "collection"</w:t>
        <w:br/>
        <w:br/>
        <w:t xml:space="preserve"> "parent_ids": [],  // The ids of the article's parent collections or sections.</w:t>
        <w:br/>
        <w:br/>
        <w:t xml:space="preserve"> "statistics": {</w:t>
        <w:br/>
        <w:br/>
        <w:t xml:space="preserve"> "type": "string",  // The type of statistics. Example: "article_statistics"</w:t>
        <w:br/>
        <w:br/>
        <w:t xml:space="preserve"> "views": "integer",  // Number of views. Example: 0</w:t>
        <w:br/>
        <w:br/>
        <w:t xml:space="preserve"> "conversations": "integer",  // Number of conversations. Example: 0</w:t>
        <w:br/>
        <w:br/>
        <w:t xml:space="preserve"> "reactions": "integer",  // Number of reactions. Example: 0</w:t>
        <w:br/>
        <w:br/>
        <w:t xml:space="preserve"> "happy_reaction_percentage": "integer", // Happy reaction percentage. Example: 0</w:t>
        <w:br/>
        <w:br/>
        <w:t xml:space="preserve"> "neutral_reaction_percentage": "integer", // Neutral reaction percentage. Example: 0</w:t>
        <w:br/>
        <w:br/>
        <w:t xml:space="preserve"> "sad_reaction_percentage": "integer" // Sad reaction percentage. Example: 0</w:t>
        <w:br/>
        <w:br/>
        <w:t xml:space="preserve"> },</w:t>
        <w:br/>
        <w:br/>
        <w:t xml:space="preserve"> "title": "string",  // The title of the article. Example: "Thanks for everything"</w:t>
        <w:br/>
        <w:br/>
        <w:t xml:space="preserve"> "description": "string",  // The description of the article. Example: "Description of the Article"</w:t>
        <w:br/>
        <w:br/>
        <w:t xml:space="preserve"> "body": "string",  // The body of the article. Example: "&lt;p&gt;This is the body in html&lt;/p&gt;"</w:t>
        <w:br/>
        <w:br/>
        <w:t xml:space="preserve"> "author_id": "integer",  // The id of the author. Example: 991267407</w:t>
        <w:br/>
        <w:br/>
        <w:t xml:space="preserve"> "state": "string",  // The state of the article. Example: "published"</w:t>
        <w:br/>
        <w:br/>
        <w:t xml:space="preserve"> "created_at": "integer",  // The timestamp of creation. Example: 1719492710</w:t>
        <w:br/>
        <w:br/>
        <w:t xml:space="preserve"> "updated_at": "integer",  // The timestamp of last update. Example: 1719492710</w:t>
        <w:br/>
        <w:br/>
        <w:t xml:space="preserve"> "url": "string" // The URL of the article. Example: "http://help-center.test/myapp-37/en/articles/42-thanks-for-everything"</w:t>
        <w:br/>
        <w:br/>
        <w:t>}</w:t>
      </w:r>
    </w:p>
    <w:p>
      <w:pPr>
        <w:pStyle w:val="Heading3"/>
      </w:pPr>
      <w:r>
        <w:t>Related Articles actions</w:t>
      </w:r>
    </w:p>
    <w:p>
      <w:pPr>
        <w:pStyle w:val="ListBullet"/>
      </w:pPr>
      <w:r>
        <w:t>[PUT] Update an article — /articles/{id}</w:t>
      </w:r>
    </w:p>
    <w:p>
      <w:pPr>
        <w:pStyle w:val="ListBullet"/>
      </w:pPr>
      <w:r>
        <w:t>[DELETE] Delete an Article — /articles/{{id}}</w:t>
      </w:r>
    </w:p>
    <w:p>
      <w:pPr>
        <w:pStyle w:val="ListBullet"/>
      </w:pPr>
      <w:r>
        <w:t>[GET] Retrieve an article — /articles/{{id}}</w:t>
      </w:r>
    </w:p>
    <w:p>
      <w:pPr>
        <w:pStyle w:val="ListBullet"/>
      </w:pPr>
      <w:r>
        <w:t>[GET] List all Articles — /articles</w:t>
      </w:r>
    </w:p>
    <w:p>
      <w:pPr>
        <w:pStyle w:val="ListBullet"/>
      </w:pPr>
      <w:r>
        <w:t>[GET] Search Articles — /articles/search</w:t>
      </w:r>
    </w:p>
    <w:p>
      <w:r>
        <w:br w:type="page"/>
      </w:r>
    </w:p>
    <w:p>
      <w:pPr>
        <w:pStyle w:val="Heading2"/>
      </w:pPr>
      <w:r>
        <w:t>39. [GET] Retrieve an article</w:t>
      </w:r>
    </w:p>
    <w:p>
      <w:r>
        <w:rPr>
          <w:b/>
        </w:rPr>
        <w:t xml:space="preserve">Endpoint: </w:t>
      </w:r>
      <w:r>
        <w:rPr>
          <w:rFonts w:ascii="Courier New" w:hAnsi="Courier New"/>
          <w:sz w:val="18"/>
        </w:rPr>
        <w:t>/articles/{{id}}</w:t>
      </w:r>
    </w:p>
    <w:p>
      <w:pPr>
        <w:pStyle w:val="Heading3"/>
      </w:pPr>
      <w:r>
        <w:t>Action:</w:t>
      </w:r>
    </w:p>
    <w:p>
      <w:pPr>
        <w:pStyle w:val="Heading3"/>
      </w:pPr>
      <w:r>
        <w:t>Path</w:t>
      </w:r>
    </w:p>
    <w:p>
      <w:r>
        <w:t>/articles/{id}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Heading3"/>
      </w:pPr>
      <w:r>
        <w:t>Responses</w:t>
      </w:r>
    </w:p>
    <w:p>
      <w:pPr>
        <w:pStyle w:val="Heading3"/>
      </w:pPr>
      <w:r>
        <w:t>200 OK</w:t>
      </w:r>
    </w:p>
    <w:p>
      <w:r>
        <w:rPr>
          <w:b/>
          <w:color w:val="666666"/>
          <w:sz w:val="16"/>
        </w:rPr>
        <w:t>[json]</w:t>
      </w:r>
    </w:p>
    <w:p>
      <w:pPr>
        <w:shd w:fill="F2F2F2" w:val="clear"/>
      </w:pPr>
      <w:r>
        <w:rPr>
          <w:rFonts w:ascii="Courier New" w:hAnsi="Courier New"/>
          <w:sz w:val="17"/>
        </w:rPr>
        <w:t>{</w:t>
        <w:br/>
        <w:t xml:space="preserve"> "id": "45",</w:t>
        <w:br/>
        <w:t xml:space="preserve"> "type": "article",</w:t>
        <w:br/>
        <w:t xml:space="preserve"> "workspace_id": "this_is_an_id43_that_should_be_at_least_4",</w:t>
        <w:br/>
        <w:t xml:space="preserve"> "parent_id": 148,</w:t>
        <w:br/>
        <w:t xml:space="preserve"> "parent_type": "collection",</w:t>
        <w:br/>
        <w:t xml:space="preserve"> "parent_ids": [],</w:t>
        <w:br/>
        <w:t xml:space="preserve"> "statistics": {</w:t>
        <w:br/>
        <w:t xml:space="preserve"> "type": "article_statistics",</w:t>
        <w:br/>
        <w:t xml:space="preserve"> "views": 0,</w:t>
        <w:br/>
        <w:t xml:space="preserve"> "conversations": 0,</w:t>
        <w:br/>
        <w:t xml:space="preserve"> "reactions": 0,</w:t>
        <w:br/>
        <w:t xml:space="preserve"> "happy_reaction_percentage": 0,</w:t>
        <w:br/>
        <w:t xml:space="preserve"> "neutral_reaction_percentage": 0,</w:t>
        <w:br/>
        <w:t xml:space="preserve"> "sad_reaction_percentage": 0</w:t>
        <w:br/>
        <w:t xml:space="preserve"> },</w:t>
        <w:br/>
        <w:t xml:space="preserve"> "title": "This is the article title",</w:t>
        <w:br/>
        <w:t xml:space="preserve"> "description": "",</w:t>
        <w:br/>
        <w:t xml:space="preserve"> "body": "",</w:t>
        <w:br/>
        <w:t xml:space="preserve"> "author_id": 991267412,</w:t>
        <w:br/>
        <w:t xml:space="preserve"> "state": "published",</w:t>
        <w:br/>
        <w:t xml:space="preserve"> "created_at": 1719492712,</w:t>
        <w:br/>
        <w:t xml:space="preserve"> "updated_at": 1719492712,</w:t>
        <w:br/>
        <w:t xml:space="preserve"> "url": "http://help-center.test/myapp-43/en/articles/45-this-is-the-article-title"</w:t>
        <w:br/>
        <w:t>}</w:t>
      </w:r>
    </w:p>
    <w:p>
      <w:pPr>
        <w:pStyle w:val="Heading3"/>
      </w:pPr>
      <w:r>
        <w:t>Response Fields</w:t>
      </w:r>
    </w:p>
    <w:p>
      <w:pPr>
        <w:pStyle w:val="ListBullet"/>
      </w:pPr>
      <w:r>
        <w:t>id: The unique identifier for the article.</w:t>
      </w:r>
    </w:p>
    <w:p>
      <w:pPr>
        <w:pStyle w:val="ListBullet"/>
      </w:pPr>
      <w:r>
        <w:t>type: The type of object - default is "article".</w:t>
      </w:r>
    </w:p>
    <w:p>
      <w:pPr>
        <w:pStyle w:val="ListBullet"/>
      </w:pPr>
      <w:r>
        <w:t>workspace_id: The ID of the workspace which the article belongs to.</w:t>
      </w:r>
    </w:p>
    <w:p>
      <w:pPr>
        <w:pStyle w:val="ListBullet"/>
      </w:pPr>
      <w:r>
        <w:t>parent_id: The ID of the article's parent collection or section.</w:t>
      </w:r>
    </w:p>
    <w:p>
      <w:pPr>
        <w:pStyle w:val="ListBullet"/>
      </w:pPr>
      <w:r>
        <w:t>parent_type: The type of parent, which can either be a collection or section.</w:t>
      </w:r>
    </w:p>
    <w:p>
      <w:pPr>
        <w:pStyle w:val="ListBullet"/>
      </w:pPr>
      <w:r>
        <w:t>parent_ids: The IDs of the article's parent collections or sections.</w:t>
      </w:r>
    </w:p>
    <w:p>
      <w:pPr>
        <w:pStyle w:val="ListBullet"/>
      </w:pPr>
      <w:r>
        <w:t xml:space="preserve">statistics: The statistics of an article. </w:t>
        <w:br/>
        <w:br/>
        <w:t>type: "article_statistics"</w:t>
        <w:br/>
        <w:t>views: Number of views.</w:t>
        <w:br/>
        <w:t>conversations: Number of conversations.</w:t>
        <w:br/>
        <w:t>reactions: Number of reactions.</w:t>
        <w:br/>
        <w:t>happy_reaction_percentage: Percentage of happy reactions.</w:t>
        <w:br/>
        <w:t>neutral_reaction_percentage: Percentage of neutral reactions.</w:t>
        <w:br/>
        <w:t>sad_reaction_percentage: Percentage of sad reactions.</w:t>
      </w:r>
    </w:p>
    <w:p>
      <w:pPr>
        <w:pStyle w:val="ListBullet"/>
      </w:pPr>
      <w:r>
        <w:t>title: The title of the article.</w:t>
      </w:r>
    </w:p>
    <w:p>
      <w:pPr>
        <w:pStyle w:val="ListBullet"/>
      </w:pPr>
      <w:r>
        <w:t>description: The description of the article.</w:t>
      </w:r>
    </w:p>
    <w:p>
      <w:pPr>
        <w:pStyle w:val="ListBullet"/>
      </w:pPr>
      <w:r>
        <w:t>body: The body of the article in HTML.</w:t>
      </w:r>
    </w:p>
    <w:p>
      <w:pPr>
        <w:pStyle w:val="ListBullet"/>
      </w:pPr>
      <w:r>
        <w:t>author_id: The ID of the author of the article.</w:t>
      </w:r>
    </w:p>
    <w:p>
      <w:pPr>
        <w:pStyle w:val="ListBullet"/>
      </w:pPr>
      <w:r>
        <w:t>state: Whether the article is published or is a draft. Possible values: "published", "draft".</w:t>
      </w:r>
    </w:p>
    <w:p>
      <w:pPr>
        <w:pStyle w:val="ListBullet"/>
      </w:pPr>
      <w:r>
        <w:t>created_at: The time when the article was created (timestamp in seconds).</w:t>
      </w:r>
    </w:p>
    <w:p>
      <w:pPr>
        <w:pStyle w:val="ListBullet"/>
      </w:pPr>
      <w:r>
        <w:t>updated_at: The time when the article was last updated (timestamp in seconds).</w:t>
      </w:r>
    </w:p>
    <w:p>
      <w:pPr>
        <w:pStyle w:val="ListBullet"/>
      </w:pPr>
      <w:r>
        <w:t>url: The URL of the article.</w:t>
      </w:r>
    </w:p>
    <w:p>
      <w:pPr>
        <w:pStyle w:val="Heading3"/>
      </w:pPr>
      <w:r>
        <w:t>Related Articles actions</w:t>
      </w:r>
    </w:p>
    <w:p>
      <w:pPr>
        <w:pStyle w:val="ListBullet"/>
      </w:pPr>
      <w:r>
        <w:t>[PUT] Update an article — /articles/{id}</w:t>
      </w:r>
    </w:p>
    <w:p>
      <w:pPr>
        <w:pStyle w:val="ListBullet"/>
      </w:pPr>
      <w:r>
        <w:t>[DELETE] Delete an Article — /articles/{{id}}</w:t>
      </w:r>
    </w:p>
    <w:p>
      <w:pPr>
        <w:pStyle w:val="ListBullet"/>
      </w:pPr>
      <w:r>
        <w:t>[POST] Create Article — /articles</w:t>
      </w:r>
    </w:p>
    <w:p>
      <w:pPr>
        <w:pStyle w:val="ListBullet"/>
      </w:pPr>
      <w:r>
        <w:t>[GET] List all Articles — /articles</w:t>
      </w:r>
    </w:p>
    <w:p>
      <w:pPr>
        <w:pStyle w:val="ListBullet"/>
      </w:pPr>
      <w:r>
        <w:t>[GET] Search Articles — /articles/search</w:t>
      </w:r>
    </w:p>
    <w:p>
      <w:r>
        <w:br w:type="page"/>
      </w:r>
    </w:p>
    <w:p>
      <w:pPr>
        <w:pStyle w:val="Heading2"/>
      </w:pPr>
      <w:r>
        <w:t>40. [GET] List all Articles</w:t>
      </w:r>
    </w:p>
    <w:p>
      <w:r>
        <w:rPr>
          <w:b/>
        </w:rPr>
        <w:t xml:space="preserve">Endpoint: </w:t>
      </w:r>
      <w:r>
        <w:rPr>
          <w:rFonts w:ascii="Courier New" w:hAnsi="Courier New"/>
          <w:sz w:val="18"/>
        </w:rPr>
        <w:t>/articles</w:t>
      </w:r>
    </w:p>
    <w:p>
      <w:pPr>
        <w:pStyle w:val="Heading3"/>
      </w:pPr>
      <w:r>
        <w:t>Action:</w:t>
      </w:r>
    </w:p>
    <w:p>
      <w:pPr>
        <w:pStyle w:val="Heading3"/>
      </w:pPr>
      <w:r>
        <w:t>Path</w:t>
      </w:r>
    </w:p>
    <w:p>
      <w:r>
        <w:t>/articles</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&lt;YOUR_TOKEN_HERE&gt;",</w:t>
        <w:br/>
        <w:t xml:space="preserve"> "Intercom-Version": "2.11"</w:t>
        <w:br/>
        <w:t>}</w:t>
      </w:r>
    </w:p>
    <w:p>
      <w:pPr>
        <w:pStyle w:val="Heading3"/>
      </w:pPr>
      <w:r>
        <w:t>Response Body</w:t>
      </w:r>
    </w:p>
    <w:p>
      <w:pPr>
        <w:pStyle w:val="Heading3"/>
      </w:pPr>
      <w:r>
        <w:t>Successful Response (200)</w:t>
      </w:r>
    </w:p>
    <w:p>
      <w:pPr>
        <w:shd w:fill="F2F2F2" w:val="clear"/>
      </w:pPr>
      <w:r>
        <w:rPr>
          <w:rFonts w:ascii="Courier New" w:hAnsi="Courier New"/>
          <w:sz w:val="17"/>
        </w:rPr>
        <w:t>{</w:t>
        <w:br/>
        <w:t xml:space="preserve"> "type": "list",</w:t>
        <w:br/>
        <w:t xml:space="preserve"> "pages": {</w:t>
        <w:br/>
        <w:t xml:space="preserve"> "type": "pages",</w:t>
        <w:br/>
        <w:t xml:space="preserve"> "page": 1,</w:t>
        <w:br/>
        <w:t xml:space="preserve"> "per_page": 25,</w:t>
        <w:br/>
        <w:t xml:space="preserve"> "total_pages": 1</w:t>
        <w:br/>
        <w:t xml:space="preserve"> },</w:t>
        <w:br/>
        <w:t xml:space="preserve"> "total_count": 1,</w:t>
        <w:br/>
        <w:t xml:space="preserve"> "data": [</w:t>
        <w:br/>
        <w:t xml:space="preserve"> {</w:t>
        <w:br/>
        <w:t xml:space="preserve"> "default_locale": "en",</w:t>
        <w:br/>
        <w:t xml:space="preserve"> "statistics": {</w:t>
        <w:br/>
        <w:t xml:space="preserve"> "neutral_reaction_percentage": 0,</w:t>
        <w:br/>
        <w:t xml:space="preserve"> "type": "reaction_summary",</w:t>
        <w:br/>
        <w:t xml:space="preserve"> "happy_reaction_percentage": 70,</w:t>
        <w:br/>
        <w:t xml:space="preserve"> "sad_reaction_percentage": 30,</w:t>
        <w:br/>
        <w:t xml:space="preserve"> "reactions": 10,</w:t>
        <w:br/>
        <w:t xml:space="preserve"> "views": 100,</w:t>
        <w:br/>
        <w:t xml:space="preserve"> "conversions": 5</w:t>
        <w:br/>
        <w:t xml:space="preserve"> },</w:t>
        <w:br/>
        <w:t xml:space="preserve"> "type": "article",</w:t>
        <w:br/>
        <w:t xml:space="preserve"> "url": "https://example.com/articles/1",</w:t>
        <w:br/>
        <w:t xml:space="preserve"> "title": "Sample Article",</w:t>
        <w:br/>
        <w:t xml:space="preserve"> "parent_type": "section",</w:t>
        <w:br/>
        <w:t xml:space="preserve"> "description": "This is a sample article.",</w:t>
        <w:br/>
        <w:t xml:space="preserve"> "translated_content": {</w:t>
        <w:br/>
        <w:t xml:space="preserve"> "en": {},</w:t>
        <w:br/>
        <w:t xml:space="preserve"> "es": {},</w:t>
        <w:br/>
        <w:t xml:space="preserve"> "de": {},</w:t>
        <w:br/>
        <w:t xml:space="preserve"> "fr": {}</w:t>
        <w:br/>
        <w:t xml:space="preserve"> },</w:t>
        <w:br/>
        <w:t xml:space="preserve"> "state": "published",</w:t>
        <w:br/>
        <w:t xml:space="preserve"> "parent_ids": [</w:t>
        <w:br/>
        <w:t xml:space="preserve"> 123</w:t>
        <w:br/>
        <w:t xml:space="preserve"> ],</w:t>
        <w:br/>
        <w:t xml:space="preserve"> "workspace_id": "workspace_1",</w:t>
        <w:br/>
        <w:t xml:space="preserve"> "created_at": 1633065600,</w:t>
        <w:br/>
        <w:t xml:space="preserve"> "parent_id": 123,</w:t>
        <w:br/>
        <w:t xml:space="preserve"> "author_id": 456,</w:t>
        <w:br/>
        <w:t xml:space="preserve"> "id": "article_1",</w:t>
        <w:br/>
        <w:t xml:space="preserve"> "updated_at": 1633152000,</w:t>
        <w:br/>
        <w:t xml:space="preserve"> "body": "This is the body of the sample article."</w:t>
        <w:br/>
        <w:t xml:space="preserve"> }</w:t>
        <w:br/>
        <w:t xml:space="preserve"> ]</w:t>
        <w:br/>
        <w:t>}</w:t>
      </w:r>
    </w:p>
    <w:p>
      <w:pPr>
        <w:pStyle w:val="Heading3"/>
      </w:pPr>
      <w:r>
        <w:t>Available Sorting Options</w:t>
      </w:r>
    </w:p>
    <w:p>
      <w:pPr>
        <w:pStyle w:val="ListBullet"/>
      </w:pPr>
      <w:r>
        <w:t>Articles are sorted in descending order by the updated_at attribute. The most recently updated articles will be returned first.</w:t>
      </w:r>
    </w:p>
    <w:p>
      <w:pPr>
        <w:pStyle w:val="Heading3"/>
      </w:pPr>
      <w:r>
        <w:t>Related Articles actions</w:t>
      </w:r>
    </w:p>
    <w:p>
      <w:pPr>
        <w:pStyle w:val="ListBullet"/>
      </w:pPr>
      <w:r>
        <w:t>[PUT] Update an article — /articles/{id}</w:t>
      </w:r>
    </w:p>
    <w:p>
      <w:pPr>
        <w:pStyle w:val="ListBullet"/>
      </w:pPr>
      <w:r>
        <w:t>[DELETE] Delete an Article — /articles/{{id}}</w:t>
      </w:r>
    </w:p>
    <w:p>
      <w:pPr>
        <w:pStyle w:val="ListBullet"/>
      </w:pPr>
      <w:r>
        <w:t>[POST] Create Article — /articles</w:t>
      </w:r>
    </w:p>
    <w:p>
      <w:pPr>
        <w:pStyle w:val="ListBullet"/>
      </w:pPr>
      <w:r>
        <w:t>[GET] Retrieve an article — /articles/{{id}}</w:t>
      </w:r>
    </w:p>
    <w:p>
      <w:pPr>
        <w:pStyle w:val="ListBullet"/>
      </w:pPr>
      <w:r>
        <w:t>[GET] Search Articles — /articles/search</w:t>
      </w:r>
    </w:p>
    <w:p>
      <w:r>
        <w:br w:type="page"/>
      </w:r>
    </w:p>
    <w:p>
      <w:pPr>
        <w:pStyle w:val="Heading2"/>
      </w:pPr>
      <w:r>
        <w:t>41. [DELETE] Delete a company</w:t>
      </w:r>
    </w:p>
    <w:p>
      <w:r>
        <w:rPr>
          <w:b/>
        </w:rPr>
        <w:t xml:space="preserve">Endpoint: </w:t>
      </w:r>
      <w:r>
        <w:rPr>
          <w:rFonts w:ascii="Courier New" w:hAnsi="Courier New"/>
          <w:sz w:val="18"/>
        </w:rPr>
        <w:t>companies/{{id}}</w:t>
      </w:r>
    </w:p>
    <w:p>
      <w:pPr>
        <w:pStyle w:val="Heading3"/>
      </w:pPr>
      <w:r>
        <w:t>Action:</w:t>
      </w:r>
    </w:p>
    <w:p>
      <w:pPr>
        <w:pStyle w:val="Heading3"/>
      </w:pPr>
      <w:r>
        <w:t>Path</w:t>
      </w:r>
    </w:p>
    <w:p>
      <w:r>
        <w:t>/companies/{id}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company which is given by Intercom. Example: "5f4d3c1c-7b1b-4d7d-a97e-6095715c6632"</w:t>
        <w:br/>
        <w:t>}</w:t>
      </w:r>
    </w:p>
    <w:p>
      <w:pPr>
        <w:pStyle w:val="Heading3"/>
      </w:pPr>
      <w:r>
        <w:t>Responses</w:t>
      </w:r>
    </w:p>
    <w:p>
      <w:pPr>
        <w:pStyle w:val="Heading3"/>
      </w:pPr>
      <w:r>
        <w:t>200 OK</w:t>
      </w:r>
    </w:p>
    <w:p>
      <w:r>
        <w:rPr>
          <w:b/>
          <w:color w:val="666666"/>
          <w:sz w:val="16"/>
        </w:rPr>
        <w:t>[json]</w:t>
      </w:r>
    </w:p>
    <w:p>
      <w:pPr>
        <w:shd w:fill="F2F2F2" w:val="clear"/>
      </w:pPr>
      <w:r>
        <w:rPr>
          <w:rFonts w:ascii="Courier New" w:hAnsi="Courier New"/>
          <w:sz w:val="17"/>
        </w:rPr>
        <w:t>{</w:t>
        <w:br/>
        <w:t xml:space="preserve"> "id": "667d60848a68186f43bafd45",</w:t>
        <w:br/>
        <w:t xml:space="preserve"> "object": "company",</w:t>
        <w:br/>
        <w:t xml:space="preserve"> "deleted": true</w:t>
        <w:br/>
        <w:t>}</w:t>
      </w:r>
    </w:p>
    <w:p>
      <w:pPr>
        <w:pStyle w:val="Heading3"/>
      </w:pPr>
      <w:r>
        <w:t>401 Unauthorized</w:t>
      </w:r>
    </w:p>
    <w:p>
      <w:pPr>
        <w:pStyle w:val="ListBullet"/>
      </w:pPr>
      <w:r>
        <w:t>The request was not authorized.</w:t>
      </w:r>
    </w:p>
    <w:p>
      <w:pPr>
        <w:pStyle w:val="Heading3"/>
      </w:pPr>
      <w:r>
        <w:t>404 Not Found</w:t>
      </w:r>
    </w:p>
    <w:p>
      <w:pPr>
        <w:pStyle w:val="ListBullet"/>
      </w:pPr>
      <w:r>
        <w:t>The specified company was not found.</w:t>
      </w:r>
    </w:p>
    <w:p>
      <w:pPr>
        <w:pStyle w:val="Heading3"/>
      </w:pPr>
      <w:r>
        <w:t>Gotchas</w:t>
      </w:r>
    </w:p>
    <w:p>
      <w:pPr>
        <w:pStyle w:val="ListBullet"/>
      </w:pPr>
      <w:r>
        <w:t>Ensure the id parameter is correctly provided to delete the specific company.</w:t>
      </w:r>
    </w:p>
    <w:p>
      <w:pPr>
        <w:pStyle w:val="ListBullet"/>
      </w:pPr>
      <w:r>
        <w:t>You must provide the correct Intercom API version in the headers. Default is 2.11.</w:t>
      </w:r>
    </w:p>
    <w:p>
      <w:pPr>
        <w:pStyle w:val="Heading3"/>
      </w:pPr>
      <w:r>
        <w:t>Related Companies actions</w:t>
      </w:r>
    </w:p>
    <w:p>
      <w:pPr>
        <w:pStyle w:val="ListBullet"/>
      </w:pPr>
      <w:r>
        <w:t>[DELETE] Detach Contact from Company — contacts/{{contactId}}/companies/{{id}}</w:t>
      </w:r>
    </w:p>
    <w:p>
      <w:pPr>
        <w:pStyle w:val="ListBullet"/>
      </w:pPr>
      <w:r>
        <w:t>[POST] Create a Company — companies</w:t>
      </w:r>
    </w:p>
    <w:p>
      <w:pPr>
        <w:pStyle w:val="ListBullet"/>
      </w:pPr>
      <w:r>
        <w:t>[GET] List Attached Segments for Companies — companies/{{id}}/segments</w:t>
      </w:r>
    </w:p>
    <w:p>
      <w:pPr>
        <w:pStyle w:val="ListBullet"/>
      </w:pPr>
      <w:r>
        <w:t>[GET] Retrieve companies — companies</w:t>
      </w:r>
    </w:p>
    <w:p>
      <w:pPr>
        <w:pStyle w:val="ListBullet"/>
      </w:pPr>
      <w:r>
        <w:t>[POST] List Companies — companies/list</w:t>
      </w:r>
    </w:p>
    <w:p>
      <w:pPr>
        <w:pStyle w:val="ListBullet"/>
      </w:pPr>
      <w:r>
        <w:t>[GET] Retrieve a Company by ID — companies/{{id}}</w:t>
      </w:r>
    </w:p>
    <w:p>
      <w:r>
        <w:br w:type="page"/>
      </w:r>
    </w:p>
    <w:p>
      <w:pPr>
        <w:pStyle w:val="Heading2"/>
      </w:pPr>
      <w:r>
        <w:t>42. [GET] Search Articles</w:t>
      </w:r>
    </w:p>
    <w:p>
      <w:r>
        <w:rPr>
          <w:b/>
        </w:rPr>
        <w:t xml:space="preserve">Endpoint: </w:t>
      </w:r>
      <w:r>
        <w:rPr>
          <w:rFonts w:ascii="Courier New" w:hAnsi="Courier New"/>
          <w:sz w:val="18"/>
        </w:rPr>
        <w:t>/articles/search</w:t>
      </w:r>
    </w:p>
    <w:p>
      <w:pPr>
        <w:pStyle w:val="Heading3"/>
      </w:pPr>
      <w:r>
        <w:t>Action:</w:t>
      </w:r>
    </w:p>
    <w:p>
      <w:r>
        <w:t>Search for Articles</w:t>
      </w:r>
    </w:p>
    <w:p>
      <w:pPr>
        <w:pStyle w:val="Heading3"/>
      </w:pPr>
      <w:r>
        <w:t>Path</w:t>
      </w:r>
    </w:p>
    <w:p>
      <w:r>
        <w:t>/articles/search</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pStyle w:val="Heading3"/>
      </w:pPr>
      <w:r>
        <w:t>Required Fields</w:t>
      </w:r>
    </w:p>
    <w:p>
      <w:pPr>
        <w:shd w:fill="F2F2F2" w:val="clear"/>
      </w:pPr>
      <w:r>
        <w:rPr>
          <w:rFonts w:ascii="Courier New" w:hAnsi="Courier New"/>
          <w:sz w:val="17"/>
        </w:rPr>
        <w:t>{</w:t>
        <w:br/>
        <w:t xml:space="preserve"> "phrase": "string"</w:t>
        <w:br/>
        <w:t>}</w:t>
      </w:r>
    </w:p>
    <w:p>
      <w:pPr>
        <w:pStyle w:val="Heading3"/>
      </w:pPr>
      <w:r>
        <w:t>Optional Fields</w:t>
      </w:r>
    </w:p>
    <w:p>
      <w:pPr>
        <w:shd w:fill="F2F2F2" w:val="clear"/>
      </w:pPr>
      <w:r>
        <w:rPr>
          <w:rFonts w:ascii="Courier New" w:hAnsi="Courier New"/>
          <w:sz w:val="17"/>
        </w:rPr>
        <w:t>{</w:t>
        <w:br/>
        <w:t xml:space="preserve"> "state": "string", // Possible values: "published", "draft", "all"</w:t>
        <w:br/>
        <w:t xml:space="preserve"> "help_center_id": "integer",</w:t>
        <w:br/>
        <w:t xml:space="preserve"> "highlight": "boolean"</w:t>
        <w:br/>
        <w:t>}</w:t>
      </w:r>
    </w:p>
    <w:p>
      <w:pPr>
        <w:pStyle w:val="Heading3"/>
      </w:pPr>
      <w:r>
        <w:t>Response Body</w:t>
      </w:r>
    </w:p>
    <w:p>
      <w:pPr>
        <w:pStyle w:val="Heading3"/>
      </w:pPr>
      <w:r>
        <w:t>Successful Response (Status Code: 200)</w:t>
      </w:r>
    </w:p>
    <w:p>
      <w:pPr>
        <w:shd w:fill="F2F2F2" w:val="clear"/>
      </w:pPr>
      <w:r>
        <w:rPr>
          <w:rFonts w:ascii="Courier New" w:hAnsi="Courier New"/>
          <w:sz w:val="17"/>
        </w:rPr>
        <w:t>{</w:t>
        <w:br/>
        <w:t xml:space="preserve"> "type": "list",</w:t>
        <w:br/>
        <w:t xml:space="preserve"> "total_count": "integer",</w:t>
        <w:br/>
        <w:t xml:space="preserve"> "data": {</w:t>
        <w:br/>
        <w:t xml:space="preserve"> "articles": [],</w:t>
        <w:br/>
        <w:t xml:space="preserve"> "highlights": []</w:t>
        <w:br/>
        <w:t xml:space="preserve"> },</w:t>
        <w:br/>
        <w:t xml:space="preserve"> "pages": {</w:t>
        <w:br/>
        <w:t xml:space="preserve"> "type": "pages",</w:t>
        <w:br/>
        <w:t xml:space="preserve"> "page": "integer",</w:t>
        <w:br/>
        <w:t xml:space="preserve"> "total_pages": "integer",</w:t>
        <w:br/>
        <w:t xml:space="preserve"> "per_page": "integer"</w:t>
        <w:br/>
        <w:t xml:space="preserve"> }</w:t>
        <w:br/>
        <w:t>}</w:t>
      </w:r>
    </w:p>
    <w:p>
      <w:pPr>
        <w:pStyle w:val="Heading3"/>
      </w:pPr>
      <w:r>
        <w:t>Error Response (Status Code: 401)</w:t>
      </w:r>
    </w:p>
    <w:p>
      <w:pPr>
        <w:shd w:fill="F2F2F2" w:val="clear"/>
      </w:pPr>
      <w:r>
        <w:rPr>
          <w:rFonts w:ascii="Courier New" w:hAnsi="Courier New"/>
          <w:sz w:val="17"/>
        </w:rPr>
        <w:t>{</w:t>
        <w:br/>
        <w:t xml:space="preserve"> "type": "error",</w:t>
        <w:br/>
        <w:t xml:space="preserve"> "message": "Unauthorized"</w:t>
        <w:br/>
        <w:t>}</w:t>
      </w:r>
    </w:p>
    <w:p>
      <w:pPr>
        <w:pStyle w:val="Heading3"/>
      </w:pPr>
      <w:r>
        <w:t>Notes</w:t>
      </w:r>
    </w:p>
    <w:p>
      <w:pPr>
        <w:pStyle w:val="ListBullet"/>
      </w:pPr>
      <w:r>
        <w:t>The Intercom-Version header is optional and defaults to the version set in your app package.</w:t>
      </w:r>
    </w:p>
    <w:p>
      <w:pPr>
        <w:pStyle w:val="ListBullet"/>
      </w:pPr>
      <w:r>
        <w:t>The phrase parameter is required to search for articles.</w:t>
      </w:r>
    </w:p>
    <w:p>
      <w:pPr>
        <w:pStyle w:val="ListBullet"/>
      </w:pPr>
      <w:r>
        <w:t>The state parameter can filter articles by their state, with "published", "draft", or "all" as possible values.</w:t>
      </w:r>
    </w:p>
    <w:p>
      <w:pPr>
        <w:pStyle w:val="ListBullet"/>
      </w:pPr>
      <w:r>
        <w:t>The highlight parameter enables highlighted versions of matching content within your articles.</w:t>
      </w:r>
    </w:p>
    <w:p>
      <w:pPr>
        <w:pStyle w:val="Heading3"/>
      </w:pPr>
      <w:r>
        <w:t>Related Articles actions</w:t>
      </w:r>
    </w:p>
    <w:p>
      <w:pPr>
        <w:pStyle w:val="ListBullet"/>
      </w:pPr>
      <w:r>
        <w:t>[PUT] Update an article — /articles/{id}</w:t>
      </w:r>
    </w:p>
    <w:p>
      <w:pPr>
        <w:pStyle w:val="ListBullet"/>
      </w:pPr>
      <w:r>
        <w:t>[DELETE] Delete an Article — /articles/{{id}}</w:t>
      </w:r>
    </w:p>
    <w:p>
      <w:pPr>
        <w:pStyle w:val="ListBullet"/>
      </w:pPr>
      <w:r>
        <w:t>[POST] Create Article — /articles</w:t>
      </w:r>
    </w:p>
    <w:p>
      <w:pPr>
        <w:pStyle w:val="ListBullet"/>
      </w:pPr>
      <w:r>
        <w:t>[GET] Retrieve an article — /articles/{{id}}</w:t>
      </w:r>
    </w:p>
    <w:p>
      <w:pPr>
        <w:pStyle w:val="ListBullet"/>
      </w:pPr>
      <w:r>
        <w:t>[GET] List all Articles — /articles</w:t>
      </w:r>
    </w:p>
    <w:p>
      <w:r>
        <w:br w:type="page"/>
      </w:r>
    </w:p>
    <w:p>
      <w:pPr>
        <w:pStyle w:val="Heading2"/>
      </w:pPr>
      <w:r>
        <w:t>43. [POST] Run Assignment Rules on a conversation</w:t>
      </w:r>
    </w:p>
    <w:p>
      <w:r>
        <w:rPr>
          <w:b/>
        </w:rPr>
        <w:t xml:space="preserve">Endpoint: </w:t>
      </w:r>
      <w:r>
        <w:rPr>
          <w:rFonts w:ascii="Courier New" w:hAnsi="Courier New"/>
          <w:sz w:val="18"/>
        </w:rPr>
        <w:t>conversations/{{id}}/run_assignment_rules</w:t>
      </w:r>
    </w:p>
    <w:p>
      <w:pPr>
        <w:pStyle w:val="Heading3"/>
      </w:pPr>
      <w:r>
        <w:t>Action:</w:t>
      </w:r>
    </w:p>
    <w:p>
      <w:pPr>
        <w:pStyle w:val="Heading3"/>
      </w:pPr>
      <w:r>
        <w:t>Path</w:t>
      </w:r>
    </w:p>
    <w:p>
      <w:r>
        <w:t>/conversations/{id}/run_assignment_rules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"type": "conversation",  // Always "conversation"</w:t>
        <w:br/>
        <w:t xml:space="preserve"> "id": "string",  // The id representing the conversation</w:t>
        <w:br/>
        <w:t>}</w:t>
      </w:r>
    </w:p>
    <w:p>
      <w:pPr>
        <w:pStyle w:val="Heading3"/>
      </w:pPr>
      <w:r>
        <w:t>Optional Fields</w:t>
      </w:r>
    </w:p>
    <w:p>
      <w:pPr>
        <w:shd w:fill="F2F2F2" w:val="clear"/>
      </w:pPr>
      <w:r>
        <w:rPr>
          <w:rFonts w:ascii="Courier New" w:hAnsi="Courier New"/>
          <w:sz w:val="17"/>
        </w:rPr>
        <w:t>{</w:t>
        <w:br/>
        <w:t xml:space="preserve"> "created_at": "integer",  // The time the conversation was created</w:t>
        <w:br/>
        <w:t xml:space="preserve"> "updated_at": "integer",  // The last time the conversation was updated</w:t>
        <w:br/>
        <w:t xml:space="preserve"> "waiting_since": "integer|null",  // The last time a Contact responded to an Admin</w:t>
        <w:br/>
        <w:t xml:space="preserve"> "snoozed_until": "integer|null",  // When the conversation will be marked as open</w:t>
        <w:br/>
        <w:t xml:space="preserve"> "open": "boolean",  // Indicates if a conversation is open or closed</w:t>
        <w:br/>
        <w:t xml:space="preserve"> "state": "string",  // "open", "closed", or "snoozed"</w:t>
        <w:br/>
        <w:t xml:space="preserve"> "read": "boolean",  // Indicates if a conversation has been read</w:t>
        <w:br/>
        <w:t xml:space="preserve"> "priority": "string",  // "priority" or "not_priority"</w:t>
        <w:br/>
        <w:t xml:space="preserve"> "admin_assignee_id": "integer|null",  // The id of the admin assigned</w:t>
        <w:br/>
        <w:t xml:space="preserve"> "team_assignee_id": "string|null",  // The id of the team assigned</w:t>
        <w:br/>
        <w:t xml:space="preserve"> "tags": "object",  // A list of tags objects associated</w:t>
        <w:br/>
        <w:t xml:space="preserve"> "contacts": "object",  // The list of contacts involved</w:t>
        <w:br/>
        <w:t xml:space="preserve"> "conversation_rating": "object|null", // Info on the rating and/or remark</w:t>
        <w:br/>
        <w:t xml:space="preserve"> "source": "object",  // The origin of the conversation</w:t>
        <w:br/>
        <w:t xml:space="preserve"> "teammates": "object|null",  // List of teammates participated</w:t>
        <w:br/>
        <w:t xml:space="preserve"> "custom_attributes": "object",  // Custom attributes as key-value pairs</w:t>
        <w:br/>
        <w:t xml:space="preserve"> "first_contact_reply": "object|null", // Info on the first user's message</w:t>
        <w:br/>
        <w:t xml:space="preserve"> "sla_applied": "object|null",  // Details of applied SLA</w:t>
        <w:br/>
        <w:t xml:space="preserve"> "statistics": "object|null",  // Contains information for reporting</w:t>
        <w:br/>
        <w:t xml:space="preserve"> "conversation_parts": "object",  // List of conversation parts</w:t>
        <w:br/>
        <w:t xml:space="preserve"> "linked_objects": "object",  // Metadata about linked conversations</w:t>
        <w:br/>
        <w:t xml:space="preserve"> "ai_agent": "object|null",  // Data related to AI Agent involvement</w:t>
        <w:br/>
        <w:t xml:space="preserve"> "ai_agent_participated": "boolean" // Indicates AI Agent participation</w:t>
        <w:br/>
        <w:t>}</w:t>
      </w:r>
    </w:p>
    <w:p>
      <w:pPr>
        <w:pStyle w:val="Heading3"/>
      </w:pPr>
      <w:r>
        <w:t>Response Body</w:t>
      </w:r>
    </w:p>
    <w:p>
      <w:pPr>
        <w:pStyle w:val="Heading3"/>
      </w:pPr>
      <w:r>
        <w:t>Success (200)</w:t>
      </w:r>
    </w:p>
    <w:p>
      <w:pPr>
        <w:shd w:fill="F2F2F2" w:val="clear"/>
      </w:pPr>
      <w:r>
        <w:rPr>
          <w:rFonts w:ascii="Courier New" w:hAnsi="Courier New"/>
          <w:sz w:val="17"/>
        </w:rPr>
        <w:t>{</w:t>
        <w:br/>
        <w:t xml:space="preserve"> "type": "conversation",</w:t>
        <w:br/>
        <w:t xml:space="preserve"> "id": "string",</w:t>
        <w:br/>
        <w:t xml:space="preserve"> "created_at": "integer",</w:t>
        <w:br/>
        <w:t xml:space="preserve"> "updated_at": "integer",</w:t>
        <w:br/>
        <w:t xml:space="preserve"> "waiting_since": "integer|null",</w:t>
        <w:br/>
        <w:t xml:space="preserve"> "snoozed_until": "integer|null",</w:t>
        <w:br/>
        <w:t xml:space="preserve"> "source": {</w:t>
        <w:br/>
        <w:t xml:space="preserve"> "type": "conversation",</w:t>
        <w:br/>
        <w:t xml:space="preserve"> "id": "string",</w:t>
        <w:br/>
        <w:t xml:space="preserve"> "delivered_as": "string",</w:t>
        <w:br/>
        <w:t xml:space="preserve"> "subject": "string",</w:t>
        <w:br/>
        <w:t xml:space="preserve"> "body": "string",</w:t>
        <w:br/>
        <w:t xml:space="preserve"> "author": "object",</w:t>
        <w:br/>
        <w:t xml:space="preserve"> "attachments": "array",</w:t>
        <w:br/>
        <w:t xml:space="preserve"> "url": "string|null",</w:t>
        <w:br/>
        <w:t xml:space="preserve"> "redacted": "boolean"</w:t>
        <w:br/>
        <w:t xml:space="preserve"> },</w:t>
        <w:br/>
        <w:t xml:space="preserve"> "contacts": {</w:t>
        <w:br/>
        <w:t xml:space="preserve"> "type": "contact.list",</w:t>
        <w:br/>
        <w:t xml:space="preserve"> "contacts": "array"</w:t>
        <w:br/>
        <w:t xml:space="preserve"> },</w:t>
        <w:br/>
        <w:t xml:space="preserve"> "first_contact_reply": "object|null",</w:t>
        <w:br/>
        <w:t xml:space="preserve"> "admin_assignee_id": "integer|null",</w:t>
        <w:br/>
        <w:t xml:space="preserve"> "team_assignee_id": "string|null",</w:t>
        <w:br/>
        <w:t xml:space="preserve"> "open": "boolean",</w:t>
        <w:br/>
        <w:t xml:space="preserve"> "state": "string",</w:t>
        <w:br/>
        <w:t xml:space="preserve"> "read": "boolean",</w:t>
        <w:br/>
        <w:t xml:space="preserve"> "tags": {</w:t>
        <w:br/>
        <w:t xml:space="preserve"> "type": "tag.list",</w:t>
        <w:br/>
        <w:t xml:space="preserve"> "tags": "array"</w:t>
        <w:br/>
        <w:t xml:space="preserve"> },</w:t>
        <w:br/>
        <w:t xml:space="preserve"> "priority": "string",</w:t>
        <w:br/>
        <w:t xml:space="preserve"> "sla_applied": "object|null",</w:t>
        <w:br/>
        <w:t xml:space="preserve"> "statistics": "object|null",</w:t>
        <w:br/>
        <w:t xml:space="preserve"> "conversation_rating": "object|null",</w:t>
        <w:br/>
        <w:t xml:space="preserve"> "teammates": "object|null",</w:t>
        <w:br/>
        <w:t xml:space="preserve"> "title": "string|null",</w:t>
        <w:br/>
        <w:t xml:space="preserve"> "custom_attributes": "object",</w:t>
        <w:br/>
        <w:t xml:space="preserve"> "topics": "object",</w:t>
        <w:br/>
        <w:t xml:space="preserve"> "ticket": "object|null",</w:t>
        <w:br/>
        <w:t xml:space="preserve"> "linked_objects": {</w:t>
        <w:br/>
        <w:t xml:space="preserve"> "type": "list",</w:t>
        <w:br/>
        <w:t xml:space="preserve"> "data": "array",</w:t>
        <w:br/>
        <w:t xml:space="preserve"> "total_count": "integer",</w:t>
        <w:br/>
        <w:t xml:space="preserve"> "has_more": "boolean"</w:t>
        <w:br/>
        <w:t xml:space="preserve"> },</w:t>
        <w:br/>
        <w:t xml:space="preserve"> "ai_agent": "object|null",</w:t>
        <w:br/>
        <w:t xml:space="preserve"> "ai_agent_participated": "boolean",</w:t>
        <w:br/>
        <w:t xml:space="preserve"> "conversation_parts": {</w:t>
        <w:br/>
        <w:t xml:space="preserve"> "type": "conversation_part.list",</w:t>
        <w:br/>
        <w:t xml:space="preserve"> "conversation_parts": "array",</w:t>
        <w:br/>
        <w:t xml:space="preserve"> "total_count": "integer"</w:t>
        <w:br/>
        <w:t xml:space="preserve"> }</w:t>
        <w:br/>
        <w:t>}</w:t>
      </w:r>
    </w:p>
    <w:p>
      <w:pPr>
        <w:pStyle w:val="Heading3"/>
      </w:pPr>
      <w:r>
        <w:t>Gotchas</w:t>
      </w:r>
    </w:p>
    <w:p>
      <w:pPr>
        <w:pStyle w:val="ListBullet"/>
      </w:pPr>
      <w:r>
        <w:t>It is not possible to use this endpoint with Workflows.</w:t>
      </w:r>
    </w:p>
    <w:p>
      <w:pPr>
        <w:pStyle w:val="Heading3"/>
      </w:pPr>
      <w:r>
        <w:t>Related Conversations actions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pPr>
        <w:pStyle w:val="ListBullet"/>
      </w:pPr>
      <w:r>
        <w:t>[GET] Get Conversations List — conversations</w:t>
      </w:r>
    </w:p>
    <w:p>
      <w:r>
        <w:br w:type="page"/>
      </w:r>
    </w:p>
    <w:p>
      <w:pPr>
        <w:pStyle w:val="Heading2"/>
      </w:pPr>
      <w:r>
        <w:t>44. [POST] Reply to a conversation</w:t>
      </w:r>
    </w:p>
    <w:p>
      <w:r>
        <w:rPr>
          <w:b/>
        </w:rPr>
        <w:t xml:space="preserve">Endpoint: </w:t>
      </w:r>
      <w:r>
        <w:rPr>
          <w:rFonts w:ascii="Courier New" w:hAnsi="Courier New"/>
          <w:sz w:val="18"/>
        </w:rPr>
        <w:t>conversations/{{id}}/reply</w:t>
      </w:r>
    </w:p>
    <w:p>
      <w:pPr>
        <w:pStyle w:val="Heading3"/>
      </w:pPr>
      <w:r>
        <w:t>Action:</w:t>
      </w:r>
    </w:p>
    <w:p>
      <w:pPr>
        <w:pStyle w:val="Heading3"/>
      </w:pPr>
      <w:r>
        <w:t>Path</w:t>
      </w:r>
    </w:p>
    <w:p>
      <w:r>
        <w:t>/conversations/{{id}}/reply</w:t>
      </w:r>
    </w:p>
    <w:p>
      <w:pPr>
        <w:pStyle w:val="Heading3"/>
      </w:pPr>
      <w:r>
        <w:t>Method</w:t>
      </w:r>
    </w:p>
    <w:p>
      <w:r>
        <w:t>POST</w:t>
      </w:r>
    </w:p>
    <w:p>
      <w:pPr>
        <w:pStyle w:val="Heading3"/>
      </w:pPr>
      <w:r>
        <w:t>Headers</w:t>
      </w:r>
    </w:p>
    <w:p>
      <w:pPr>
        <w:shd w:fill="F2F2F2" w:val="clear"/>
      </w:pPr>
      <w:r>
        <w:rPr>
          <w:rFonts w:ascii="Courier New" w:hAnsi="Courier New"/>
          <w:sz w:val="17"/>
        </w:rPr>
        <w:t>{</w:t>
        <w:br/>
        <w:br/>
        <w:t xml:space="preserve"> "Content-Type": "application/json",</w:t>
        <w:br/>
        <w:br/>
        <w:t xml:space="preserve"> "Intercom-Version": "2.11"</w:t>
        <w:br/>
        <w:br/>
        <w:t>}</w:t>
      </w:r>
    </w:p>
    <w:p>
      <w:pPr>
        <w:pStyle w:val="Heading3"/>
      </w:pPr>
      <w:r>
        <w:t>Path Parameters</w:t>
      </w:r>
    </w:p>
    <w:p>
      <w:pPr>
        <w:pStyle w:val="Heading3"/>
      </w:pPr>
      <w:r>
        <w:t>Required Fields</w:t>
      </w:r>
    </w:p>
    <w:p>
      <w:pPr>
        <w:shd w:fill="F2F2F2" w:val="clear"/>
      </w:pPr>
      <w:r>
        <w:rPr>
          <w:rFonts w:ascii="Courier New" w:hAnsi="Courier New"/>
          <w:sz w:val="17"/>
        </w:rPr>
        <w:t>{</w:t>
        <w:br/>
        <w:br/>
        <w:t xml:space="preserve"> "id": "string" // The Intercom provisioned identifier for the conversation or "last" to reply to the last part of the conversation</w:t>
        <w:br/>
        <w:br/>
        <w:t>}</w:t>
      </w:r>
    </w:p>
    <w:p>
      <w:pPr>
        <w:pStyle w:val="Heading3"/>
      </w:pPr>
      <w:r>
        <w:t>Body</w:t>
      </w:r>
    </w:p>
    <w:p>
      <w:pPr>
        <w:pStyle w:val="Heading3"/>
      </w:pPr>
      <w:r>
        <w:t>Required Fields</w:t>
      </w:r>
    </w:p>
    <w:p>
      <w:pPr>
        <w:shd w:fill="F2F2F2" w:val="clear"/>
      </w:pPr>
      <w:r>
        <w:rPr>
          <w:rFonts w:ascii="Courier New" w:hAnsi="Courier New"/>
          <w:sz w:val="17"/>
        </w:rPr>
        <w:t>{</w:t>
        <w:br/>
        <w:br/>
        <w:t xml:space="preserve"> "intercom_user_id": "string", // The identifier for the contact as given by Intercom.</w:t>
        <w:br/>
        <w:br/>
        <w:t xml:space="preserve"> "message_type": "comment", // Value must be "comment"</w:t>
        <w:br/>
        <w:br/>
        <w:t xml:space="preserve"> "type": "user", // Value must be "user"</w:t>
        <w:br/>
        <w:br/>
        <w:t xml:space="preserve"> "body": "string" // The text body of the comment.</w:t>
        <w:br/>
        <w:br/>
        <w:t>}</w:t>
      </w:r>
    </w:p>
    <w:p>
      <w:pPr>
        <w:pStyle w:val="Heading3"/>
      </w:pPr>
      <w:r>
        <w:t>Optional Fields</w:t>
      </w:r>
    </w:p>
    <w:p>
      <w:pPr>
        <w:shd w:fill="F2F2F2" w:val="clear"/>
      </w:pPr>
      <w:r>
        <w:rPr>
          <w:rFonts w:ascii="Courier New" w:hAnsi="Courier New"/>
          <w:sz w:val="17"/>
        </w:rPr>
        <w:t>{</w:t>
        <w:br/>
        <w:br/>
        <w:t xml:space="preserve"> "attachment_files": "Array of objects", // A list of files that will be added as attachments.</w:t>
        <w:br/>
        <w:br/>
        <w:t xml:space="preserve"> "created_at": "integer", // The time the reply was created. If not provided, the current time will be used.</w:t>
        <w:br/>
        <w:br/>
        <w:t xml:space="preserve"> "attachment_urls": "Array of strings" // A list of image URLs that will be added as attachments. You can include up to 10 URLs.</w:t>
        <w:br/>
        <w:br/>
        <w:t>}</w:t>
      </w:r>
    </w:p>
    <w:p>
      <w:pPr>
        <w:pStyle w:val="Heading3"/>
      </w:pPr>
      <w:r>
        <w:t>Response</w:t>
      </w:r>
    </w:p>
    <w:p>
      <w:pPr>
        <w:pStyle w:val="Heading3"/>
      </w:pPr>
      <w:r>
        <w:t>200 OK</w:t>
      </w:r>
    </w:p>
    <w:p>
      <w:pPr>
        <w:shd w:fill="F2F2F2" w:val="clear"/>
      </w:pPr>
      <w:r>
        <w:rPr>
          <w:rFonts w:ascii="Courier New" w:hAnsi="Courier New"/>
          <w:sz w:val="17"/>
        </w:rPr>
        <w:t>{</w:t>
        <w:br/>
        <w:br/>
        <w:t xml:space="preserve"> "type": "conversation",</w:t>
        <w:br/>
        <w:br/>
        <w:t xml:space="preserve"> "id": "string",</w:t>
        <w:br/>
        <w:br/>
        <w:t xml:space="preserve"> "created_at": "integer",</w:t>
        <w:br/>
        <w:br/>
        <w:t xml:space="preserve"> "updated_at": "integer",</w:t>
        <w:br/>
        <w:br/>
        <w:t xml:space="preserve"> "waiting_since": "integer or null",</w:t>
        <w:br/>
        <w:br/>
        <w:t xml:space="preserve"> "snoozed_until": "integer or null",</w:t>
        <w:br/>
        <w:br/>
        <w:t xml:space="preserve"> "open": "boolean",</w:t>
        <w:br/>
        <w:br/>
        <w:t xml:space="preserve"> "state": "string", // Can be "open", "closed", or "snoozed"</w:t>
        <w:br/>
        <w:br/>
        <w:t xml:space="preserve"> "read": "boolean",</w:t>
        <w:br/>
        <w:br/>
        <w:t xml:space="preserve"> "priority": "string", // Can be "priority" or "not_priority"</w:t>
        <w:br/>
        <w:br/>
        <w:t xml:space="preserve"> "admin_assignee_id": "integer or null",</w:t>
        <w:br/>
        <w:br/>
        <w:t xml:space="preserve"> "team_assignee_id": "string or null",</w:t>
        <w:br/>
        <w:br/>
        <w:t xml:space="preserve"> "tags": {</w:t>
        <w:br/>
        <w:br/>
        <w:t xml:space="preserve"> "type": "tag.list",</w:t>
        <w:br/>
        <w:br/>
        <w:t xml:space="preserve"> "tags": "Array of objects"</w:t>
        <w:br/>
        <w:br/>
        <w:t xml:space="preserve"> },</w:t>
        <w:br/>
        <w:br/>
        <w:t xml:space="preserve"> "conversation_rating": "object or null",</w:t>
        <w:br/>
        <w:br/>
        <w:t xml:space="preserve"> "source": {</w:t>
        <w:br/>
        <w:br/>
        <w:t xml:space="preserve"> "type": "conversation",</w:t>
        <w:br/>
        <w:br/>
        <w:t xml:space="preserve"> "id": "string",</w:t>
        <w:br/>
        <w:br/>
        <w:t xml:space="preserve"> "delivered_as": "string",</w:t>
        <w:br/>
        <w:br/>
        <w:t xml:space="preserve"> "subject": "string",</w:t>
        <w:br/>
        <w:br/>
        <w:t xml:space="preserve"> "body": "string",</w:t>
        <w:br/>
        <w:br/>
        <w:t xml:space="preserve"> "author": "object",</w:t>
        <w:br/>
        <w:br/>
        <w:t xml:space="preserve"> "attachments": "Array of objects",</w:t>
        <w:br/>
        <w:br/>
        <w:t xml:space="preserve"> "url": "string or null",</w:t>
        <w:br/>
        <w:br/>
        <w:t xml:space="preserve"> "redacted": "boolean"</w:t>
        <w:br/>
        <w:br/>
        <w:t xml:space="preserve"> },</w:t>
        <w:br/>
        <w:br/>
        <w:t xml:space="preserve"> "contacts": {</w:t>
        <w:br/>
        <w:br/>
        <w:t xml:space="preserve"> "type": "contact.list",</w:t>
        <w:br/>
        <w:br/>
        <w:t xml:space="preserve"> "contacts": "Array of objects"</w:t>
        <w:br/>
        <w:br/>
        <w:t xml:space="preserve"> },</w:t>
        <w:br/>
        <w:br/>
        <w:t xml:space="preserve"> "first_contact_reply": {</w:t>
        <w:br/>
        <w:br/>
        <w:t xml:space="preserve"> "created_at": "integer",</w:t>
        <w:br/>
        <w:br/>
        <w:t xml:space="preserve"> "type": "conversation",</w:t>
        <w:br/>
        <w:br/>
        <w:t xml:space="preserve"> "url": "string or null"</w:t>
        <w:br/>
        <w:br/>
        <w:t xml:space="preserve"> },</w:t>
        <w:br/>
        <w:br/>
        <w:t xml:space="preserve"> "custom_attributes": "object",</w:t>
        <w:br/>
        <w:br/>
        <w:t xml:space="preserve"> "linked_objects": {</w:t>
        <w:br/>
        <w:br/>
        <w:t xml:space="preserve"> "type": "list",</w:t>
        <w:br/>
        <w:br/>
        <w:t xml:space="preserve"> "data": "Array of objects",</w:t>
        <w:br/>
        <w:br/>
        <w:t xml:space="preserve"> "total_count": "integer",</w:t>
        <w:br/>
        <w:br/>
        <w:t xml:space="preserve"> "has_more": "boolean"</w:t>
        <w:br/>
        <w:br/>
        <w:t xml:space="preserve"> },</w:t>
        <w:br/>
        <w:br/>
        <w:t xml:space="preserve"> "ai_agent": "object or null",</w:t>
        <w:br/>
        <w:br/>
        <w:t xml:space="preserve"> "ai_agent_participated": "boolean",</w:t>
        <w:br/>
        <w:br/>
        <w:t xml:space="preserve"> "conversation_parts": {</w:t>
        <w:br/>
        <w:br/>
        <w:t xml:space="preserve"> "type": "conversation_part.list",</w:t>
        <w:br/>
        <w:br/>
        <w:t xml:space="preserve"> "conversation_parts": "Array of objects",</w:t>
        <w:br/>
        <w:br/>
        <w:t xml:space="preserve"> "total_count": "integer"</w:t>
        <w:br/>
        <w:br/>
        <w:t xml:space="preserve"> }</w:t>
        <w:br/>
        <w:br/>
        <w:t>}</w:t>
      </w:r>
    </w:p>
    <w:p>
      <w:pPr>
        <w:pStyle w:val="Heading3"/>
      </w:pPr>
      <w:r>
        <w:t>Gotchas</w:t>
      </w:r>
    </w:p>
    <w:p>
      <w:pPr>
        <w:pStyle w:val="ListBullet"/>
      </w:pPr>
      <w:r>
        <w:t>Ensure that the message_type is set to "comment" and type is set to "user". These are required fields.</w:t>
      </w:r>
    </w:p>
    <w:p>
      <w:pPr>
        <w:pStyle w:val="ListBullet"/>
      </w:pPr>
      <w:r>
        <w:t>The id parameter can be set to "last" to reply to the last part of the conversation.</w:t>
      </w:r>
    </w:p>
    <w:p>
      <w:pPr>
        <w:pStyle w:val="ListBullet"/>
      </w:pPr>
      <w:r>
        <w:t>You can include up to 10 URLs in attachment_urls.</w:t>
      </w:r>
    </w:p>
    <w:p>
      <w:pPr>
        <w:pStyle w:val="Heading3"/>
      </w:pPr>
      <w:r>
        <w:t>Related Conversations actions</w:t>
      </w:r>
    </w:p>
    <w:p>
      <w:pPr>
        <w:pStyle w:val="ListBullet"/>
      </w:pPr>
      <w:r>
        <w:t>[POST] Run Assignment Rules on a conversation — conversations/{{id}}/run_assignment_rules</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pPr>
        <w:pStyle w:val="ListBullet"/>
      </w:pPr>
      <w:r>
        <w:t>[GET] Get Conversations List — conversations</w:t>
      </w:r>
    </w:p>
    <w:p>
      <w:r>
        <w:br w:type="page"/>
      </w:r>
    </w:p>
    <w:p>
      <w:pPr>
        <w:pStyle w:val="Heading2"/>
      </w:pPr>
      <w:r>
        <w:t>45. [GET] Retrieve a conversation</w:t>
      </w:r>
    </w:p>
    <w:p>
      <w:r>
        <w:rPr>
          <w:b/>
        </w:rPr>
        <w:t xml:space="preserve">Endpoint: </w:t>
      </w:r>
      <w:r>
        <w:rPr>
          <w:rFonts w:ascii="Courier New" w:hAnsi="Courier New"/>
          <w:sz w:val="18"/>
        </w:rPr>
        <w:t>conversations/{{id}}</w:t>
      </w:r>
    </w:p>
    <w:p>
      <w:pPr>
        <w:pStyle w:val="Heading3"/>
      </w:pPr>
      <w:r>
        <w:t>Action:</w:t>
      </w:r>
    </w:p>
    <w:p>
      <w:pPr>
        <w:pStyle w:val="Heading3"/>
      </w:pPr>
      <w:r>
        <w:t>Prerequisites:</w:t>
      </w:r>
    </w:p>
    <w:p>
      <w:pPr>
        <w:pStyle w:val="ListBullet"/>
      </w:pPr>
      <w:r>
        <w:t>Should have the api key.</w:t>
      </w:r>
    </w:p>
    <w:p>
      <w:pPr>
        <w:pStyle w:val="Heading3"/>
      </w:pPr>
      <w:r>
        <w:t>Path</w:t>
      </w:r>
    </w:p>
    <w:p>
      <w:r>
        <w:t>/conversations/{id}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"string" // Default: "2.11", Example: "2.11"</w:t>
        <w:br/>
        <w:t>}</w:t>
      </w:r>
    </w:p>
    <w:p>
      <w:pPr>
        <w:pStyle w:val="Heading3"/>
      </w:pPr>
      <w:r>
        <w:t>Query</w:t>
      </w:r>
    </w:p>
    <w:p>
      <w:pPr>
        <w:shd w:fill="F2F2F2" w:val="clear"/>
      </w:pPr>
      <w:r>
        <w:rPr>
          <w:rFonts w:ascii="Courier New" w:hAnsi="Courier New"/>
          <w:sz w:val="17"/>
        </w:rPr>
        <w:t>{</w:t>
        <w:br/>
        <w:t xml:space="preserve"> "display_as": "string" // Example: "plaintext"</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id of the conversation to target. Example: 123</w:t>
        <w:br/>
        <w:t>}</w:t>
      </w:r>
    </w:p>
    <w:p>
      <w:pPr>
        <w:pStyle w:val="Heading3"/>
      </w:pPr>
      <w:r>
        <w:t>Response</w:t>
      </w:r>
    </w:p>
    <w:p>
      <w:pPr>
        <w:pStyle w:val="Heading3"/>
      </w:pPr>
      <w:r>
        <w:t>Success (200)</w:t>
      </w:r>
    </w:p>
    <w:p>
      <w:pPr>
        <w:shd w:fill="F2F2F2" w:val="clear"/>
      </w:pPr>
      <w:r>
        <w:rPr>
          <w:rFonts w:ascii="Courier New" w:hAnsi="Courier New"/>
          <w:sz w:val="17"/>
        </w:rPr>
        <w:t>{</w:t>
        <w:br/>
        <w:t xml:space="preserve"> "type": "conversation",</w:t>
        <w:br/>
        <w:t xml:space="preserve"> "id": "string", // Example: "367"</w:t>
        <w:br/>
        <w:t xml:space="preserve"> "created_at": "integer", // Example: 1719492825</w:t>
        <w:br/>
        <w:t xml:space="preserve"> "updated_at": "integer", // Example: 1719492825</w:t>
        <w:br/>
        <w:t xml:space="preserve"> "waiting_since": "integer or null", // Example: null</w:t>
        <w:br/>
        <w:t xml:space="preserve"> "snoozed_until": "integer or null", // Example: null</w:t>
        <w:br/>
        <w:t xml:space="preserve"> "source": {</w:t>
        <w:br/>
        <w:t xml:space="preserve"> "type": "conversation",</w:t>
        <w:br/>
        <w:t xml:space="preserve"> "id": "string", // Example: "403918255"</w:t>
        <w:br/>
        <w:t xml:space="preserve"> "delivered_as": "string", // Example: "admin_initiated"</w:t>
        <w:br/>
        <w:t xml:space="preserve"> "subject": "string",</w:t>
        <w:br/>
        <w:t xml:space="preserve"> "body": "string", // Example: "&lt;p&gt;this is the message body&lt;/p&gt;"</w:t>
        <w:br/>
        <w:t xml:space="preserve"> "author": "object",</w:t>
        <w:br/>
        <w:t xml:space="preserve"> "attachments": "array",</w:t>
        <w:br/>
        <w:t xml:space="preserve"> "url": "string or null",</w:t>
        <w:br/>
        <w:t xml:space="preserve"> "redacted": "boolean"</w:t>
        <w:br/>
        <w:t xml:space="preserve"> },</w:t>
        <w:br/>
        <w:t xml:space="preserve"> "contacts": {</w:t>
        <w:br/>
        <w:t xml:space="preserve"> "type": "contact.list",</w:t>
        <w:br/>
        <w:t xml:space="preserve"> "contacts": "array"</w:t>
        <w:br/>
        <w:t xml:space="preserve"> },</w:t>
        <w:br/>
        <w:t xml:space="preserve"> "first_contact_reply": "object or null",</w:t>
        <w:br/>
        <w:t xml:space="preserve"> "admin_assignee_id": "integer or null",</w:t>
        <w:br/>
        <w:t xml:space="preserve"> "team_assignee_id": "string or null",</w:t>
        <w:br/>
        <w:t xml:space="preserve"> "open": "boolean", // Example: false</w:t>
        <w:br/>
        <w:t xml:space="preserve"> "state": "string", // Enum: "open", "closed", "snoozed", Example: "closed"</w:t>
        <w:br/>
        <w:t xml:space="preserve"> "read": "boolean", // Example: false</w:t>
        <w:br/>
        <w:t xml:space="preserve"> "tags": {</w:t>
        <w:br/>
        <w:t xml:space="preserve"> "type": "tag.list",</w:t>
        <w:br/>
        <w:t xml:space="preserve"> "tags": "array"</w:t>
        <w:br/>
        <w:t xml:space="preserve"> },</w:t>
        <w:br/>
        <w:t xml:space="preserve"> "priority": "string", // Enum: "priority", "not_priority", Example: "not_priority"</w:t>
        <w:br/>
        <w:t xml:space="preserve"> "sla_applied": "object or null",</w:t>
        <w:br/>
        <w:t xml:space="preserve"> "statistics": "object or null",</w:t>
        <w:br/>
        <w:t xml:space="preserve"> "conversation_rating": "object or null",</w:t>
        <w:br/>
        <w:t xml:space="preserve"> "teammates": "object or null",</w:t>
        <w:br/>
        <w:t xml:space="preserve"> "title": "string or null",</w:t>
        <w:br/>
        <w:t xml:space="preserve"> "custom_attributes": "object",</w:t>
        <w:br/>
        <w:t xml:space="preserve"> "topics": "object",</w:t>
        <w:br/>
        <w:t xml:space="preserve"> "ticket": "object or null",</w:t>
        <w:br/>
        <w:t xml:space="preserve"> "linked_objects": {</w:t>
        <w:br/>
        <w:t xml:space="preserve"> "type": "list",</w:t>
        <w:br/>
        <w:t xml:space="preserve"> "data": "array",</w:t>
        <w:br/>
        <w:t xml:space="preserve"> "total_count": "integer",</w:t>
        <w:br/>
        <w:t xml:space="preserve"> "has_more": "boolean"</w:t>
        <w:br/>
        <w:t xml:space="preserve"> },</w:t>
        <w:br/>
        <w:t xml:space="preserve"> "ai_agent": "object or null",</w:t>
        <w:br/>
        <w:t xml:space="preserve"> "ai_agent_participated": "boolean", // Example: false</w:t>
        <w:br/>
        <w:t xml:space="preserve"> "conversation_parts": {</w:t>
        <w:br/>
        <w:t xml:space="preserve"> "type": "conversation_part.list",</w:t>
        <w:br/>
        <w:t xml:space="preserve"> "conversation_parts": "array",</w:t>
        <w:br/>
        <w:t xml:space="preserve"> "total_count": "integer"</w:t>
        <w:br/>
        <w:t xml:space="preserve"> }</w:t>
        <w:br/>
        <w:t>}</w:t>
      </w:r>
    </w:p>
    <w:p>
      <w:pPr>
        <w:pStyle w:val="Heading3"/>
      </w:pPr>
      <w:r>
        <w:t>Gotchas</w:t>
      </w:r>
    </w:p>
    <w:p>
      <w:pPr>
        <w:pStyle w:val="ListBullet"/>
      </w:pPr>
      <w:r>
        <w:t>The maximum number of conversation parts that can be returned via the API is 500. If you have more than that, the API will return the 500 most recent conversation parts.</w:t>
      </w:r>
    </w:p>
    <w:p>
      <w:pPr>
        <w:pStyle w:val="ListBullet"/>
      </w:pPr>
      <w:r>
        <w:t>For AI agent conversation metadata, ensure the agent is enabled in your workspace, which may be a paid feature.</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pPr>
        <w:pStyle w:val="ListBullet"/>
      </w:pPr>
      <w:r>
        <w:t>[GET] Get Conversations List — conversations</w:t>
      </w:r>
    </w:p>
    <w:p>
      <w:r>
        <w:br w:type="page"/>
      </w:r>
    </w:p>
    <w:p>
      <w:pPr>
        <w:pStyle w:val="Heading2"/>
      </w:pPr>
      <w:r>
        <w:t>46. [POST] Unarchive Contact</w:t>
      </w:r>
    </w:p>
    <w:p>
      <w:r>
        <w:rPr>
          <w:b/>
        </w:rPr>
        <w:t xml:space="preserve">Endpoint: </w:t>
      </w:r>
      <w:r>
        <w:rPr>
          <w:rFonts w:ascii="Courier New" w:hAnsi="Courier New"/>
          <w:sz w:val="18"/>
        </w:rPr>
        <w:t>contacts/{{id}}/unarchive</w:t>
      </w:r>
    </w:p>
    <w:p>
      <w:pPr>
        <w:pStyle w:val="Heading3"/>
      </w:pPr>
      <w:r>
        <w:t>Action:</w:t>
      </w:r>
    </w:p>
    <w:p>
      <w:pPr>
        <w:pStyle w:val="Heading3"/>
      </w:pPr>
      <w:r>
        <w:t>Path</w:t>
      </w:r>
    </w:p>
    <w:p>
      <w:r>
        <w:t>/contacts/{{id}}/unarchive</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"string"</w:t>
        <w:br/>
        <w:t>}</w:t>
      </w:r>
    </w:p>
    <w:p>
      <w:pPr>
        <w:pStyle w:val="Heading3"/>
      </w:pPr>
      <w:r>
        <w:t>Header Details</w:t>
      </w:r>
    </w:p>
    <w:p>
      <w:pPr>
        <w:pStyle w:val="ListBullet"/>
      </w:pPr>
      <w:r>
        <w:t>Intercom-Version: Intercom API version. Default is 2.11. Possible values include "1.0", "1.1", "1.2", "1.3", "1.4", "2.0", "2.1", "2.2", "2.3", "2.4", and more.</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ListBullet"/>
      </w:pPr>
      <w:r>
        <w:t>id: The unique identifier for the contact, required. Example: "63a07ddf05a32042dffac965"</w:t>
      </w:r>
    </w:p>
    <w:p>
      <w:pPr>
        <w:pStyle w:val="Heading3"/>
      </w:pPr>
      <w:r>
        <w:t>Responses</w:t>
      </w:r>
    </w:p>
    <w:p>
      <w:pPr>
        <w:pStyle w:val="Heading3"/>
      </w:pPr>
      <w:r>
        <w:t>Success Response</w:t>
      </w:r>
    </w:p>
    <w:p>
      <w:pPr>
        <w:pStyle w:val="ListBullet"/>
      </w:pPr>
      <w:r>
        <w:t>Status Code: 200</w:t>
      </w:r>
    </w:p>
    <w:p>
      <w:pPr>
        <w:pStyle w:val="ListBullet"/>
      </w:pPr>
      <w:r>
        <w:t>Body:</w:t>
      </w:r>
    </w:p>
    <w:p>
      <w:r>
        <w:rPr>
          <w:b/>
          <w:color w:val="666666"/>
          <w:sz w:val="16"/>
        </w:rPr>
        <w:t>[json]</w:t>
      </w:r>
    </w:p>
    <w:p>
      <w:pPr>
        <w:shd w:fill="F2F2F2" w:val="clear"/>
      </w:pPr>
      <w:r>
        <w:rPr>
          <w:rFonts w:ascii="Courier New" w:hAnsi="Courier New"/>
          <w:sz w:val="17"/>
        </w:rPr>
        <w:t>{</w:t>
        <w:br/>
        <w:t xml:space="preserve"> "id": "string",</w:t>
        <w:br/>
        <w:t xml:space="preserve"> "external_id": "string or null",</w:t>
        <w:br/>
        <w:t xml:space="preserve"> "type": "string",</w:t>
        <w:br/>
        <w:t xml:space="preserve"> "archived": "boolean"</w:t>
        <w:br/>
        <w:t>}</w:t>
      </w:r>
    </w:p>
    <w:p>
      <w:pPr>
        <w:pStyle w:val="Heading3"/>
      </w:pPr>
      <w:r>
        <w:t>Response Details</w:t>
      </w:r>
    </w:p>
    <w:p>
      <w:pPr>
        <w:pStyle w:val="ListBullet"/>
      </w:pPr>
      <w:r>
        <w:t>id: The unique identifier for the contact provided by Intercom. Example: "667d60b28a68186f43bafdc1"</w:t>
      </w:r>
    </w:p>
    <w:p>
      <w:pPr>
        <w:pStyle w:val="ListBullet"/>
      </w:pPr>
      <w:r>
        <w:t>external_id: The unique identifier for the contact provided by the client. Example: "70"</w:t>
      </w:r>
    </w:p>
    <w:p>
      <w:pPr>
        <w:pStyle w:val="ListBullet"/>
      </w:pPr>
      <w:r>
        <w:t>type: Always "contact". Example: "contact"</w:t>
      </w:r>
    </w:p>
    <w:p>
      <w:pPr>
        <w:pStyle w:val="ListBullet"/>
      </w:pPr>
      <w:r>
        <w:t>archived: Indicates whether the contact is archived. Example: false</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47. [GET] List All Data Attributes</w:t>
      </w:r>
    </w:p>
    <w:p>
      <w:r>
        <w:rPr>
          <w:b/>
        </w:rPr>
        <w:t xml:space="preserve">Endpoint: </w:t>
      </w:r>
      <w:r>
        <w:rPr>
          <w:rFonts w:ascii="Courier New" w:hAnsi="Courier New"/>
          <w:sz w:val="18"/>
        </w:rPr>
        <w:t>data_attributes</w:t>
      </w:r>
    </w:p>
    <w:p>
      <w:pPr>
        <w:pStyle w:val="Heading3"/>
      </w:pPr>
      <w:r>
        <w:t>Action:</w:t>
      </w:r>
    </w:p>
    <w:p>
      <w:r>
        <w:t>List Data Attributes</w:t>
      </w:r>
    </w:p>
    <w:p>
      <w:pPr>
        <w:pStyle w:val="Heading3"/>
      </w:pPr>
      <w:r>
        <w:t>Path</w:t>
      </w:r>
    </w:p>
    <w:p>
      <w:r>
        <w:t>/data_attributes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pStyle w:val="Heading3"/>
      </w:pPr>
      <w:r>
        <w:t>Required Fields</w:t>
      </w:r>
    </w:p>
    <w:p>
      <w:pPr>
        <w:shd w:fill="F2F2F2" w:val="clear"/>
      </w:pPr>
      <w:r>
        <w:rPr>
          <w:rFonts w:ascii="Courier New" w:hAnsi="Courier New"/>
          <w:sz w:val="17"/>
        </w:rPr>
        <w:t>{</w:t>
        <w:br/>
        <w:t xml:space="preserve"> "model": "string" // Possible values: "contact", "company", "conversation"</w:t>
        <w:br/>
        <w:t>}</w:t>
      </w:r>
    </w:p>
    <w:p>
      <w:pPr>
        <w:pStyle w:val="Heading3"/>
      </w:pPr>
      <w:r>
        <w:t>Optional Fields</w:t>
      </w:r>
    </w:p>
    <w:p>
      <w:pPr>
        <w:shd w:fill="F2F2F2" w:val="clear"/>
      </w:pPr>
      <w:r>
        <w:rPr>
          <w:rFonts w:ascii="Courier New" w:hAnsi="Courier New"/>
          <w:sz w:val="17"/>
        </w:rPr>
        <w:t>{</w:t>
        <w:br/>
        <w:t xml:space="preserve"> "include_archived": "boolean" // Default: false</w:t>
        <w:br/>
        <w:t>}</w:t>
      </w:r>
    </w:p>
    <w:p>
      <w:pPr>
        <w:pStyle w:val="Heading3"/>
      </w:pPr>
      <w:r>
        <w:t>Responses</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"description": "Sample description",</w:t>
        <w:br/>
        <w:t xml:space="preserve"> "admin_id": "123456",</w:t>
        <w:br/>
        <w:t xml:space="preserve"> "full_name": "Sample Full Name",</w:t>
        <w:br/>
        <w:t xml:space="preserve"> "data_type": "string",</w:t>
        <w:br/>
        <w:t xml:space="preserve"> "model": "contact",</w:t>
        <w:br/>
        <w:t xml:space="preserve"> "type": "custom",</w:t>
        <w:br/>
        <w:t xml:space="preserve"> "custom": true,</w:t>
        <w:br/>
        <w:t xml:space="preserve"> "api_writable": false,</w:t>
        <w:br/>
        <w:t xml:space="preserve"> "ui_writable": true,</w:t>
        <w:br/>
        <w:t xml:space="preserve"> "name": "attribute_name",</w:t>
        <w:br/>
        <w:t xml:space="preserve"> "label": "Label",</w:t>
        <w:br/>
        <w:t xml:space="preserve"> "id": 789,</w:t>
        <w:br/>
        <w:t xml:space="preserve"> "created_at": 1625241600,</w:t>
        <w:br/>
        <w:t xml:space="preserve"> "options": [</w:t>
        <w:br/>
        <w:t xml:space="preserve"> "option1",</w:t>
        <w:br/>
        <w:t xml:space="preserve"> "option2"</w:t>
        <w:br/>
        <w:t xml:space="preserve"> ],</w:t>
        <w:br/>
        <w:t xml:space="preserve"> "updated_at": 1625338000,</w:t>
        <w:br/>
        <w:t xml:space="preserve"> "archived": false,</w:t>
        <w:br/>
        <w:t xml:space="preserve"> "messenger_writable": true</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Related DataAttributes actions</w:t>
      </w:r>
    </w:p>
    <w:p>
      <w:pPr>
        <w:pStyle w:val="ListBullet"/>
      </w:pPr>
      <w:r>
        <w:t>[POST] Create Data Attribute — data_attributes</w:t>
      </w:r>
    </w:p>
    <w:p>
      <w:pPr>
        <w:pStyle w:val="ListBullet"/>
      </w:pPr>
      <w:r>
        <w:t>[PUT] Update Data Attribute — data_attributes/{{id}}</w:t>
      </w:r>
    </w:p>
    <w:p>
      <w:r>
        <w:br w:type="page"/>
      </w:r>
    </w:p>
    <w:p>
      <w:pPr>
        <w:pStyle w:val="Heading2"/>
      </w:pPr>
      <w:r>
        <w:t>48. [POST] Attach a contact to a conversation</w:t>
      </w:r>
    </w:p>
    <w:p>
      <w:r>
        <w:rPr>
          <w:b/>
        </w:rPr>
        <w:t xml:space="preserve">Endpoint: </w:t>
      </w:r>
      <w:r>
        <w:rPr>
          <w:rFonts w:ascii="Courier New" w:hAnsi="Courier New"/>
          <w:sz w:val="18"/>
        </w:rPr>
        <w:t>conversations/{{id}}/customers</w:t>
      </w:r>
    </w:p>
    <w:p>
      <w:pPr>
        <w:pStyle w:val="Heading3"/>
      </w:pPr>
      <w:r>
        <w:t>Action:</w:t>
      </w:r>
    </w:p>
    <w:p>
      <w:pPr>
        <w:pStyle w:val="Heading3"/>
      </w:pPr>
      <w:r>
        <w:t>Path</w:t>
      </w:r>
    </w:p>
    <w:p>
      <w:r>
        <w:t>/conversations/{id}/customers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identifier for the conversation as given by Intercom.</w:t>
        <w:br/>
        <w:t>}</w:t>
      </w:r>
    </w:p>
    <w:p>
      <w:pPr>
        <w:pStyle w:val="Heading3"/>
      </w:pPr>
      <w:r>
        <w:t>Body</w:t>
      </w:r>
    </w:p>
    <w:p>
      <w:pPr>
        <w:pStyle w:val="Heading3"/>
      </w:pPr>
      <w:r>
        <w:t>Required Fields</w:t>
      </w:r>
    </w:p>
    <w:p>
      <w:pPr>
        <w:shd w:fill="F2F2F2" w:val="clear"/>
      </w:pPr>
      <w:r>
        <w:rPr>
          <w:rFonts w:ascii="Courier New" w:hAnsi="Courier New"/>
          <w:sz w:val="17"/>
        </w:rPr>
        <w:t>{</w:t>
        <w:br/>
        <w:t xml:space="preserve"> "admin_id": "string", // The id of the admin who is adding the new participant.</w:t>
        <w:br/>
        <w:t xml:space="preserve"> "customer": {</w:t>
        <w:br/>
        <w:t xml:space="preserve"> "intercom_user_id": "string" // Intercom User ID of the customer.</w:t>
        <w:br/>
        <w:t xml:space="preserve"> }</w:t>
        <w:br/>
        <w:t>}</w:t>
      </w:r>
    </w:p>
    <w:p>
      <w:pPr>
        <w:pStyle w:val="Heading3"/>
      </w:pPr>
      <w:r>
        <w:t>Sample Request</w:t>
      </w:r>
    </w:p>
    <w:p>
      <w:pPr>
        <w:shd w:fill="F2F2F2" w:val="clear"/>
      </w:pPr>
      <w:r>
        <w:rPr>
          <w:rFonts w:ascii="Courier New" w:hAnsi="Courier New"/>
          <w:sz w:val="17"/>
        </w:rPr>
        <w:t>{</w:t>
        <w:br/>
        <w:t xml:space="preserve"> "headers": {</w:t>
        <w:br/>
        <w:t xml:space="preserve"> "content-type": [</w:t>
        <w:br/>
        <w:t xml:space="preserve"> "YXBwbGljYXRpb24vanNvbg=="</w:t>
        <w:br/>
        <w:t xml:space="preserve"> ],</w:t>
        <w:br/>
        <w:t xml:space="preserve"> "intercom-version": [</w:t>
        <w:br/>
        <w:t xml:space="preserve"> "Mi4xMQ=="</w:t>
        <w:br/>
        <w:t xml:space="preserve"> ]</w:t>
        <w:br/>
        <w:t xml:space="preserve"> },</w:t>
        <w:br/>
        <w:t xml:space="preserve"> "pathParams": {</w:t>
        <w:br/>
        <w:t xml:space="preserve"> "id": "123"</w:t>
        <w:br/>
        <w:t xml:space="preserve"> },</w:t>
        <w:br/>
        <w:t xml:space="preserve"> "body": {</w:t>
        <w:br/>
        <w:t xml:space="preserve"> "admin_id": "12345",</w:t>
        <w:br/>
        <w:t xml:space="preserve"> "customer": {</w:t>
        <w:br/>
        <w:t xml:space="preserve"> "intercom_user_id": "667d61168a68186f43bafe0d"</w:t>
        <w:br/>
        <w:t xml:space="preserve"> }</w:t>
        <w:br/>
        <w:t xml:space="preserve"> }</w:t>
        <w:br/>
        <w:t>}</w:t>
      </w:r>
    </w:p>
    <w:p>
      <w:pPr>
        <w:pStyle w:val="Heading3"/>
      </w:pPr>
      <w:r>
        <w:t>Sample Response</w:t>
      </w:r>
    </w:p>
    <w:p>
      <w:pPr>
        <w:pStyle w:val="Heading3"/>
      </w:pPr>
      <w:r>
        <w:t>On Success (Status Code: 200)</w:t>
      </w:r>
    </w:p>
    <w:p>
      <w:pPr>
        <w:shd w:fill="F2F2F2" w:val="clear"/>
      </w:pPr>
      <w:r>
        <w:rPr>
          <w:rFonts w:ascii="Courier New" w:hAnsi="Courier New"/>
          <w:sz w:val="17"/>
        </w:rPr>
        <w:t>{</w:t>
        <w:br/>
        <w:t xml:space="preserve"> "customers": [</w:t>
        <w:br/>
        <w:t xml:space="preserve"> {</w:t>
        <w:br/>
        <w:t xml:space="preserve"> "id": "667d61168a68186f43bafe0d",</w:t>
        <w:br/>
        <w:t xml:space="preserve"> "type": "customer"</w:t>
        <w:br/>
        <w:t xml:space="preserve"> }</w:t>
        <w:br/>
        <w:t xml:space="preserve"> ]</w:t>
        <w:br/>
        <w:t>}</w:t>
      </w:r>
    </w:p>
    <w:p>
      <w:pPr>
        <w:pStyle w:val="Heading3"/>
      </w:pPr>
      <w:r>
        <w:t>Gotchas</w:t>
      </w:r>
    </w:p>
    <w:p>
      <w:pPr>
        <w:pStyle w:val="ListBullet"/>
      </w:pPr>
      <w:r>
        <w:t>If you add a contact via the email parameter and there is no user/lead found on that workspace with the given email, a new contact with role set to lead will be created.</w:t>
      </w:r>
    </w:p>
    <w:p>
      <w:pPr>
        <w:pStyle w:val="Heading3"/>
      </w:pPr>
      <w:r>
        <w:t>Response Body</w:t>
      </w:r>
    </w:p>
    <w:p>
      <w:pPr>
        <w:pStyle w:val="Heading3"/>
      </w:pPr>
      <w:r>
        <w:t>On Success (Status Code: 200)</w:t>
      </w:r>
    </w:p>
    <w:p>
      <w:pPr>
        <w:shd w:fill="F2F2F2" w:val="clear"/>
      </w:pPr>
      <w:r>
        <w:rPr>
          <w:rFonts w:ascii="Courier New" w:hAnsi="Courier New"/>
          <w:sz w:val="17"/>
        </w:rPr>
        <w:t>{</w:t>
        <w:br/>
        <w:t xml:space="preserve"> "type": "string", // Always "conversation".</w:t>
        <w:br/>
        <w:t xml:space="preserve"> "id": "string", // The id representing the conversation.</w:t>
        <w:br/>
        <w:t xml:space="preserve"> "title": "string or null", // The title given to the conversation.</w:t>
        <w:br/>
        <w:t xml:space="preserve"> "created_at": "integer(date-time)", // The time the conversation was created.</w:t>
        <w:br/>
        <w:t xml:space="preserve"> "updated_at": "integer(date-time)", // The last time the conversation was updated.</w:t>
        <w:br/>
        <w:t xml:space="preserve"> "waiting_since": "integer or null(date-time)", // The last time a Contact responded to an Admin.</w:t>
        <w:br/>
        <w:t xml:space="preserve"> "snoozed_until": "integer or null(date-time)", // The future time when the conversation will be open.</w:t>
        <w:br/>
        <w:t xml:space="preserve"> "open": "boolean", // Indicates whether a conversation is open (true) or closed (false).</w:t>
        <w:br/>
        <w:t xml:space="preserve"> "state": "string", // "open", "closed", or "snoozed".</w:t>
        <w:br/>
        <w:t xml:space="preserve"> "read": "boolean", // Indicates whether a conversation has been read.</w:t>
        <w:br/>
        <w:t xml:space="preserve"> "priority": "string", // "priority" or "not_priority".</w:t>
        <w:br/>
        <w:t xml:space="preserve"> "admin_assignee_id": "integer or null", // The id of the admin assigned to the conversation.</w:t>
        <w:br/>
        <w:t xml:space="preserve"> "team_assignee_id": "string or null", // The id of the team assigned to the conversation.</w:t>
        <w:br/>
        <w:t xml:space="preserve"> // Additional fields...</w:t>
        <w:br/>
        <w:t>}</w:t>
      </w:r>
    </w:p>
    <w:p>
      <w:pPr>
        <w:pStyle w:val="ListBullet"/>
      </w:pPr>
      <w:r>
        <w:t>The response body contains extensive details about the conversation, including its state, priority, assignees, and more. These fields are returned when retrieving a conversation.</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Add Tag to a Conversation — conversations/{{id}}/tags</w:t>
      </w:r>
    </w:p>
    <w:p>
      <w:pPr>
        <w:pStyle w:val="ListBullet"/>
      </w:pPr>
      <w:r>
        <w:t>[POST] Convert a Conversation to a Ticket — conversations/{{id}}/convert</w:t>
      </w:r>
    </w:p>
    <w:p>
      <w:pPr>
        <w:pStyle w:val="ListBullet"/>
      </w:pPr>
      <w:r>
        <w:t>[GET] Get Conversations List — conversations</w:t>
      </w:r>
    </w:p>
    <w:p>
      <w:r>
        <w:br w:type="page"/>
      </w:r>
    </w:p>
    <w:p>
      <w:pPr>
        <w:pStyle w:val="Heading2"/>
      </w:pPr>
      <w:r>
        <w:t>49. [POST] Search Contacts</w:t>
      </w:r>
    </w:p>
    <w:p>
      <w:r>
        <w:rPr>
          <w:b/>
        </w:rPr>
        <w:t xml:space="preserve">Endpoint: </w:t>
      </w:r>
      <w:r>
        <w:rPr>
          <w:rFonts w:ascii="Courier New" w:hAnsi="Courier New"/>
          <w:sz w:val="18"/>
        </w:rPr>
        <w:t>contacts/search</w:t>
      </w:r>
    </w:p>
    <w:p>
      <w:pPr>
        <w:pStyle w:val="Heading3"/>
      </w:pPr>
      <w:r>
        <w:t>Action:</w:t>
      </w:r>
    </w:p>
    <w:p>
      <w:pPr>
        <w:pStyle w:val="Heading3"/>
      </w:pPr>
      <w:r>
        <w:t>Prerequisites:</w:t>
      </w:r>
    </w:p>
    <w:p>
      <w:pPr>
        <w:pStyle w:val="ListBullet"/>
      </w:pPr>
      <w:r>
        <w:t>None specified</w:t>
      </w:r>
    </w:p>
    <w:p>
      <w:pPr>
        <w:pStyle w:val="Heading3"/>
      </w:pPr>
      <w:r>
        <w:t>Path</w:t>
      </w:r>
    </w:p>
    <w:p>
      <w:r>
        <w:t>/contacts/search</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Query</w:t>
      </w:r>
    </w:p>
    <w:p>
      <w:pPr>
        <w:shd w:fill="F2F2F2" w:val="clear"/>
      </w:pPr>
      <w:r>
        <w:rPr>
          <w:rFonts w:ascii="Courier New" w:hAnsi="Courier New"/>
          <w:sz w:val="17"/>
        </w:rPr>
        <w:t>{</w:t>
        <w:br/>
        <w:t xml:space="preserve"> // No query parameters specified</w:t>
        <w:br/>
        <w:t>}</w:t>
      </w:r>
    </w:p>
    <w:p>
      <w:pPr>
        <w:pStyle w:val="Heading3"/>
      </w:pPr>
      <w:r>
        <w:t>Body</w:t>
      </w:r>
    </w:p>
    <w:p>
      <w:pPr>
        <w:pStyle w:val="Heading3"/>
      </w:pPr>
      <w:r>
        <w:t>Required Fields</w:t>
      </w:r>
    </w:p>
    <w:p>
      <w:pPr>
        <w:shd w:fill="F2F2F2" w:val="clear"/>
      </w:pPr>
      <w:r>
        <w:rPr>
          <w:rFonts w:ascii="Courier New" w:hAnsi="Courier New"/>
          <w:sz w:val="17"/>
        </w:rPr>
        <w:t>{</w:t>
        <w:br/>
        <w:t xml:space="preserve"> "query": {</w:t>
        <w:br/>
        <w:t xml:space="preserve"> "field": "string", // Example: "created_at"</w:t>
        <w:br/>
        <w:t xml:space="preserve"> "operator": "string", // Accepted operators: "=", "!=", "IN", "NIN", "&lt;", "&gt;", "~", "!~", "^", "$"</w:t>
        <w:br/>
        <w:t xml:space="preserve"> "value": "string" // Example: "73732934"</w:t>
        <w:br/>
        <w:t xml:space="preserve"> }</w:t>
        <w:br/>
        <w:t>}</w:t>
      </w:r>
    </w:p>
    <w:p>
      <w:pPr>
        <w:pStyle w:val="Heading3"/>
      </w:pPr>
      <w:r>
        <w:t>Optional Fields</w:t>
      </w:r>
    </w:p>
    <w:p>
      <w:pPr>
        <w:shd w:fill="F2F2F2" w:val="clear"/>
      </w:pPr>
      <w:r>
        <w:rPr>
          <w:rFonts w:ascii="Courier New" w:hAnsi="Courier New"/>
          <w:sz w:val="17"/>
        </w:rPr>
        <w:t>{</w:t>
        <w:br/>
        <w:t xml:space="preserve"> "pagination": {</w:t>
        <w:br/>
        <w:t xml:space="preserve"> "per_page": "integer" // Default is 50</w:t>
        <w:br/>
        <w:t xml:space="preserve"> }</w:t>
        <w:br/>
        <w:t>}</w:t>
      </w:r>
    </w:p>
    <w:p>
      <w:pPr>
        <w:pStyle w:val="Heading3"/>
      </w:pPr>
      <w:r>
        <w:t>Response Body</w:t>
      </w:r>
    </w:p>
    <w:p>
      <w:pPr>
        <w:shd w:fill="F2F2F2" w:val="clear"/>
      </w:pPr>
      <w:r>
        <w:rPr>
          <w:rFonts w:ascii="Courier New" w:hAnsi="Courier New"/>
          <w:sz w:val="17"/>
        </w:rPr>
        <w:t>{</w:t>
        <w:br/>
        <w:t xml:space="preserve"> "type": "list",</w:t>
        <w:br/>
        <w:t xml:space="preserve"> "data": [],</w:t>
        <w:br/>
        <w:t xml:space="preserve"> "total_count": "integer", // Example: 100</w:t>
        <w:br/>
        <w:t xml:space="preserve"> "pages": {</w:t>
        <w:br/>
        <w:t xml:space="preserve"> "type": "pages",</w:t>
        <w:br/>
        <w:t xml:space="preserve"> "page": "integer", // Example: 1</w:t>
        <w:br/>
        <w:t xml:space="preserve"> "per_page": "integer", // Example: 5</w:t>
        <w:br/>
        <w:t xml:space="preserve"> "total_pages": "integer" // Example: 0</w:t>
        <w:br/>
        <w:t xml:space="preserve"> }</w:t>
        <w:br/>
        <w:t>}</w:t>
      </w:r>
    </w:p>
    <w:p>
      <w:pPr>
        <w:pStyle w:val="Heading3"/>
      </w:pPr>
      <w:r>
        <w:t>Gotchas</w:t>
      </w:r>
    </w:p>
    <w:p>
      <w:pPr>
        <w:pStyle w:val="ListBullet"/>
      </w:pPr>
      <w:r>
        <w:t>If a contact has been recently created, it may not immediately appear in the search results due to processing delays.</w:t>
      </w:r>
    </w:p>
    <w:p>
      <w:pPr>
        <w:pStyle w:val="ListBullet"/>
      </w:pPr>
      <w:r>
        <w:t>Timestamps used in search queries can only be queried by day, not by hour, minute, or second.</w:t>
      </w:r>
    </w:p>
    <w:p>
      <w:pPr>
        <w:pStyle w:val="ListBullet"/>
      </w:pPr>
      <w:r>
        <w:t>There is a limit of max 2 nested filters and max 15 filters for each AND or OR group.</w:t>
      </w:r>
    </w:p>
    <w:p>
      <w:pPr>
        <w:pStyle w:val="ListBullet"/>
      </w:pPr>
      <w:r>
        <w:t>The value you search for must match the accepted type of the field, otherwise, the query will fail.</w:t>
      </w:r>
    </w:p>
    <w:p>
      <w:pPr>
        <w:pStyle w:val="Heading3"/>
      </w:pPr>
      <w:r>
        <w:t>Accepted Fields</w:t>
      </w:r>
    </w:p>
    <w:p>
      <w:pPr>
        <w:pStyle w:val="ListBullet"/>
      </w:pPr>
      <w:r>
        <w:t>id: String</w:t>
      </w:r>
    </w:p>
    <w:p>
      <w:pPr>
        <w:pStyle w:val="ListBullet"/>
      </w:pPr>
      <w:r>
        <w:t>role: String (Accepts "user" or "lead")</w:t>
      </w:r>
    </w:p>
    <w:p>
      <w:pPr>
        <w:pStyle w:val="ListBullet"/>
      </w:pPr>
      <w:r>
        <w:t>name: String</w:t>
      </w:r>
    </w:p>
    <w:p>
      <w:pPr>
        <w:pStyle w:val="ListBullet"/>
      </w:pPr>
      <w:r>
        <w:t>avatar: String</w:t>
      </w:r>
    </w:p>
    <w:p>
      <w:pPr>
        <w:pStyle w:val="ListBullet"/>
      </w:pPr>
      <w:r>
        <w:t>owner_id: Integer</w:t>
      </w:r>
    </w:p>
    <w:p>
      <w:pPr>
        <w:pStyle w:val="ListBullet"/>
      </w:pPr>
      <w:r>
        <w:t>email: String</w:t>
      </w:r>
    </w:p>
    <w:p>
      <w:pPr>
        <w:pStyle w:val="ListBullet"/>
      </w:pPr>
      <w:r>
        <w:t>email_domain: String</w:t>
      </w:r>
    </w:p>
    <w:p>
      <w:pPr>
        <w:pStyle w:val="ListBullet"/>
      </w:pPr>
      <w:r>
        <w:t>phone: String</w:t>
      </w:r>
    </w:p>
    <w:p>
      <w:pPr>
        <w:pStyle w:val="ListBullet"/>
      </w:pPr>
      <w:r>
        <w:t>formatted_phone: String</w:t>
      </w:r>
    </w:p>
    <w:p>
      <w:pPr>
        <w:pStyle w:val="ListBullet"/>
      </w:pPr>
      <w:r>
        <w:t>external_id: String</w:t>
      </w:r>
    </w:p>
    <w:p>
      <w:pPr>
        <w:pStyle w:val="ListBullet"/>
      </w:pPr>
      <w:r>
        <w:t>created_at: Date (UNIX Timestamp)</w:t>
      </w:r>
    </w:p>
    <w:p>
      <w:pPr>
        <w:pStyle w:val="ListBullet"/>
      </w:pPr>
      <w:r>
        <w:t>signed_up_at: Date (UNIX Timestamp)</w:t>
      </w:r>
    </w:p>
    <w:p>
      <w:pPr>
        <w:pStyle w:val="ListBullet"/>
      </w:pPr>
      <w:r>
        <w:t>updated_at: Date (UNIX Timestamp)</w:t>
      </w:r>
    </w:p>
    <w:p>
      <w:pPr>
        <w:pStyle w:val="ListBullet"/>
      </w:pPr>
      <w:r>
        <w:t>last_seen_at: Date (UNIX Timestamp)</w:t>
      </w:r>
    </w:p>
    <w:p>
      <w:pPr>
        <w:pStyle w:val="ListBullet"/>
      </w:pPr>
      <w:r>
        <w:t>last_contacted_at: Date (UNIX Timestamp)</w:t>
      </w:r>
    </w:p>
    <w:p>
      <w:pPr>
        <w:pStyle w:val="ListBullet"/>
      </w:pPr>
      <w:r>
        <w:t>last_replied_at: Date (UNIX Timestamp)</w:t>
      </w:r>
    </w:p>
    <w:p>
      <w:pPr>
        <w:pStyle w:val="ListBullet"/>
      </w:pPr>
      <w:r>
        <w:t>last_email_opened_at: Date (UNIX Timestamp)</w:t>
      </w:r>
    </w:p>
    <w:p>
      <w:pPr>
        <w:pStyle w:val="ListBullet"/>
      </w:pPr>
      <w:r>
        <w:t>last_email_clicked_at: Date (UNIX Timestamp)</w:t>
      </w:r>
    </w:p>
    <w:p>
      <w:pPr>
        <w:pStyle w:val="ListBullet"/>
      </w:pPr>
      <w:r>
        <w:t>language_override: String</w:t>
      </w:r>
    </w:p>
    <w:p>
      <w:pPr>
        <w:pStyle w:val="ListBullet"/>
      </w:pPr>
      <w:r>
        <w:t>browser: String</w:t>
      </w:r>
    </w:p>
    <w:p>
      <w:pPr>
        <w:pStyle w:val="ListBullet"/>
      </w:pPr>
      <w:r>
        <w:t>browser_language: String</w:t>
      </w:r>
    </w:p>
    <w:p>
      <w:pPr>
        <w:pStyle w:val="ListBullet"/>
      </w:pPr>
      <w:r>
        <w:t>os: String</w:t>
      </w:r>
    </w:p>
    <w:p>
      <w:pPr>
        <w:pStyle w:val="ListBullet"/>
      </w:pPr>
      <w:r>
        <w:t>location.country: String</w:t>
      </w:r>
    </w:p>
    <w:p>
      <w:pPr>
        <w:pStyle w:val="ListBullet"/>
      </w:pPr>
      <w:r>
        <w:t>location.region: String</w:t>
      </w:r>
    </w:p>
    <w:p>
      <w:pPr>
        <w:pStyle w:val="ListBullet"/>
      </w:pPr>
      <w:r>
        <w:t>location.city: String</w:t>
      </w:r>
    </w:p>
    <w:p>
      <w:pPr>
        <w:pStyle w:val="ListBullet"/>
      </w:pPr>
      <w:r>
        <w:t>unsubscribed_from_emails: Boolean</w:t>
      </w:r>
    </w:p>
    <w:p>
      <w:pPr>
        <w:pStyle w:val="ListBullet"/>
      </w:pPr>
      <w:r>
        <w:t>marked_email_as_spam: Boolean</w:t>
      </w:r>
    </w:p>
    <w:p>
      <w:pPr>
        <w:pStyle w:val="ListBullet"/>
      </w:pPr>
      <w:r>
        <w:t>has_hard_bounced: Boolean</w:t>
      </w:r>
    </w:p>
    <w:p>
      <w:pPr>
        <w:pStyle w:val="ListBullet"/>
      </w:pPr>
      <w:r>
        <w:t>ios_last_seen_at: Date (UNIX Timestamp)</w:t>
      </w:r>
    </w:p>
    <w:p>
      <w:pPr>
        <w:pStyle w:val="ListBullet"/>
      </w:pPr>
      <w:r>
        <w:t>ios_app_version: String</w:t>
      </w:r>
    </w:p>
    <w:p>
      <w:pPr>
        <w:pStyle w:val="ListBullet"/>
      </w:pPr>
      <w:r>
        <w:t>ios_device: String</w:t>
      </w:r>
    </w:p>
    <w:p>
      <w:pPr>
        <w:pStyle w:val="ListBullet"/>
      </w:pPr>
      <w:r>
        <w:t>ios_app_device: String</w:t>
      </w:r>
    </w:p>
    <w:p>
      <w:pPr>
        <w:pStyle w:val="ListBullet"/>
      </w:pPr>
      <w:r>
        <w:t>ios_os_version: String</w:t>
      </w:r>
    </w:p>
    <w:p>
      <w:pPr>
        <w:pStyle w:val="ListBullet"/>
      </w:pPr>
      <w:r>
        <w:t>ios_app_name: String</w:t>
      </w:r>
    </w:p>
    <w:p>
      <w:pPr>
        <w:pStyle w:val="ListBullet"/>
      </w:pPr>
      <w:r>
        <w:t>ios_sdk_version: String</w:t>
      </w:r>
    </w:p>
    <w:p>
      <w:pPr>
        <w:pStyle w:val="ListBullet"/>
      </w:pPr>
      <w:r>
        <w:t>android_last_seen_at: Date (UNIX Timestamp)</w:t>
      </w:r>
    </w:p>
    <w:p>
      <w:pPr>
        <w:pStyle w:val="ListBullet"/>
      </w:pPr>
      <w:r>
        <w:t>android_app_version: String</w:t>
      </w:r>
    </w:p>
    <w:p>
      <w:pPr>
        <w:pStyle w:val="ListBullet"/>
      </w:pPr>
      <w:r>
        <w:t>android_device: String</w:t>
      </w:r>
    </w:p>
    <w:p>
      <w:pPr>
        <w:pStyle w:val="ListBullet"/>
      </w:pPr>
      <w:r>
        <w:t>android_app_name: String</w:t>
      </w:r>
    </w:p>
    <w:p>
      <w:pPr>
        <w:pStyle w:val="ListBullet"/>
      </w:pPr>
      <w:r>
        <w:t>android_sdk_version: String</w:t>
      </w:r>
    </w:p>
    <w:p>
      <w:pPr>
        <w:pStyle w:val="ListBullet"/>
      </w:pPr>
      <w:r>
        <w:t>segment_id: String</w:t>
      </w:r>
    </w:p>
    <w:p>
      <w:pPr>
        <w:pStyle w:val="ListBullet"/>
      </w:pPr>
      <w:r>
        <w:t>tag_id: String</w:t>
      </w:r>
    </w:p>
    <w:p>
      <w:pPr>
        <w:pStyle w:val="ListBullet"/>
      </w:pPr>
      <w:r>
        <w:t>custom_attributes.{attribute_name}: String</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50. [POST] Add Tag to a Conversation</w:t>
      </w:r>
    </w:p>
    <w:p>
      <w:r>
        <w:rPr>
          <w:b/>
        </w:rPr>
        <w:t xml:space="preserve">Endpoint: </w:t>
      </w:r>
      <w:r>
        <w:rPr>
          <w:rFonts w:ascii="Courier New" w:hAnsi="Courier New"/>
          <w:sz w:val="18"/>
        </w:rPr>
        <w:t>conversations/{{id}}/tags</w:t>
      </w:r>
    </w:p>
    <w:p>
      <w:pPr>
        <w:pStyle w:val="Heading3"/>
      </w:pPr>
      <w:r>
        <w:t>Action:</w:t>
      </w:r>
    </w:p>
    <w:p>
      <w:pPr>
        <w:pStyle w:val="Heading3"/>
      </w:pPr>
      <w:r>
        <w:t>Path</w:t>
      </w:r>
    </w:p>
    <w:p>
      <w:r>
        <w:t>/conversations/{{id}}/tags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Example: "64619700005694"</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tag. Example: "7522907"</w:t>
        <w:br/>
        <w:t xml:space="preserve"> "admin_id": "string" // The unique identifier for the admin. Example: "780"</w:t>
        <w:br/>
        <w:t>}</w:t>
      </w:r>
    </w:p>
    <w:p>
      <w:pPr>
        <w:pStyle w:val="Heading3"/>
      </w:pPr>
      <w:r>
        <w:t>Responses</w:t>
      </w:r>
    </w:p>
    <w:p>
      <w:pPr>
        <w:pStyle w:val="Heading3"/>
      </w:pPr>
      <w:r>
        <w:t>200 OK</w:t>
      </w:r>
    </w:p>
    <w:p>
      <w:pPr>
        <w:shd w:fill="F2F2F2" w:val="clear"/>
      </w:pPr>
      <w:r>
        <w:rPr>
          <w:rFonts w:ascii="Courier New" w:hAnsi="Courier New"/>
          <w:sz w:val="17"/>
        </w:rPr>
        <w:t>{</w:t>
        <w:br/>
        <w:t xml:space="preserve"> "type": "tag",</w:t>
        <w:br/>
        <w:t xml:space="preserve"> "id": "string",  // The id of the tag. Example: "99"</w:t>
        <w:br/>
        <w:t xml:space="preserve"> "name": "string" // The name of the tag. Example: "Manual tag"</w:t>
        <w:br/>
        <w:t>}</w:t>
      </w:r>
    </w:p>
    <w:p>
      <w:pPr>
        <w:pStyle w:val="Heading3"/>
      </w:pPr>
      <w:r>
        <w:t>Gotchas</w:t>
      </w:r>
    </w:p>
    <w:p>
      <w:pPr>
        <w:pStyle w:val="ListBullet"/>
      </w:pPr>
      <w:r>
        <w:t>The intercom-version header defaults to "2.11" unless otherwise specified.</w:t>
      </w:r>
    </w:p>
    <w:p>
      <w:pPr>
        <w:pStyle w:val="ListBullet"/>
      </w:pPr>
      <w:r>
        <w:t>Ensure that the id and admin_id fields in the body are provided and correct, as they are required for the request to succeed.</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Convert a Conversation to a Ticket — conversations/{{id}}/convert</w:t>
      </w:r>
    </w:p>
    <w:p>
      <w:pPr>
        <w:pStyle w:val="ListBullet"/>
      </w:pPr>
      <w:r>
        <w:t>[GET] Get Conversations List — conversations</w:t>
      </w:r>
    </w:p>
    <w:p>
      <w:r>
        <w:br w:type="page"/>
      </w:r>
    </w:p>
    <w:p>
      <w:pPr>
        <w:pStyle w:val="Heading2"/>
      </w:pPr>
      <w:r>
        <w:t>51. [POST] Convert a Conversation to a Ticket</w:t>
      </w:r>
    </w:p>
    <w:p>
      <w:r>
        <w:rPr>
          <w:b/>
        </w:rPr>
        <w:t xml:space="preserve">Endpoint: </w:t>
      </w:r>
      <w:r>
        <w:rPr>
          <w:rFonts w:ascii="Courier New" w:hAnsi="Courier New"/>
          <w:sz w:val="18"/>
        </w:rPr>
        <w:t>conversations/{{id}}/convert</w:t>
      </w:r>
    </w:p>
    <w:p>
      <w:pPr>
        <w:pStyle w:val="Heading3"/>
      </w:pPr>
      <w:r>
        <w:t>Action:</w:t>
      </w:r>
    </w:p>
    <w:p>
      <w:pPr>
        <w:pStyle w:val="Heading3"/>
      </w:pPr>
      <w:r>
        <w:t>Prerequisites:</w:t>
      </w:r>
    </w:p>
    <w:p>
      <w:pPr>
        <w:pStyle w:val="ListBullet"/>
      </w:pPr>
      <w:r>
        <w:t>Should have the api key.</w:t>
      </w:r>
    </w:p>
    <w:p>
      <w:pPr>
        <w:pStyle w:val="Heading3"/>
      </w:pPr>
      <w:r>
        <w:t>Path</w:t>
      </w:r>
    </w:p>
    <w:p>
      <w:r>
        <w:t>/conversations/{{id}}/convert</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pStyle w:val="Heading3"/>
      </w:pPr>
      <w:r>
        <w:t>Required Fields</w:t>
      </w:r>
    </w:p>
    <w:p>
      <w:pPr>
        <w:pStyle w:val="ListBullet"/>
      </w:pPr>
      <w:r>
        <w:t>id: The id of the conversation to target.</w:t>
      </w:r>
    </w:p>
    <w:p>
      <w:pPr>
        <w:pStyle w:val="Heading3"/>
      </w:pPr>
      <w:r>
        <w:t>Body</w:t>
      </w:r>
    </w:p>
    <w:p>
      <w:pPr>
        <w:pStyle w:val="Heading3"/>
      </w:pPr>
      <w:r>
        <w:t>Required Fields</w:t>
      </w:r>
    </w:p>
    <w:p>
      <w:pPr>
        <w:shd w:fill="F2F2F2" w:val="clear"/>
      </w:pPr>
      <w:r>
        <w:rPr>
          <w:rFonts w:ascii="Courier New" w:hAnsi="Courier New"/>
          <w:sz w:val="17"/>
        </w:rPr>
        <w:t>{</w:t>
        <w:br/>
        <w:t xml:space="preserve"> "ticket_type_id": "string"</w:t>
        <w:br/>
        <w:t>}</w:t>
      </w:r>
    </w:p>
    <w:p>
      <w:pPr>
        <w:pStyle w:val="Heading3"/>
      </w:pPr>
      <w:r>
        <w:t>Optional Fields</w:t>
      </w:r>
    </w:p>
    <w:p>
      <w:pPr>
        <w:shd w:fill="F2F2F2" w:val="clear"/>
      </w:pPr>
      <w:r>
        <w:rPr>
          <w:rFonts w:ascii="Courier New" w:hAnsi="Courier New"/>
          <w:sz w:val="17"/>
        </w:rPr>
        <w:t>{</w:t>
        <w:br/>
        <w:t xml:space="preserve"> "attributes": {</w:t>
        <w:br/>
        <w:t xml:space="preserve"> "_default_title_": "string",</w:t>
        <w:br/>
        <w:t xml:space="preserve"> "_default_description_": "string"</w:t>
        <w:br/>
        <w:t xml:space="preserve"> }</w:t>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t xml:space="preserve"> "type": "ticket",</w:t>
        <w:br/>
        <w:t xml:space="preserve"> "id": "string",</w:t>
        <w:br/>
        <w:t xml:space="preserve"> "ticket_id": "string",</w:t>
        <w:br/>
        <w:t xml:space="preserve"> "ticket_attributes": {},</w:t>
        <w:br/>
        <w:t xml:space="preserve"> "ticket_state": "submitted",</w:t>
        <w:br/>
        <w:t xml:space="preserve"> "ticket_type": {</w:t>
        <w:br/>
        <w:t xml:space="preserve"> "type": "ticket_type",</w:t>
        <w:br/>
        <w:t xml:space="preserve"> "id": "string",</w:t>
        <w:br/>
        <w:t xml:space="preserve"> "name": "string",</w:t>
        <w:br/>
        <w:t xml:space="preserve"> "description": "string",</w:t>
        <w:br/>
        <w:t xml:space="preserve"> "icon": "emoji",</w:t>
        <w:br/>
        <w:t xml:space="preserve"> "workspace_id": "string",</w:t>
        <w:br/>
        <w:t xml:space="preserve"> "archived": false,</w:t>
        <w:br/>
        <w:t xml:space="preserve"> "created_at": "integer",</w:t>
        <w:br/>
        <w:t xml:space="preserve"> "updated_at": "integer",</w:t>
        <w:br/>
        <w:t xml:space="preserve"> "is_internal": false,</w:t>
        <w:br/>
        <w:t xml:space="preserve"> "ticket_type_attributes": {},</w:t>
        <w:br/>
        <w:t xml:space="preserve"> "category": "Customer"</w:t>
        <w:br/>
        <w:t xml:space="preserve"> },</w:t>
        <w:br/>
        <w:t xml:space="preserve"> "contacts": {</w:t>
        <w:br/>
        <w:t xml:space="preserve"> "type": "contact.list",</w:t>
        <w:br/>
        <w:t xml:space="preserve"> "contacts": []</w:t>
        <w:br/>
        <w:t xml:space="preserve"> },</w:t>
        <w:br/>
        <w:t xml:space="preserve"> "admin_assignee_id": "string",</w:t>
        <w:br/>
        <w:t xml:space="preserve"> "team_assignee_id": "string",</w:t>
        <w:br/>
        <w:t xml:space="preserve"> "created_at": "integer",</w:t>
        <w:br/>
        <w:t xml:space="preserve"> "updated_at": "integer",</w:t>
        <w:br/>
        <w:t xml:space="preserve"> "ticket_parts": {</w:t>
        <w:br/>
        <w:t xml:space="preserve"> "type": "ticket_part.list",</w:t>
        <w:br/>
        <w:t xml:space="preserve"> "ticket_parts": [],</w:t>
        <w:br/>
        <w:t xml:space="preserve"> "total_count": 2</w:t>
        <w:br/>
        <w:t xml:space="preserve"> },</w:t>
        <w:br/>
        <w:t xml:space="preserve"> "open": true,</w:t>
        <w:br/>
        <w:t xml:space="preserve"> "linked_objects": {</w:t>
        <w:br/>
        <w:t xml:space="preserve"> "type": "list",</w:t>
        <w:br/>
        <w:t xml:space="preserve"> "data": [],</w:t>
        <w:br/>
        <w:t xml:space="preserve"> "total_count": 0,</w:t>
        <w:br/>
        <w:t xml:space="preserve"> "has_more": false</w:t>
        <w:br/>
        <w:t xml:space="preserve"> },</w:t>
        <w:br/>
        <w:t xml:space="preserve"> "category": "Customer",</w:t>
        <w:br/>
        <w:t xml:space="preserve"> "is_shared": true,</w:t>
        <w:br/>
        <w:t xml:space="preserve"> "ticket_state_internal_label": "Submitted",</w:t>
        <w:br/>
        <w:t xml:space="preserve"> "ticket_state_external_label": "Submitted"</w:t>
        <w:br/>
        <w:t>}</w:t>
      </w:r>
    </w:p>
    <w:p>
      <w:pPr>
        <w:pStyle w:val="Heading3"/>
      </w:pPr>
      <w:r>
        <w:t>Error Response (Status Code: 400)</w:t>
      </w:r>
    </w:p>
    <w:p>
      <w:r>
        <w:rPr>
          <w:b/>
          <w:color w:val="666666"/>
          <w:sz w:val="16"/>
        </w:rPr>
        <w:t>[json]</w:t>
      </w:r>
    </w:p>
    <w:p>
      <w:pPr>
        <w:shd w:fill="F2F2F2" w:val="clear"/>
      </w:pPr>
      <w:r>
        <w:rPr>
          <w:rFonts w:ascii="Courier New" w:hAnsi="Courier New"/>
          <w:sz w:val="17"/>
        </w:rPr>
        <w:t>{</w:t>
        <w:br/>
        <w:t xml:space="preserve"> "type": "error",</w:t>
        <w:br/>
        <w:t xml:space="preserve"> "message": "Error message"</w:t>
        <w:br/>
        <w:t>}</w:t>
      </w:r>
    </w:p>
    <w:p>
      <w:pPr>
        <w:pStyle w:val="Heading3"/>
      </w:pPr>
      <w:r>
        <w:t>Gotchas</w:t>
      </w:r>
    </w:p>
    <w:p>
      <w:pPr>
        <w:pStyle w:val="ListBullet"/>
      </w:pPr>
      <w:r>
        <w:t>The Intercom-Version header defaults to 2.11. Ensure it is set correctly to match the required API version.</w:t>
      </w:r>
    </w:p>
    <w:p>
      <w:pPr>
        <w:pStyle w:val="ListBullet"/>
      </w:pPr>
      <w:r>
        <w:t>The ticket type id is required and ensures proper conversion of the conversation to a ticket.</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[GET] Get Conversations List — conversations</w:t>
      </w:r>
    </w:p>
    <w:p>
      <w:r>
        <w:br w:type="page"/>
      </w:r>
    </w:p>
    <w:p>
      <w:pPr>
        <w:pStyle w:val="Heading2"/>
      </w:pPr>
      <w:r>
        <w:t>52. [PUT] Update Contact</w:t>
      </w:r>
    </w:p>
    <w:p>
      <w:r>
        <w:rPr>
          <w:b/>
        </w:rPr>
        <w:t xml:space="preserve">Endpoint: </w:t>
      </w:r>
      <w:r>
        <w:rPr>
          <w:rFonts w:ascii="Courier New" w:hAnsi="Courier New"/>
          <w:sz w:val="18"/>
        </w:rPr>
        <w:t>contacts/{{id}}</w:t>
      </w:r>
    </w:p>
    <w:p>
      <w:pPr>
        <w:pStyle w:val="Heading3"/>
      </w:pPr>
      <w:r>
        <w:t>Action:</w:t>
      </w:r>
    </w:p>
    <w:p>
      <w:r>
        <w:t>Update a Contact</w:t>
      </w:r>
    </w:p>
    <w:p>
      <w:pPr>
        <w:pStyle w:val="Heading3"/>
      </w:pPr>
      <w:r>
        <w:t>Path</w:t>
      </w:r>
    </w:p>
    <w:p>
      <w:r>
        <w:t>/contacts/{{id}}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Example: "63a07ddf05a32042dffac965"</w:t>
        <w:br/>
        <w:t>}</w:t>
      </w:r>
    </w:p>
    <w:p>
      <w:pPr>
        <w:pStyle w:val="Heading3"/>
      </w:pPr>
      <w:r>
        <w:t>Optional Fields</w:t>
      </w:r>
    </w:p>
    <w:p>
      <w:pPr>
        <w:shd w:fill="F2F2F2" w:val="clear"/>
      </w:pPr>
      <w:r>
        <w:rPr>
          <w:rFonts w:ascii="Courier New" w:hAnsi="Courier New"/>
          <w:sz w:val="17"/>
        </w:rPr>
        <w:t>{</w:t>
        <w:br/>
        <w:t xml:space="preserve"> "role": "string", // The role of the contact. Possible values: "lead", "user".</w:t>
        <w:br/>
        <w:t xml:space="preserve"> "external_id": "string", // A unique identifier for the contact.</w:t>
        <w:br/>
        <w:t xml:space="preserve"> "email": "string", // The contact's email. Example: "jdoe@example.com".</w:t>
        <w:br/>
        <w:t xml:space="preserve"> "phone": "string or null", // The contact's phone. Example: "+353871234567".</w:t>
        <w:br/>
        <w:t xml:space="preserve"> "name": "string or null", // The contact's name. Example: "John Doe".</w:t>
        <w:br/>
        <w:t xml:space="preserve"> "avatar": "string or null", // An image URL containing the avatar of a contact.</w:t>
        <w:br/>
        <w:t xml:space="preserve"> "signed_up_at": "integer or null", // The time specified for when a contact signed up.</w:t>
        <w:br/>
        <w:t xml:space="preserve"> "last_seen_at": "integer or null", // The time when the contact was last seen.</w:t>
        <w:br/>
        <w:t xml:space="preserve"> "owner_id": "integer or null", // The id of an admin that owns the contact.</w:t>
        <w:br/>
        <w:t xml:space="preserve"> "unsubscribed_from_emails": "boolean or null", // Whether the contact is unsubscribed from emails.</w:t>
        <w:br/>
        <w:t xml:space="preserve"> "custom_attributes": "object or null" // Custom attributes set for the contact.</w:t>
        <w:br/>
        <w:t>}</w:t>
      </w:r>
    </w:p>
    <w:p>
      <w:pPr>
        <w:pStyle w:val="Heading3"/>
      </w:pPr>
      <w:r>
        <w:t>Response</w:t>
      </w:r>
    </w:p>
    <w:p>
      <w:pPr>
        <w:pStyle w:val="Heading3"/>
      </w:pPr>
      <w:r>
        <w:t>Success (200)</w:t>
      </w:r>
    </w:p>
    <w:p>
      <w:r>
        <w:rPr>
          <w:b/>
          <w:color w:val="666666"/>
          <w:sz w:val="16"/>
        </w:rPr>
        <w:t>[json]</w:t>
      </w:r>
    </w:p>
    <w:p>
      <w:pPr>
        <w:shd w:fill="F2F2F2" w:val="clear"/>
      </w:pPr>
      <w:r>
        <w:rPr>
          <w:rFonts w:ascii="Courier New" w:hAnsi="Courier New"/>
          <w:sz w:val="17"/>
        </w:rPr>
        <w:t>{</w:t>
        <w:br/>
        <w:t xml:space="preserve"> "type": "contact",</w:t>
        <w:br/>
        <w:t xml:space="preserve"> "id": "string", // Example: "667d60a88a68186f43bafdb8"</w:t>
        <w:br/>
        <w:t xml:space="preserve"> "workspace_id": "string",</w:t>
        <w:br/>
        <w:t xml:space="preserve"> "external_id": "string or null",</w:t>
        <w:br/>
        <w:t xml:space="preserve"> "role": "string", // Example: "user"</w:t>
        <w:br/>
        <w:t xml:space="preserve"> "email": "string",</w:t>
        <w:br/>
        <w:t xml:space="preserve"> "phone": "string or null",</w:t>
        <w:br/>
        <w:t xml:space="preserve"> "name": "string or null",</w:t>
        <w:br/>
        <w:t xml:space="preserve"> "avatar": "string or null",</w:t>
        <w:br/>
        <w:t xml:space="preserve"> "owner_id": "integer or null",</w:t>
        <w:br/>
        <w:t xml:space="preserve"> "social_profiles": {</w:t>
        <w:br/>
        <w:t xml:space="preserve"> "type": "list",</w:t>
        <w:br/>
        <w:t xml:space="preserve"> "data": []</w:t>
        <w:br/>
        <w:t xml:space="preserve"> },</w:t>
        <w:br/>
        <w:t xml:space="preserve"> "has_hard_bounced": "boolean",</w:t>
        <w:br/>
        <w:t xml:space="preserve"> "marked_email_as_spam": "boolean",</w:t>
        <w:br/>
        <w:t xml:space="preserve"> "unsubscribed_from_emails": "boolean",</w:t>
        <w:br/>
        <w:t xml:space="preserve"> "created_at": "integer", // UNIX timestamp</w:t>
        <w:br/>
        <w:t xml:space="preserve"> "updated_at": "integer", // UNIX timestamp</w:t>
        <w:br/>
        <w:t xml:space="preserve"> "signed_up_at": "integer or null", // UNIX timestamp</w:t>
        <w:br/>
        <w:t xml:space="preserve"> "last_seen_at": "integer or null", // UNIX timestamp</w:t>
        <w:br/>
        <w:t xml:space="preserve"> "last_replied_at": "integer or null", // UNIX timestamp</w:t>
        <w:br/>
        <w:t xml:space="preserve"> "last_contacted_at": "integer or null", // UNIX timestamp</w:t>
        <w:br/>
        <w:t xml:space="preserve"> "last_email_opened_at": "integer or null", // UNIX timestamp</w:t>
        <w:br/>
        <w:t xml:space="preserve"> "last_email_clicked_at": "integer or null", // UNIX timestamp</w:t>
        <w:br/>
        <w:t xml:space="preserve"> "language_override": "string or null",</w:t>
        <w:br/>
        <w:t xml:space="preserve"> "browser": "string or null",</w:t>
        <w:br/>
        <w:t xml:space="preserve"> "browser_version": "string or null",</w:t>
        <w:br/>
        <w:t xml:space="preserve"> "browser_language": "string or null",</w:t>
        <w:br/>
        <w:t xml:space="preserve"> "os": "string or null",</w:t>
        <w:br/>
        <w:t xml:space="preserve"> "location": {</w:t>
        <w:br/>
        <w:t xml:space="preserve"> "type": "location",</w:t>
        <w:br/>
        <w:t xml:space="preserve"> "country": "string or null",</w:t>
        <w:br/>
        <w:t xml:space="preserve"> "region": "string or null",</w:t>
        <w:br/>
        <w:t xml:space="preserve"> "city": "string or null",</w:t>
        <w:br/>
        <w:t xml:space="preserve"> "country_code": "string or null",</w:t>
        <w:br/>
        <w:t xml:space="preserve"> "continent_code": "string or null"</w:t>
        <w:br/>
        <w:t xml:space="preserve"> },</w:t>
        <w:br/>
        <w:t xml:space="preserve"> "android_app_name": "string or null",</w:t>
        <w:br/>
        <w:t xml:space="preserve"> "android_app_version": "string or null",</w:t>
        <w:br/>
        <w:t xml:space="preserve"> "android_device": "string or null",</w:t>
        <w:br/>
        <w:t xml:space="preserve"> "android_os_version": "string or null",</w:t>
        <w:br/>
        <w:t xml:space="preserve"> "android_sdk_version": "string or null",</w:t>
        <w:br/>
        <w:t xml:space="preserve"> "android_last_seen_at": "integer or null", // UNIX timestamp</w:t>
        <w:br/>
        <w:t xml:space="preserve"> "ios_app_name": "string or null",</w:t>
        <w:br/>
        <w:t xml:space="preserve"> "ios_app_version": "string or null",</w:t>
        <w:br/>
        <w:t xml:space="preserve"> "ios_device": "string or null",</w:t>
        <w:br/>
        <w:t xml:space="preserve"> "ios_os_version": "string or null",</w:t>
        <w:br/>
        <w:t xml:space="preserve"> "ios_sdk_version": "string or null",</w:t>
        <w:br/>
        <w:t xml:space="preserve"> "ios_last_seen_at": "integer or null", // UNIX timestamp</w:t>
        <w:br/>
        <w:t xml:space="preserve"> "custom_attributes": {},</w:t>
        <w:br/>
        <w:t xml:space="preserve"> "tags": {</w:t>
        <w:br/>
        <w:t xml:space="preserve"> "type": "list",</w:t>
        <w:br/>
        <w:t xml:space="preserve"> "data": [],</w:t>
        <w:br/>
        <w:t xml:space="preserve"> "url": "string",</w:t>
        <w:br/>
        <w:t xml:space="preserve"> "total_count": 0,</w:t>
        <w:br/>
        <w:t xml:space="preserve"> "has_more": false</w:t>
        <w:br/>
        <w:t xml:space="preserve"> },</w:t>
        <w:br/>
        <w:t xml:space="preserve"> "notes": {</w:t>
        <w:br/>
        <w:t xml:space="preserve"> "type": "list",</w:t>
        <w:br/>
        <w:t xml:space="preserve"> "data": [],</w:t>
        <w:br/>
        <w:t xml:space="preserve"> "url": "string",</w:t>
        <w:br/>
        <w:t xml:space="preserve"> "total_count": 0,</w:t>
        <w:br/>
        <w:t xml:space="preserve"> "has_more": false</w:t>
        <w:br/>
        <w:t xml:space="preserve"> },</w:t>
        <w:br/>
        <w:t xml:space="preserve"> "companies": {</w:t>
        <w:br/>
        <w:t xml:space="preserve"> "type": "list",</w:t>
        <w:br/>
        <w:t xml:space="preserve"> "data": [],</w:t>
        <w:br/>
        <w:t xml:space="preserve"> "url": "string",</w:t>
        <w:br/>
        <w:t xml:space="preserve"> "total_count": 0,</w:t>
        <w:br/>
        <w:t xml:space="preserve"> "has_more": false</w:t>
        <w:br/>
        <w:t xml:space="preserve"> },</w:t>
        <w:br/>
        <w:t xml:space="preserve"> "opted_out_subscription_types": {</w:t>
        <w:br/>
        <w:t xml:space="preserve"> "type": "list",</w:t>
        <w:br/>
        <w:t xml:space="preserve"> "data": [],</w:t>
        <w:br/>
        <w:t xml:space="preserve"> "url": "string",</w:t>
        <w:br/>
        <w:t xml:space="preserve"> "total_count": 0,</w:t>
        <w:br/>
        <w:t xml:space="preserve"> "has_more": false</w:t>
        <w:br/>
        <w:t xml:space="preserve"> },</w:t>
        <w:br/>
        <w:t xml:space="preserve"> "opted_in_subscription_types": {</w:t>
        <w:br/>
        <w:t xml:space="preserve"> "type": "list",</w:t>
        <w:br/>
        <w:t xml:space="preserve"> "data": [],</w:t>
        <w:br/>
        <w:t xml:space="preserve"> "url": "string",</w:t>
        <w:br/>
        <w:t xml:space="preserve"> "total_count": 0,</w:t>
        <w:br/>
        <w:t xml:space="preserve"> "has_more": false</w:t>
        <w:br/>
        <w:t xml:space="preserve"> },</w:t>
        <w:br/>
        <w:t xml:space="preserve"> "utm_campaign": "string or null",</w:t>
        <w:br/>
        <w:t xml:space="preserve"> "utm_content": "string or null",</w:t>
        <w:br/>
        <w:t xml:space="preserve"> "utm_medium": "string or null",</w:t>
        <w:br/>
        <w:t xml:space="preserve"> "utm_source": "string or null",</w:t>
        <w:br/>
        <w:t xml:space="preserve"> "utm_term": "string or null",</w:t>
        <w:br/>
        <w:t xml:space="preserve"> "referrer": "string or null"</w:t>
        <w:br/>
        <w:t>}</w:t>
      </w:r>
    </w:p>
    <w:p>
      <w:pPr>
        <w:pStyle w:val="Heading3"/>
      </w:pPr>
      <w:r>
        <w:t>Gotchas</w:t>
      </w:r>
    </w:p>
    <w:p>
      <w:pPr>
        <w:pStyle w:val="ListBullet"/>
      </w:pPr>
      <w:r>
        <w:t>The id parameter is required in the path.</w:t>
      </w:r>
    </w:p>
    <w:p>
      <w:pPr>
        <w:pStyle w:val="ListBullet"/>
      </w:pPr>
      <w:r>
        <w:t>The Intercom-Version header defaults to 2.11 but can be set explicitly.</w:t>
      </w:r>
    </w:p>
    <w:p>
      <w:pPr>
        <w:pStyle w:val="ListBullet"/>
      </w:pPr>
      <w:r>
        <w:t>Ensure the Content-Type is set to application/json in the header.</w:t>
      </w:r>
    </w:p>
    <w:p>
      <w:pPr>
        <w:pStyle w:val="Heading3"/>
      </w:pPr>
      <w:r>
        <w:t>Related Contacts actions</w:t>
      </w:r>
    </w:p>
    <w:p>
      <w:pPr>
        <w:pStyle w:val="ListBullet"/>
      </w:pPr>
      <w:r>
        <w:t>[GET] List Attached Companies for Contact — contacts/{{id}}/companies</w:t>
      </w:r>
    </w:p>
    <w:p>
      <w:pPr>
        <w:pStyle w:val="ListBullet"/>
      </w:pPr>
      <w:r>
        <w:t>[GET] List All Contacts — contacts</w:t>
      </w:r>
    </w:p>
    <w:p>
      <w:pPr>
        <w:pStyle w:val="ListBullet"/>
      </w:pPr>
      <w:r>
        <w:t>[GET] List Attached Contacts — companies/{{id}}/contacts</w:t>
      </w:r>
    </w:p>
    <w:p>
      <w:pPr>
        <w:pStyle w:val="ListBullet"/>
      </w:pPr>
      <w:r>
        <w:t>[POST] Attach a Contact to a Company — contacts/{{id}}/companies</w:t>
      </w:r>
    </w:p>
    <w:p>
      <w:pPr>
        <w:pStyle w:val="ListBullet"/>
      </w:pPr>
      <w:r>
        <w:t>[POST] Archive Contact — contacts/{{id}}/archive</w:t>
      </w:r>
    </w:p>
    <w:p>
      <w:pPr>
        <w:pStyle w:val="ListBullet"/>
      </w:pPr>
      <w:r>
        <w:t>[DELETE] Delete Contact — contacts/{{id}}</w:t>
      </w:r>
    </w:p>
    <w:p>
      <w:r>
        <w:br w:type="page"/>
      </w:r>
    </w:p>
    <w:p>
      <w:pPr>
        <w:pStyle w:val="Heading2"/>
      </w:pPr>
      <w:r>
        <w:t>53. [GET] Get Conversations List</w:t>
      </w:r>
    </w:p>
    <w:p>
      <w:r>
        <w:rPr>
          <w:b/>
        </w:rPr>
        <w:t xml:space="preserve">Endpoint: </w:t>
      </w:r>
      <w:r>
        <w:rPr>
          <w:rFonts w:ascii="Courier New" w:hAnsi="Courier New"/>
          <w:sz w:val="18"/>
        </w:rPr>
        <w:t>conversations</w:t>
      </w:r>
    </w:p>
    <w:p>
      <w:pPr>
        <w:pStyle w:val="Heading3"/>
      </w:pPr>
      <w:r>
        <w:t>Action:</w:t>
      </w:r>
    </w:p>
    <w:p>
      <w:r>
        <w:t>List All Conversations</w:t>
      </w:r>
    </w:p>
    <w:p>
      <w:pPr>
        <w:pStyle w:val="Heading3"/>
      </w:pPr>
      <w:r>
        <w:t>Path</w:t>
      </w:r>
    </w:p>
    <w:p>
      <w:r>
        <w:t>/conversations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"per_page": "integer &lt;= 150",</w:t>
        <w:br/>
        <w:t xml:space="preserve"> "starting_after": "string"</w:t>
        <w:br/>
        <w:t>}</w:t>
      </w:r>
    </w:p>
    <w:p>
      <w:pPr>
        <w:pStyle w:val="Heading3"/>
      </w:pPr>
      <w:r>
        <w:t>Default Values</w:t>
      </w:r>
    </w:p>
    <w:p>
      <w:pPr>
        <w:pStyle w:val="ListBullet"/>
      </w:pPr>
      <w:r>
        <w:t>per_page: 20</w:t>
      </w:r>
    </w:p>
    <w:p>
      <w:pPr>
        <w:pStyle w:val="Heading3"/>
      </w:pPr>
      <w:r>
        <w:t>Body</w:t>
      </w:r>
    </w:p>
    <w:p>
      <w:r>
        <w:t>No body required.</w:t>
      </w:r>
    </w:p>
    <w:p>
      <w:pPr>
        <w:pStyle w:val="Heading3"/>
      </w:pPr>
      <w:r>
        <w:t>Responses</w:t>
      </w:r>
    </w:p>
    <w:p>
      <w:pPr>
        <w:pStyle w:val="Heading3"/>
      </w:pPr>
      <w:r>
        <w:t>Success (200)</w:t>
      </w:r>
    </w:p>
    <w:p>
      <w:r>
        <w:rPr>
          <w:b/>
          <w:color w:val="666666"/>
          <w:sz w:val="16"/>
        </w:rPr>
        <w:t>[json]</w:t>
      </w:r>
    </w:p>
    <w:p>
      <w:pPr>
        <w:shd w:fill="F2F2F2" w:val="clear"/>
      </w:pPr>
      <w:r>
        <w:rPr>
          <w:rFonts w:ascii="Courier New" w:hAnsi="Courier New"/>
          <w:sz w:val="17"/>
        </w:rPr>
        <w:t>{</w:t>
        <w:br/>
        <w:t xml:space="preserve"> "type": "conversation.list",</w:t>
        <w:br/>
        <w:t xml:space="preserve"> "pages": {</w:t>
        <w:br/>
        <w:t xml:space="preserve"> "type": "pages",</w:t>
        <w:br/>
        <w:t xml:space="preserve"> "page": 1,</w:t>
        <w:br/>
        <w:t xml:space="preserve"> "per_page": 20,</w:t>
        <w:br/>
        <w:t xml:space="preserve"> "total_pages": 1</w:t>
        <w:br/>
        <w:t xml:space="preserve"> },</w:t>
        <w:br/>
        <w:t xml:space="preserve"> "total_count": 1,</w:t>
        <w:br/>
        <w:t xml:space="preserve"> "conversations": []</w:t>
        <w:br/>
        <w:t>}</w:t>
      </w:r>
    </w:p>
    <w:p>
      <w:pPr>
        <w:pStyle w:val="Heading3"/>
      </w:pPr>
      <w:r>
        <w:t>Errors</w:t>
      </w:r>
    </w:p>
    <w:p>
      <w:pPr>
        <w:pStyle w:val="ListBullet"/>
      </w:pPr>
      <w:r>
        <w:t>401 Unauthorized</w:t>
        <w:br/>
        <w:t>{</w:t>
        <w:br/>
        <w:t xml:space="preserve"> "type": "error",</w:t>
        <w:br/>
        <w:t xml:space="preserve"> "message": "Unauthorized"</w:t>
        <w:br/>
        <w:t>}json</w:t>
      </w:r>
    </w:p>
    <w:p>
      <w:pPr>
        <w:pStyle w:val="ListBullet"/>
      </w:pPr>
      <w:r>
        <w:t>403 Forbidden</w:t>
        <w:br/>
        <w:t>{</w:t>
        <w:br/>
        <w:t xml:space="preserve"> "type": "error",</w:t>
        <w:br/>
        <w:t xml:space="preserve"> "message": "Forbidden"</w:t>
        <w:br/>
        <w:t>}json</w:t>
      </w:r>
    </w:p>
    <w:p>
      <w:pPr>
        <w:pStyle w:val="Heading3"/>
      </w:pPr>
      <w:r>
        <w:t>Gotchas</w:t>
      </w:r>
    </w:p>
    <w:p>
      <w:pPr>
        <w:pStyle w:val="ListBullet"/>
      </w:pPr>
      <w:r>
        <w:t>Pagination is supported using per_page and starting_after query parameters.</w:t>
      </w:r>
    </w:p>
    <w:p>
      <w:pPr>
        <w:pStyle w:val="ListBullet"/>
      </w:pPr>
      <w:r>
        <w:t>per_page determines the number of results per page, with a maximum value of 150 and a default of 20.</w:t>
      </w:r>
    </w:p>
    <w:p>
      <w:pPr>
        <w:pStyle w:val="ListBullet"/>
      </w:pPr>
      <w:r>
        <w:t>starting_after is used as a cursor to fetch the next set of results.</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54. [POST] Manage Conversations</w:t>
      </w:r>
    </w:p>
    <w:p>
      <w:r>
        <w:rPr>
          <w:b/>
        </w:rPr>
        <w:t xml:space="preserve">Endpoint: </w:t>
      </w:r>
      <w:r>
        <w:rPr>
          <w:rFonts w:ascii="Courier New" w:hAnsi="Courier New"/>
          <w:sz w:val="18"/>
        </w:rPr>
        <w:t>conversations/{{id}}/parts</w:t>
      </w:r>
    </w:p>
    <w:p>
      <w:pPr>
        <w:pStyle w:val="Heading3"/>
      </w:pPr>
      <w:r>
        <w:t>Action:</w:t>
      </w:r>
    </w:p>
    <w:p>
      <w:r>
        <w:t>Manage a Conversation</w:t>
      </w:r>
    </w:p>
    <w:p>
      <w:pPr>
        <w:pStyle w:val="Heading3"/>
      </w:pPr>
      <w:r>
        <w:t>Prerequisites:</w:t>
      </w:r>
    </w:p>
    <w:p>
      <w:pPr>
        <w:pStyle w:val="ListBullet"/>
      </w:pPr>
      <w:r>
        <w:t>Should have the API key.</w:t>
      </w:r>
    </w:p>
    <w:p>
      <w:pPr>
        <w:pStyle w:val="Heading3"/>
      </w:pPr>
      <w:r>
        <w:t>Path</w:t>
      </w:r>
    </w:p>
    <w:p>
      <w:r>
        <w:t>/conversations/{{id}}/parts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identifier for the conversation as given by Intercom.</w:t>
        <w:br/>
        <w:t>}</w:t>
      </w:r>
    </w:p>
    <w:p>
      <w:pPr>
        <w:pStyle w:val="Heading3"/>
      </w:pPr>
      <w:r>
        <w:t>Body</w:t>
      </w:r>
    </w:p>
    <w:p>
      <w:pPr>
        <w:pStyle w:val="Heading3"/>
      </w:pPr>
      <w:r>
        <w:t>Required Fields</w:t>
      </w:r>
    </w:p>
    <w:p>
      <w:pPr>
        <w:shd w:fill="F2F2F2" w:val="clear"/>
      </w:pPr>
      <w:r>
        <w:rPr>
          <w:rFonts w:ascii="Courier New" w:hAnsi="Courier New"/>
          <w:sz w:val="17"/>
        </w:rPr>
        <w:t>{</w:t>
        <w:br/>
        <w:t xml:space="preserve"> "message_type": "close",  // Value must be "close"</w:t>
        <w:br/>
        <w:t xml:space="preserve"> "type": "admin",  // Value must be "admin"</w:t>
        <w:br/>
        <w:t xml:space="preserve"> "admin_id": "string" // The id of the admin who is performing the action.</w:t>
        <w:br/>
        <w:t>}</w:t>
      </w:r>
    </w:p>
    <w:p>
      <w:pPr>
        <w:pStyle w:val="Heading3"/>
      </w:pPr>
      <w:r>
        <w:t>Optional Fields</w:t>
      </w:r>
    </w:p>
    <w:p>
      <w:pPr>
        <w:shd w:fill="F2F2F2" w:val="clear"/>
      </w:pPr>
      <w:r>
        <w:rPr>
          <w:rFonts w:ascii="Courier New" w:hAnsi="Courier New"/>
          <w:sz w:val="17"/>
        </w:rPr>
        <w:t>{</w:t>
        <w:br/>
        <w:t xml:space="preserve"> "body": "string" // Optionally, leave a message in the conversation.</w:t>
        <w:br/>
        <w:t>}</w:t>
      </w:r>
    </w:p>
    <w:p>
      <w:pPr>
        <w:pStyle w:val="Heading3"/>
      </w:pPr>
      <w:r>
        <w:t>Response</w:t>
      </w:r>
    </w:p>
    <w:p>
      <w:pPr>
        <w:pStyle w:val="Heading3"/>
      </w:pPr>
      <w:r>
        <w:t>200 OK</w:t>
      </w:r>
    </w:p>
    <w:p>
      <w:pPr>
        <w:shd w:fill="F2F2F2" w:val="clear"/>
      </w:pPr>
      <w:r>
        <w:rPr>
          <w:rFonts w:ascii="Courier New" w:hAnsi="Courier New"/>
          <w:sz w:val="17"/>
        </w:rPr>
        <w:t>{</w:t>
        <w:br/>
        <w:t xml:space="preserve"> "type": "conversation",</w:t>
        <w:br/>
        <w:t xml:space="preserve"> "id": "string",</w:t>
        <w:br/>
        <w:t xml:space="preserve"> "created_at": "integer",</w:t>
        <w:br/>
        <w:t xml:space="preserve"> "updated_at": "integer",</w:t>
        <w:br/>
        <w:t xml:space="preserve"> "waiting_since": null,</w:t>
        <w:br/>
        <w:t xml:space="preserve"> "snoozed_until": null,</w:t>
        <w:br/>
        <w:t xml:space="preserve"> "source": {</w:t>
        <w:br/>
        <w:t xml:space="preserve"> "type": "conversation",</w:t>
        <w:br/>
        <w:t xml:space="preserve"> "id": "string",</w:t>
        <w:br/>
        <w:t xml:space="preserve"> "delivered_as": "admin_initiated",</w:t>
        <w:br/>
        <w:t xml:space="preserve"> "subject": "",</w:t>
        <w:br/>
        <w:t xml:space="preserve"> "body": "&lt;p&gt;this is the message body&lt;/p&gt;",</w:t>
        <w:br/>
        <w:t xml:space="preserve"> "author": {},</w:t>
        <w:br/>
        <w:t xml:space="preserve"> "attachments": [],</w:t>
        <w:br/>
        <w:t xml:space="preserve"> "url": null,</w:t>
        <w:br/>
        <w:t xml:space="preserve"> "redacted": false</w:t>
        <w:br/>
        <w:t xml:space="preserve"> },</w:t>
        <w:br/>
        <w:t xml:space="preserve"> "contacts": {</w:t>
        <w:br/>
        <w:t xml:space="preserve"> "type": "contact.list",</w:t>
        <w:br/>
        <w:t xml:space="preserve"> "contacts": []</w:t>
        <w:br/>
        <w:t xml:space="preserve"> },</w:t>
        <w:br/>
        <w:t xml:space="preserve"> "first_contact_reply": null,</w:t>
        <w:br/>
        <w:t xml:space="preserve"> "admin_assignee_id": null,</w:t>
        <w:br/>
        <w:t xml:space="preserve"> "team_assignee_id": null,</w:t>
        <w:br/>
        <w:t xml:space="preserve"> "open": false,</w:t>
        <w:br/>
        <w:t xml:space="preserve"> "state": "closed",</w:t>
        <w:br/>
        <w:t xml:space="preserve"> "read": false,</w:t>
        <w:br/>
        <w:t xml:space="preserve"> "tags": {</w:t>
        <w:br/>
        <w:t xml:space="preserve"> "type": "tag.list",</w:t>
        <w:br/>
        <w:t xml:space="preserve"> "tags": []</w:t>
        <w:br/>
        <w:t xml:space="preserve"> },</w:t>
        <w:br/>
        <w:t xml:space="preserve"> "priority": "not_priority",</w:t>
        <w:br/>
        <w:t xml:space="preserve"> "sla_applied": null,</w:t>
        <w:br/>
        <w:t xml:space="preserve"> "statistics": null,</w:t>
        <w:br/>
        <w:t xml:space="preserve"> "conversation_rating": null,</w:t>
        <w:br/>
        <w:t xml:space="preserve"> "teammates": null,</w:t>
        <w:br/>
        <w:t xml:space="preserve"> "title": null,</w:t>
        <w:br/>
        <w:t xml:space="preserve"> "custom_attributes": {},</w:t>
        <w:br/>
        <w:t xml:space="preserve"> "topics": {},</w:t>
        <w:br/>
        <w:t xml:space="preserve"> "ticket": null,</w:t>
        <w:br/>
        <w:t xml:space="preserve"> "linked_objects": {</w:t>
        <w:br/>
        <w:t xml:space="preserve"> "type": "list",</w:t>
        <w:br/>
        <w:t xml:space="preserve"> "data": [],</w:t>
        <w:br/>
        <w:t xml:space="preserve"> "total_count": 0,</w:t>
        <w:br/>
        <w:t xml:space="preserve"> "has_more": false</w:t>
        <w:br/>
        <w:t xml:space="preserve"> },</w:t>
        <w:br/>
        <w:t xml:space="preserve"> "ai_agent": null,</w:t>
        <w:br/>
        <w:t xml:space="preserve"> "ai_agent_participated": false,</w:t>
        <w:br/>
        <w:t xml:space="preserve"> "conversation_parts": {</w:t>
        <w:br/>
        <w:t xml:space="preserve"> "type": "conversation_part.list",</w:t>
        <w:br/>
        <w:t xml:space="preserve"> "conversation_parts": [],</w:t>
        <w:br/>
        <w:t xml:space="preserve"> "total_count": 1</w:t>
        <w:br/>
        <w:t xml:space="preserve"> }</w:t>
        <w:br/>
        <w:t>}</w:t>
      </w:r>
    </w:p>
    <w:p>
      <w:pPr>
        <w:pStyle w:val="Heading3"/>
      </w:pPr>
      <w:r>
        <w:t>Gotchas</w:t>
      </w:r>
    </w:p>
    <w:p>
      <w:pPr>
        <w:pStyle w:val="ListBullet"/>
      </w:pPr>
      <w:r>
        <w:t>Ensure that the message_type is set to "close" and type is set to "admin".</w:t>
      </w:r>
    </w:p>
    <w:p>
      <w:pPr>
        <w:pStyle w:val="ListBullet"/>
      </w:pPr>
      <w:r>
        <w:t>The admin_id must be a string representing the admin performing the action.</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55. [POST] Redact a Conversation Part</w:t>
      </w:r>
    </w:p>
    <w:p>
      <w:r>
        <w:rPr>
          <w:b/>
        </w:rPr>
        <w:t xml:space="preserve">Endpoint: </w:t>
      </w:r>
      <w:r>
        <w:rPr>
          <w:rFonts w:ascii="Courier New" w:hAnsi="Courier New"/>
          <w:sz w:val="18"/>
        </w:rPr>
        <w:t>conversations/redact</w:t>
      </w:r>
    </w:p>
    <w:p>
      <w:pPr>
        <w:pStyle w:val="Heading3"/>
      </w:pPr>
      <w:r>
        <w:t>Action:</w:t>
      </w:r>
    </w:p>
    <w:p>
      <w:pPr>
        <w:pStyle w:val="Heading3"/>
      </w:pPr>
      <w:r>
        <w:t>Path</w:t>
      </w:r>
    </w:p>
    <w:p>
      <w:r>
        <w:t>/conversations/redact</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"type": "conversation_part", // The type of resource being redacted. Must be "conversation_part".</w:t>
        <w:br/>
        <w:t xml:space="preserve"> "conversation_id": "string", // The id of the conversation.</w:t>
        <w:br/>
        <w:t xml:space="preserve"> "conversation_part_id": "string" // The id of the conversation part.</w:t>
        <w:br/>
        <w:t>}</w:t>
      </w:r>
    </w:p>
    <w:p>
      <w:pPr>
        <w:pStyle w:val="Heading3"/>
      </w:pPr>
      <w:r>
        <w:t>Responses</w:t>
      </w:r>
    </w:p>
    <w:p>
      <w:pPr>
        <w:pStyle w:val="Heading3"/>
      </w:pPr>
      <w:r>
        <w:t>200 OK</w:t>
      </w:r>
    </w:p>
    <w:p>
      <w:pPr>
        <w:shd w:fill="F2F2F2" w:val="clear"/>
      </w:pPr>
      <w:r>
        <w:rPr>
          <w:rFonts w:ascii="Courier New" w:hAnsi="Courier New"/>
          <w:sz w:val="17"/>
        </w:rPr>
        <w:t>{</w:t>
        <w:br/>
        <w:t xml:space="preserve"> "type": "conversation",</w:t>
        <w:br/>
        <w:t xml:space="preserve"> "id": "471",</w:t>
        <w:br/>
        <w:t xml:space="preserve"> "created_at": 1719492938,</w:t>
        <w:br/>
        <w:t xml:space="preserve"> "updated_at": 1719492940,</w:t>
        <w:br/>
        <w:t xml:space="preserve"> "waiting_since": 1719492939,</w:t>
        <w:br/>
        <w:t xml:space="preserve"> "snoozed_until": null,</w:t>
        <w:br/>
        <w:t xml:space="preserve"> "source": {</w:t>
        <w:br/>
        <w:t xml:space="preserve"> "type": "conversation",</w:t>
        <w:br/>
        <w:t xml:space="preserve"> "id": "403918311",</w:t>
        <w:br/>
        <w:t xml:space="preserve"> "delivered_as": "admin_initiated",</w:t>
        <w:br/>
        <w:t xml:space="preserve"> "subject": "",</w:t>
        <w:br/>
        <w:t xml:space="preserve"> "body": "&lt;p&gt;this is the message body&lt;/p&gt;",</w:t>
        <w:br/>
        <w:t xml:space="preserve"> "author": {},</w:t>
        <w:br/>
        <w:t xml:space="preserve"> "attachments": [],</w:t>
        <w:br/>
        <w:t xml:space="preserve"> "url": null,</w:t>
        <w:br/>
        <w:t xml:space="preserve"> "redacted": false</w:t>
        <w:br/>
        <w:t xml:space="preserve"> },</w:t>
        <w:br/>
        <w:t xml:space="preserve"> "contacts": {</w:t>
        <w:br/>
        <w:t xml:space="preserve"> "type": "contact.list",</w:t>
        <w:br/>
        <w:t xml:space="preserve"> "contacts": []</w:t>
        <w:br/>
        <w:t xml:space="preserve"> },</w:t>
        <w:br/>
        <w:t xml:space="preserve"> "first_contact_reply": {</w:t>
        <w:br/>
        <w:t xml:space="preserve"> "created_at": 1719492939,</w:t>
        <w:br/>
        <w:t xml:space="preserve"> "type": "conversation",</w:t>
        <w:br/>
        <w:t xml:space="preserve"> "url": null</w:t>
        <w:br/>
        <w:t xml:space="preserve"> },</w:t>
        <w:br/>
        <w:t xml:space="preserve"> "admin_assignee_id": null,</w:t>
        <w:br/>
        <w:t xml:space="preserve"> "team_assignee_id": null,</w:t>
        <w:br/>
        <w:t xml:space="preserve"> "open": true,</w:t>
        <w:br/>
        <w:t xml:space="preserve"> "state": "open",</w:t>
        <w:br/>
        <w:t xml:space="preserve"> "read": true,</w:t>
        <w:br/>
        <w:t xml:space="preserve"> "tags": {</w:t>
        <w:br/>
        <w:t xml:space="preserve"> "type": "tag.list",</w:t>
        <w:br/>
        <w:t xml:space="preserve"> "tags": []</w:t>
        <w:br/>
        <w:t xml:space="preserve"> },</w:t>
        <w:br/>
        <w:t xml:space="preserve"> "priority": "not_priority",</w:t>
        <w:br/>
        <w:t xml:space="preserve"> "sla_applied": null,</w:t>
        <w:br/>
        <w:t xml:space="preserve"> "statistics": null,</w:t>
        <w:br/>
        <w:t xml:space="preserve"> "conversation_rating": null,</w:t>
        <w:br/>
        <w:t xml:space="preserve"> "teammates": null,</w:t>
        <w:br/>
        <w:t xml:space="preserve"> "title": null,</w:t>
        <w:br/>
        <w:t xml:space="preserve"> "custom_attributes": {},</w:t>
        <w:br/>
        <w:t xml:space="preserve"> "topics": {},</w:t>
        <w:br/>
        <w:t xml:space="preserve"> "ticket": null,</w:t>
        <w:br/>
        <w:t xml:space="preserve"> "linked_objects": {</w:t>
        <w:br/>
        <w:t xml:space="preserve"> "type": "list",</w:t>
        <w:br/>
        <w:t xml:space="preserve"> "data": [],</w:t>
        <w:br/>
        <w:t xml:space="preserve"> "total_count": 0,</w:t>
        <w:br/>
        <w:t xml:space="preserve"> "has_more": false</w:t>
        <w:br/>
        <w:t xml:space="preserve"> },</w:t>
        <w:br/>
        <w:t xml:space="preserve"> "ai_agent": null,</w:t>
        <w:br/>
        <w:t xml:space="preserve"> "ai_agent_participated": false,</w:t>
        <w:br/>
        <w:t xml:space="preserve"> "conversation_parts": {</w:t>
        <w:br/>
        <w:t xml:space="preserve"> "type": "conversation_part.list",</w:t>
        <w:br/>
        <w:t xml:space="preserve"> "conversation_parts": [],</w:t>
        <w:br/>
        <w:t xml:space="preserve"> "total_count": 1</w:t>
        <w:br/>
        <w:t xml:space="preserve"> }</w:t>
        <w:br/>
        <w:t>}</w:t>
      </w:r>
    </w:p>
    <w:p>
      <w:pPr>
        <w:pStyle w:val="Heading3"/>
      </w:pPr>
      <w:r>
        <w:t>Gotchas</w:t>
      </w:r>
    </w:p>
    <w:p>
      <w:pPr>
        <w:pStyle w:val="ListBullet"/>
      </w:pPr>
      <w:r>
        <w:t>To redact a conversation part, it must have a body.</w:t>
      </w:r>
    </w:p>
    <w:p>
      <w:pPr>
        <w:pStyle w:val="ListBullet"/>
      </w:pPr>
      <w:r>
        <w:t>If redacting a source message, it must have been created by a contact.</w:t>
      </w:r>
    </w:p>
    <w:p>
      <w:pPr>
        <w:pStyle w:val="ListBullet"/>
      </w:pPr>
      <w:r>
        <w:t>A conversation_part_not_redactable error will be returned if these criteria are not met.</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56. [POST] Create Conversation</w:t>
      </w:r>
    </w:p>
    <w:p>
      <w:r>
        <w:rPr>
          <w:b/>
        </w:rPr>
        <w:t xml:space="preserve">Endpoint: </w:t>
      </w:r>
      <w:r>
        <w:rPr>
          <w:rFonts w:ascii="Courier New" w:hAnsi="Courier New"/>
          <w:sz w:val="18"/>
        </w:rPr>
        <w:t>conversations</w:t>
      </w:r>
    </w:p>
    <w:p>
      <w:pPr>
        <w:pStyle w:val="Heading3"/>
      </w:pPr>
      <w:r>
        <w:t>Action:</w:t>
      </w:r>
    </w:p>
    <w:p>
      <w:pPr>
        <w:pStyle w:val="Heading3"/>
      </w:pPr>
      <w:r>
        <w:t>Prerequisites:</w:t>
      </w:r>
    </w:p>
    <w:p>
      <w:pPr>
        <w:pStyle w:val="ListBullet"/>
      </w:pPr>
      <w:r>
        <w:t>Should have the api key.</w:t>
      </w:r>
    </w:p>
    <w:p>
      <w:pPr>
        <w:pStyle w:val="Heading3"/>
      </w:pPr>
      <w:r>
        <w:t>Path</w:t>
      </w:r>
    </w:p>
    <w:p>
      <w:r>
        <w:t>/conversations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"from": {</w:t>
        <w:br/>
        <w:t xml:space="preserve"> "type": "string", // The role associated with the contact - options are "user", "lead", or "contact"</w:t>
        <w:br/>
        <w:t xml:space="preserve"> "id": "string" // The identifier for the contact which is given by Intercom</w:t>
        <w:br/>
        <w:t xml:space="preserve"> },</w:t>
        <w:br/>
        <w:t xml:space="preserve"> "body": "string" // The content of the message. HTML is not supported.</w:t>
        <w:br/>
        <w:t>}</w:t>
      </w:r>
    </w:p>
    <w:p>
      <w:pPr>
        <w:pStyle w:val="Heading3"/>
      </w:pPr>
      <w:r>
        <w:t>Available Sorting Options</w:t>
      </w:r>
    </w:p>
    <w:p>
      <w:pPr>
        <w:pStyle w:val="ListBullet"/>
      </w:pPr>
      <w:r>
        <w:t>The type of message can be sorted by: "email", "inapp", "facebook", "twitter"</w:t>
      </w:r>
    </w:p>
    <w:p>
      <w:pPr>
        <w:pStyle w:val="Heading3"/>
      </w:pPr>
      <w:r>
        <w:t>Response</w:t>
      </w:r>
    </w:p>
    <w:p>
      <w:pPr>
        <w:pStyle w:val="Heading3"/>
      </w:pPr>
      <w:r>
        <w:t>200 OK</w:t>
      </w:r>
    </w:p>
    <w:p>
      <w:pPr>
        <w:shd w:fill="F2F2F2" w:val="clear"/>
      </w:pPr>
      <w:r>
        <w:rPr>
          <w:rFonts w:ascii="Courier New" w:hAnsi="Courier New"/>
          <w:sz w:val="17"/>
        </w:rPr>
        <w:t>{</w:t>
        <w:br/>
        <w:t xml:space="preserve"> "type": "string", // The type of the message, e.g., "user_message"</w:t>
        <w:br/>
        <w:t xml:space="preserve"> "id": "string", // The id representing the message</w:t>
        <w:br/>
        <w:t xml:space="preserve"> "created_at": "integer", // The time the conversation was created</w:t>
        <w:br/>
        <w:t xml:space="preserve"> "body": "string", // The message body, which may contain HTML</w:t>
        <w:br/>
        <w:t xml:space="preserve"> "message_type": "string", // The type of message that was sent</w:t>
        <w:br/>
        <w:t xml:space="preserve"> "conversation_id": "string" // The associated conversation_id</w:t>
        <w:br/>
        <w:t>}</w:t>
      </w:r>
    </w:p>
    <w:p>
      <w:pPr>
        <w:pStyle w:val="Heading3"/>
      </w:pPr>
      <w:r>
        <w:t>Gotchas</w:t>
      </w:r>
    </w:p>
    <w:p>
      <w:pPr>
        <w:pStyle w:val="ListBullet"/>
      </w:pPr>
      <w:r>
        <w:t>You can send a message from a visitor by specifying their user_id or id value in the from field, along with a type field value of "contact". This visitor will be automatically converted to a contact with a lead role once the conversation is created.</w:t>
      </w:r>
    </w:p>
    <w:p>
      <w:pPr>
        <w:pStyle w:val="ListBullet"/>
      </w:pPr>
      <w:r>
        <w:t>The message body does not support HTML when creating a conversation.</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57. [DELETE] Detach a Contact from a Group Conversation</w:t>
      </w:r>
    </w:p>
    <w:p>
      <w:r>
        <w:rPr>
          <w:b/>
        </w:rPr>
        <w:t xml:space="preserve">Endpoint: </w:t>
      </w:r>
      <w:r>
        <w:rPr>
          <w:rFonts w:ascii="Courier New" w:hAnsi="Courier New"/>
          <w:sz w:val="18"/>
        </w:rPr>
        <w:t>conversations/{{id}}/customers/{{contactId}}</w:t>
      </w:r>
    </w:p>
    <w:p>
      <w:pPr>
        <w:pStyle w:val="Heading3"/>
      </w:pPr>
      <w:r>
        <w:t>Action:</w:t>
      </w:r>
    </w:p>
    <w:p>
      <w:pPr>
        <w:pStyle w:val="Heading3"/>
      </w:pPr>
      <w:r>
        <w:t>Prerequisites:</w:t>
      </w:r>
    </w:p>
    <w:p>
      <w:pPr>
        <w:pStyle w:val="ListBullet"/>
      </w:pPr>
      <w:r>
        <w:t>Should have the API key.</w:t>
      </w:r>
    </w:p>
    <w:p>
      <w:pPr>
        <w:pStyle w:val="Heading3"/>
      </w:pPr>
      <w:r>
        <w:t>Path</w:t>
      </w:r>
    </w:p>
    <w:p>
      <w:r>
        <w:t>/conversations/{conversation_id}/customers/{contact_id}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"conversation_id": "string", // The identifier for the conversation as given by Intercom. Example: "123"</w:t>
        <w:br/>
        <w:t xml:space="preserve"> "contact_id": "string" // The identifier for the contact as given by Intercom. Example: "123"</w:t>
        <w:br/>
        <w:t>}</w:t>
      </w:r>
    </w:p>
    <w:p>
      <w:pPr>
        <w:pStyle w:val="Heading3"/>
      </w:pPr>
      <w:r>
        <w:t>Body</w:t>
      </w:r>
    </w:p>
    <w:p>
      <w:pPr>
        <w:pStyle w:val="Heading3"/>
      </w:pPr>
      <w:r>
        <w:t>Required Fields</w:t>
      </w:r>
    </w:p>
    <w:p>
      <w:pPr>
        <w:shd w:fill="F2F2F2" w:val="clear"/>
      </w:pPr>
      <w:r>
        <w:rPr>
          <w:rFonts w:ascii="Courier New" w:hAnsi="Courier New"/>
          <w:sz w:val="17"/>
        </w:rPr>
        <w:t>{</w:t>
        <w:br/>
        <w:t xml:space="preserve"> "admin_id": "string", // The id of the admin who is performing the action. Example: "5017690"</w:t>
        <w:br/>
        <w:t xml:space="preserve"> "customer": {</w:t>
        <w:br/>
        <w:t xml:space="preserve"> "intercom_user_id": "string" // Example: "667d611c8a68186f43bafe11"</w:t>
        <w:br/>
        <w:t xml:space="preserve"> }</w:t>
        <w:br/>
        <w:t>}</w:t>
      </w:r>
    </w:p>
    <w:p>
      <w:pPr>
        <w:pStyle w:val="Heading3"/>
      </w:pPr>
      <w:r>
        <w:t>Response Body</w:t>
      </w:r>
    </w:p>
    <w:p>
      <w:pPr>
        <w:pStyle w:val="Heading3"/>
      </w:pPr>
      <w:r>
        <w:t>200 OK</w:t>
      </w:r>
    </w:p>
    <w:p>
      <w:pPr>
        <w:shd w:fill="F2F2F2" w:val="clear"/>
      </w:pPr>
      <w:r>
        <w:rPr>
          <w:rFonts w:ascii="Courier New" w:hAnsi="Courier New"/>
          <w:sz w:val="17"/>
        </w:rPr>
        <w:t>{</w:t>
        <w:br/>
        <w:t xml:space="preserve"> "type": "conversation",</w:t>
        <w:br/>
        <w:t xml:space="preserve"> "id": "string", // Example: "1295"</w:t>
        <w:br/>
        <w:t xml:space="preserve"> "title": "string or null", // Example: "Conversation Title"</w:t>
        <w:br/>
        <w:t xml:space="preserve"> "created_at": "integer(date-time)", // Example: 1663597223</w:t>
        <w:br/>
        <w:t xml:space="preserve"> "updated_at": "integer(date-time)", // Example: 1663597260</w:t>
        <w:br/>
        <w:t xml:space="preserve"> "waiting_since": "integer or null(date-time)", // Example: 1663597260</w:t>
        <w:br/>
        <w:t xml:space="preserve"> "snoozed_until": "integer or null(date-time)", // Example: 1663597260</w:t>
        <w:br/>
        <w:t xml:space="preserve"> "open": "boolean", // Example: true</w:t>
        <w:br/>
        <w:t xml:space="preserve"> "state": "string", // "open", "closed", or "snoozed". Example: "open"</w:t>
        <w:br/>
        <w:t xml:space="preserve"> "read": "boolean", // Example: true</w:t>
        <w:br/>
        <w:t xml:space="preserve"> "priority": "string", // "priority" or "not_priority". Example: "priority"</w:t>
        <w:br/>
        <w:t xml:space="preserve"> "admin_assignee_id": "integer or null", // Example: 0</w:t>
        <w:br/>
        <w:t xml:space="preserve"> "team_assignee_id": "string or null", // Example: "5017691"</w:t>
        <w:br/>
        <w:t xml:space="preserve"> "tags": {</w:t>
        <w:br/>
        <w:t xml:space="preserve"> "type": "tags",</w:t>
        <w:br/>
        <w:t xml:space="preserve"> "tags": [</w:t>
        <w:br/>
        <w:t xml:space="preserve"> {</w:t>
        <w:br/>
        <w:t xml:space="preserve"> "type": "string"</w:t>
        <w:br/>
        <w:t xml:space="preserve"> }</w:t>
        <w:br/>
        <w:t xml:space="preserve"> ]</w:t>
        <w:br/>
        <w:t xml:space="preserve"> },</w:t>
        <w:br/>
        <w:t xml:space="preserve"> "conversation_rating": {</w:t>
        <w:br/>
        <w:t xml:space="preserve"> "created_at": "integer(date-time)", // Example: 1663597223</w:t>
        <w:br/>
        <w:t xml:space="preserve"> "contact": {},</w:t>
        <w:br/>
        <w:t xml:space="preserve"> "rating": 1,</w:t>
        <w:br/>
        <w:t xml:space="preserve"> "teammate": {},</w:t>
        <w:br/>
        <w:t xml:space="preserve"> "remark": "string"</w:t>
        <w:br/>
        <w:t xml:space="preserve"> },</w:t>
        <w:br/>
        <w:t xml:space="preserve"> "source": {</w:t>
        <w:br/>
        <w:t xml:space="preserve"> "url": "string", // Example: "unknown"</w:t>
        <w:br/>
        <w:t xml:space="preserve"> "redacted": true,</w:t>
        <w:br/>
        <w:t xml:space="preserve"> "type": "string",</w:t>
        <w:br/>
        <w:t xml:space="preserve"> "body": "string",</w:t>
        <w:br/>
        <w:t xml:space="preserve"> "delivered_as": "string",</w:t>
        <w:br/>
        <w:t xml:space="preserve"> "id": "string",</w:t>
        <w:br/>
        <w:t xml:space="preserve"> "author": {},</w:t>
        <w:br/>
        <w:t xml:space="preserve"> "subject": "string",</w:t>
        <w:br/>
        <w:t xml:space="preserve"> "attachments": [</w:t>
        <w:br/>
        <w:t xml:space="preserve"> {</w:t>
        <w:br/>
        <w:t xml:space="preserve"> "type": "string"</w:t>
        <w:br/>
        <w:t xml:space="preserve"> }</w:t>
        <w:br/>
        <w:t xml:space="preserve"> ]</w:t>
        <w:br/>
        <w:t xml:space="preserve"> },</w:t>
        <w:br/>
        <w:t xml:space="preserve"> "contacts": {</w:t>
        <w:br/>
        <w:t xml:space="preserve"> "type": "contacts",</w:t>
        <w:br/>
        <w:t xml:space="preserve"> "contacts": [</w:t>
        <w:br/>
        <w:t xml:space="preserve"> {</w:t>
        <w:br/>
        <w:t xml:space="preserve"> "type": "string"</w:t>
        <w:br/>
        <w:t xml:space="preserve"> }</w:t>
        <w:br/>
        <w:t xml:space="preserve"> ]</w:t>
        <w:br/>
        <w:t xml:space="preserve"> },</w:t>
        <w:br/>
        <w:t xml:space="preserve"> "teammates": {</w:t>
        <w:br/>
        <w:t xml:space="preserve"> "teammates": [</w:t>
        <w:br/>
        <w:t xml:space="preserve"> {</w:t>
        <w:br/>
        <w:t xml:space="preserve"> "type": "unknown"</w:t>
        <w:br/>
        <w:t xml:space="preserve"> }</w:t>
        <w:br/>
        <w:t xml:space="preserve"> ],</w:t>
        <w:br/>
        <w:t xml:space="preserve"> "type": "teammates"</w:t>
        <w:br/>
        <w:t xml:space="preserve"> },</w:t>
        <w:br/>
        <w:t xml:space="preserve"> "custom_attributes": {</w:t>
        <w:br/>
        <w:t xml:space="preserve"> "property1": "string",</w:t>
        <w:br/>
        <w:t xml:space="preserve"> "property2": "string"</w:t>
        <w:br/>
        <w:t xml:space="preserve"> },</w:t>
        <w:br/>
        <w:t xml:space="preserve"> "first_contact_reply": {</w:t>
        <w:br/>
        <w:t xml:space="preserve"> "type": "string",</w:t>
        <w:br/>
        <w:t xml:space="preserve"> "created_at": "integer(date-time)", // Example: 1663597223</w:t>
        <w:br/>
        <w:t xml:space="preserve"> "url": "string"</w:t>
        <w:br/>
        <w:t xml:space="preserve"> },</w:t>
        <w:br/>
        <w:t xml:space="preserve"> "sla_applied": {</w:t>
        <w:br/>
        <w:t xml:space="preserve"> "sla_name": "string",</w:t>
        <w:br/>
        <w:t xml:space="preserve"> "sla_status": "string",</w:t>
        <w:br/>
        <w:t xml:space="preserve"> "type": "sla_applied"</w:t>
        <w:br/>
        <w:t xml:space="preserve"> },</w:t>
        <w:br/>
        <w:t xml:space="preserve"> "statistics": {</w:t>
        <w:br/>
        <w:t xml:space="preserve"> "last_close_at": "integer(date-time)", // Example: 1663597223</w:t>
        <w:br/>
        <w:t xml:space="preserve"> "last_admin_reply_at": "integer(date-time)", // Example: 1663597223</w:t>
        <w:br/>
        <w:t xml:space="preserve"> "type": "string",</w:t>
        <w:br/>
        <w:t xml:space="preserve"> "last_closed_by_id": "string",</w:t>
        <w:br/>
        <w:t xml:space="preserve"> "last_contact_reply_at": "integer(date-time)", // Example: 1663597223</w:t>
        <w:br/>
        <w:t xml:space="preserve"> "time_to_first_close": "integer(date-time)", // Example: 1663597223</w:t>
        <w:br/>
        <w:t xml:space="preserve"> "time_to_last_close": "integer(date-time)", // Example: 1663597223</w:t>
        <w:br/>
        <w:t xml:space="preserve"> "first_close_at": "integer(date-time)", // Example: 1663597223</w:t>
        <w:br/>
        <w:t xml:space="preserve"> "last_assignment_admin_reply_at": "integer(date-time)", // Example: 1663597223</w:t>
        <w:br/>
        <w:t xml:space="preserve"> "last_assignment_at": "integer(date-time)", // Example: 1663597223</w:t>
        <w:br/>
        <w:t xml:space="preserve"> "first_admin_reply_at": "integer(date-time)", // Example: 1663597223</w:t>
        <w:br/>
        <w:t xml:space="preserve"> "count_reopens": 1,</w:t>
        <w:br/>
        <w:t xml:space="preserve"> "count_assignments": 1,</w:t>
        <w:br/>
        <w:t xml:space="preserve"> "median_time_to_reply": "integer(date-time)", // Example: 1663597223</w:t>
        <w:br/>
        <w:t xml:space="preserve"> "count_conversation_parts": 1,</w:t>
        <w:br/>
        <w:t xml:space="preserve"> "first_contact_reply_at": "integer(date-time)", // Example: 1663597223</w:t>
        <w:br/>
        <w:t xml:space="preserve"> "time_to_admin_reply": "integer(date-time)", // Example: 1663597223</w:t>
        <w:br/>
        <w:t xml:space="preserve"> "first_assignment_at": "integer(date-time)", // Example: 1663597223</w:t>
        <w:br/>
        <w:t xml:space="preserve"> "time_to_assignment": "integer(date-time)" // Example: 1663597223</w:t>
        <w:br/>
        <w:t xml:space="preserve"> },</w:t>
        <w:br/>
        <w:t xml:space="preserve"> "conversation_parts": {</w:t>
        <w:br/>
        <w:t xml:space="preserve"> "total_count": 1,</w:t>
        <w:br/>
        <w:t xml:space="preserve"> "conversation_parts": [</w:t>
        <w:br/>
        <w:t xml:space="preserve"> {</w:t>
        <w:br/>
        <w:t xml:space="preserve"> "type": "unknown"</w:t>
        <w:br/>
        <w:t xml:space="preserve"> }</w:t>
        <w:br/>
        <w:t xml:space="preserve"> ],</w:t>
        <w:br/>
        <w:t xml:space="preserve"> "type": "conversation_parts"</w:t>
        <w:br/>
        <w:t xml:space="preserve"> },</w:t>
        <w:br/>
        <w:t xml:space="preserve"> "linked_objects": {</w:t>
        <w:br/>
        <w:t xml:space="preserve"> "type": "linked_objects",</w:t>
        <w:br/>
        <w:t xml:space="preserve"> "total_count": 1,</w:t>
        <w:br/>
        <w:t xml:space="preserve"> "has_more": true,</w:t>
        <w:br/>
        <w:t xml:space="preserve"> "data": [</w:t>
        <w:br/>
        <w:t xml:space="preserve"> {</w:t>
        <w:br/>
        <w:t xml:space="preserve"> "type": "unknown"</w:t>
        <w:br/>
        <w:t xml:space="preserve"> }</w:t>
        <w:br/>
        <w:t xml:space="preserve"> ]</w:t>
        <w:br/>
        <w:t xml:space="preserve"> },</w:t>
        <w:br/>
        <w:t xml:space="preserve"> "ai_agent_participated": true,</w:t>
        <w:br/>
        <w:t xml:space="preserve"> "ai_agent": {</w:t>
        <w:br/>
        <w:t xml:space="preserve"> "content_sources": {},</w:t>
        <w:br/>
        <w:t xml:space="preserve"> "source_title": "string",</w:t>
        <w:br/>
        <w:t xml:space="preserve"> "last_answer_type": "string",</w:t>
        <w:br/>
        <w:t xml:space="preserve"> "resolution_state": "string",</w:t>
        <w:br/>
        <w:t xml:space="preserve"> "rating": 1,</w:t>
        <w:br/>
        <w:t xml:space="preserve"> "source_type": "string",</w:t>
        <w:br/>
        <w:t xml:space="preserve"> "rating_remark": "string"</w:t>
        <w:br/>
        <w:t xml:space="preserve"> }</w:t>
        <w:br/>
        <w:t>}</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58. [DELETE] Remove Tag from a Conversation</w:t>
      </w:r>
    </w:p>
    <w:p>
      <w:r>
        <w:rPr>
          <w:b/>
        </w:rPr>
        <w:t xml:space="preserve">Endpoint: </w:t>
      </w:r>
      <w:r>
        <w:rPr>
          <w:rFonts w:ascii="Courier New" w:hAnsi="Courier New"/>
          <w:sz w:val="18"/>
        </w:rPr>
        <w:t>conversations/{{id}}/tags/{{tagId}}</w:t>
      </w:r>
    </w:p>
    <w:p>
      <w:pPr>
        <w:pStyle w:val="Heading3"/>
      </w:pPr>
      <w:r>
        <w:t>Action:</w:t>
      </w:r>
    </w:p>
    <w:p>
      <w:pPr>
        <w:pStyle w:val="Heading3"/>
      </w:pPr>
      <w:r>
        <w:t>Prerequisites:</w:t>
      </w:r>
    </w:p>
    <w:p>
      <w:pPr>
        <w:pStyle w:val="ListBullet"/>
      </w:pPr>
      <w:r>
        <w:t>Should have the API key.</w:t>
      </w:r>
    </w:p>
    <w:p>
      <w:pPr>
        <w:pStyle w:val="Heading3"/>
      </w:pPr>
      <w:r>
        <w:t>Path</w:t>
      </w:r>
    </w:p>
    <w:p>
      <w:r>
        <w:t>/conversations/{{id}}/tags/{{tagId}}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"id": "string", // Required. Example: "64619700005694"</w:t>
        <w:br/>
        <w:t xml:space="preserve"> "tagId": "string" // Required. Example: "7522907"</w:t>
        <w:br/>
        <w:t>}</w:t>
      </w:r>
    </w:p>
    <w:p>
      <w:pPr>
        <w:pStyle w:val="Heading3"/>
      </w:pPr>
      <w:r>
        <w:t>Body</w:t>
      </w:r>
    </w:p>
    <w:p>
      <w:pPr>
        <w:pStyle w:val="Heading3"/>
      </w:pPr>
      <w:r>
        <w:t>Required Fields</w:t>
      </w:r>
    </w:p>
    <w:p>
      <w:pPr>
        <w:shd w:fill="F2F2F2" w:val="clear"/>
      </w:pPr>
      <w:r>
        <w:rPr>
          <w:rFonts w:ascii="Courier New" w:hAnsi="Courier New"/>
          <w:sz w:val="17"/>
        </w:rPr>
        <w:t>{</w:t>
        <w:br/>
        <w:t xml:space="preserve"> "admin_id": "string" // The unique identifier for the admin. Example: "123"</w:t>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t xml:space="preserve"> "type": "tag",</w:t>
        <w:br/>
        <w:t xml:space="preserve"> "id": "102",</w:t>
        <w:br/>
        <w:t xml:space="preserve"> "name": "Manual tag"</w:t>
        <w:br/>
        <w:t>}</w:t>
      </w:r>
    </w:p>
    <w:p>
      <w:pPr>
        <w:pStyle w:val="Heading3"/>
      </w:pPr>
      <w:r>
        <w:t>Error Responses</w:t>
      </w:r>
    </w:p>
    <w:p>
      <w:pPr>
        <w:pStyle w:val="ListBullet"/>
      </w:pPr>
      <w:r>
        <w:t>401 Unauthorized</w:t>
        <w:br/>
        <w:t>{</w:t>
        <w:br/>
        <w:t xml:space="preserve"> "error": "Unauthorized"</w:t>
        <w:br/>
        <w:t>}json</w:t>
      </w:r>
    </w:p>
    <w:p>
      <w:pPr>
        <w:pStyle w:val="ListBullet"/>
      </w:pPr>
      <w:r>
        <w:t>404 Not Found</w:t>
        <w:br/>
        <w:t>{</w:t>
        <w:br/>
        <w:t xml:space="preserve"> "error": "Conversation or tag not found"</w:t>
        <w:br/>
        <w:t>}json</w:t>
      </w:r>
    </w:p>
    <w:p>
      <w:pPr>
        <w:pStyle w:val="Heading3"/>
      </w:pPr>
      <w:r>
        <w:t>Gotchas</w:t>
      </w:r>
    </w:p>
    <w:p>
      <w:pPr>
        <w:pStyle w:val="ListBullet"/>
      </w:pPr>
      <w:r>
        <w:t>Ensure that the admin_id is correctly provided to successfully remove the tag.</w:t>
      </w:r>
    </w:p>
    <w:p>
      <w:pPr>
        <w:pStyle w:val="ListBullet"/>
      </w:pPr>
      <w:r>
        <w:t>The Intercom-Version header should match the version used in your app package to avoid compatibility issues.</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59. [POST] Create Data Attribute</w:t>
      </w:r>
    </w:p>
    <w:p>
      <w:r>
        <w:rPr>
          <w:b/>
        </w:rPr>
        <w:t xml:space="preserve">Endpoint: </w:t>
      </w:r>
      <w:r>
        <w:rPr>
          <w:rFonts w:ascii="Courier New" w:hAnsi="Courier New"/>
          <w:sz w:val="18"/>
        </w:rPr>
        <w:t>data_attributes</w:t>
      </w:r>
    </w:p>
    <w:p>
      <w:pPr>
        <w:pStyle w:val="Heading3"/>
      </w:pPr>
      <w:r>
        <w:t>Action:</w:t>
      </w:r>
    </w:p>
    <w:p>
      <w:pPr>
        <w:pStyle w:val="Heading3"/>
      </w:pPr>
      <w:r>
        <w:t>Path</w:t>
      </w:r>
    </w:p>
    <w:p>
      <w:r>
        <w:t>/data_attributes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 // The name of the data attribute.</w:t>
        <w:br/>
        <w:t xml:space="preserve"> "model": "string", // The model that the data attribute belongs to. Options: "contact", "company".</w:t>
        <w:br/>
        <w:t xml:space="preserve"> "data_type": "string" // The type of data stored for this attribute. Options: "string", "integer", "float", "boolean", "datetime", "date".</w:t>
        <w:br/>
        <w:t>}</w:t>
      </w:r>
    </w:p>
    <w:p>
      <w:pPr>
        <w:pStyle w:val="Heading3"/>
      </w:pPr>
      <w:r>
        <w:t>Optional Fields</w:t>
      </w:r>
    </w:p>
    <w:p>
      <w:pPr>
        <w:shd w:fill="F2F2F2" w:val="clear"/>
      </w:pPr>
      <w:r>
        <w:rPr>
          <w:rFonts w:ascii="Courier New" w:hAnsi="Courier New"/>
          <w:sz w:val="17"/>
        </w:rPr>
        <w:t>{</w:t>
        <w:br/>
        <w:t xml:space="preserve"> "description": "string", // The readable description for the attribute.</w:t>
        <w:br/>
        <w:t xml:space="preserve"> "options": ["string"], // List of predefined options for attribute value. Applicable if data_type is "string".</w:t>
        <w:br/>
        <w:t xml:space="preserve"> "messenger_writable": "boolean" // Can this attribute be updated by the Messenger.</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"Content-Type": "application/json",</w:t>
        <w:br/>
        <w:t xml:space="preserve"> "Intercom-Version": "2.11"</w:t>
        <w:br/>
        <w:t xml:space="preserve"> },</w:t>
        <w:br/>
        <w:t xml:space="preserve"> "body": {</w:t>
        <w:br/>
        <w:t xml:space="preserve"> "name": "Mithril Shirt",</w:t>
        <w:br/>
        <w:t xml:space="preserve"> "model": "company",</w:t>
        <w:br/>
        <w:t xml:space="preserve"> "data_type": "string",</w:t>
        <w:br/>
        <w:t xml:space="preserve"> "description": "My Data Attribute Description",</w:t>
        <w:br/>
        <w:t xml:space="preserve"> "options": ["option1", "option2"],</w:t>
        <w:br/>
        <w:t xml:space="preserve"> "messenger_writable": false</w:t>
        <w:br/>
        <w:t xml:space="preserve"> }</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"id": 37,</w:t>
        <w:br/>
        <w:t xml:space="preserve"> "type": "data_attribute",</w:t>
        <w:br/>
        <w:t xml:space="preserve"> "name": "Mithril Shirt",</w:t>
        <w:br/>
        <w:t xml:space="preserve"> "full_name": "custom_attributes.Mithril Shirt",</w:t>
        <w:br/>
        <w:t xml:space="preserve"> "label": "Mithril Shirt",</w:t>
        <w:br/>
        <w:t xml:space="preserve"> "data_type": "string",</w:t>
        <w:br/>
        <w:t xml:space="preserve"> "api_writable": true,</w:t>
        <w:br/>
        <w:t xml:space="preserve"> "ui_writable": false,</w:t>
        <w:br/>
        <w:t xml:space="preserve"> "messenger_writable": false,</w:t>
        <w:br/>
        <w:t xml:space="preserve"> "custom": true,</w:t>
        <w:br/>
        <w:t xml:space="preserve"> "archived": false,</w:t>
        <w:br/>
        <w:t xml:space="preserve"> "admin_id": "991267686",</w:t>
        <w:br/>
        <w:t xml:space="preserve"> "created_at": 1719492955,</w:t>
        <w:br/>
        <w:t xml:space="preserve"> "updated_at": 1719492955,</w:t>
        <w:br/>
        <w:t xml:space="preserve"> "model": "company"</w:t>
        <w:br/>
        <w:t>}</w:t>
      </w:r>
    </w:p>
    <w:p>
      <w:pPr>
        <w:pStyle w:val="Heading3"/>
      </w:pPr>
      <w:r>
        <w:t>Errors</w:t>
      </w:r>
    </w:p>
    <w:p>
      <w:pPr>
        <w:pStyle w:val="ListBullet"/>
      </w:pPr>
      <w:r>
        <w:t>Same name already exists</w:t>
      </w:r>
    </w:p>
    <w:p>
      <w:pPr>
        <w:pStyle w:val="ListBullet"/>
      </w:pPr>
      <w:r>
        <w:t>Invalid name</w:t>
      </w:r>
    </w:p>
    <w:p>
      <w:pPr>
        <w:pStyle w:val="ListBullet"/>
      </w:pPr>
      <w:r>
        <w:t>Attribute already exists</w:t>
      </w:r>
    </w:p>
    <w:p>
      <w:pPr>
        <w:pStyle w:val="ListBullet"/>
      </w:pPr>
      <w:r>
        <w:t>Invalid Data Type</w:t>
      </w:r>
    </w:p>
    <w:p>
      <w:pPr>
        <w:pStyle w:val="ListBullet"/>
      </w:pPr>
      <w:r>
        <w:t>Too few options for list</w:t>
      </w:r>
    </w:p>
    <w:p>
      <w:pPr>
        <w:pStyle w:val="Heading3"/>
      </w:pPr>
      <w:r>
        <w:t>Gotchas</w:t>
      </w:r>
    </w:p>
    <w:p>
      <w:pPr>
        <w:pStyle w:val="ListBullet"/>
      </w:pPr>
      <w:r>
        <w:t>Ensure that the data_type matches one of the predefined types: "string", "integer", "float", "boolean", "datetime", "date".</w:t>
      </w:r>
    </w:p>
    <w:p>
      <w:pPr>
        <w:pStyle w:val="ListBullet"/>
      </w:pPr>
      <w:r>
        <w:t>The options field is only applicable if data_type is "string".</w:t>
      </w:r>
    </w:p>
    <w:p>
      <w:pPr>
        <w:pStyle w:val="Heading3"/>
      </w:pPr>
      <w:r>
        <w:t>Related DataAttributes actions</w:t>
      </w:r>
    </w:p>
    <w:p>
      <w:pPr>
        <w:pStyle w:val="ListBullet"/>
      </w:pPr>
      <w:r>
        <w:t>[GET] List All Data Attributes — data_attributes</w:t>
      </w:r>
    </w:p>
    <w:p>
      <w:pPr>
        <w:pStyle w:val="ListBullet"/>
      </w:pPr>
      <w:r>
        <w:t>[PUT] Update Data Attribute — data_attributes/{{id}}</w:t>
      </w:r>
    </w:p>
    <w:p>
      <w:r>
        <w:br w:type="page"/>
      </w:r>
    </w:p>
    <w:p>
      <w:pPr>
        <w:pStyle w:val="Heading2"/>
      </w:pPr>
      <w:r>
        <w:t>60. [POST] Search Conversations</w:t>
      </w:r>
    </w:p>
    <w:p>
      <w:r>
        <w:rPr>
          <w:b/>
        </w:rPr>
        <w:t xml:space="preserve">Endpoint: </w:t>
      </w:r>
      <w:r>
        <w:rPr>
          <w:rFonts w:ascii="Courier New" w:hAnsi="Courier New"/>
          <w:sz w:val="18"/>
        </w:rPr>
        <w:t>conversations/search</w:t>
      </w:r>
    </w:p>
    <w:p>
      <w:pPr>
        <w:pStyle w:val="Heading3"/>
      </w:pPr>
      <w:r>
        <w:t>Action:</w:t>
      </w:r>
    </w:p>
    <w:p>
      <w:pPr>
        <w:pStyle w:val="Heading3"/>
      </w:pPr>
      <w:r>
        <w:t>Path</w:t>
      </w:r>
    </w:p>
    <w:p>
      <w:r>
        <w:t>/conversations/search</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"query": {</w:t>
        <w:br/>
        <w:t xml:space="preserve"> "operator": "AND",</w:t>
        <w:br/>
        <w:t xml:space="preserve"> "value": [</w:t>
        <w:br/>
        <w:t xml:space="preserve"> {</w:t>
        <w:br/>
        <w:t xml:space="preserve"> "field": "created_at",</w:t>
        <w:br/>
        <w:t xml:space="preserve"> "operator": "&gt;",</w:t>
        <w:br/>
        <w:t xml:space="preserve"> "value": "1306054154"</w:t>
        <w:br/>
        <w:t xml:space="preserve"> }</w:t>
        <w:br/>
        <w:t xml:space="preserve"> ]</w:t>
        <w:br/>
        <w:t xml:space="preserve"> }</w:t>
        <w:br/>
        <w:t>}</w:t>
      </w:r>
    </w:p>
    <w:p>
      <w:pPr>
        <w:pStyle w:val="Heading3"/>
      </w:pPr>
      <w:r>
        <w:t>Optional Fields</w:t>
      </w:r>
    </w:p>
    <w:p>
      <w:pPr>
        <w:shd w:fill="F2F2F2" w:val="clear"/>
      </w:pPr>
      <w:r>
        <w:rPr>
          <w:rFonts w:ascii="Courier New" w:hAnsi="Courier New"/>
          <w:sz w:val="17"/>
        </w:rPr>
        <w:t>{</w:t>
        <w:br/>
        <w:t xml:space="preserve"> "pagination": {</w:t>
        <w:br/>
        <w:t xml:space="preserve"> "per_page": 5</w:t>
        <w:br/>
        <w:t xml:space="preserve"> }</w:t>
        <w:br/>
        <w:t>}</w:t>
      </w:r>
    </w:p>
    <w:p>
      <w:pPr>
        <w:pStyle w:val="Heading3"/>
      </w:pPr>
      <w:r>
        <w:t>Available Filters</w:t>
      </w:r>
    </w:p>
    <w:p>
      <w:pPr>
        <w:pStyle w:val="ListBullet"/>
      </w:pPr>
      <w:r>
        <w:t>Maximum of 15 filters per AND or OR group.</w:t>
      </w:r>
    </w:p>
    <w:p>
      <w:pPr>
        <w:pStyle w:val="ListBullet"/>
      </w:pPr>
      <w:r>
        <w:t>Maximum of 2 nested filters.</w:t>
      </w:r>
    </w:p>
    <w:p>
      <w:pPr>
        <w:pStyle w:val="Heading3"/>
      </w:pPr>
      <w:r>
        <w:t>Available Sorting Options</w:t>
      </w:r>
    </w:p>
    <w:p>
      <w:r>
        <w:t>N/A</w:t>
      </w:r>
    </w:p>
    <w:p>
      <w:pPr>
        <w:pStyle w:val="Heading3"/>
      </w:pPr>
      <w:r>
        <w:t>Response</w:t>
      </w:r>
    </w:p>
    <w:p>
      <w:pPr>
        <w:pStyle w:val="Heading3"/>
      </w:pPr>
      <w:r>
        <w:t>Success</w:t>
      </w:r>
    </w:p>
    <w:p>
      <w:pPr>
        <w:pStyle w:val="ListBullet"/>
      </w:pPr>
      <w:r>
        <w:t>Status Code: 200</w:t>
      </w:r>
    </w:p>
    <w:p>
      <w:pPr>
        <w:pStyle w:val="ListBullet"/>
      </w:pPr>
      <w:r>
        <w:t>Body:</w:t>
      </w:r>
    </w:p>
    <w:p>
      <w:r>
        <w:rPr>
          <w:b/>
          <w:color w:val="666666"/>
          <w:sz w:val="16"/>
        </w:rPr>
        <w:t>[json]</w:t>
      </w:r>
    </w:p>
    <w:p>
      <w:pPr>
        <w:shd w:fill="F2F2F2" w:val="clear"/>
      </w:pPr>
      <w:r>
        <w:rPr>
          <w:rFonts w:ascii="Courier New" w:hAnsi="Courier New"/>
          <w:sz w:val="17"/>
        </w:rPr>
        <w:t>{</w:t>
        <w:br/>
        <w:t xml:space="preserve"> "type": "conversation.list",</w:t>
        <w:br/>
        <w:t xml:space="preserve"> "pages": {</w:t>
        <w:br/>
        <w:t xml:space="preserve"> "type": "pages",</w:t>
        <w:br/>
        <w:t xml:space="preserve"> "page": 1,</w:t>
        <w:br/>
        <w:t xml:space="preserve"> "per_page": 5,</w:t>
        <w:br/>
        <w:t xml:space="preserve"> "total_pages": 1</w:t>
        <w:br/>
        <w:t xml:space="preserve"> },</w:t>
        <w:br/>
        <w:t xml:space="preserve"> "total_count": 1,</w:t>
        <w:br/>
        <w:t xml:space="preserve"> "conversations": [</w:t>
        <w:br/>
        <w:t xml:space="preserve"> {</w:t>
        <w:br/>
        <w:t xml:space="preserve"> "id": "12345",</w:t>
        <w:br/>
        <w:t xml:space="preserve"> "created_at": 1306054154,</w:t>
        <w:br/>
        <w:t xml:space="preserve"> "updated_at": 1306054154,</w:t>
        <w:br/>
        <w:t xml:space="preserve"> "contact_ids": [</w:t>
        <w:br/>
        <w:t xml:space="preserve"> "54321"</w:t>
        <w:br/>
        <w:t xml:space="preserve"> ],</w:t>
        <w:br/>
        <w:t xml:space="preserve"> "teammate_ids": [</w:t>
        <w:br/>
        <w:t xml:space="preserve"> "67890"</w:t>
        <w:br/>
        <w:t xml:space="preserve"> ],</w:t>
        <w:br/>
        <w:t xml:space="preserve"> "admin_assignee_id": "11111",</w:t>
        <w:br/>
        <w:t xml:space="preserve"> "team_assignee_id": "22222",</w:t>
        <w:br/>
        <w:t xml:space="preserve"> "channel_initiated": "email",</w:t>
        <w:br/>
        <w:t xml:space="preserve"> "open": true,</w:t>
        <w:br/>
        <w:t xml:space="preserve"> "read": false,</w:t>
        <w:br/>
        <w:t xml:space="preserve"> "state": "open",</w:t>
        <w:br/>
        <w:t xml:space="preserve"> "waiting_since": 1306054154,</w:t>
        <w:br/>
        <w:t xml:space="preserve"> "snoozed_until": 1306054154,</w:t>
        <w:br/>
        <w:t xml:space="preserve"> "tag_ids": [</w:t>
        <w:br/>
        <w:t xml:space="preserve"> "33333"</w:t>
        <w:br/>
        <w:t xml:space="preserve"> ],</w:t>
        <w:br/>
        <w:t xml:space="preserve"> "priority": "high",</w:t>
        <w:br/>
        <w:t xml:space="preserve"> "statistics": {</w:t>
        <w:br/>
        <w:t xml:space="preserve"> "time_to_assignment": 12,</w:t>
        <w:br/>
        <w:t xml:space="preserve"> "time_to_admin_reply": 11,</w:t>
        <w:br/>
        <w:t xml:space="preserve"> "time_to_first_close": 10,</w:t>
        <w:br/>
        <w:t xml:space="preserve"> "time_to_last_close": 9,</w:t>
        <w:br/>
        <w:t xml:space="preserve"> "median_time_to_reply": 8,</w:t>
        <w:br/>
        <w:t xml:space="preserve"> "first_contact_reply_at": 1306054154,</w:t>
        <w:br/>
        <w:t xml:space="preserve"> "first_assignment_at": 1306054154,</w:t>
        <w:br/>
        <w:t xml:space="preserve"> "first_admin_reply_at": 1306054154,</w:t>
        <w:br/>
        <w:t xml:space="preserve"> "first_close_at": 1306054154,</w:t>
        <w:br/>
        <w:t xml:space="preserve"> "last_assignment_at": 1306054154,</w:t>
        <w:br/>
        <w:t xml:space="preserve"> "last_assignment_admin_reply_at": 1306054154,</w:t>
        <w:br/>
        <w:t xml:space="preserve"> "last_contact_reply_at": 1306054154,</w:t>
        <w:br/>
        <w:t xml:space="preserve"> "last_admin_reply_at": 1306054154,</w:t>
        <w:br/>
        <w:t xml:space="preserve"> "last_close_at": 1306054154,</w:t>
        <w:br/>
        <w:t xml:space="preserve"> "last_closed_by_id": "44444",</w:t>
        <w:br/>
        <w:t xml:space="preserve"> "count_reopens": 3,</w:t>
        <w:br/>
        <w:t xml:space="preserve"> "count_assignments": 2,</w:t>
        <w:br/>
        <w:t xml:space="preserve"> "count_conversation_parts": 1,</w:t>
        <w:br/>
        <w:t xml:space="preserve"> "conversation_rating": {</w:t>
        <w:br/>
        <w:t xml:space="preserve"> "requested_at": 1306054154,</w:t>
        <w:br/>
        <w:t xml:space="preserve"> "replied_at": 1306054154,</w:t>
        <w:br/>
        <w:t xml:space="preserve"> "score": 5,</w:t>
        <w:br/>
        <w:t xml:space="preserve"> "remark": "Great service",</w:t>
        <w:br/>
        <w:t xml:space="preserve"> "contact_id": "55555",</w:t>
        <w:br/>
        <w:t xml:space="preserve"> "admin_id": "66666"</w:t>
        <w:br/>
        <w:t xml:space="preserve"> }</w:t>
        <w:br/>
        <w:t xml:space="preserve"> },</w:t>
        <w:br/>
        <w:t xml:space="preserve"> "ai_agent_participated": true,</w:t>
        <w:br/>
        <w:t xml:space="preserve"> "ai_agent": {</w:t>
        <w:br/>
        <w:t xml:space="preserve"> "resolution_state": "resolved",</w:t>
        <w:br/>
        <w:t xml:space="preserve"> "last_answer_type": "automated",</w:t>
        <w:br/>
        <w:t xml:space="preserve"> "rating": 5,</w:t>
        <w:br/>
        <w:t xml:space="preserve"> "rating_remark": "Helpful response",</w:t>
        <w:br/>
        <w:t xml:space="preserve"> "source_type": "AI Assistant",</w:t>
        <w:br/>
        <w:t xml:space="preserve"> "source_title": "AI Conversation"</w:t>
        <w:br/>
        <w:t xml:space="preserve"> }</w:t>
        <w:br/>
        <w:t xml:space="preserve"> }</w:t>
        <w:br/>
        <w:t xml:space="preserve"> ]</w:t>
        <w:br/>
        <w:t>}</w:t>
      </w:r>
    </w:p>
    <w:p>
      <w:pPr>
        <w:pStyle w:val="Heading3"/>
      </w:pPr>
      <w:r>
        <w:t>Gotchas</w:t>
      </w:r>
    </w:p>
    <w:p>
      <w:pPr>
        <w:pStyle w:val="ListBullet"/>
      </w:pPr>
      <w:r>
        <w:t>Ensure that the query's operator is compatible with the field's type.</w:t>
      </w:r>
    </w:p>
    <w:p>
      <w:pPr>
        <w:pStyle w:val="ListBullet"/>
      </w:pPr>
      <w:r>
        <w:t>Use AND and OR operators to combine filters effectively.</w:t>
      </w:r>
    </w:p>
    <w:p>
      <w:pPr>
        <w:pStyle w:val="ListBullet"/>
      </w:pPr>
      <w:r>
        <w:t>Utilize pagination to manage the number of results returned, with a default of 20 results per page and a maximum of 150.</w:t>
      </w:r>
    </w:p>
    <w:p>
      <w:pPr>
        <w:pStyle w:val="ListBullet"/>
      </w:pPr>
      <w:r>
        <w:t>Fields must match the accepted type; otherwise, the query will fail.</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61. [PUT] Update a Conversation</w:t>
      </w:r>
    </w:p>
    <w:p>
      <w:r>
        <w:rPr>
          <w:b/>
        </w:rPr>
        <w:t xml:space="preserve">Endpoint: </w:t>
      </w:r>
      <w:r>
        <w:rPr>
          <w:rFonts w:ascii="Courier New" w:hAnsi="Courier New"/>
          <w:sz w:val="18"/>
        </w:rPr>
        <w:t>conversations/{{id}}</w:t>
      </w:r>
    </w:p>
    <w:p>
      <w:pPr>
        <w:pStyle w:val="Heading3"/>
      </w:pPr>
      <w:r>
        <w:t>Action:</w:t>
      </w:r>
    </w:p>
    <w:p>
      <w:pPr>
        <w:pStyle w:val="Heading3"/>
      </w:pPr>
      <w:r>
        <w:t>Path</w:t>
      </w:r>
    </w:p>
    <w:p>
      <w:r>
        <w:t>/conversations/{{id}}</w:t>
      </w:r>
    </w:p>
    <w:p>
      <w:pPr>
        <w:pStyle w:val="Heading3"/>
      </w:pPr>
      <w:r>
        <w:t>Method</w:t>
      </w:r>
    </w:p>
    <w:p>
      <w:r>
        <w:t>PUT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"display_as": "plaintext"</w:t>
        <w:br/>
        <w:t>}</w:t>
      </w:r>
    </w:p>
    <w:p>
      <w:pPr>
        <w:pStyle w:val="Heading3"/>
      </w:pPr>
      <w:r>
        <w:t>Body</w:t>
      </w:r>
    </w:p>
    <w:p>
      <w:pPr>
        <w:pStyle w:val="Heading3"/>
      </w:pPr>
      <w:r>
        <w:t>Required Fields</w:t>
      </w:r>
    </w:p>
    <w:p>
      <w:pPr>
        <w:shd w:fill="F2F2F2" w:val="clear"/>
      </w:pPr>
      <w:r>
        <w:rPr>
          <w:rFonts w:ascii="Courier New" w:hAnsi="Courier New"/>
          <w:sz w:val="17"/>
        </w:rPr>
        <w:t>{</w:t>
        <w:br/>
        <w:t xml:space="preserve"> "id": "integer"</w:t>
        <w:br/>
        <w:t>}</w:t>
      </w:r>
    </w:p>
    <w:p>
      <w:pPr>
        <w:pStyle w:val="Heading3"/>
      </w:pPr>
      <w:r>
        <w:t>Optional Fields</w:t>
      </w:r>
    </w:p>
    <w:p>
      <w:pPr>
        <w:shd w:fill="F2F2F2" w:val="clear"/>
      </w:pPr>
      <w:r>
        <w:rPr>
          <w:rFonts w:ascii="Courier New" w:hAnsi="Courier New"/>
          <w:sz w:val="17"/>
        </w:rPr>
        <w:t>{</w:t>
        <w:br/>
        <w:t xml:space="preserve"> "read": "boolean",</w:t>
        <w:br/>
        <w:t xml:space="preserve"> "custom_attributes": {</w:t>
        <w:br/>
        <w:t xml:space="preserve"> "issue_type": "string",</w:t>
        <w:br/>
        <w:t xml:space="preserve"> "priority": "string"</w:t>
        <w:br/>
        <w:t xml:space="preserve"> }</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"conversation",</w:t>
        <w:br/>
        <w:t xml:space="preserve"> "id": "371",</w:t>
        <w:br/>
        <w:t xml:space="preserve"> "created_at": 1719492832,</w:t>
        <w:br/>
        <w:t xml:space="preserve"> "updated_at": 1719492834,</w:t>
        <w:br/>
        <w:t xml:space="preserve"> "waiting_since": null,</w:t>
        <w:br/>
        <w:t xml:space="preserve"> "snoozed_until": null,</w:t>
        <w:br/>
        <w:t xml:space="preserve"> "source": {</w:t>
        <w:br/>
        <w:t xml:space="preserve"> "type": "conversation",</w:t>
        <w:br/>
        <w:t xml:space="preserve"> "id": "403918259",</w:t>
        <w:br/>
        <w:t xml:space="preserve"> "delivered_as": "admin_initiated",</w:t>
        <w:br/>
        <w:t xml:space="preserve"> "subject": "",</w:t>
        <w:br/>
        <w:t xml:space="preserve"> "body": "&lt;p&gt;this is the message body&lt;/p&gt;",</w:t>
        <w:br/>
        <w:t xml:space="preserve"> "author": {},</w:t>
        <w:br/>
        <w:t xml:space="preserve"> "attachments": [],</w:t>
        <w:br/>
        <w:t xml:space="preserve"> "url": null,</w:t>
        <w:br/>
        <w:t xml:space="preserve"> "redacted": false</w:t>
        <w:br/>
        <w:t xml:space="preserve"> },</w:t>
        <w:br/>
        <w:t xml:space="preserve"> "contacts": {</w:t>
        <w:br/>
        <w:t xml:space="preserve"> "type": "contact.list",</w:t>
        <w:br/>
        <w:t xml:space="preserve"> "contacts": []</w:t>
        <w:br/>
        <w:t xml:space="preserve"> },</w:t>
        <w:br/>
        <w:t xml:space="preserve"> "first_contact_reply": null,</w:t>
        <w:br/>
        <w:t xml:space="preserve"> "admin_assignee_id": null,</w:t>
        <w:br/>
        <w:t xml:space="preserve"> "team_assignee_id": null,</w:t>
        <w:br/>
        <w:t xml:space="preserve"> "open": false,</w:t>
        <w:br/>
        <w:t xml:space="preserve"> "state": "closed",</w:t>
        <w:br/>
        <w:t xml:space="preserve"> "read": true,</w:t>
        <w:br/>
        <w:t xml:space="preserve"> "tags": {</w:t>
        <w:br/>
        <w:t xml:space="preserve"> "type": "tag.list",</w:t>
        <w:br/>
        <w:t xml:space="preserve"> "tags": []</w:t>
        <w:br/>
        <w:t xml:space="preserve"> },</w:t>
        <w:br/>
        <w:t xml:space="preserve"> "priority": "not_priority",</w:t>
        <w:br/>
        <w:t xml:space="preserve"> "sla_applied": null,</w:t>
        <w:br/>
        <w:t xml:space="preserve"> "statistics": null,</w:t>
        <w:br/>
        <w:t xml:space="preserve"> "conversation_rating": null,</w:t>
        <w:br/>
        <w:t xml:space="preserve"> "teammates": null,</w:t>
        <w:br/>
        <w:t xml:space="preserve"> "title": null,</w:t>
        <w:br/>
        <w:t xml:space="preserve"> "custom_attributes": {</w:t>
        <w:br/>
        <w:t xml:space="preserve"> "issue_type": "Billing",</w:t>
        <w:br/>
        <w:t xml:space="preserve"> "priority": "High"</w:t>
        <w:br/>
        <w:t xml:space="preserve"> },</w:t>
        <w:br/>
        <w:t xml:space="preserve"> "topics": {},</w:t>
        <w:br/>
        <w:t xml:space="preserve"> "ticket": null,</w:t>
        <w:br/>
        <w:t xml:space="preserve"> "linked_objects": {</w:t>
        <w:br/>
        <w:t xml:space="preserve"> "type": "list",</w:t>
        <w:br/>
        <w:t xml:space="preserve"> "data": [],</w:t>
        <w:br/>
        <w:t xml:space="preserve"> "total_count": 0,</w:t>
        <w:br/>
        <w:t xml:space="preserve"> "has_more": false</w:t>
        <w:br/>
        <w:t xml:space="preserve"> },</w:t>
        <w:br/>
        <w:t xml:space="preserve"> "ai_agent": null,</w:t>
        <w:br/>
        <w:t xml:space="preserve"> "ai_agent_participated": false,</w:t>
        <w:br/>
        <w:t xml:space="preserve"> "conversation_parts": {</w:t>
        <w:br/>
        <w:t xml:space="preserve"> "type": "conversation_part.list",</w:t>
        <w:br/>
        <w:t xml:space="preserve"> "conversation_parts": [],</w:t>
        <w:br/>
        <w:t xml:space="preserve"> "total_count": 2</w:t>
        <w:br/>
        <w:t xml:space="preserve"> }</w:t>
        <w:br/>
        <w:t>}</w:t>
      </w:r>
    </w:p>
    <w:p>
      <w:pPr>
        <w:pStyle w:val="Heading3"/>
      </w:pPr>
      <w:r>
        <w:t>Gotchas</w:t>
      </w:r>
    </w:p>
    <w:p>
      <w:pPr>
        <w:pStyle w:val="ListBullet"/>
      </w:pPr>
      <w:r>
        <w:t>The id path parameter is required to target the specific conversation.</w:t>
      </w:r>
    </w:p>
    <w:p>
      <w:pPr>
        <w:pStyle w:val="ListBullet"/>
      </w:pPr>
      <w:r>
        <w:t>The display_as query parameter can be set to plaintext to retrieve conversation messages in plain text.</w:t>
      </w:r>
    </w:p>
    <w:p>
      <w:pPr>
        <w:pStyle w:val="ListBullet"/>
      </w:pPr>
      <w:r>
        <w:t>The Intercom-Version header is required and defaults to 2.11.</w:t>
      </w:r>
    </w:p>
    <w:p>
      <w:pPr>
        <w:pStyle w:val="ListBullet"/>
      </w:pPr>
      <w:r>
        <w:t>Possible states for state are "open", "closed", or "snoozed". The default is "closed".</w:t>
      </w:r>
    </w:p>
    <w:p>
      <w:pPr>
        <w:pStyle w:val="ListBullet"/>
      </w:pPr>
      <w:r>
        <w:t>priority can be "priority" or "not_priority". The default is "not_priority".</w:t>
      </w:r>
    </w:p>
    <w:p>
      <w:pPr>
        <w:pStyle w:val="Heading3"/>
      </w:pPr>
      <w:r>
        <w:t>Related Conversations actions</w:t>
      </w:r>
    </w:p>
    <w:p>
      <w:pPr>
        <w:pStyle w:val="ListBullet"/>
      </w:pPr>
      <w:r>
        <w:t>[POST] Run Assignment Rules on a conversation — conversations/{{id}}/run_assignment_rules</w:t>
      </w:r>
    </w:p>
    <w:p>
      <w:pPr>
        <w:pStyle w:val="ListBullet"/>
      </w:pPr>
      <w:r>
        <w:t>[POST] Reply to a conversation — conversations/{{id}}/reply</w:t>
      </w:r>
    </w:p>
    <w:p>
      <w:pPr>
        <w:pStyle w:val="ListBullet"/>
      </w:pPr>
      <w:r>
        <w:t>[GET] Retrieve a conversation — conversations/{{id}}</w:t>
      </w:r>
    </w:p>
    <w:p>
      <w:pPr>
        <w:pStyle w:val="ListBullet"/>
      </w:pPr>
      <w:r>
        <w:t>[POST] Attach a contact to a conversation — conversations/{{id}}/customers</w:t>
      </w:r>
    </w:p>
    <w:p>
      <w:pPr>
        <w:pStyle w:val="ListBullet"/>
      </w:pPr>
      <w:r>
        <w:t>[POST] Add Tag to a Conversation — conversations/{{id}}/tags</w:t>
      </w:r>
    </w:p>
    <w:p>
      <w:pPr>
        <w:pStyle w:val="ListBullet"/>
      </w:pPr>
      <w:r>
        <w:t>[POST] Convert a Conversation to a Ticket — conversations/{{id}}/convert</w:t>
      </w:r>
    </w:p>
    <w:p>
      <w:r>
        <w:br w:type="page"/>
      </w:r>
    </w:p>
    <w:p>
      <w:pPr>
        <w:pStyle w:val="Heading2"/>
      </w:pPr>
      <w:r>
        <w:t>62. [POST] Create Event Summaries</w:t>
      </w:r>
    </w:p>
    <w:p>
      <w:r>
        <w:rPr>
          <w:b/>
        </w:rPr>
        <w:t xml:space="preserve">Endpoint: </w:t>
      </w:r>
      <w:r>
        <w:rPr>
          <w:rFonts w:ascii="Courier New" w:hAnsi="Courier New"/>
          <w:sz w:val="18"/>
        </w:rPr>
        <w:t>/events/summaries</w:t>
      </w:r>
    </w:p>
    <w:p>
      <w:pPr>
        <w:pStyle w:val="Heading3"/>
      </w:pPr>
      <w:r>
        <w:t>Action:</w:t>
      </w:r>
    </w:p>
    <w:p>
      <w:pPr>
        <w:pStyle w:val="Heading3"/>
      </w:pPr>
      <w:r>
        <w:t>Path</w:t>
      </w:r>
    </w:p>
    <w:p>
      <w:r>
        <w:t>/events/summaries</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"2.11",</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"user_id": "string", // Your identifier for the user. Example: "314159"</w:t>
        <w:br/>
        <w:t xml:space="preserve"> "event_summaries": {</w:t>
        <w:br/>
        <w:t xml:space="preserve"> "event_name": "string", // A past tense 'verb-noun' combination. Example: "invited-friend"</w:t>
        <w:br/>
        <w:t xml:space="preserve"> "count": "integer", // Number of times the event occurred. Example: 1</w:t>
        <w:br/>
        <w:t xml:space="preserve"> "first": "integer", // UNIX timestamp of the first occurrence. Example: 1671028894</w:t>
        <w:br/>
        <w:t xml:space="preserve"> "last": "integer" // UNIX timestamp of the last occurrence. Example: 1671028894</w:t>
        <w:br/>
        <w:t xml:space="preserve"> }</w:t>
        <w:br/>
        <w:t>}</w:t>
      </w:r>
    </w:p>
    <w:p>
      <w:pPr>
        <w:pStyle w:val="Heading3"/>
      </w:pPr>
      <w:r>
        <w:t>Responses</w:t>
      </w:r>
    </w:p>
    <w:p>
      <w:pPr>
        <w:pStyle w:val="Heading3"/>
      </w:pPr>
      <w:r>
        <w:t>Successful Response</w:t>
      </w:r>
    </w:p>
    <w:p>
      <w:pPr>
        <w:pStyle w:val="ListBullet"/>
      </w:pPr>
      <w:r>
        <w:t>Status Code: 200</w:t>
      </w:r>
    </w:p>
    <w:p>
      <w:pPr>
        <w:shd w:fill="F2F2F2" w:val="clear"/>
      </w:pPr>
      <w:r>
        <w:rPr>
          <w:rFonts w:ascii="Courier New" w:hAnsi="Courier New"/>
          <w:sz w:val="17"/>
        </w:rPr>
        <w:t>{</w:t>
        <w:br/>
        <w:t xml:space="preserve"> "user_id": "314159",</w:t>
        <w:br/>
        <w:t xml:space="preserve"> "event_summaries": {</w:t>
        <w:br/>
        <w:t xml:space="preserve"> "event_name": "invited-friend",</w:t>
        <w:br/>
        <w:t xml:space="preserve"> "count": 1,</w:t>
        <w:br/>
        <w:t xml:space="preserve"> "first": 1671028894,</w:t>
        <w:br/>
        <w:t xml:space="preserve"> "last": 1671028894</w:t>
        <w:br/>
        <w:t xml:space="preserve"> }</w:t>
        <w:br/>
        <w:t>}</w:t>
      </w:r>
    </w:p>
    <w:p>
      <w:pPr>
        <w:pStyle w:val="Heading3"/>
      </w:pPr>
      <w:r>
        <w:t>Error Response</w:t>
      </w:r>
    </w:p>
    <w:p>
      <w:pPr>
        <w:pStyle w:val="ListBullet"/>
      </w:pPr>
      <w:r>
        <w:t>Status Code: 401</w:t>
      </w:r>
    </w:p>
    <w:p>
      <w:pPr>
        <w:shd w:fill="F2F2F2" w:val="clear"/>
      </w:pPr>
      <w:r>
        <w:rPr>
          <w:rFonts w:ascii="Courier New" w:hAnsi="Courier New"/>
          <w:sz w:val="17"/>
        </w:rPr>
        <w:t>{</w:t>
        <w:br/>
        <w:t xml:space="preserve"> "type": "error.list",</w:t>
        <w:br/>
        <w:t xml:space="preserve"> "request_id": "110801d1-2f7b-436f-8f03-2245545a1432",</w:t>
        <w:br/>
        <w:t xml:space="preserve"> "errors": []</w:t>
        <w:br/>
        <w:t>}</w:t>
      </w:r>
    </w:p>
    <w:p>
      <w:pPr>
        <w:pStyle w:val="Heading3"/>
      </w:pPr>
      <w:r>
        <w:t>Gotchas</w:t>
      </w:r>
    </w:p>
    <w:p>
      <w:pPr>
        <w:pStyle w:val="ListBullet"/>
      </w:pPr>
      <w:r>
        <w:t>The Intercom-Version header is required and defaults to version 2.11. Different versions can be used as per the API compatibility requirements.</w:t>
      </w:r>
    </w:p>
    <w:p>
      <w:pPr>
        <w:pStyle w:val="Heading3"/>
      </w:pPr>
      <w:r>
        <w:t>Related DataEvents actions</w:t>
      </w:r>
    </w:p>
    <w:p>
      <w:pPr>
        <w:pStyle w:val="ListBullet"/>
      </w:pPr>
      <w:r>
        <w:t>[GET] List All Data Events — /events</w:t>
      </w:r>
    </w:p>
    <w:p>
      <w:pPr>
        <w:pStyle w:val="ListBullet"/>
      </w:pPr>
      <w:r>
        <w:t>[POST] Submit Data Event — /events</w:t>
      </w:r>
    </w:p>
    <w:p>
      <w:r>
        <w:br w:type="page"/>
      </w:r>
    </w:p>
    <w:p>
      <w:pPr>
        <w:pStyle w:val="Heading2"/>
      </w:pPr>
      <w:r>
        <w:t>63. [GET] List All Segments</w:t>
      </w:r>
    </w:p>
    <w:p>
      <w:r>
        <w:rPr>
          <w:b/>
        </w:rPr>
        <w:t xml:space="preserve">Endpoint: </w:t>
      </w:r>
      <w:r>
        <w:rPr>
          <w:rFonts w:ascii="Courier New" w:hAnsi="Courier New"/>
          <w:sz w:val="18"/>
        </w:rPr>
        <w:t>/segments</w:t>
      </w:r>
    </w:p>
    <w:p>
      <w:pPr>
        <w:pStyle w:val="Heading3"/>
      </w:pPr>
      <w:r>
        <w:t>Action:</w:t>
      </w:r>
    </w:p>
    <w:p>
      <w:pPr>
        <w:pStyle w:val="Heading3"/>
      </w:pPr>
      <w:r>
        <w:t>Path</w:t>
      </w:r>
    </w:p>
    <w:p>
      <w:r>
        <w:t>/segments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shd w:fill="F2F2F2" w:val="clear"/>
      </w:pPr>
      <w:r>
        <w:rPr>
          <w:rFonts w:ascii="Courier New" w:hAnsi="Courier New"/>
          <w:sz w:val="17"/>
        </w:rPr>
        <w:t>{</w:t>
        <w:br/>
        <w:t xml:space="preserve"> "include_count": true</w:t>
        <w:br/>
        <w:t>}</w:t>
      </w:r>
    </w:p>
    <w:p>
      <w:pPr>
        <w:pStyle w:val="Heading3"/>
      </w:pPr>
      <w:r>
        <w:t>Response Body</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"segment.list",</w:t>
        <w:br/>
        <w:t xml:space="preserve"> "segments": [</w:t>
        <w:br/>
        <w:t xml:space="preserve"> {},</w:t>
        <w:br/>
        <w:t xml:space="preserve"> {}</w:t>
        <w:br/>
        <w:t xml:space="preserve"> ]</w:t>
        <w:br/>
        <w:t>}</w:t>
      </w:r>
    </w:p>
    <w:p>
      <w:pPr>
        <w:pStyle w:val="Heading3"/>
      </w:pPr>
      <w:r>
        <w:t>Gotchas</w:t>
      </w:r>
    </w:p>
    <w:p>
      <w:pPr>
        <w:pStyle w:val="ListBullet"/>
      </w:pPr>
      <w:r>
        <w:t>The include_count query parameter is a boolean that includes the count of contacts that belong to each segment.</w:t>
      </w:r>
    </w:p>
    <w:p>
      <w:pPr>
        <w:pStyle w:val="ListBullet"/>
      </w:pPr>
      <w:r>
        <w:t>The Intercom-Version header specifies the API version, with a default value of 2.11.</w:t>
      </w:r>
    </w:p>
    <w:p>
      <w:pPr>
        <w:pStyle w:val="Heading3"/>
      </w:pPr>
      <w:r>
        <w:t>Related Segments actions</w:t>
      </w:r>
    </w:p>
    <w:p>
      <w:pPr>
        <w:pStyle w:val="ListBullet"/>
      </w:pPr>
      <w:r>
        <w:t>[GET] List Attached Segments for Contact — /contacts/{{contact_id}}/segments</w:t>
      </w:r>
    </w:p>
    <w:p>
      <w:pPr>
        <w:pStyle w:val="ListBullet"/>
      </w:pPr>
      <w:r>
        <w:t>[GET] Retrieve a Segment — /segments/{{id}}</w:t>
      </w:r>
    </w:p>
    <w:p>
      <w:r>
        <w:br w:type="page"/>
      </w:r>
    </w:p>
    <w:p>
      <w:pPr>
        <w:pStyle w:val="Heading2"/>
      </w:pPr>
      <w:r>
        <w:t>64. [GET] List Subscription Types</w:t>
      </w:r>
    </w:p>
    <w:p>
      <w:r>
        <w:rPr>
          <w:b/>
        </w:rPr>
        <w:t xml:space="preserve">Endpoint: </w:t>
      </w:r>
      <w:r>
        <w:rPr>
          <w:rFonts w:ascii="Courier New" w:hAnsi="Courier New"/>
          <w:sz w:val="18"/>
        </w:rPr>
        <w:t>/subscription_types</w:t>
      </w:r>
    </w:p>
    <w:p>
      <w:pPr>
        <w:pStyle w:val="Heading3"/>
      </w:pPr>
      <w:r>
        <w:t>Action:</w:t>
      </w:r>
    </w:p>
    <w:p>
      <w:pPr>
        <w:pStyle w:val="Heading3"/>
      </w:pPr>
      <w:r>
        <w:t>Path</w:t>
      </w:r>
    </w:p>
    <w:p>
      <w:r>
        <w:t>/subscription_types</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&lt;YOUR_TOKEN_HERE&gt;",</w:t>
        <w:br/>
        <w:t xml:space="preserve"> "Intercom-Version": "2.11"</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"authorization": [</w:t>
        <w:br/>
        <w:t xml:space="preserve"> "QmVhcmVyIDxZT1VSX1RPS0VOX0hFUkU+"</w:t>
        <w:br/>
        <w:t xml:space="preserve"> ],</w:t>
        <w:br/>
        <w:t xml:space="preserve"> "intercom-version": [</w:t>
        <w:br/>
        <w:t xml:space="preserve"> "Mi4xMQ=="</w:t>
        <w:br/>
        <w:t xml:space="preserve"> ]</w:t>
        <w:br/>
        <w:t xml:space="preserve"> },</w:t>
        <w:br/>
        <w:t xml:space="preserve"> "queryParams": null,</w:t>
        <w:br/>
        <w:t xml:space="preserve"> "pathParams": null</w:t>
        <w:br/>
        <w:t>}</w:t>
      </w:r>
    </w:p>
    <w:p>
      <w:pPr>
        <w:pStyle w:val="Heading3"/>
      </w:pPr>
      <w:r>
        <w:t>Response</w:t>
      </w:r>
    </w:p>
    <w:p>
      <w:pPr>
        <w:pStyle w:val="Heading3"/>
      </w:pPr>
      <w:r>
        <w:t>Status Code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"translations": [</w:t>
        <w:br/>
        <w:t xml:space="preserve"> {</w:t>
        <w:br/>
        <w:t xml:space="preserve"> "description": "A description",</w:t>
        <w:br/>
        <w:t xml:space="preserve"> "name": "Name",</w:t>
        <w:br/>
        <w:t xml:space="preserve"> "locale": "en"</w:t>
        <w:br/>
        <w:t xml:space="preserve"> }</w:t>
        <w:br/>
        <w:t xml:space="preserve"> ],</w:t>
        <w:br/>
        <w:t xml:space="preserve"> "consent_type": "explicit",</w:t>
        <w:br/>
        <w:t xml:space="preserve"> "id": "abc123",</w:t>
        <w:br/>
        <w:t xml:space="preserve"> "default_translation": {</w:t>
        <w:br/>
        <w:t xml:space="preserve"> "name": "Default Name",</w:t>
        <w:br/>
        <w:t xml:space="preserve"> "locale": "en",</w:t>
        <w:br/>
        <w:t xml:space="preserve"> "description": "Default description"</w:t>
        <w:br/>
        <w:t xml:space="preserve"> },</w:t>
        <w:br/>
        <w:t xml:space="preserve"> "state": "active",</w:t>
        <w:br/>
        <w:t xml:space="preserve"> "content_types": [</w:t>
        <w:br/>
        <w:t xml:space="preserve"> "email"</w:t>
        <w:br/>
        <w:t xml:space="preserve"> ],</w:t>
        <w:br/>
        <w:t xml:space="preserve"> "type": "subscription_type"</w:t>
        <w:br/>
        <w:t xml:space="preserve"> }</w:t>
        <w:br/>
        <w:t xml:space="preserve"> ]</w:t>
        <w:br/>
        <w:t>}</w:t>
      </w:r>
    </w:p>
    <w:p>
      <w:pPr>
        <w:pStyle w:val="Heading3"/>
      </w:pPr>
      <w:r>
        <w:t>Gotchas</w:t>
      </w:r>
    </w:p>
    <w:p>
      <w:pPr>
        <w:pStyle w:val="ListBullet"/>
      </w:pPr>
      <w:r>
        <w:t>The Intercom-Version header specifies the API version and defaults to 2.11 but can be one of several versions such as "1.0", "1.1", "1.2", etc.</w:t>
      </w:r>
    </w:p>
    <w:p>
      <w:pPr>
        <w:pStyle w:val="ListBullet"/>
      </w:pPr>
      <w:r>
        <w:t>The response contains a list of subscription type objects associated with the workspace.</w:t>
      </w:r>
    </w:p>
    <w:p>
      <w:pPr>
        <w:pStyle w:val="Heading3"/>
      </w:pPr>
      <w:r>
        <w:t>Related SubscriptionTypes actions</w:t>
      </w:r>
    </w:p>
    <w:p>
      <w:pPr>
        <w:pStyle w:val="ListBullet"/>
      </w:pPr>
      <w:r>
        <w:t>[GET] List subscriptions for a contact — /contacts/{{contact_id}}/subscriptions</w:t>
      </w:r>
    </w:p>
    <w:p>
      <w:pPr>
        <w:pStyle w:val="ListBullet"/>
      </w:pPr>
      <w:r>
        <w:t>[POST] Add Subscription to Contact — /contacts/{{contact_id}}/subscriptions</w:t>
      </w:r>
    </w:p>
    <w:p>
      <w:pPr>
        <w:pStyle w:val="ListBullet"/>
      </w:pPr>
      <w:r>
        <w:t>[DELETE] Remove subscription from a contact — /contacts/{{contact_id}}/subscriptions/{{id}}</w:t>
      </w:r>
    </w:p>
    <w:p>
      <w:r>
        <w:br w:type="page"/>
      </w:r>
    </w:p>
    <w:p>
      <w:pPr>
        <w:pStyle w:val="Heading2"/>
      </w:pPr>
      <w:r>
        <w:t>65. [POST] Create a Phone Switch</w:t>
      </w:r>
    </w:p>
    <w:p>
      <w:r>
        <w:rPr>
          <w:b/>
        </w:rPr>
        <w:t xml:space="preserve">Endpoint: </w:t>
      </w:r>
      <w:r>
        <w:rPr>
          <w:rFonts w:ascii="Courier New" w:hAnsi="Courier New"/>
          <w:sz w:val="18"/>
        </w:rPr>
        <w:t>/phone_call_redirects</w:t>
      </w:r>
    </w:p>
    <w:p>
      <w:pPr>
        <w:pStyle w:val="Heading3"/>
      </w:pPr>
      <w:r>
        <w:t>Action:</w:t>
      </w:r>
    </w:p>
    <w:p>
      <w:r>
        <w:t>Create Phone Call Redirect</w:t>
      </w:r>
    </w:p>
    <w:p>
      <w:pPr>
        <w:pStyle w:val="Heading3"/>
      </w:pPr>
      <w:r>
        <w:t>Prerequisites:</w:t>
      </w:r>
    </w:p>
    <w:p>
      <w:pPr>
        <w:pStyle w:val="ListBullet"/>
      </w:pPr>
      <w:r>
        <w:t>Should have the API key.</w:t>
      </w:r>
    </w:p>
    <w:p>
      <w:pPr>
        <w:pStyle w:val="Heading3"/>
      </w:pPr>
      <w:r>
        <w:t>Path</w:t>
      </w:r>
    </w:p>
    <w:p>
      <w:r>
        <w:t>/phone_call_redirects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"phone": "string" // Phone number in E.164 format, e.g., "+1 1234567890"</w:t>
        <w:br/>
        <w:t>}</w:t>
      </w:r>
    </w:p>
    <w:p>
      <w:pPr>
        <w:pStyle w:val="Heading3"/>
      </w:pPr>
      <w:r>
        <w:t>Optional Fields</w:t>
      </w:r>
    </w:p>
    <w:p>
      <w:pPr>
        <w:shd w:fill="F2F2F2" w:val="clear"/>
      </w:pPr>
      <w:r>
        <w:rPr>
          <w:rFonts w:ascii="Courier New" w:hAnsi="Courier New"/>
          <w:sz w:val="17"/>
        </w:rPr>
        <w:t>{</w:t>
        <w:br/>
        <w:t xml:space="preserve"> "custom_attributes": {</w:t>
        <w:br/>
        <w:t xml:space="preserve"> "issue_type": "string",</w:t>
        <w:br/>
        <w:t xml:space="preserve"> "priority": "string"</w:t>
        <w:br/>
        <w:t xml:space="preserve"> }</w:t>
        <w:br/>
        <w:t>}</w:t>
      </w:r>
    </w:p>
    <w:p>
      <w:pPr>
        <w:pStyle w:val="Heading3"/>
      </w:pPr>
      <w:r>
        <w:t>Responses</w:t>
      </w:r>
    </w:p>
    <w:p>
      <w:pPr>
        <w:pStyle w:val="Heading3"/>
      </w:pPr>
      <w:r>
        <w:t>Success (200)</w:t>
      </w:r>
    </w:p>
    <w:p>
      <w:r>
        <w:rPr>
          <w:b/>
          <w:color w:val="666666"/>
          <w:sz w:val="16"/>
        </w:rPr>
        <w:t>[json]</w:t>
      </w:r>
    </w:p>
    <w:p>
      <w:pPr>
        <w:shd w:fill="F2F2F2" w:val="clear"/>
      </w:pPr>
      <w:r>
        <w:rPr>
          <w:rFonts w:ascii="Courier New" w:hAnsi="Courier New"/>
          <w:sz w:val="17"/>
        </w:rPr>
        <w:t>{</w:t>
        <w:br/>
        <w:t xml:space="preserve"> "url": "http://via.intercom.io/msgr/6eb60123-dadb-4881-80fd-4fc2cf272b12",</w:t>
        <w:br/>
        <w:t xml:space="preserve"> "type": "phone_call_redirect"</w:t>
        <w:br/>
        <w:t>}</w:t>
      </w:r>
    </w:p>
    <w:p>
      <w:pPr>
        <w:pStyle w:val="Heading3"/>
      </w:pPr>
      <w:r>
        <w:t>Errors</w:t>
      </w:r>
    </w:p>
    <w:p>
      <w:pPr>
        <w:pStyle w:val="ListBullet"/>
      </w:pPr>
      <w:r>
        <w:t>400 Bad Request: "Bad request - exception sending SMS"</w:t>
      </w:r>
    </w:p>
    <w:p>
      <w:pPr>
        <w:pStyle w:val="ListBullet"/>
      </w:pPr>
      <w:r>
        <w:t>401 Unauthorized: "Unauthorized"</w:t>
      </w:r>
    </w:p>
    <w:p>
      <w:pPr>
        <w:pStyle w:val="ListBullet"/>
      </w:pPr>
      <w:r>
        <w:t>422 Unprocessable Entity: "Unprocessable entity"</w:t>
      </w:r>
    </w:p>
    <w:p>
      <w:pPr>
        <w:pStyle w:val="Heading3"/>
      </w:pPr>
      <w:r>
        <w:t>Gotchas</w:t>
      </w:r>
    </w:p>
    <w:p>
      <w:pPr>
        <w:pStyle w:val="ListBullet"/>
      </w:pPr>
      <w:r>
        <w:t>The phone number must be provided in E.164 format to receive the SMS for Messenger redirection.</w:t>
      </w:r>
    </w:p>
    <w:p>
      <w:pPr>
        <w:pStyle w:val="ListBullet"/>
      </w:pPr>
      <w:r>
        <w:t>Custom attributes, if specified, will be added to the user or lead's custom data attributes.</w:t>
      </w:r>
    </w:p>
    <w:p>
      <w:r>
        <w:br w:type="page"/>
      </w:r>
    </w:p>
    <w:p>
      <w:pPr>
        <w:pStyle w:val="Heading2"/>
      </w:pPr>
      <w:r>
        <w:t>66. [DELETE] Delete a News Item</w:t>
      </w:r>
    </w:p>
    <w:p>
      <w:r>
        <w:rPr>
          <w:b/>
        </w:rPr>
        <w:t xml:space="preserve">Endpoint: </w:t>
      </w:r>
      <w:r>
        <w:rPr>
          <w:rFonts w:ascii="Courier New" w:hAnsi="Courier New"/>
          <w:sz w:val="18"/>
        </w:rPr>
        <w:t>/news/news_items/{{id}}</w:t>
      </w:r>
    </w:p>
    <w:p>
      <w:pPr>
        <w:pStyle w:val="Heading3"/>
      </w:pPr>
      <w:r>
        <w:t>Action:</w:t>
      </w:r>
    </w:p>
    <w:p>
      <w:pPr>
        <w:pStyle w:val="Heading3"/>
      </w:pPr>
      <w:r>
        <w:t>Path</w:t>
      </w:r>
    </w:p>
    <w:p>
      <w:r>
        <w:t>/news/news_items/{{id}}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Heading3"/>
      </w:pPr>
      <w:r>
        <w:t>Responses</w:t>
      </w:r>
    </w:p>
    <w:p>
      <w:pPr>
        <w:pStyle w:val="Heading3"/>
      </w:pPr>
      <w:r>
        <w:t>Success (200)</w:t>
      </w:r>
    </w:p>
    <w:p>
      <w:pPr>
        <w:shd w:fill="F2F2F2" w:val="clear"/>
      </w:pPr>
      <w:r>
        <w:rPr>
          <w:rFonts w:ascii="Courier New" w:hAnsi="Courier New"/>
          <w:sz w:val="17"/>
        </w:rPr>
        <w:t>{</w:t>
        <w:br/>
        <w:t xml:space="preserve"> "id": "string",</w:t>
        <w:br/>
        <w:t xml:space="preserve"> "object": "news-item",</w:t>
        <w:br/>
        <w:t xml:space="preserve"> "deleted": true</w:t>
        <w:br/>
        <w:t>}</w:t>
      </w:r>
    </w:p>
    <w:p>
      <w:pPr>
        <w:pStyle w:val="Heading3"/>
      </w:pPr>
      <w:r>
        <w:t>Errors</w:t>
      </w:r>
    </w:p>
    <w:p>
      <w:pPr>
        <w:pStyle w:val="Heading4"/>
      </w:pPr>
      <w:r>
        <w:t>Unauthorized (401)</w:t>
      </w:r>
    </w:p>
    <w:p>
      <w:pPr>
        <w:shd w:fill="F2F2F2" w:val="clear"/>
      </w:pPr>
      <w:r>
        <w:rPr>
          <w:rFonts w:ascii="Courier New" w:hAnsi="Courier New"/>
          <w:sz w:val="17"/>
        </w:rPr>
        <w:t>{</w:t>
        <w:br/>
        <w:t xml:space="preserve"> "type": "error.list",</w:t>
        <w:br/>
        <w:t xml:space="preserve"> "request_id": "req_12345",</w:t>
        <w:br/>
        <w:t xml:space="preserve"> "errors": [</w:t>
        <w:br/>
        <w:t xml:space="preserve"> {</w:t>
        <w:br/>
        <w:t xml:space="preserve"> "code": "token_invalid",</w:t>
        <w:br/>
        <w:t xml:space="preserve"> "message": "The access token provided is invalid."</w:t>
        <w:br/>
        <w:t xml:space="preserve"> }</w:t>
        <w:br/>
        <w:t xml:space="preserve"> ]</w:t>
        <w:br/>
        <w:t>}</w:t>
      </w:r>
    </w:p>
    <w:p>
      <w:pPr>
        <w:pStyle w:val="Heading4"/>
      </w:pPr>
      <w:r>
        <w:t>Not Found (404)</w:t>
      </w:r>
    </w:p>
    <w:p>
      <w:pPr>
        <w:shd w:fill="F2F2F2" w:val="clear"/>
      </w:pPr>
      <w:r>
        <w:rPr>
          <w:rFonts w:ascii="Courier New" w:hAnsi="Courier New"/>
          <w:sz w:val="17"/>
        </w:rPr>
        <w:t>{</w:t>
        <w:br/>
        <w:t xml:space="preserve"> "type": "error.list",</w:t>
        <w:br/>
        <w:t xml:space="preserve"> "request_id": "req_12345",</w:t>
        <w:br/>
        <w:t xml:space="preserve"> "errors": [</w:t>
        <w:br/>
        <w:t xml:space="preserve"> {</w:t>
        <w:br/>
        <w:t xml:space="preserve"> "code": "not_found",</w:t>
        <w:br/>
        <w:t xml:space="preserve"> "message": "The news item was not found."</w:t>
        <w:br/>
        <w:t xml:space="preserve"> }</w:t>
        <w:br/>
        <w:t xml:space="preserve"> ]</w:t>
        <w:br/>
        <w:t>}</w:t>
      </w:r>
    </w:p>
    <w:p>
      <w:pPr>
        <w:pStyle w:val="Heading3"/>
      </w:pPr>
      <w:r>
        <w:t>Gotchas</w:t>
      </w:r>
    </w:p>
    <w:p>
      <w:pPr>
        <w:pStyle w:val="ListBullet"/>
      </w:pPr>
      <w:r>
        <w:t>The id parameter is required and represents the unique identifier for the news item.</w:t>
      </w:r>
    </w:p>
    <w:p>
      <w:pPr>
        <w:pStyle w:val="ListBullet"/>
      </w:pPr>
      <w:r>
        <w:t>The Intercom-Version header specifies the API version and defaults to "2.11".</w:t>
      </w:r>
    </w:p>
    <w:p>
      <w:pPr>
        <w:pStyle w:val="Heading3"/>
      </w:pPr>
      <w:r>
        <w:t>Related News actions</w:t>
      </w:r>
    </w:p>
    <w:p>
      <w:pPr>
        <w:pStyle w:val="ListBullet"/>
      </w:pPr>
      <w:r>
        <w:t>[GET] Retrieve a Newsfeed — /news/newsfeeds/{{id}}</w:t>
      </w:r>
    </w:p>
    <w:p>
      <w:pPr>
        <w:pStyle w:val="ListBullet"/>
      </w:pPr>
      <w:r>
        <w:t>[GET] List News Items — /news/news_items</w:t>
      </w:r>
    </w:p>
    <w:p>
      <w:pPr>
        <w:pStyle w:val="ListBullet"/>
      </w:pPr>
      <w:r>
        <w:t>[GET] List All Newsfeeds — /news/newsfeeds</w:t>
      </w:r>
    </w:p>
    <w:p>
      <w:pPr>
        <w:pStyle w:val="ListBullet"/>
      </w:pPr>
      <w:r>
        <w:t>[PUT] Update a News Item — /news/news_items/{{id}}</w:t>
      </w:r>
    </w:p>
    <w:p>
      <w:pPr>
        <w:pStyle w:val="ListBullet"/>
      </w:pPr>
      <w:r>
        <w:t>[GET] List all live newsfeed items — /news/newsfeeds/{id}/items</w:t>
      </w:r>
    </w:p>
    <w:p>
      <w:pPr>
        <w:pStyle w:val="ListBullet"/>
      </w:pPr>
      <w:r>
        <w:t>[GET] Retrieve a News Item — /news/news_items/{{id}}</w:t>
      </w:r>
    </w:p>
    <w:p>
      <w:r>
        <w:br w:type="page"/>
      </w:r>
    </w:p>
    <w:p>
      <w:pPr>
        <w:pStyle w:val="Heading2"/>
      </w:pPr>
      <w:r>
        <w:t>67. [GET] Retrieve a Newsfeed</w:t>
      </w:r>
    </w:p>
    <w:p>
      <w:r>
        <w:rPr>
          <w:b/>
        </w:rPr>
        <w:t xml:space="preserve">Endpoint: </w:t>
      </w:r>
      <w:r>
        <w:rPr>
          <w:rFonts w:ascii="Courier New" w:hAnsi="Courier New"/>
          <w:sz w:val="18"/>
        </w:rPr>
        <w:t>/news/newsfeeds/{{id}}</w:t>
      </w:r>
    </w:p>
    <w:p>
      <w:pPr>
        <w:pStyle w:val="Heading3"/>
      </w:pPr>
      <w:r>
        <w:t>Action:</w:t>
      </w:r>
    </w:p>
    <w:p>
      <w:r>
        <w:t>Retrieve Newsfeed</w:t>
      </w:r>
    </w:p>
    <w:p>
      <w:pPr>
        <w:pStyle w:val="Heading3"/>
      </w:pPr>
      <w:r>
        <w:t>Path</w:t>
      </w:r>
    </w:p>
    <w:p>
      <w:r>
        <w:t>/news/newsfeeds/{id}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news feed item which is given by Intercom. Example: "123"</w:t>
        <w:br/>
        <w:t>}</w:t>
      </w:r>
    </w:p>
    <w:p>
      <w:pPr>
        <w:pStyle w:val="Heading3"/>
      </w:pPr>
      <w:r>
        <w:t>Sample Response</w:t>
      </w:r>
    </w:p>
    <w:p>
      <w:pPr>
        <w:pStyle w:val="Heading3"/>
      </w:pPr>
      <w:r>
        <w:t>Successful Response (200)</w:t>
      </w:r>
    </w:p>
    <w:p>
      <w:pPr>
        <w:shd w:fill="F2F2F2" w:val="clear"/>
      </w:pPr>
      <w:r>
        <w:rPr>
          <w:rFonts w:ascii="Courier New" w:hAnsi="Courier New"/>
          <w:sz w:val="17"/>
        </w:rPr>
        <w:t>{</w:t>
        <w:br/>
        <w:t xml:space="preserve"> "id": "72",</w:t>
        <w:br/>
        <w:t xml:space="preserve"> "type": "newsfeed",</w:t>
        <w:br/>
        <w:t xml:space="preserve"> "name": "Visitor Feed",</w:t>
        <w:br/>
        <w:t xml:space="preserve"> "created_at": 1719492988,</w:t>
        <w:br/>
        <w:t xml:space="preserve"> "updated_at": 1719492988</w:t>
        <w:br/>
        <w:t>}</w:t>
      </w:r>
    </w:p>
    <w:p>
      <w:pPr>
        <w:pStyle w:val="Heading3"/>
      </w:pPr>
      <w:r>
        <w:t>Error Response (401)</w:t>
      </w:r>
    </w:p>
    <w:p>
      <w:pPr>
        <w:shd w:fill="F2F2F2" w:val="clear"/>
      </w:pPr>
      <w:r>
        <w:rPr>
          <w:rFonts w:ascii="Courier New" w:hAnsi="Courier New"/>
          <w:sz w:val="17"/>
        </w:rPr>
        <w:t>{</w:t>
        <w:br/>
        <w:t xml:space="preserve"> "error": "Unauthorized"</w:t>
        <w:br/>
        <w:t>}</w:t>
      </w:r>
    </w:p>
    <w:p>
      <w:pPr>
        <w:pStyle w:val="Heading3"/>
      </w:pPr>
      <w:r>
        <w:t>Related News actions</w:t>
      </w:r>
    </w:p>
    <w:p>
      <w:pPr>
        <w:pStyle w:val="ListBullet"/>
      </w:pPr>
      <w:r>
        <w:t>[DELETE] Delete a News Item — /news/news_items/{{id}}</w:t>
      </w:r>
    </w:p>
    <w:p>
      <w:pPr>
        <w:pStyle w:val="ListBullet"/>
      </w:pPr>
      <w:r>
        <w:t>[GET] List News Items — /news/news_items</w:t>
      </w:r>
    </w:p>
    <w:p>
      <w:pPr>
        <w:pStyle w:val="ListBullet"/>
      </w:pPr>
      <w:r>
        <w:t>[GET] List All Newsfeeds — /news/newsfeeds</w:t>
      </w:r>
    </w:p>
    <w:p>
      <w:pPr>
        <w:pStyle w:val="ListBullet"/>
      </w:pPr>
      <w:r>
        <w:t>[PUT] Update a News Item — /news/news_items/{{id}}</w:t>
      </w:r>
    </w:p>
    <w:p>
      <w:pPr>
        <w:pStyle w:val="ListBullet"/>
      </w:pPr>
      <w:r>
        <w:t>[GET] List all live newsfeed items — /news/newsfeeds/{id}/items</w:t>
      </w:r>
    </w:p>
    <w:p>
      <w:pPr>
        <w:pStyle w:val="ListBullet"/>
      </w:pPr>
      <w:r>
        <w:t>[GET] Retrieve a News Item — /news/news_items/{{id}}</w:t>
      </w:r>
    </w:p>
    <w:p>
      <w:r>
        <w:br w:type="page"/>
      </w:r>
    </w:p>
    <w:p>
      <w:pPr>
        <w:pStyle w:val="Heading2"/>
      </w:pPr>
      <w:r>
        <w:t>68. [GET] List News Items</w:t>
      </w:r>
    </w:p>
    <w:p>
      <w:r>
        <w:rPr>
          <w:b/>
        </w:rPr>
        <w:t xml:space="preserve">Endpoint: </w:t>
      </w:r>
      <w:r>
        <w:rPr>
          <w:rFonts w:ascii="Courier New" w:hAnsi="Courier New"/>
          <w:sz w:val="18"/>
        </w:rPr>
        <w:t>/news/news_items</w:t>
      </w:r>
    </w:p>
    <w:p>
      <w:pPr>
        <w:pStyle w:val="Heading3"/>
      </w:pPr>
      <w:r>
        <w:t>Action:</w:t>
      </w:r>
    </w:p>
    <w:p>
      <w:r>
        <w:t>List all News Items</w:t>
      </w:r>
    </w:p>
    <w:p>
      <w:pPr>
        <w:pStyle w:val="Heading3"/>
      </w:pPr>
      <w:r>
        <w:t>Path</w:t>
      </w:r>
    </w:p>
    <w:p>
      <w:r>
        <w:t>/news/news_items</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&lt;YOUR_TOKEN_HERE&gt;",</w:t>
        <w:br/>
        <w:t xml:space="preserve"> "Intercom-Version": "2.11"</w:t>
        <w:br/>
        <w:t>}</w:t>
      </w:r>
    </w:p>
    <w:p>
      <w:pPr>
        <w:pStyle w:val="Heading3"/>
      </w:pPr>
      <w:r>
        <w:t>Response Body</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"list",</w:t>
        <w:br/>
        <w:t xml:space="preserve"> "pages": {</w:t>
        <w:br/>
        <w:t xml:space="preserve"> "page": 1,</w:t>
        <w:br/>
        <w:t xml:space="preserve"> "per_page": 10,</w:t>
        <w:br/>
        <w:t xml:space="preserve"> "total_pages": 1,</w:t>
        <w:br/>
        <w:t xml:space="preserve"> "type": "pages"</w:t>
        <w:br/>
        <w:t xml:space="preserve"> },</w:t>
        <w:br/>
        <w:t xml:space="preserve"> "data": [</w:t>
        <w:br/>
        <w:t xml:space="preserve"> {},</w:t>
        <w:br/>
        <w:t xml:space="preserve"> {}</w:t>
        <w:br/>
        <w:t xml:space="preserve"> ],</w:t>
        <w:br/>
        <w:t xml:space="preserve"> "total_count": 2</w:t>
        <w:br/>
        <w:t>}</w:t>
      </w:r>
    </w:p>
    <w:p>
      <w:pPr>
        <w:pStyle w:val="Heading3"/>
      </w:pPr>
      <w:r>
        <w:t>Gotchas</w:t>
      </w:r>
    </w:p>
    <w:p>
      <w:pPr>
        <w:pStyle w:val="ListBullet"/>
      </w:pPr>
      <w:r>
        <w:t>The Intercom-Version header defaults to version 2.11, but other versions like "1.0", "1.1", ..., "2.4" are also available.</w:t>
      </w:r>
    </w:p>
    <w:p>
      <w:pPr>
        <w:pStyle w:val="Heading3"/>
      </w:pPr>
      <w:r>
        <w:t>Related News actions</w:t>
      </w:r>
    </w:p>
    <w:p>
      <w:pPr>
        <w:pStyle w:val="ListBullet"/>
      </w:pPr>
      <w:r>
        <w:t>[DELETE] Delete a News Item — /news/news_items/{{id}}</w:t>
      </w:r>
    </w:p>
    <w:p>
      <w:pPr>
        <w:pStyle w:val="ListBullet"/>
      </w:pPr>
      <w:r>
        <w:t>[GET] Retrieve a Newsfeed — /news/newsfeeds/{{id}}</w:t>
      </w:r>
    </w:p>
    <w:p>
      <w:pPr>
        <w:pStyle w:val="ListBullet"/>
      </w:pPr>
      <w:r>
        <w:t>[GET] List All Newsfeeds — /news/newsfeeds</w:t>
      </w:r>
    </w:p>
    <w:p>
      <w:pPr>
        <w:pStyle w:val="ListBullet"/>
      </w:pPr>
      <w:r>
        <w:t>[PUT] Update a News Item — /news/news_items/{{id}}</w:t>
      </w:r>
    </w:p>
    <w:p>
      <w:pPr>
        <w:pStyle w:val="ListBullet"/>
      </w:pPr>
      <w:r>
        <w:t>[GET] List all live newsfeed items — /news/newsfeeds/{id}/items</w:t>
      </w:r>
    </w:p>
    <w:p>
      <w:pPr>
        <w:pStyle w:val="ListBullet"/>
      </w:pPr>
      <w:r>
        <w:t>[GET] Retrieve a News Item — /news/news_items/{{id}}</w:t>
      </w:r>
    </w:p>
    <w:p>
      <w:r>
        <w:br w:type="page"/>
      </w:r>
    </w:p>
    <w:p>
      <w:pPr>
        <w:pStyle w:val="Heading2"/>
      </w:pPr>
      <w:r>
        <w:t>69. [GET] List All Newsfeeds</w:t>
      </w:r>
    </w:p>
    <w:p>
      <w:r>
        <w:rPr>
          <w:b/>
        </w:rPr>
        <w:t xml:space="preserve">Endpoint: </w:t>
      </w:r>
      <w:r>
        <w:rPr>
          <w:rFonts w:ascii="Courier New" w:hAnsi="Courier New"/>
          <w:sz w:val="18"/>
        </w:rPr>
        <w:t>/news/newsfeeds</w:t>
      </w:r>
    </w:p>
    <w:p>
      <w:pPr>
        <w:pStyle w:val="Heading3"/>
      </w:pPr>
      <w:r>
        <w:t>Action:</w:t>
      </w:r>
    </w:p>
    <w:p>
      <w:pPr>
        <w:pStyle w:val="Heading3"/>
      </w:pPr>
      <w:r>
        <w:t>Path</w:t>
      </w:r>
    </w:p>
    <w:p>
      <w:r>
        <w:t>/news/newsfeeds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Responses</w:t>
      </w:r>
    </w:p>
    <w:p>
      <w:pPr>
        <w:pStyle w:val="Heading3"/>
      </w:pPr>
      <w:r>
        <w:t>Success Response (200)</w:t>
      </w:r>
    </w:p>
    <w:p>
      <w:r>
        <w:rPr>
          <w:b/>
          <w:color w:val="666666"/>
          <w:sz w:val="16"/>
        </w:rPr>
        <w:t>[json]</w:t>
      </w:r>
    </w:p>
    <w:p>
      <w:pPr>
        <w:shd w:fill="F2F2F2" w:val="clear"/>
      </w:pPr>
      <w:r>
        <w:rPr>
          <w:rFonts w:ascii="Courier New" w:hAnsi="Courier New"/>
          <w:sz w:val="17"/>
        </w:rPr>
        <w:t>{</w:t>
        <w:br/>
        <w:t xml:space="preserve"> "type": "list",</w:t>
        <w:br/>
        <w:t xml:space="preserve"> "pages": {</w:t>
        <w:br/>
        <w:t xml:space="preserve"> "page": 1,</w:t>
        <w:br/>
        <w:t xml:space="preserve"> "per_page": 10,</w:t>
        <w:br/>
        <w:t xml:space="preserve"> "total_pages": 1,</w:t>
        <w:br/>
        <w:t xml:space="preserve"> "type": "pages"</w:t>
        <w:br/>
        <w:t xml:space="preserve"> },</w:t>
        <w:br/>
        <w:t xml:space="preserve"> "data": [</w:t>
        <w:br/>
        <w:t xml:space="preserve"> {},</w:t>
        <w:br/>
        <w:t xml:space="preserve"> {}</w:t>
        <w:br/>
        <w:t xml:space="preserve"> ],</w:t>
        <w:br/>
        <w:t xml:space="preserve"> "total_count": 2</w:t>
        <w:br/>
        <w:t>}</w:t>
      </w:r>
    </w:p>
    <w:p>
      <w:pPr>
        <w:pStyle w:val="Heading3"/>
      </w:pPr>
      <w:r>
        <w:t>Error Response (401)</w:t>
      </w:r>
    </w:p>
    <w:p>
      <w:pPr>
        <w:pStyle w:val="ListBullet"/>
      </w:pPr>
      <w:r>
        <w:t>Unauthorized access. Ensure that the authorization header is correctly set.</w:t>
      </w:r>
    </w:p>
    <w:p>
      <w:pPr>
        <w:pStyle w:val="Heading3"/>
      </w:pPr>
      <w:r>
        <w:t>Related News actions</w:t>
      </w:r>
    </w:p>
    <w:p>
      <w:pPr>
        <w:pStyle w:val="ListBullet"/>
      </w:pPr>
      <w:r>
        <w:t>[DELETE] Delete a News Item — /news/news_items/{{id}}</w:t>
      </w:r>
    </w:p>
    <w:p>
      <w:pPr>
        <w:pStyle w:val="ListBullet"/>
      </w:pPr>
      <w:r>
        <w:t>[GET] Retrieve a Newsfeed — /news/newsfeeds/{{id}}</w:t>
      </w:r>
    </w:p>
    <w:p>
      <w:pPr>
        <w:pStyle w:val="ListBullet"/>
      </w:pPr>
      <w:r>
        <w:t>[GET] List News Items — /news/news_items</w:t>
      </w:r>
    </w:p>
    <w:p>
      <w:pPr>
        <w:pStyle w:val="ListBullet"/>
      </w:pPr>
      <w:r>
        <w:t>[PUT] Update a News Item — /news/news_items/{{id}}</w:t>
      </w:r>
    </w:p>
    <w:p>
      <w:pPr>
        <w:pStyle w:val="ListBullet"/>
      </w:pPr>
      <w:r>
        <w:t>[GET] List all live newsfeed items — /news/newsfeeds/{id}/items</w:t>
      </w:r>
    </w:p>
    <w:p>
      <w:pPr>
        <w:pStyle w:val="ListBullet"/>
      </w:pPr>
      <w:r>
        <w:t>[GET] Retrieve a News Item — /news/news_items/{{id}}</w:t>
      </w:r>
    </w:p>
    <w:p>
      <w:r>
        <w:br w:type="page"/>
      </w:r>
    </w:p>
    <w:p>
      <w:pPr>
        <w:pStyle w:val="Heading2"/>
      </w:pPr>
      <w:r>
        <w:t>70. [GET] Download Content Data Export</w:t>
      </w:r>
    </w:p>
    <w:p>
      <w:r>
        <w:rPr>
          <w:b/>
        </w:rPr>
        <w:t xml:space="preserve">Endpoint: </w:t>
      </w:r>
      <w:r>
        <w:rPr>
          <w:rFonts w:ascii="Courier New" w:hAnsi="Courier New"/>
          <w:sz w:val="18"/>
        </w:rPr>
        <w:t>/download/content/data/{{job_identifier}}</w:t>
      </w:r>
    </w:p>
    <w:p>
      <w:pPr>
        <w:pStyle w:val="Heading3"/>
      </w:pPr>
      <w:r>
        <w:t>Action:</w:t>
      </w:r>
    </w:p>
    <w:p>
      <w:pPr>
        <w:pStyle w:val="Heading3"/>
      </w:pPr>
      <w:r>
        <w:t>Prerequisites:</w:t>
      </w:r>
    </w:p>
    <w:p>
      <w:pPr>
        <w:pStyle w:val="ListBullet"/>
      </w:pPr>
      <w:r>
        <w:t>Should have the api key.</w:t>
      </w:r>
    </w:p>
    <w:p>
      <w:pPr>
        <w:pStyle w:val="Heading3"/>
      </w:pPr>
      <w:r>
        <w:t>Path</w:t>
      </w:r>
    </w:p>
    <w:p>
      <w:r>
        <w:t>/download/content/data/{{job_identifier}}</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"application/octet-stream",</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"job_identifier": "string"</w:t>
        <w:br/>
        <w:t>}</w:t>
      </w:r>
    </w:p>
    <w:p>
      <w:pPr>
        <w:pStyle w:val="Heading3"/>
      </w:pPr>
      <w:r>
        <w:t>Responses</w:t>
      </w:r>
    </w:p>
    <w:p>
      <w:pPr>
        <w:pStyle w:val="Heading3"/>
      </w:pPr>
      <w:r>
        <w:t>200 Successful</w:t>
      </w:r>
    </w:p>
    <w:p>
      <w:pPr>
        <w:shd w:fill="F2F2F2" w:val="clear"/>
      </w:pPr>
      <w:r>
        <w:rPr>
          <w:rFonts w:ascii="Courier New" w:hAnsi="Courier New"/>
          <w:sz w:val="17"/>
        </w:rPr>
        <w:t>{</w:t>
        <w:br/>
        <w:t xml:space="preserve"> "headers": {</w:t>
        <w:br/>
        <w:t xml:space="preserve"> "Content-Type": "application/octet-stream"</w:t>
        <w:br/>
        <w:t xml:space="preserve"> },</w:t>
        <w:br/>
        <w:t xml:space="preserve"> "body": null</w:t>
        <w:br/>
        <w:t>}</w:t>
      </w:r>
    </w:p>
    <w:p>
      <w:pPr>
        <w:pStyle w:val="Heading3"/>
      </w:pPr>
      <w:r>
        <w:t>Related DataExport actions</w:t>
      </w:r>
    </w:p>
    <w:p>
      <w:pPr>
        <w:pStyle w:val="ListBullet"/>
      </w:pPr>
      <w:r>
        <w:t>[POST] Create Content Data Export — /export/content/data</w:t>
      </w:r>
    </w:p>
    <w:p>
      <w:pPr>
        <w:pStyle w:val="ListBullet"/>
      </w:pPr>
      <w:r>
        <w:t>[GET] Show Content Data Export Request — /export/content/data/{job_identifier}</w:t>
      </w:r>
    </w:p>
    <w:p>
      <w:pPr>
        <w:pStyle w:val="ListBullet"/>
      </w:pPr>
      <w:r>
        <w:t>[POST] Cancel Content Data Export — /export/cancel/{{job_identifier}}</w:t>
      </w:r>
    </w:p>
    <w:p>
      <w:r>
        <w:br w:type="page"/>
      </w:r>
    </w:p>
    <w:p>
      <w:pPr>
        <w:pStyle w:val="Heading2"/>
      </w:pPr>
      <w:r>
        <w:t>71. [PUT] Update a News Item</w:t>
      </w:r>
    </w:p>
    <w:p>
      <w:r>
        <w:rPr>
          <w:b/>
        </w:rPr>
        <w:t xml:space="preserve">Endpoint: </w:t>
      </w:r>
      <w:r>
        <w:rPr>
          <w:rFonts w:ascii="Courier New" w:hAnsi="Courier New"/>
          <w:sz w:val="18"/>
        </w:rPr>
        <w:t>/news/news_items/{{id}}</w:t>
      </w:r>
    </w:p>
    <w:p>
      <w:pPr>
        <w:pStyle w:val="Heading3"/>
      </w:pPr>
      <w:r>
        <w:t>Action:</w:t>
      </w:r>
    </w:p>
    <w:p>
      <w:pPr>
        <w:pStyle w:val="Heading3"/>
      </w:pPr>
      <w:r>
        <w:t>Prerequisites:</w:t>
      </w:r>
    </w:p>
    <w:p>
      <w:pPr>
        <w:pStyle w:val="ListBullet"/>
      </w:pPr>
      <w:r>
        <w:t>Should have the API key.</w:t>
      </w:r>
    </w:p>
    <w:p>
      <w:pPr>
        <w:pStyle w:val="Heading3"/>
      </w:pPr>
      <w:r>
        <w:t>Path</w:t>
      </w:r>
    </w:p>
    <w:p>
      <w:r>
        <w:t>/news/news_items/{id}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unique identifier for the news item. Example: 123</w:t>
        <w:br/>
        <w:t>}</w:t>
      </w:r>
    </w:p>
    <w:p>
      <w:pPr>
        <w:pStyle w:val="Heading3"/>
      </w:pPr>
      <w:r>
        <w:t>Body</w:t>
      </w:r>
    </w:p>
    <w:p>
      <w:pPr>
        <w:pStyle w:val="Heading3"/>
      </w:pPr>
      <w:r>
        <w:t>Required Fields</w:t>
      </w:r>
    </w:p>
    <w:p>
      <w:pPr>
        <w:shd w:fill="F2F2F2" w:val="clear"/>
      </w:pPr>
      <w:r>
        <w:rPr>
          <w:rFonts w:ascii="Courier New" w:hAnsi="Courier New"/>
          <w:sz w:val="17"/>
        </w:rPr>
        <w:t>{</w:t>
        <w:br/>
        <w:t xml:space="preserve"> "title": "string", // The title of the news item. Example: "Christmas is here!"</w:t>
        <w:br/>
        <w:t xml:space="preserve"> "sender_id": "integer" // The id of the sender of the news item. Must be a teammate on the workspace. Example: 991267745</w:t>
        <w:br/>
        <w:t>}</w:t>
      </w:r>
    </w:p>
    <w:p>
      <w:pPr>
        <w:pStyle w:val="Heading3"/>
      </w:pPr>
      <w:r>
        <w:t>Optional Fields</w:t>
      </w:r>
    </w:p>
    <w:p>
      <w:pPr>
        <w:shd w:fill="F2F2F2" w:val="clear"/>
      </w:pPr>
      <w:r>
        <w:rPr>
          <w:rFonts w:ascii="Courier New" w:hAnsi="Courier New"/>
          <w:sz w:val="17"/>
        </w:rPr>
        <w:t>{</w:t>
        <w:br/>
        <w:t xml:space="preserve"> "body": "string", // The news item body, which may contain HTML. Example: "&lt;p&gt;New gifts in store for the jolly season&lt;/p&gt;"</w:t>
        <w:br/>
        <w:t xml:space="preserve"> "state": "string", // News items will not be visible to your users in the assigned newsfeeds until they are set live. Enum: "draft", "live". Example: "live"</w:t>
        <w:br/>
        <w:t xml:space="preserve"> "deliver_silently": "boolean", // When set to true, the news item will appear in the messenger newsfeed without showing a notification badge. Example: false</w:t>
        <w:br/>
        <w:t xml:space="preserve"> "labels": ["string"], // Label names displayed to users to categorize the news item. Example: ["Product", "Update"]</w:t>
        <w:br/>
        <w:t xml:space="preserve"> "reactions": ["string"] or null, // Ordered list of emoji reactions to the news item. Example: ["😝", "😂"]</w:t>
        <w:br/>
        <w:t xml:space="preserve"> "newsfeed_assignments": [{"newsfeed_id": "string", "assigned_at": "integer"}], // A list of newsfeed_assignments to assign to the specified newsfeed.</w:t>
        <w:br/>
        <w:t xml:space="preserve"> "cover_image_url": "string" or null, // URL of the image used as cover. Must have .jpg or .png extension. Example: "https://example.com/cover.jpg"</w:t>
        <w:br/>
        <w:t>}</w:t>
      </w:r>
    </w:p>
    <w:p>
      <w:pPr>
        <w:pStyle w:val="Heading3"/>
      </w:pPr>
      <w:r>
        <w:t>Response</w:t>
      </w:r>
    </w:p>
    <w:p>
      <w:pPr>
        <w:pStyle w:val="Heading3"/>
      </w:pPr>
      <w:r>
        <w:t>Success (200)</w:t>
      </w:r>
    </w:p>
    <w:p>
      <w:pPr>
        <w:shd w:fill="F2F2F2" w:val="clear"/>
      </w:pPr>
      <w:r>
        <w:rPr>
          <w:rFonts w:ascii="Courier New" w:hAnsi="Courier New"/>
          <w:sz w:val="17"/>
        </w:rPr>
        <w:t>{</w:t>
        <w:br/>
        <w:t xml:space="preserve"> "id": "string", // The unique identifier for the news item. Example: "37"</w:t>
        <w:br/>
        <w:t xml:space="preserve"> "type": "news-item",</w:t>
        <w:br/>
        <w:t xml:space="preserve"> "workspace_id": "string", // The id of the workspace which the news item belongs to. Example: "this_is_an_id508_that_should_be_at_least_"</w:t>
        <w:br/>
        <w:t xml:space="preserve"> "title": "string", // The title of the news item. Example: "Christmas is here!"</w:t>
        <w:br/>
        <w:t xml:space="preserve"> "body": "string", // The news item body, which may contain HTML. Example: "&lt;p&gt;New gifts in store for the jolly season&lt;/p&gt;"</w:t>
        <w:br/>
        <w:t xml:space="preserve"> "sender_id": "integer", // The id of the sender of the news item. Example: 991267745</w:t>
        <w:br/>
        <w:t xml:space="preserve"> "state": "string", // Example: "live"</w:t>
        <w:br/>
        <w:t xml:space="preserve"> "labels": ["string"] or null, // Example: []</w:t>
        <w:br/>
        <w:t xml:space="preserve"> "cover_image_url": "string" or null, // Example: null</w:t>
        <w:br/>
        <w:t xml:space="preserve"> "reactions": ["string"] or null, // Example: ["😝", "😂"]</w:t>
        <w:br/>
        <w:t xml:space="preserve"> "deliver_silently": "boolean", // Example: false</w:t>
        <w:br/>
        <w:t xml:space="preserve"> "created_at": "integer", // Timestamp for when the news item was created. Example: 1719492982</w:t>
        <w:br/>
        <w:t xml:space="preserve"> "updated_at": "integer", // Timestamp for when the news item was last updated. Example: 1719492982</w:t>
        <w:br/>
        <w:t xml:space="preserve"> "newsfeed_assignments": []</w:t>
        <w:br/>
        <w:t>}</w:t>
      </w:r>
    </w:p>
    <w:p>
      <w:pPr>
        <w:pStyle w:val="Heading3"/>
      </w:pPr>
      <w:r>
        <w:t>Errors</w:t>
      </w:r>
    </w:p>
    <w:p>
      <w:pPr>
        <w:pStyle w:val="ListBullet"/>
      </w:pPr>
      <w:r>
        <w:t>401: Unauthorized</w:t>
      </w:r>
    </w:p>
    <w:p>
      <w:pPr>
        <w:pStyle w:val="ListBullet"/>
      </w:pPr>
      <w:r>
        <w:t>404: News Item Not Found</w:t>
      </w:r>
    </w:p>
    <w:p>
      <w:pPr>
        <w:pStyle w:val="Heading3"/>
      </w:pPr>
      <w:r>
        <w:t>Related News actions</w:t>
      </w:r>
    </w:p>
    <w:p>
      <w:pPr>
        <w:pStyle w:val="ListBullet"/>
      </w:pPr>
      <w:r>
        <w:t>[DELETE] Delete a News Item — /news/news_items/{{id}}</w:t>
      </w:r>
    </w:p>
    <w:p>
      <w:pPr>
        <w:pStyle w:val="ListBullet"/>
      </w:pPr>
      <w:r>
        <w:t>[GET] Retrieve a Newsfeed — /news/newsfeeds/{{id}}</w:t>
      </w:r>
    </w:p>
    <w:p>
      <w:pPr>
        <w:pStyle w:val="ListBullet"/>
      </w:pPr>
      <w:r>
        <w:t>[GET] List News Items — /news/news_items</w:t>
      </w:r>
    </w:p>
    <w:p>
      <w:pPr>
        <w:pStyle w:val="ListBullet"/>
      </w:pPr>
      <w:r>
        <w:t>[GET] List All Newsfeeds — /news/newsfeeds</w:t>
      </w:r>
    </w:p>
    <w:p>
      <w:pPr>
        <w:pStyle w:val="ListBullet"/>
      </w:pPr>
      <w:r>
        <w:t>[GET] List all live newsfeed items — /news/newsfeeds/{id}/items</w:t>
      </w:r>
    </w:p>
    <w:p>
      <w:pPr>
        <w:pStyle w:val="ListBullet"/>
      </w:pPr>
      <w:r>
        <w:t>[GET] Retrieve a News Item — /news/news_items/{{id}}</w:t>
      </w:r>
    </w:p>
    <w:p>
      <w:r>
        <w:br w:type="page"/>
      </w:r>
    </w:p>
    <w:p>
      <w:pPr>
        <w:pStyle w:val="Heading2"/>
      </w:pPr>
      <w:r>
        <w:t>72. [POST] Create a Collection</w:t>
      </w:r>
    </w:p>
    <w:p>
      <w:r>
        <w:rPr>
          <w:b/>
        </w:rPr>
        <w:t xml:space="preserve">Endpoint: </w:t>
      </w:r>
      <w:r>
        <w:rPr>
          <w:rFonts w:ascii="Courier New" w:hAnsi="Courier New"/>
          <w:sz w:val="18"/>
        </w:rPr>
        <w:t>/help_center/collections</w:t>
      </w:r>
    </w:p>
    <w:p>
      <w:pPr>
        <w:pStyle w:val="Heading3"/>
      </w:pPr>
      <w:r>
        <w:t>Action:</w:t>
      </w:r>
    </w:p>
    <w:p>
      <w:pPr>
        <w:pStyle w:val="Heading3"/>
      </w:pPr>
      <w:r>
        <w:t>Path</w:t>
      </w:r>
    </w:p>
    <w:p>
      <w:r>
        <w:t>/help_center/collections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 // The name of the collection. For multilingual collections, this will be the name of the default language's content.</w:t>
        <w:br/>
        <w:t>}</w:t>
      </w:r>
    </w:p>
    <w:p>
      <w:pPr>
        <w:pStyle w:val="Heading3"/>
      </w:pPr>
      <w:r>
        <w:t>Optional Fields</w:t>
      </w:r>
    </w:p>
    <w:p>
      <w:pPr>
        <w:shd w:fill="F2F2F2" w:val="clear"/>
      </w:pPr>
      <w:r>
        <w:rPr>
          <w:rFonts w:ascii="Courier New" w:hAnsi="Courier New"/>
          <w:sz w:val="17"/>
        </w:rPr>
        <w:t>{</w:t>
        <w:br/>
        <w:t xml:space="preserve"> "description": "string", // The description of the collection. For multilingual collections, this will be the description of the default language's content.</w:t>
        <w:br/>
        <w:t xml:space="preserve"> "translated_content": {</w:t>
        <w:br/>
        <w:t xml:space="preserve"> "en": {</w:t>
        <w:br/>
        <w:t xml:space="preserve"> "name": "string",</w:t>
        <w:br/>
        <w:t xml:space="preserve"> "description": "string"</w:t>
        <w:br/>
        <w:t xml:space="preserve"> }</w:t>
        <w:br/>
        <w:t xml:space="preserve"> }, // The Translated Content of a Group. The keys are the locale codes and the values are the translated content of the Group.</w:t>
        <w:br/>
        <w:t xml:space="preserve"> "parent_id": "string or null", // The id of the parent collection. If null then it will be created as the first level collection.</w:t>
        <w:br/>
        <w:t xml:space="preserve"> "help_center_id": "integer or null" // The id of the help center where the collection will be created. If null then it will be created in the default help center.</w:t>
        <w:br/>
        <w:t>}</w:t>
      </w:r>
    </w:p>
    <w:p>
      <w:pPr>
        <w:pStyle w:val="Heading3"/>
      </w:pPr>
      <w:r>
        <w:t>Response</w:t>
      </w:r>
    </w:p>
    <w:p>
      <w:pPr>
        <w:pStyle w:val="Heading3"/>
      </w:pPr>
      <w:r>
        <w:t>200 OK</w:t>
      </w:r>
    </w:p>
    <w:p>
      <w:pPr>
        <w:shd w:fill="F2F2F2" w:val="clear"/>
      </w:pPr>
      <w:r>
        <w:rPr>
          <w:rFonts w:ascii="Courier New" w:hAnsi="Courier New"/>
          <w:sz w:val="17"/>
        </w:rPr>
        <w:t>{</w:t>
        <w:br/>
        <w:t xml:space="preserve"> "id": "string", // The unique identifier for the collection which is given by Intercom.</w:t>
        <w:br/>
        <w:t xml:space="preserve"> "workspace_id": "string", // The id of the workspace which the collection belongs to.</w:t>
        <w:br/>
        <w:t xml:space="preserve"> "name": "string", // The name of the collection. For multilingual collections, this will be the name of the default language's content.</w:t>
        <w:br/>
        <w:t xml:space="preserve"> "url": "string or null", // The URL of the collection. For multilingual help centers, this will be the URL of the collection for the default language.</w:t>
        <w:br/>
        <w:t xml:space="preserve"> "order": "integer", // The order of the section in relation to others sections within a collection. Values go from 0 upwards.</w:t>
        <w:br/>
        <w:t xml:space="preserve"> "created_at": "integer", // The time when the article was created (seconds).</w:t>
        <w:br/>
        <w:t xml:space="preserve"> "updated_at": "integer", // The time when the article was last updated (seconds).</w:t>
        <w:br/>
        <w:t xml:space="preserve"> "description": "string or null", // The description of the collection. For multilingual help centers, this will be the description of the collection for the default language.</w:t>
        <w:br/>
        <w:t xml:space="preserve"> "icon": "string or null", // The icon of the collection.</w:t>
        <w:br/>
        <w:t xml:space="preserve"> "parent_id": "string or null", // The id of the parent collection. If null then it is the first level collection.</w:t>
        <w:br/>
        <w:t xml:space="preserve"> "help_center_id": "integer or null" // The id of the help center the collection is in.</w:t>
        <w:br/>
        <w:t>}</w:t>
      </w:r>
    </w:p>
    <w:p>
      <w:pPr>
        <w:pStyle w:val="Heading3"/>
      </w:pPr>
      <w:r>
        <w:t>Errors</w:t>
      </w:r>
    </w:p>
    <w:p>
      <w:pPr>
        <w:pStyle w:val="ListBullet"/>
      </w:pPr>
      <w:r>
        <w:t>400 Bad Request: Invalid request due to malformed syntax.</w:t>
      </w:r>
    </w:p>
    <w:p>
      <w:pPr>
        <w:pStyle w:val="ListBullet"/>
      </w:pPr>
      <w:r>
        <w:t>401 Unauthorized: Authentication is required and has failed or has not yet been provided.</w:t>
      </w:r>
    </w:p>
    <w:p>
      <w:pPr>
        <w:pStyle w:val="Heading3"/>
      </w:pPr>
      <w:r>
        <w:t>Related HelpCenter actions</w:t>
      </w:r>
    </w:p>
    <w:p>
      <w:pPr>
        <w:pStyle w:val="ListBullet"/>
      </w:pPr>
      <w:r>
        <w:t>[GET] List Help Centers — /help_center/help_centers</w:t>
      </w:r>
    </w:p>
    <w:p>
      <w:pPr>
        <w:pStyle w:val="ListBullet"/>
      </w:pPr>
      <w:r>
        <w:t>[DELETE] Delete a Collection — /help_center/collections/{{id}}</w:t>
      </w:r>
    </w:p>
    <w:p>
      <w:pPr>
        <w:pStyle w:val="ListBullet"/>
      </w:pPr>
      <w:r>
        <w:t>[GET] List all collections — /help_center/collections</w:t>
      </w:r>
    </w:p>
    <w:p>
      <w:pPr>
        <w:pStyle w:val="ListBullet"/>
      </w:pPr>
      <w:r>
        <w:t>[GET] Get Help Center Collection — /help_center/collections/{{id}}</w:t>
      </w:r>
    </w:p>
    <w:p>
      <w:pPr>
        <w:pStyle w:val="ListBullet"/>
      </w:pPr>
      <w:r>
        <w:t>[GET] Retrieve a Help Center — /help_center/help_centers/{{id}}</w:t>
      </w:r>
    </w:p>
    <w:p>
      <w:pPr>
        <w:pStyle w:val="ListBullet"/>
      </w:pPr>
      <w:r>
        <w:t>[PUT] Update a collection — /help_center/collections/{{id}}</w:t>
      </w:r>
    </w:p>
    <w:p>
      <w:r>
        <w:br w:type="page"/>
      </w:r>
    </w:p>
    <w:p>
      <w:pPr>
        <w:pStyle w:val="Heading2"/>
      </w:pPr>
      <w:r>
        <w:t>73. [POST] Create Content Data Export</w:t>
      </w:r>
    </w:p>
    <w:p>
      <w:r>
        <w:rPr>
          <w:b/>
        </w:rPr>
        <w:t xml:space="preserve">Endpoint: </w:t>
      </w:r>
      <w:r>
        <w:rPr>
          <w:rFonts w:ascii="Courier New" w:hAnsi="Courier New"/>
          <w:sz w:val="18"/>
        </w:rPr>
        <w:t>/export/content/data</w:t>
      </w:r>
    </w:p>
    <w:p>
      <w:pPr>
        <w:pStyle w:val="Heading3"/>
      </w:pPr>
      <w:r>
        <w:t>Action:</w:t>
      </w:r>
    </w:p>
    <w:p>
      <w:pPr>
        <w:pStyle w:val="Heading3"/>
      </w:pPr>
      <w:r>
        <w:t>Prerequisites:</w:t>
      </w:r>
    </w:p>
    <w:p>
      <w:pPr>
        <w:pStyle w:val="ListBullet"/>
      </w:pPr>
      <w:r>
        <w:t>Should have the API key.</w:t>
      </w:r>
    </w:p>
    <w:p>
      <w:pPr>
        <w:pStyle w:val="Heading3"/>
      </w:pPr>
      <w:r>
        <w:t>Path</w:t>
      </w:r>
    </w:p>
    <w:p>
      <w:r>
        <w:t>/export/content/data</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 // Default version, can be one of "1.0", "1.1", "1.2", "1.3", "1.4", "2.0", "2.1", "2.2", "2.3", "2.4" +8 more</w:t>
        <w:br/>
        <w:t>}</w:t>
      </w:r>
    </w:p>
    <w:p>
      <w:pPr>
        <w:pStyle w:val="Heading3"/>
      </w:pPr>
      <w:r>
        <w:t>Body</w:t>
      </w:r>
    </w:p>
    <w:p>
      <w:pPr>
        <w:pStyle w:val="Heading3"/>
      </w:pPr>
      <w:r>
        <w:t>Required Fields</w:t>
      </w:r>
    </w:p>
    <w:p>
      <w:pPr>
        <w:shd w:fill="F2F2F2" w:val="clear"/>
      </w:pPr>
      <w:r>
        <w:rPr>
          <w:rFonts w:ascii="Courier New" w:hAnsi="Courier New"/>
          <w:sz w:val="17"/>
        </w:rPr>
        <w:t>{</w:t>
        <w:br/>
        <w:t xml:space="preserve"> "created_at_after": "integer", // The start date for data requested, formatted as a Unix timestamp.</w:t>
        <w:br/>
        <w:t xml:space="preserve"> "created_at_before": "integer" // The end date for data requested, formatted as a Unix timestamp.</w:t>
        <w:br/>
        <w:t>}</w:t>
      </w:r>
    </w:p>
    <w:p>
      <w:pPr>
        <w:pStyle w:val="Heading3"/>
      </w:pPr>
      <w:r>
        <w:t>Responses</w:t>
      </w:r>
    </w:p>
    <w:p>
      <w:pPr>
        <w:pStyle w:val="Heading3"/>
      </w:pPr>
      <w:r>
        <w:t>200 Successful</w:t>
      </w:r>
    </w:p>
    <w:p>
      <w:pPr>
        <w:shd w:fill="F2F2F2" w:val="clear"/>
      </w:pPr>
      <w:r>
        <w:rPr>
          <w:rFonts w:ascii="Courier New" w:hAnsi="Courier New"/>
          <w:sz w:val="17"/>
        </w:rPr>
        <w:t>{</w:t>
        <w:br/>
        <w:t xml:space="preserve"> "job_identifier": "string", // The identifier for your job, e.g., "orzzsbd7hk67xyu".</w:t>
        <w:br/>
        <w:t xml:space="preserve"> "status": "string", // The current state of your job, e.g., "pending". Possible values: "pending", "in_progress", "failed", "completed", "no_data", "canceled".</w:t>
        <w:br/>
        <w:t xml:space="preserve"> "download_url": "string", // Location to download your data, e.g., "https://api.intercom.test/download/messages/data/example".</w:t>
        <w:br/>
        <w:t xml:space="preserve"> "download_expires_at": "string" // Time after which you cannot access the data, e.g., "1674917488".</w:t>
        <w:br/>
        <w:t>}</w:t>
      </w:r>
    </w:p>
    <w:p>
      <w:pPr>
        <w:pStyle w:val="Heading3"/>
      </w:pPr>
      <w:r>
        <w:t>Gotchas</w:t>
      </w:r>
    </w:p>
    <w:p>
      <w:pPr>
        <w:pStyle w:val="ListBullet"/>
      </w:pPr>
      <w:r>
        <w:t>Limit of one active job: You can only have one active job per workspace. A second concurrent job attempt will return a HTTP status code of 429 with the message "Exceeded rate limit of 1 pending message data export jobs".</w:t>
      </w:r>
    </w:p>
    <w:p>
      <w:pPr>
        <w:pStyle w:val="ListBullet"/>
      </w:pPr>
      <w:r>
        <w:t>Updated_at not included: The timeframe only includes messages sent during the period, not messages updated during this period.</w:t>
      </w:r>
    </w:p>
    <w:p>
      <w:pPr>
        <w:pStyle w:val="ListBullet"/>
      </w:pPr>
      <w:r>
        <w:t>Date ranges are inclusive: Requesting data for a range includes all data for those days, from start to end.</w:t>
      </w:r>
    </w:p>
    <w:p>
      <w:pPr>
        <w:pStyle w:val="Heading3"/>
      </w:pPr>
      <w:r>
        <w:t>Related DataExport actions</w:t>
      </w:r>
    </w:p>
    <w:p>
      <w:pPr>
        <w:pStyle w:val="ListBullet"/>
      </w:pPr>
      <w:r>
        <w:t>[GET] Download Content Data Export — /download/content/data/{{job_identifier}}</w:t>
      </w:r>
    </w:p>
    <w:p>
      <w:pPr>
        <w:pStyle w:val="ListBullet"/>
      </w:pPr>
      <w:r>
        <w:t>[GET] Show Content Data Export Request — /export/content/data/{job_identifier}</w:t>
      </w:r>
    </w:p>
    <w:p>
      <w:pPr>
        <w:pStyle w:val="ListBullet"/>
      </w:pPr>
      <w:r>
        <w:t>[POST] Cancel Content Data Export — /export/cancel/{{job_identifier}}</w:t>
      </w:r>
    </w:p>
    <w:p>
      <w:r>
        <w:br w:type="page"/>
      </w:r>
    </w:p>
    <w:p>
      <w:pPr>
        <w:pStyle w:val="Heading2"/>
      </w:pPr>
      <w:r>
        <w:t>74. [GET] Show Content Data Export Request</w:t>
      </w:r>
    </w:p>
    <w:p>
      <w:r>
        <w:rPr>
          <w:b/>
        </w:rPr>
        <w:t xml:space="preserve">Endpoint: </w:t>
      </w:r>
      <w:r>
        <w:rPr>
          <w:rFonts w:ascii="Courier New" w:hAnsi="Courier New"/>
          <w:sz w:val="18"/>
        </w:rPr>
        <w:t>/export/content/data/{job_identifier}</w:t>
      </w:r>
    </w:p>
    <w:p>
      <w:pPr>
        <w:pStyle w:val="Heading3"/>
      </w:pPr>
      <w:r>
        <w:t>Action:</w:t>
      </w:r>
    </w:p>
    <w:p>
      <w:r>
        <w:t>Export Content Data Status</w:t>
      </w:r>
    </w:p>
    <w:p>
      <w:pPr>
        <w:pStyle w:val="Heading3"/>
      </w:pPr>
      <w:r>
        <w:t>Path</w:t>
      </w:r>
    </w:p>
    <w:p>
      <w:r>
        <w:t>/export/content/data/{job_identifier}</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"job_identifier": "string" // The identifier for your job.</w:t>
        <w:br/>
        <w:t>}</w:t>
      </w:r>
    </w:p>
    <w:p>
      <w:pPr>
        <w:pStyle w:val="Heading3"/>
      </w:pPr>
      <w:r>
        <w:t>Response</w:t>
      </w:r>
    </w:p>
    <w:p>
      <w:pPr>
        <w:pStyle w:val="Heading3"/>
      </w:pPr>
      <w:r>
        <w:t>Success (200)</w:t>
      </w:r>
    </w:p>
    <w:p>
      <w:r>
        <w:rPr>
          <w:b/>
          <w:color w:val="666666"/>
          <w:sz w:val="16"/>
        </w:rPr>
        <w:t>[json]</w:t>
      </w:r>
    </w:p>
    <w:p>
      <w:pPr>
        <w:shd w:fill="F2F2F2" w:val="clear"/>
      </w:pPr>
      <w:r>
        <w:rPr>
          <w:rFonts w:ascii="Courier New" w:hAnsi="Courier New"/>
          <w:sz w:val="17"/>
        </w:rPr>
        <w:t>{</w:t>
        <w:br/>
        <w:t xml:space="preserve"> "job_identifier": "b1ppo8h93fj386fk",</w:t>
        <w:br/>
        <w:t xml:space="preserve"> "status": "pending",</w:t>
        <w:br/>
        <w:t xml:space="preserve"> "download_url": "https://api.intercom.test/download/messages/data/example",</w:t>
        <w:br/>
        <w:t xml:space="preserve"> "download_expires_at": "1674917488"</w:t>
        <w:br/>
        <w:t>}</w:t>
      </w:r>
    </w:p>
    <w:p>
      <w:pPr>
        <w:pStyle w:val="Heading3"/>
      </w:pPr>
      <w:r>
        <w:t>Gotchas</w:t>
      </w:r>
    </w:p>
    <w:p>
      <w:pPr>
        <w:pStyle w:val="ListBullet"/>
      </w:pPr>
      <w:r>
        <w:t>Jobs expire after two days. All jobs that have completed processing will have an expiry limit of two days from when the export job completed. After this, the data will no longer be available.</w:t>
      </w:r>
    </w:p>
    <w:p>
      <w:pPr>
        <w:pStyle w:val="ListBullet"/>
      </w:pPr>
      <w:r>
        <w:t>Possible values for status include: "pending", "in_progress", "failed", "completed", "no_data", "canceled".</w:t>
      </w:r>
    </w:p>
    <w:p>
      <w:pPr>
        <w:pStyle w:val="Heading3"/>
      </w:pPr>
      <w:r>
        <w:t>Related DataExport actions</w:t>
      </w:r>
    </w:p>
    <w:p>
      <w:pPr>
        <w:pStyle w:val="ListBullet"/>
      </w:pPr>
      <w:r>
        <w:t>[GET] Download Content Data Export — /download/content/data/{{job_identifier}}</w:t>
      </w:r>
    </w:p>
    <w:p>
      <w:pPr>
        <w:pStyle w:val="ListBullet"/>
      </w:pPr>
      <w:r>
        <w:t>[POST] Create Content Data Export — /export/content/data</w:t>
      </w:r>
    </w:p>
    <w:p>
      <w:pPr>
        <w:pStyle w:val="ListBullet"/>
      </w:pPr>
      <w:r>
        <w:t>[POST] Cancel Content Data Export — /export/cancel/{{job_identifier}}</w:t>
      </w:r>
    </w:p>
    <w:p>
      <w:r>
        <w:br w:type="page"/>
      </w:r>
    </w:p>
    <w:p>
      <w:pPr>
        <w:pStyle w:val="Heading2"/>
      </w:pPr>
      <w:r>
        <w:t>75. [GET] List all notes</w:t>
      </w:r>
    </w:p>
    <w:p>
      <w:r>
        <w:rPr>
          <w:b/>
        </w:rPr>
        <w:t xml:space="preserve">Endpoint: </w:t>
      </w:r>
      <w:r>
        <w:rPr>
          <w:rFonts w:ascii="Courier New" w:hAnsi="Courier New"/>
          <w:sz w:val="18"/>
        </w:rPr>
        <w:t>/contacts/{{id}}/notes</w:t>
      </w:r>
    </w:p>
    <w:p>
      <w:pPr>
        <w:pStyle w:val="Heading3"/>
      </w:pPr>
      <w:r>
        <w:t>Action:</w:t>
      </w:r>
    </w:p>
    <w:p>
      <w:r>
        <w:t>List Notes for a Contact</w:t>
      </w:r>
    </w:p>
    <w:p>
      <w:pPr>
        <w:pStyle w:val="Heading3"/>
      </w:pPr>
      <w:r>
        <w:t>Path</w:t>
      </w:r>
    </w:p>
    <w:p>
      <w:r>
        <w:t>/contacts/{id}/notes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of a contact</w:t>
        <w:br/>
        <w:t>}</w:t>
      </w:r>
    </w:p>
    <w:p>
      <w:pPr>
        <w:pStyle w:val="Heading3"/>
      </w:pPr>
      <w:r>
        <w:t>Responses</w:t>
      </w:r>
    </w:p>
    <w:p>
      <w:pPr>
        <w:pStyle w:val="Heading3"/>
      </w:pPr>
      <w:r>
        <w:t>200 OK</w:t>
      </w:r>
    </w:p>
    <w:p>
      <w:pPr>
        <w:shd w:fill="F2F2F2" w:val="clear"/>
      </w:pPr>
      <w:r>
        <w:rPr>
          <w:rFonts w:ascii="Courier New" w:hAnsi="Courier New"/>
          <w:sz w:val="17"/>
        </w:rPr>
        <w:t>{</w:t>
        <w:br/>
        <w:t xml:space="preserve"> "type": "list",</w:t>
        <w:br/>
        <w:t xml:space="preserve"> "data": [</w:t>
        <w:br/>
        <w:t xml:space="preserve"> {</w:t>
        <w:br/>
        <w:t xml:space="preserve"> "id": "note1",</w:t>
        <w:br/>
        <w:t xml:space="preserve"> "body": "Note body 1"</w:t>
        <w:br/>
        <w:t xml:space="preserve"> },</w:t>
        <w:br/>
        <w:t xml:space="preserve"> {</w:t>
        <w:br/>
        <w:t xml:space="preserve"> "id": "note2",</w:t>
        <w:br/>
        <w:t xml:space="preserve"> "body": "Note body 2"</w:t>
        <w:br/>
        <w:t xml:space="preserve"> }</w:t>
        <w:br/>
        <w:t xml:space="preserve"> ],</w:t>
        <w:br/>
        <w:t xml:space="preserve"> "total_count": 2,</w:t>
        <w:br/>
        <w:t xml:space="preserve"> "pages": {</w:t>
        <w:br/>
        <w:t xml:space="preserve"> "type": "pages",</w:t>
        <w:br/>
        <w:t xml:space="preserve"> "next": null,</w:t>
        <w:br/>
        <w:t xml:space="preserve"> "page": 1,</w:t>
        <w:br/>
        <w:t xml:space="preserve"> "per_page": 50,</w:t>
        <w:br/>
        <w:t xml:space="preserve"> "total_pages": 1</w:t>
        <w:br/>
        <w:t xml:space="preserve"> }</w:t>
        <w:br/>
        <w:t>}</w:t>
      </w:r>
    </w:p>
    <w:p>
      <w:pPr>
        <w:pStyle w:val="Heading3"/>
      </w:pPr>
      <w:r>
        <w:t>404 Not Found</w:t>
      </w:r>
    </w:p>
    <w:p>
      <w:pPr>
        <w:shd w:fill="F2F2F2" w:val="clear"/>
      </w:pPr>
      <w:r>
        <w:rPr>
          <w:rFonts w:ascii="Courier New" w:hAnsi="Courier New"/>
          <w:sz w:val="17"/>
        </w:rPr>
        <w:t>{</w:t>
        <w:br/>
        <w:t xml:space="preserve"> "error": "Not Found"</w:t>
        <w:br/>
        <w:t>}</w:t>
      </w:r>
    </w:p>
    <w:p>
      <w:pPr>
        <w:pStyle w:val="Heading3"/>
      </w:pPr>
      <w:r>
        <w:t>Related Notes actions</w:t>
      </w:r>
    </w:p>
    <w:p>
      <w:pPr>
        <w:pStyle w:val="ListBullet"/>
      </w:pPr>
      <w:r>
        <w:t>[GET] Retrieve a Note — /notes/{{id}}</w:t>
      </w:r>
    </w:p>
    <w:p>
      <w:pPr>
        <w:pStyle w:val="ListBullet"/>
      </w:pPr>
      <w:r>
        <w:t>[POST] Create Note — /contacts/{id}/notes</w:t>
      </w:r>
    </w:p>
    <w:p>
      <w:r>
        <w:br w:type="page"/>
      </w:r>
    </w:p>
    <w:p>
      <w:pPr>
        <w:pStyle w:val="Heading2"/>
      </w:pPr>
      <w:r>
        <w:t>76. [GET] Retrieve a Note</w:t>
      </w:r>
    </w:p>
    <w:p>
      <w:r>
        <w:rPr>
          <w:b/>
        </w:rPr>
        <w:t xml:space="preserve">Endpoint: </w:t>
      </w:r>
      <w:r>
        <w:rPr>
          <w:rFonts w:ascii="Courier New" w:hAnsi="Courier New"/>
          <w:sz w:val="18"/>
        </w:rPr>
        <w:t>/notes/{{id}}</w:t>
      </w:r>
    </w:p>
    <w:p>
      <w:pPr>
        <w:pStyle w:val="Heading3"/>
      </w:pPr>
      <w:r>
        <w:t>Action:</w:t>
      </w:r>
    </w:p>
    <w:p>
      <w:pPr>
        <w:pStyle w:val="Heading3"/>
      </w:pPr>
      <w:r>
        <w:t>Path</w:t>
      </w:r>
    </w:p>
    <w:p>
      <w:r>
        <w:t>/notes/{id}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unique identifier of a given note</w:t>
        <w:br/>
        <w:t>}</w:t>
      </w:r>
    </w:p>
    <w:p>
      <w:pPr>
        <w:pStyle w:val="Heading3"/>
      </w:pPr>
      <w:r>
        <w:t>Responses</w:t>
      </w:r>
    </w:p>
    <w:p>
      <w:pPr>
        <w:pStyle w:val="Heading3"/>
      </w:pPr>
      <w:r>
        <w:t>200 OK</w:t>
      </w:r>
    </w:p>
    <w:p>
      <w:pPr>
        <w:shd w:fill="F2F2F2" w:val="clear"/>
      </w:pPr>
      <w:r>
        <w:rPr>
          <w:rFonts w:ascii="Courier New" w:hAnsi="Courier New"/>
          <w:sz w:val="17"/>
        </w:rPr>
        <w:t>{</w:t>
        <w:br/>
        <w:t xml:space="preserve"> "type": "note",</w:t>
        <w:br/>
        <w:t xml:space="preserve"> "id": "37",</w:t>
        <w:br/>
        <w:t xml:space="preserve"> "created_at": 1718801789,</w:t>
        <w:br/>
        <w:t xml:space="preserve"> "contact": {</w:t>
        <w:br/>
        <w:t xml:space="preserve"> "type": "contact",</w:t>
        <w:br/>
        <w:t xml:space="preserve"> "id": "667d617d8a68186f43bafe58"</w:t>
        <w:br/>
        <w:t xml:space="preserve"> },</w:t>
        <w:br/>
        <w:t xml:space="preserve"> "author": {</w:t>
        <w:br/>
        <w:t xml:space="preserve"> "type": "admin",</w:t>
        <w:br/>
        <w:t xml:space="preserve"> "id": "991267764",</w:t>
        <w:br/>
        <w:t xml:space="preserve"> "name": "Ciaran316 Lee",</w:t>
        <w:br/>
        <w:t xml:space="preserve"> "email": "admin316@email.com",</w:t>
        <w:br/>
        <w:t xml:space="preserve"> "away_mode_enabled": false,</w:t>
        <w:br/>
        <w:t xml:space="preserve"> "away_mode_reassign": false</w:t>
        <w:br/>
        <w:t xml:space="preserve"> },</w:t>
        <w:br/>
        <w:t xml:space="preserve"> "body": "&lt;p&gt;This is a note.&lt;/p&gt;"</w:t>
        <w:br/>
        <w:t>}</w:t>
      </w:r>
    </w:p>
    <w:p>
      <w:pPr>
        <w:pStyle w:val="Heading3"/>
      </w:pPr>
      <w:r>
        <w:t>401 Unauthorized</w:t>
      </w:r>
    </w:p>
    <w:p>
      <w:pPr>
        <w:pStyle w:val="ListBullet"/>
      </w:pPr>
      <w:r>
        <w:t>No content</w:t>
      </w:r>
    </w:p>
    <w:p>
      <w:pPr>
        <w:pStyle w:val="Heading3"/>
      </w:pPr>
      <w:r>
        <w:t>404 Not Found</w:t>
      </w:r>
    </w:p>
    <w:p>
      <w:pPr>
        <w:pStyle w:val="ListBullet"/>
      </w:pPr>
      <w:r>
        <w:t>No content</w:t>
      </w:r>
    </w:p>
    <w:p>
      <w:pPr>
        <w:pStyle w:val="Heading3"/>
      </w:pPr>
      <w:r>
        <w:t>Gotchas</w:t>
      </w:r>
    </w:p>
    <w:p>
      <w:pPr>
        <w:pStyle w:val="ListBullet"/>
      </w:pPr>
      <w:r>
        <w:t>Ensure the id path parameter is provided as it is required to fetch a specific note.</w:t>
      </w:r>
    </w:p>
    <w:p>
      <w:pPr>
        <w:pStyle w:val="Heading3"/>
      </w:pPr>
      <w:r>
        <w:t>Related Notes actions</w:t>
      </w:r>
    </w:p>
    <w:p>
      <w:pPr>
        <w:pStyle w:val="ListBullet"/>
      </w:pPr>
      <w:r>
        <w:t>[GET] List all notes — /contacts/{{id}}/notes</w:t>
      </w:r>
    </w:p>
    <w:p>
      <w:pPr>
        <w:pStyle w:val="ListBullet"/>
      </w:pPr>
      <w:r>
        <w:t>[POST] Create Note — /contacts/{id}/notes</w:t>
      </w:r>
    </w:p>
    <w:p>
      <w:r>
        <w:br w:type="page"/>
      </w:r>
    </w:p>
    <w:p>
      <w:pPr>
        <w:pStyle w:val="Heading2"/>
      </w:pPr>
      <w:r>
        <w:t>77. [GET] List Help Centers</w:t>
      </w:r>
    </w:p>
    <w:p>
      <w:r>
        <w:rPr>
          <w:b/>
        </w:rPr>
        <w:t xml:space="preserve">Endpoint: </w:t>
      </w:r>
      <w:r>
        <w:rPr>
          <w:rFonts w:ascii="Courier New" w:hAnsi="Courier New"/>
          <w:sz w:val="18"/>
        </w:rPr>
        <w:t>/help_center/help_centers</w:t>
      </w:r>
    </w:p>
    <w:p>
      <w:pPr>
        <w:pStyle w:val="Heading3"/>
      </w:pPr>
      <w:r>
        <w:t>Action:</w:t>
      </w:r>
    </w:p>
    <w:p>
      <w:r>
        <w:t>List all Help Centers</w:t>
      </w:r>
    </w:p>
    <w:p>
      <w:pPr>
        <w:pStyle w:val="Heading3"/>
      </w:pPr>
      <w:r>
        <w:t>Path</w:t>
      </w:r>
    </w:p>
    <w:p>
      <w:r>
        <w:t>/help_center/help_centers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"type": "list",</w:t>
        <w:br/>
        <w:t xml:space="preserve"> "data": []</w:t>
        <w:br/>
        <w:t>}</w:t>
      </w:r>
    </w:p>
    <w:p>
      <w:pPr>
        <w:pStyle w:val="Heading3"/>
      </w:pPr>
      <w:r>
        <w:t>Unauthorized Response (401)</w:t>
      </w:r>
    </w:p>
    <w:p>
      <w:pPr>
        <w:pStyle w:val="ListBullet"/>
      </w:pPr>
      <w:r>
        <w:t>No response body.</w:t>
      </w:r>
    </w:p>
    <w:p>
      <w:pPr>
        <w:pStyle w:val="Heading3"/>
      </w:pPr>
      <w:r>
        <w:t>Gotchas</w:t>
      </w:r>
    </w:p>
    <w:p>
      <w:pPr>
        <w:pStyle w:val="ListBullet"/>
      </w:pPr>
      <w:r>
        <w:t>The "Intercom-Version" header specifies the API version to use and defaults to version 2.11 if not set.</w:t>
      </w:r>
    </w:p>
    <w:p>
      <w:pPr>
        <w:pStyle w:val="Heading3"/>
      </w:pPr>
      <w:r>
        <w:t>Related HelpCenter actions</w:t>
      </w:r>
    </w:p>
    <w:p>
      <w:pPr>
        <w:pStyle w:val="ListBullet"/>
      </w:pPr>
      <w:r>
        <w:t>[POST] Create a Collection — /help_center/collections</w:t>
      </w:r>
    </w:p>
    <w:p>
      <w:pPr>
        <w:pStyle w:val="ListBullet"/>
      </w:pPr>
      <w:r>
        <w:t>[DELETE] Delete a Collection — /help_center/collections/{{id}}</w:t>
      </w:r>
    </w:p>
    <w:p>
      <w:pPr>
        <w:pStyle w:val="ListBullet"/>
      </w:pPr>
      <w:r>
        <w:t>[GET] List all collections — /help_center/collections</w:t>
      </w:r>
    </w:p>
    <w:p>
      <w:pPr>
        <w:pStyle w:val="ListBullet"/>
      </w:pPr>
      <w:r>
        <w:t>[GET] Get Help Center Collection — /help_center/collections/{{id}}</w:t>
      </w:r>
    </w:p>
    <w:p>
      <w:pPr>
        <w:pStyle w:val="ListBullet"/>
      </w:pPr>
      <w:r>
        <w:t>[GET] Retrieve a Help Center — /help_center/help_centers/{{id}}</w:t>
      </w:r>
    </w:p>
    <w:p>
      <w:pPr>
        <w:pStyle w:val="ListBullet"/>
      </w:pPr>
      <w:r>
        <w:t>[PUT] Update a collection — /help_center/collections/{{id}}</w:t>
      </w:r>
    </w:p>
    <w:p>
      <w:r>
        <w:br w:type="page"/>
      </w:r>
    </w:p>
    <w:p>
      <w:pPr>
        <w:pStyle w:val="Heading2"/>
      </w:pPr>
      <w:r>
        <w:t>78. [DELETE] Delete a Collection</w:t>
      </w:r>
    </w:p>
    <w:p>
      <w:r>
        <w:rPr>
          <w:b/>
        </w:rPr>
        <w:t xml:space="preserve">Endpoint: </w:t>
      </w:r>
      <w:r>
        <w:rPr>
          <w:rFonts w:ascii="Courier New" w:hAnsi="Courier New"/>
          <w:sz w:val="18"/>
        </w:rPr>
        <w:t>/help_center/collections/{{id}}</w:t>
      </w:r>
    </w:p>
    <w:p>
      <w:pPr>
        <w:pStyle w:val="Heading3"/>
      </w:pPr>
      <w:r>
        <w:t>Action:</w:t>
      </w:r>
    </w:p>
    <w:p>
      <w:pPr>
        <w:pStyle w:val="Heading3"/>
      </w:pPr>
      <w:r>
        <w:t>Path</w:t>
      </w:r>
    </w:p>
    <w:p>
      <w:r>
        <w:t>/help_center/collections/{id}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  // Default value</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unique identifier for the collection which is given by Intercom. Example: 123</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"id": "string",  // The unique identifier for the collection which you provided in the URL. Example: "6890762"</w:t>
        <w:br/>
        <w:t xml:space="preserve"> "object": "string",  // The type of object which was deleted. Example: "collection"</w:t>
        <w:br/>
        <w:t xml:space="preserve"> "deleted": "boolean" // Whether the collection was deleted successfully or not. Example: true</w:t>
        <w:br/>
        <w:t>}</w:t>
      </w:r>
    </w:p>
    <w:p>
      <w:pPr>
        <w:pStyle w:val="Heading3"/>
      </w:pPr>
      <w:r>
        <w:t>Error Responses</w:t>
      </w:r>
    </w:p>
    <w:p>
      <w:pPr>
        <w:pStyle w:val="ListBullet"/>
      </w:pPr>
      <w:r>
        <w:t>401 Unauthorized</w:t>
      </w:r>
    </w:p>
    <w:p>
      <w:pPr>
        <w:shd w:fill="F2F2F2" w:val="clear"/>
      </w:pPr>
      <w:r>
        <w:rPr>
          <w:rFonts w:ascii="Courier New" w:hAnsi="Courier New"/>
          <w:sz w:val="17"/>
        </w:rPr>
        <w:t>{</w:t>
        <w:br/>
        <w:t xml:space="preserve"> "type": "error",</w:t>
        <w:br/>
        <w:t xml:space="preserve"> "message": "Unauthorized"</w:t>
        <w:br/>
        <w:t>}</w:t>
      </w:r>
    </w:p>
    <w:p>
      <w:pPr>
        <w:pStyle w:val="ListBullet"/>
      </w:pPr>
      <w:r>
        <w:t>404 Not Found</w:t>
      </w:r>
    </w:p>
    <w:p>
      <w:pPr>
        <w:shd w:fill="F2F2F2" w:val="clear"/>
      </w:pPr>
      <w:r>
        <w:rPr>
          <w:rFonts w:ascii="Courier New" w:hAnsi="Courier New"/>
          <w:sz w:val="17"/>
        </w:rPr>
        <w:t>{</w:t>
        <w:br/>
        <w:t xml:space="preserve"> "type": "error",</w:t>
        <w:br/>
        <w:t xml:space="preserve"> "message": "Not Found"</w:t>
        <w:br/>
        <w:t>}</w:t>
      </w:r>
    </w:p>
    <w:p>
      <w:pPr>
        <w:pStyle w:val="Heading3"/>
      </w:pPr>
      <w:r>
        <w:t>Gotchas</w:t>
      </w:r>
    </w:p>
    <w:p>
      <w:pPr>
        <w:pStyle w:val="ListBullet"/>
      </w:pPr>
      <w:r>
        <w:t>The Intercom-Version header is optional, defaulting to "2.11" if not specified.</w:t>
      </w:r>
    </w:p>
    <w:p>
      <w:pPr>
        <w:pStyle w:val="ListBullet"/>
      </w:pPr>
      <w:r>
        <w:t>Ensure the id parameter is correctly provided and exists, otherwise a 404 error will be returned.</w:t>
      </w:r>
    </w:p>
    <w:p>
      <w:pPr>
        <w:pStyle w:val="Heading3"/>
      </w:pPr>
      <w:r>
        <w:t>Related HelpCenter actions</w:t>
      </w:r>
    </w:p>
    <w:p>
      <w:pPr>
        <w:pStyle w:val="ListBullet"/>
      </w:pPr>
      <w:r>
        <w:t>[POST] Create a Collection — /help_center/collections</w:t>
      </w:r>
    </w:p>
    <w:p>
      <w:pPr>
        <w:pStyle w:val="ListBullet"/>
      </w:pPr>
      <w:r>
        <w:t>[GET] List Help Centers — /help_center/help_centers</w:t>
      </w:r>
    </w:p>
    <w:p>
      <w:pPr>
        <w:pStyle w:val="ListBullet"/>
      </w:pPr>
      <w:r>
        <w:t>[GET] List all collections — /help_center/collections</w:t>
      </w:r>
    </w:p>
    <w:p>
      <w:pPr>
        <w:pStyle w:val="ListBullet"/>
      </w:pPr>
      <w:r>
        <w:t>[GET] Get Help Center Collection — /help_center/collections/{{id}}</w:t>
      </w:r>
    </w:p>
    <w:p>
      <w:pPr>
        <w:pStyle w:val="ListBullet"/>
      </w:pPr>
      <w:r>
        <w:t>[GET] Retrieve a Help Center — /help_center/help_centers/{{id}}</w:t>
      </w:r>
    </w:p>
    <w:p>
      <w:pPr>
        <w:pStyle w:val="ListBullet"/>
      </w:pPr>
      <w:r>
        <w:t>[PUT] Update a collection — /help_center/collections/{{id}}</w:t>
      </w:r>
    </w:p>
    <w:p>
      <w:r>
        <w:br w:type="page"/>
      </w:r>
    </w:p>
    <w:p>
      <w:pPr>
        <w:pStyle w:val="Heading2"/>
      </w:pPr>
      <w:r>
        <w:t>79. [GET] List all collections</w:t>
      </w:r>
    </w:p>
    <w:p>
      <w:r>
        <w:rPr>
          <w:b/>
        </w:rPr>
        <w:t xml:space="preserve">Endpoint: </w:t>
      </w:r>
      <w:r>
        <w:rPr>
          <w:rFonts w:ascii="Courier New" w:hAnsi="Courier New"/>
          <w:sz w:val="18"/>
        </w:rPr>
        <w:t>/help_center/collections</w:t>
      </w:r>
    </w:p>
    <w:p>
      <w:pPr>
        <w:pStyle w:val="Heading3"/>
      </w:pPr>
      <w:r>
        <w:t>Action:</w:t>
      </w:r>
    </w:p>
    <w:p>
      <w:pPr>
        <w:pStyle w:val="Heading3"/>
      </w:pPr>
      <w:r>
        <w:t>Path</w:t>
      </w:r>
    </w:p>
    <w:p>
      <w:r>
        <w:t>/help_center/collections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Response</w:t>
      </w:r>
    </w:p>
    <w:p>
      <w:pPr>
        <w:pStyle w:val="Heading3"/>
      </w:pPr>
      <w:r>
        <w:t>Success (Status Code: 200)</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w:t>
        <w:br/>
        <w:t xml:space="preserve"> ],</w:t>
        <w:br/>
        <w:t xml:space="preserve"> "total_count": 2,</w:t>
        <w:br/>
        <w:t xml:space="preserve"> "pages": {</w:t>
        <w:br/>
        <w:t xml:space="preserve"> "type": "pages",</w:t>
        <w:br/>
        <w:t xml:space="preserve"> "page": 1,</w:t>
        <w:br/>
        <w:t xml:space="preserve"> "per_page": 20,</w:t>
        <w:br/>
        <w:t xml:space="preserve"> "total_pages": 1</w:t>
        <w:br/>
        <w:t xml:space="preserve"> }</w:t>
        <w:br/>
        <w:t>}</w:t>
      </w:r>
    </w:p>
    <w:p>
      <w:pPr>
        <w:pStyle w:val="Heading3"/>
      </w:pPr>
      <w:r>
        <w:t>Error (Status Code: 401)</w:t>
      </w:r>
    </w:p>
    <w:p>
      <w:r>
        <w:rPr>
          <w:b/>
          <w:color w:val="666666"/>
          <w:sz w:val="16"/>
        </w:rPr>
        <w:t>[json]</w:t>
      </w:r>
    </w:p>
    <w:p>
      <w:pPr>
        <w:shd w:fill="F2F2F2" w:val="clear"/>
      </w:pPr>
      <w:r>
        <w:rPr>
          <w:rFonts w:ascii="Courier New" w:hAnsi="Courier New"/>
          <w:sz w:val="17"/>
        </w:rPr>
        <w:t>{</w:t>
        <w:br/>
        <w:t xml:space="preserve"> "type": "error",</w:t>
        <w:br/>
        <w:t xml:space="preserve"> "message": "Unauthorized"</w:t>
        <w:br/>
        <w:t>}</w:t>
      </w:r>
    </w:p>
    <w:p>
      <w:pPr>
        <w:pStyle w:val="Heading3"/>
      </w:pPr>
      <w:r>
        <w:t>Available Sorting Options</w:t>
      </w:r>
    </w:p>
    <w:p>
      <w:pPr>
        <w:pStyle w:val="ListBullet"/>
      </w:pPr>
      <w:r>
        <w:t>Collections are returned in descending order based on the updated_at attribute.</w:t>
      </w:r>
    </w:p>
    <w:p>
      <w:pPr>
        <w:pStyle w:val="Heading3"/>
      </w:pPr>
      <w:r>
        <w:t>Gotchas</w:t>
      </w:r>
    </w:p>
    <w:p>
      <w:pPr>
        <w:pStyle w:val="ListBullet"/>
      </w:pPr>
      <w:r>
        <w:t>To access this endpoint, ensure that you are using the correct version of the Intercom API specified in the headers. The default version is 2.11.</w:t>
      </w:r>
    </w:p>
    <w:p>
      <w:pPr>
        <w:pStyle w:val="Heading3"/>
      </w:pPr>
      <w:r>
        <w:t>Related HelpCenter actions</w:t>
      </w:r>
    </w:p>
    <w:p>
      <w:pPr>
        <w:pStyle w:val="ListBullet"/>
      </w:pPr>
      <w:r>
        <w:t>[POST] Create a Collection — /help_center/collections</w:t>
      </w:r>
    </w:p>
    <w:p>
      <w:pPr>
        <w:pStyle w:val="ListBullet"/>
      </w:pPr>
      <w:r>
        <w:t>[GET] List Help Centers — /help_center/help_centers</w:t>
      </w:r>
    </w:p>
    <w:p>
      <w:pPr>
        <w:pStyle w:val="ListBullet"/>
      </w:pPr>
      <w:r>
        <w:t>[DELETE] Delete a Collection — /help_center/collections/{{id}}</w:t>
      </w:r>
    </w:p>
    <w:p>
      <w:pPr>
        <w:pStyle w:val="ListBullet"/>
      </w:pPr>
      <w:r>
        <w:t>[GET] Get Help Center Collection — /help_center/collections/{{id}}</w:t>
      </w:r>
    </w:p>
    <w:p>
      <w:pPr>
        <w:pStyle w:val="ListBullet"/>
      </w:pPr>
      <w:r>
        <w:t>[GET] Retrieve a Help Center — /help_center/help_centers/{{id}}</w:t>
      </w:r>
    </w:p>
    <w:p>
      <w:pPr>
        <w:pStyle w:val="ListBullet"/>
      </w:pPr>
      <w:r>
        <w:t>[PUT] Update a collection — /help_center/collections/{{id}}</w:t>
      </w:r>
    </w:p>
    <w:p>
      <w:r>
        <w:br w:type="page"/>
      </w:r>
    </w:p>
    <w:p>
      <w:pPr>
        <w:pStyle w:val="Heading2"/>
      </w:pPr>
      <w:r>
        <w:t>80. [GET] Get Help Center Collection</w:t>
      </w:r>
    </w:p>
    <w:p>
      <w:r>
        <w:rPr>
          <w:b/>
        </w:rPr>
        <w:t xml:space="preserve">Endpoint: </w:t>
      </w:r>
      <w:r>
        <w:rPr>
          <w:rFonts w:ascii="Courier New" w:hAnsi="Courier New"/>
          <w:sz w:val="18"/>
        </w:rPr>
        <w:t>/help_center/collections/{{id}}</w:t>
      </w:r>
    </w:p>
    <w:p>
      <w:pPr>
        <w:pStyle w:val="Heading3"/>
      </w:pPr>
      <w:r>
        <w:t>Action:</w:t>
      </w:r>
    </w:p>
    <w:p>
      <w:r>
        <w:t>Retrieve a Collection</w:t>
      </w:r>
    </w:p>
    <w:p>
      <w:pPr>
        <w:pStyle w:val="Heading3"/>
      </w:pPr>
      <w:r>
        <w:t>Prerequisites:</w:t>
      </w:r>
    </w:p>
    <w:p>
      <w:pPr>
        <w:pStyle w:val="ListBullet"/>
      </w:pPr>
      <w:r>
        <w:t>Should have the api key.</w:t>
      </w:r>
    </w:p>
    <w:p>
      <w:pPr>
        <w:pStyle w:val="Heading3"/>
      </w:pPr>
      <w:r>
        <w:t>Path</w:t>
      </w:r>
    </w:p>
    <w:p>
      <w:r>
        <w:t>/help_center/collections/{id}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unique identifier for the collection which is given by Intercom.</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"id": "string",</w:t>
        <w:br/>
        <w:t xml:space="preserve"> "workspace_id": "string",</w:t>
        <w:br/>
        <w:t xml:space="preserve"> "name": "string",</w:t>
        <w:br/>
        <w:t xml:space="preserve"> "url": "string or null",</w:t>
        <w:br/>
        <w:t xml:space="preserve"> "order": "integer",</w:t>
        <w:br/>
        <w:t xml:space="preserve"> "created_at": "integer", // Timestamp of creation (in seconds).</w:t>
        <w:br/>
        <w:t xml:space="preserve"> "updated_at": "integer", // Timestamp of the last update (in seconds).</w:t>
        <w:br/>
        <w:t xml:space="preserve"> "description": "string or null",</w:t>
        <w:br/>
        <w:t xml:space="preserve"> "icon": "string or null",</w:t>
        <w:br/>
        <w:t xml:space="preserve"> "parent_id": "string or null",</w:t>
        <w:br/>
        <w:t xml:space="preserve"> "help_center_id": "integer or null"</w:t>
        <w:br/>
        <w:t>}</w:t>
      </w:r>
    </w:p>
    <w:p>
      <w:pPr>
        <w:pStyle w:val="Heading3"/>
      </w:pPr>
      <w:r>
        <w:t>Error Responses</w:t>
      </w:r>
    </w:p>
    <w:p>
      <w:pPr>
        <w:pStyle w:val="ListBullet"/>
      </w:pPr>
      <w:r>
        <w:t>401 Unauthorized: No response body.</w:t>
      </w:r>
    </w:p>
    <w:p>
      <w:pPr>
        <w:pStyle w:val="ListBullet"/>
      </w:pPr>
      <w:r>
        <w:t>404 Not Found: No response body.</w:t>
      </w:r>
    </w:p>
    <w:p>
      <w:pPr>
        <w:pStyle w:val="Heading3"/>
      </w:pPr>
      <w:r>
        <w:t>Gotchas</w:t>
      </w:r>
    </w:p>
    <w:p>
      <w:pPr>
        <w:pStyle w:val="ListBullet"/>
      </w:pPr>
      <w:r>
        <w:t>The order parameter defaults to 0 if there's no specified order.</w:t>
      </w:r>
    </w:p>
    <w:p>
      <w:pPr>
        <w:pStyle w:val="ListBullet"/>
      </w:pPr>
      <w:r>
        <w:t>The Intercom-Version header determines the API version and defaults to the version set in the app package if not specified.</w:t>
      </w:r>
    </w:p>
    <w:p>
      <w:pPr>
        <w:pStyle w:val="Heading3"/>
      </w:pPr>
      <w:r>
        <w:t>Related HelpCenter actions</w:t>
      </w:r>
    </w:p>
    <w:p>
      <w:pPr>
        <w:pStyle w:val="ListBullet"/>
      </w:pPr>
      <w:r>
        <w:t>[POST] Create a Collection — /help_center/collections</w:t>
      </w:r>
    </w:p>
    <w:p>
      <w:pPr>
        <w:pStyle w:val="ListBullet"/>
      </w:pPr>
      <w:r>
        <w:t>[GET] List Help Centers — /help_center/help_centers</w:t>
      </w:r>
    </w:p>
    <w:p>
      <w:pPr>
        <w:pStyle w:val="ListBullet"/>
      </w:pPr>
      <w:r>
        <w:t>[DELETE] Delete a Collection — /help_center/collections/{{id}}</w:t>
      </w:r>
    </w:p>
    <w:p>
      <w:pPr>
        <w:pStyle w:val="ListBullet"/>
      </w:pPr>
      <w:r>
        <w:t>[GET] List all collections — /help_center/collections</w:t>
      </w:r>
    </w:p>
    <w:p>
      <w:pPr>
        <w:pStyle w:val="ListBullet"/>
      </w:pPr>
      <w:r>
        <w:t>[GET] Retrieve a Help Center — /help_center/help_centers/{{id}}</w:t>
      </w:r>
    </w:p>
    <w:p>
      <w:pPr>
        <w:pStyle w:val="ListBullet"/>
      </w:pPr>
      <w:r>
        <w:t>[PUT] Update a collection — /help_center/collections/{{id}}</w:t>
      </w:r>
    </w:p>
    <w:p>
      <w:r>
        <w:br w:type="page"/>
      </w:r>
    </w:p>
    <w:p>
      <w:pPr>
        <w:pStyle w:val="Heading2"/>
      </w:pPr>
      <w:r>
        <w:t>81. [POST] Create Message</w:t>
      </w:r>
    </w:p>
    <w:p>
      <w:r>
        <w:rPr>
          <w:b/>
        </w:rPr>
        <w:t xml:space="preserve">Endpoint: </w:t>
      </w:r>
      <w:r>
        <w:rPr>
          <w:rFonts w:ascii="Courier New" w:hAnsi="Courier New"/>
          <w:sz w:val="18"/>
        </w:rPr>
        <w:t>messages</w:t>
      </w:r>
    </w:p>
    <w:p>
      <w:pPr>
        <w:pStyle w:val="Heading3"/>
      </w:pPr>
      <w:r>
        <w:t>Action:</w:t>
      </w:r>
    </w:p>
    <w:p>
      <w:pPr>
        <w:pStyle w:val="Heading3"/>
      </w:pPr>
      <w:r>
        <w:t>Prerequisites:</w:t>
      </w:r>
    </w:p>
    <w:p>
      <w:pPr>
        <w:pStyle w:val="ListBullet"/>
      </w:pPr>
      <w:r>
        <w:t>Should have the API key.</w:t>
      </w:r>
    </w:p>
    <w:p>
      <w:pPr>
        <w:pStyle w:val="Heading3"/>
      </w:pPr>
      <w:r>
        <w:t>Path</w:t>
      </w:r>
    </w:p>
    <w:p>
      <w:r>
        <w:t>/messages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"message_type": "string", // Values: "email" or "inapp"</w:t>
        <w:br/>
        <w:t xml:space="preserve"> "subject": "string", // Required if message_type is "email"</w:t>
        <w:br/>
        <w:t xml:space="preserve"> "body": "string", // HTML and plaintext supported</w:t>
        <w:br/>
        <w:t xml:space="preserve"> "template": "string", // Possible values: "plain" or "personal"</w:t>
        <w:br/>
        <w:t xml:space="preserve"> "from": {</w:t>
        <w:br/>
        <w:t xml:space="preserve"> "type": "string", // Always "admin"</w:t>
        <w:br/>
        <w:t xml:space="preserve"> "id": "integer"</w:t>
        <w:br/>
        <w:t xml:space="preserve"> },</w:t>
        <w:br/>
        <w:t xml:space="preserve"> "to": {</w:t>
        <w:br/>
        <w:t xml:space="preserve"> "type": "string", // Values: "user" or "lead"</w:t>
        <w:br/>
        <w:t xml:space="preserve"> "id": "string"</w:t>
        <w:br/>
        <w:t xml:space="preserve"> }</w:t>
        <w:br/>
        <w:t>}</w:t>
      </w:r>
    </w:p>
    <w:p>
      <w:pPr>
        <w:pStyle w:val="Heading3"/>
      </w:pPr>
      <w:r>
        <w:t>Optional Fields</w:t>
      </w:r>
    </w:p>
    <w:p>
      <w:pPr>
        <w:shd w:fill="F2F2F2" w:val="clear"/>
      </w:pPr>
      <w:r>
        <w:rPr>
          <w:rFonts w:ascii="Courier New" w:hAnsi="Courier New"/>
          <w:sz w:val="17"/>
        </w:rPr>
        <w:t>{</w:t>
        <w:br/>
        <w:t xml:space="preserve"> "created_at": "integer", // If not provided, current time will be used</w:t>
        <w:br/>
        <w:t xml:space="preserve"> "create_conversation_without_contact_reply": "boolean" // Defaults to false</w:t>
        <w:br/>
        <w:t>}</w:t>
      </w:r>
    </w:p>
    <w:p>
      <w:pPr>
        <w:pStyle w:val="Heading3"/>
      </w:pPr>
      <w:r>
        <w:t>Response</w:t>
      </w:r>
    </w:p>
    <w:p>
      <w:pPr>
        <w:pStyle w:val="Heading3"/>
      </w:pPr>
      <w:r>
        <w:t>Success Response (200)</w:t>
      </w:r>
    </w:p>
    <w:p>
      <w:pPr>
        <w:shd w:fill="F2F2F2" w:val="clear"/>
      </w:pPr>
      <w:r>
        <w:rPr>
          <w:rFonts w:ascii="Courier New" w:hAnsi="Courier New"/>
          <w:sz w:val="17"/>
        </w:rPr>
        <w:t>{</w:t>
        <w:br/>
        <w:t xml:space="preserve"> "type": "user_message",</w:t>
        <w:br/>
        <w:t xml:space="preserve"> "id": "string",</w:t>
        <w:br/>
        <w:t xml:space="preserve"> "created_at": "integer",</w:t>
        <w:br/>
        <w:t xml:space="preserve"> "body": "string",</w:t>
        <w:br/>
        <w:t xml:space="preserve"> "message_type": "string",</w:t>
        <w:br/>
        <w:t xml:space="preserve"> "conversation_id": "string"</w:t>
        <w:br/>
        <w:t>}</w:t>
      </w:r>
    </w:p>
    <w:p>
      <w:pPr>
        <w:pStyle w:val="Heading3"/>
      </w:pPr>
      <w:r>
        <w:t>Gotchas</w:t>
      </w:r>
    </w:p>
    <w:p>
      <w:pPr>
        <w:pStyle w:val="ListBullet"/>
      </w:pPr>
      <w:r>
        <w:t>There can be a short delay between when a contact is created and when they become available to be messaged through the API, resulting in a 404 Not Found error.</w:t>
      </w:r>
    </w:p>
    <w:p>
      <w:pPr>
        <w:pStyle w:val="ListBullet"/>
      </w:pPr>
      <w:r>
        <w:t>No conversation will be present until the contact responds; you'll need to search for the contact's conversations using the message ID.</w:t>
      </w:r>
    </w:p>
    <w:p>
      <w:r>
        <w:br w:type="page"/>
      </w:r>
    </w:p>
    <w:p>
      <w:pPr>
        <w:pStyle w:val="Heading2"/>
      </w:pPr>
      <w:r>
        <w:t>82. [GET] List all live newsfeed items</w:t>
      </w:r>
    </w:p>
    <w:p>
      <w:r>
        <w:rPr>
          <w:b/>
        </w:rPr>
        <w:t xml:space="preserve">Endpoint: </w:t>
      </w:r>
      <w:r>
        <w:rPr>
          <w:rFonts w:ascii="Courier New" w:hAnsi="Courier New"/>
          <w:sz w:val="18"/>
        </w:rPr>
        <w:t>/news/newsfeeds/{id}/items</w:t>
      </w:r>
    </w:p>
    <w:p>
      <w:pPr>
        <w:pStyle w:val="Heading3"/>
      </w:pPr>
      <w:r>
        <w:t>Action:</w:t>
      </w:r>
    </w:p>
    <w:p>
      <w:pPr>
        <w:pStyle w:val="Heading3"/>
      </w:pPr>
      <w:r>
        <w:t>Path</w:t>
      </w:r>
    </w:p>
    <w:p>
      <w:r>
        <w:t>/news/newsfeeds/{id}/items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news feed item which is given by Intercom.</w:t>
        <w:br/>
        <w:t>}</w:t>
      </w:r>
    </w:p>
    <w:p>
      <w:pPr>
        <w:pStyle w:val="Heading3"/>
      </w:pPr>
      <w:r>
        <w:t>Responses</w:t>
      </w:r>
    </w:p>
    <w:p>
      <w:pPr>
        <w:pStyle w:val="Heading3"/>
      </w:pPr>
      <w:r>
        <w:t>Successful Response</w:t>
      </w:r>
    </w:p>
    <w:p>
      <w:pPr>
        <w:pStyle w:val="ListBullet"/>
      </w:pPr>
      <w:r>
        <w:t>Status Code: 200</w:t>
      </w:r>
    </w:p>
    <w:p>
      <w:r>
        <w:rPr>
          <w:b/>
          <w:color w:val="666666"/>
          <w:sz w:val="16"/>
        </w:rPr>
        <w:t>[json]</w:t>
      </w:r>
    </w:p>
    <w:p>
      <w:pPr>
        <w:shd w:fill="F2F2F2" w:val="clear"/>
      </w:pPr>
      <w:r>
        <w:rPr>
          <w:rFonts w:ascii="Courier New" w:hAnsi="Courier New"/>
          <w:sz w:val="17"/>
        </w:rPr>
        <w:t>{</w:t>
        <w:br/>
        <w:t xml:space="preserve"> "type": "list",</w:t>
        <w:br/>
        <w:t xml:space="preserve"> "pages": {</w:t>
        <w:br/>
        <w:t xml:space="preserve"> "page": 1,</w:t>
        <w:br/>
        <w:t xml:space="preserve"> "per_page": 20,</w:t>
        <w:br/>
        <w:t xml:space="preserve"> "total_pages": 0,</w:t>
        <w:br/>
        <w:t xml:space="preserve"> "type": "pages"</w:t>
        <w:br/>
        <w:t xml:space="preserve"> },</w:t>
        <w:br/>
        <w:t xml:space="preserve"> "data": [],</w:t>
        <w:br/>
        <w:t xml:space="preserve"> "total_count": 0</w:t>
        <w:br/>
        <w:t>}</w:t>
      </w:r>
    </w:p>
    <w:p>
      <w:pPr>
        <w:pStyle w:val="Heading3"/>
      </w:pPr>
      <w:r>
        <w:t>Error Responses</w:t>
      </w:r>
    </w:p>
    <w:p>
      <w:pPr>
        <w:pStyle w:val="ListBullet"/>
      </w:pPr>
      <w:r>
        <w:t>Status Code: 401</w:t>
      </w:r>
    </w:p>
    <w:p>
      <w:r>
        <w:rPr>
          <w:b/>
          <w:color w:val="666666"/>
          <w:sz w:val="16"/>
        </w:rPr>
        <w:t>[json]</w:t>
      </w:r>
    </w:p>
    <w:p>
      <w:pPr>
        <w:shd w:fill="F2F2F2" w:val="clear"/>
      </w:pPr>
      <w:r>
        <w:rPr>
          <w:rFonts w:ascii="Courier New" w:hAnsi="Courier New"/>
          <w:sz w:val="17"/>
        </w:rPr>
        <w:t>{</w:t>
        <w:br/>
        <w:t xml:space="preserve"> "type": "error",</w:t>
        <w:br/>
        <w:t xml:space="preserve"> "message": "Unauthorized"</w:t>
        <w:br/>
        <w:t>}</w:t>
      </w:r>
    </w:p>
    <w:p>
      <w:pPr>
        <w:pStyle w:val="Heading3"/>
      </w:pPr>
      <w:r>
        <w:t>Gotchas</w:t>
      </w:r>
    </w:p>
    <w:p>
      <w:pPr>
        <w:pStyle w:val="ListBullet"/>
      </w:pPr>
      <w:r>
        <w:t>Ensure that the Intercom-Version header is set correctly. The default version is 2.11, but other versions are available.</w:t>
      </w:r>
    </w:p>
    <w:p>
      <w:pPr>
        <w:pStyle w:val="ListBullet"/>
      </w:pPr>
      <w:r>
        <w:t>The request path requires a valid id parameter that is mandatory for fetching the newsfeed items.</w:t>
      </w:r>
    </w:p>
    <w:p>
      <w:pPr>
        <w:pStyle w:val="Heading3"/>
      </w:pPr>
      <w:r>
        <w:t>Related News actions</w:t>
      </w:r>
    </w:p>
    <w:p>
      <w:pPr>
        <w:pStyle w:val="ListBullet"/>
      </w:pPr>
      <w:r>
        <w:t>[DELETE] Delete a News Item — /news/news_items/{{id}}</w:t>
      </w:r>
    </w:p>
    <w:p>
      <w:pPr>
        <w:pStyle w:val="ListBullet"/>
      </w:pPr>
      <w:r>
        <w:t>[GET] Retrieve a Newsfeed — /news/newsfeeds/{{id}}</w:t>
      </w:r>
    </w:p>
    <w:p>
      <w:pPr>
        <w:pStyle w:val="ListBullet"/>
      </w:pPr>
      <w:r>
        <w:t>[GET] List News Items — /news/news_items</w:t>
      </w:r>
    </w:p>
    <w:p>
      <w:pPr>
        <w:pStyle w:val="ListBullet"/>
      </w:pPr>
      <w:r>
        <w:t>[GET] List All Newsfeeds — /news/newsfeeds</w:t>
      </w:r>
    </w:p>
    <w:p>
      <w:pPr>
        <w:pStyle w:val="ListBullet"/>
      </w:pPr>
      <w:r>
        <w:t>[PUT] Update a News Item — /news/news_items/{{id}}</w:t>
      </w:r>
    </w:p>
    <w:p>
      <w:pPr>
        <w:pStyle w:val="ListBullet"/>
      </w:pPr>
      <w:r>
        <w:t>[GET] Retrieve a News Item — /news/news_items/{{id}}</w:t>
      </w:r>
    </w:p>
    <w:p>
      <w:r>
        <w:br w:type="page"/>
      </w:r>
    </w:p>
    <w:p>
      <w:pPr>
        <w:pStyle w:val="Heading2"/>
      </w:pPr>
      <w:r>
        <w:t>83. [POST] Add Tag to a Conversation</w:t>
      </w:r>
    </w:p>
    <w:p>
      <w:r>
        <w:rPr>
          <w:b/>
        </w:rPr>
        <w:t xml:space="preserve">Endpoint: </w:t>
      </w:r>
      <w:r>
        <w:rPr>
          <w:rFonts w:ascii="Courier New" w:hAnsi="Courier New"/>
          <w:sz w:val="18"/>
        </w:rPr>
        <w:t>/conversations/{{conversation_id}}/tags</w:t>
      </w:r>
    </w:p>
    <w:p>
      <w:pPr>
        <w:pStyle w:val="Heading3"/>
      </w:pPr>
      <w:r>
        <w:t>Action:</w:t>
      </w:r>
    </w:p>
    <w:p>
      <w:pPr>
        <w:pStyle w:val="Heading3"/>
      </w:pPr>
      <w:r>
        <w:t>Prerequisites:</w:t>
      </w:r>
    </w:p>
    <w:p>
      <w:pPr>
        <w:pStyle w:val="ListBullet"/>
      </w:pPr>
      <w:r>
        <w:t>Should have the API key.</w:t>
      </w:r>
    </w:p>
    <w:p>
      <w:pPr>
        <w:pStyle w:val="Heading3"/>
      </w:pPr>
      <w:r>
        <w:t>Path</w:t>
      </w:r>
    </w:p>
    <w:p>
      <w:r>
        <w:t>/conversations/{conversation_id}/tags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"conversation_id": "string"</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tag which is given by Intercom</w:t>
        <w:br/>
        <w:t xml:space="preserve"> "admin_id": "string" // The unique identifier for the admin which is given by Intercom</w:t>
        <w:br/>
        <w:t>}</w:t>
      </w:r>
    </w:p>
    <w:p>
      <w:pPr>
        <w:pStyle w:val="Heading3"/>
      </w:pPr>
      <w:r>
        <w:t>Responses</w:t>
      </w:r>
    </w:p>
    <w:p>
      <w:pPr>
        <w:pStyle w:val="Heading3"/>
      </w:pPr>
      <w:r>
        <w:t>Success (200)</w:t>
      </w:r>
    </w:p>
    <w:p>
      <w:pPr>
        <w:shd w:fill="F2F2F2" w:val="clear"/>
      </w:pPr>
      <w:r>
        <w:rPr>
          <w:rFonts w:ascii="Courier New" w:hAnsi="Courier New"/>
          <w:sz w:val="17"/>
        </w:rPr>
        <w:t>{</w:t>
        <w:br/>
        <w:t xml:space="preserve"> "type": "tag",</w:t>
        <w:br/>
        <w:t xml:space="preserve"> "id": "string",  // The id of the tag</w:t>
        <w:br/>
        <w:t xml:space="preserve"> "name": "string" // The name of the tag</w:t>
        <w:br/>
        <w:t>}</w:t>
      </w:r>
    </w:p>
    <w:p>
      <w:pPr>
        <w:pStyle w:val="Heading3"/>
      </w:pPr>
      <w:r>
        <w:t>Error (401)</w:t>
      </w:r>
    </w:p>
    <w:p>
      <w:pPr>
        <w:shd w:fill="F2F2F2" w:val="clear"/>
      </w:pPr>
      <w:r>
        <w:rPr>
          <w:rFonts w:ascii="Courier New" w:hAnsi="Courier New"/>
          <w:sz w:val="17"/>
        </w:rPr>
        <w:t>{</w:t>
        <w:br/>
        <w:t xml:space="preserve"> "type": "error",</w:t>
        <w:br/>
        <w:t xml:space="preserve"> "message": "Unauthorized"</w:t>
        <w:br/>
        <w:t>}</w:t>
      </w:r>
    </w:p>
    <w:p>
      <w:pPr>
        <w:pStyle w:val="Heading3"/>
      </w:pPr>
      <w:r>
        <w:t>Error (404)</w:t>
      </w:r>
    </w:p>
    <w:p>
      <w:pPr>
        <w:shd w:fill="F2F2F2" w:val="clear"/>
      </w:pPr>
      <w:r>
        <w:rPr>
          <w:rFonts w:ascii="Courier New" w:hAnsi="Courier New"/>
          <w:sz w:val="17"/>
        </w:rPr>
        <w:t>{</w:t>
        <w:br/>
        <w:t xml:space="preserve"> "type": "error",</w:t>
        <w:br/>
        <w:t xml:space="preserve"> "message": "Conversation not found"</w:t>
        <w:br/>
        <w:t>}</w:t>
      </w:r>
    </w:p>
    <w:p>
      <w:pPr>
        <w:pStyle w:val="Heading3"/>
      </w:pPr>
      <w:r>
        <w:t>Gotchas</w:t>
      </w:r>
    </w:p>
    <w:p>
      <w:pPr>
        <w:pStyle w:val="ListBullet"/>
      </w:pPr>
      <w:r>
        <w:t>Ensure the conversation_id is correct to prevent a 404 error.</w:t>
      </w:r>
    </w:p>
    <w:p>
      <w:pPr>
        <w:pStyle w:val="ListBullet"/>
      </w:pPr>
      <w:r>
        <w:t>The request must include the Authorization header with a valid token to avoid a 401 error.</w:t>
      </w:r>
    </w:p>
    <w:p>
      <w:pPr>
        <w:pStyle w:val="Heading3"/>
      </w:pPr>
      <w:r>
        <w:t>Related Tags actions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pPr>
        <w:pStyle w:val="ListBullet"/>
      </w:pPr>
      <w:r>
        <w:t>[POST] Tags — /tags</w:t>
      </w:r>
    </w:p>
    <w:p>
      <w:r>
        <w:br w:type="page"/>
      </w:r>
    </w:p>
    <w:p>
      <w:pPr>
        <w:pStyle w:val="Heading2"/>
      </w:pPr>
      <w:r>
        <w:t>84. [GET] Find a Specific Tag</w:t>
      </w:r>
    </w:p>
    <w:p>
      <w:r>
        <w:rPr>
          <w:b/>
        </w:rPr>
        <w:t xml:space="preserve">Endpoint: </w:t>
      </w:r>
      <w:r>
        <w:rPr>
          <w:rFonts w:ascii="Courier New" w:hAnsi="Courier New"/>
          <w:sz w:val="18"/>
        </w:rPr>
        <w:t>/tags/{id}</w:t>
      </w:r>
    </w:p>
    <w:p>
      <w:pPr>
        <w:pStyle w:val="Heading3"/>
      </w:pPr>
      <w:r>
        <w:t>Action:</w:t>
      </w:r>
    </w:p>
    <w:p>
      <w:pPr>
        <w:pStyle w:val="Heading3"/>
      </w:pPr>
      <w:r>
        <w:t>Path</w:t>
      </w:r>
    </w:p>
    <w:p>
      <w:r>
        <w:t>/tags/{id}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ListBullet"/>
      </w:pPr>
      <w:r>
        <w:t>The unique identifier of the given tag. Example: "123"</w:t>
      </w:r>
    </w:p>
    <w:p>
      <w:pPr>
        <w:pStyle w:val="Heading3"/>
      </w:pPr>
      <w:r>
        <w:t>Response</w:t>
      </w:r>
    </w:p>
    <w:p>
      <w:pPr>
        <w:pStyle w:val="Heading3"/>
      </w:pPr>
      <w:r>
        <w:t>Success Response (200)</w:t>
      </w:r>
    </w:p>
    <w:p>
      <w:pPr>
        <w:shd w:fill="F2F2F2" w:val="clear"/>
      </w:pPr>
      <w:r>
        <w:rPr>
          <w:rFonts w:ascii="Courier New" w:hAnsi="Courier New"/>
          <w:sz w:val="17"/>
        </w:rPr>
        <w:t>{</w:t>
        <w:br/>
        <w:t xml:space="preserve"> "type": "tag",</w:t>
        <w:br/>
        <w:t xml:space="preserve"> "id": "126",</w:t>
        <w:br/>
        <w:t xml:space="preserve"> "name": "Manual tag"</w:t>
        <w:br/>
        <w:t>}</w:t>
      </w:r>
    </w:p>
    <w:p>
      <w:pPr>
        <w:pStyle w:val="ListBullet"/>
      </w:pPr>
      <w:r>
        <w:t>type: string, value is "tag".</w:t>
      </w:r>
    </w:p>
    <w:p>
      <w:pPr>
        <w:pStyle w:val="ListBullet"/>
      </w:pPr>
      <w:r>
        <w:t>id: string, The id of the tag. Example: "126".</w:t>
      </w:r>
    </w:p>
    <w:p>
      <w:pPr>
        <w:pStyle w:val="ListBullet"/>
      </w:pPr>
      <w:r>
        <w:t>name: string, The name of the tag. Example: "Manual tag".</w:t>
      </w:r>
    </w:p>
    <w:p>
      <w:pPr>
        <w:pStyle w:val="Heading3"/>
      </w:pPr>
      <w:r>
        <w:t>Error Responses</w:t>
      </w:r>
    </w:p>
    <w:p>
      <w:pPr>
        <w:pStyle w:val="Heading4"/>
      </w:pPr>
      <w:r>
        <w:t>Unauthorized (401)</w:t>
      </w:r>
    </w:p>
    <w:p>
      <w:pPr>
        <w:shd w:fill="F2F2F2" w:val="clear"/>
      </w:pPr>
      <w:r>
        <w:rPr>
          <w:rFonts w:ascii="Courier New" w:hAnsi="Courier New"/>
          <w:sz w:val="17"/>
        </w:rPr>
        <w:t>{</w:t>
        <w:br/>
        <w:t xml:space="preserve"> "error": "Unauthorized"</w:t>
        <w:br/>
        <w:t>}</w:t>
      </w:r>
    </w:p>
    <w:p>
      <w:pPr>
        <w:pStyle w:val="Heading4"/>
      </w:pPr>
      <w:r>
        <w:t>Not Found (404)</w:t>
      </w:r>
    </w:p>
    <w:p>
      <w:pPr>
        <w:shd w:fill="F2F2F2" w:val="clear"/>
      </w:pPr>
      <w:r>
        <w:rPr>
          <w:rFonts w:ascii="Courier New" w:hAnsi="Courier New"/>
          <w:sz w:val="17"/>
        </w:rPr>
        <w:t>{</w:t>
        <w:br/>
        <w:t xml:space="preserve"> "error": "Not Found"</w:t>
        <w:br/>
        <w:t>}</w:t>
      </w:r>
    </w:p>
    <w:p>
      <w:pPr>
        <w:pStyle w:val="Heading3"/>
      </w:pPr>
      <w:r>
        <w:t>Gotchas</w:t>
      </w:r>
    </w:p>
    <w:p>
      <w:pPr>
        <w:pStyle w:val="ListBullet"/>
      </w:pPr>
      <w:r>
        <w:t>Ensure the Intercom-Version header is set to the correct version, default is "2.11".</w:t>
      </w:r>
    </w:p>
    <w:p>
      <w:pPr>
        <w:pStyle w:val="ListBullet"/>
      </w:pPr>
      <w:r>
        <w:t>The path parameter id is required and must be a valid identifier for the tag.</w:t>
      </w:r>
    </w:p>
    <w:p>
      <w:pPr>
        <w:pStyle w:val="Heading3"/>
      </w:pPr>
      <w:r>
        <w:t>Related Tags actions</w:t>
      </w:r>
    </w:p>
    <w:p>
      <w:pPr>
        <w:pStyle w:val="ListBullet"/>
      </w:pPr>
      <w:r>
        <w:t>[POST] Add Tag to a Conversation — /conversations/{{conversation_id}}/tags</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pPr>
        <w:pStyle w:val="ListBullet"/>
      </w:pPr>
      <w:r>
        <w:t>[POST] Tags — /tags</w:t>
      </w:r>
    </w:p>
    <w:p>
      <w:r>
        <w:br w:type="page"/>
      </w:r>
    </w:p>
    <w:p>
      <w:pPr>
        <w:pStyle w:val="Heading2"/>
      </w:pPr>
      <w:r>
        <w:t>85. [DELETE] Delete Tag</w:t>
      </w:r>
    </w:p>
    <w:p>
      <w:r>
        <w:rPr>
          <w:b/>
        </w:rPr>
        <w:t xml:space="preserve">Endpoint: </w:t>
      </w:r>
      <w:r>
        <w:rPr>
          <w:rFonts w:ascii="Courier New" w:hAnsi="Courier New"/>
          <w:sz w:val="18"/>
        </w:rPr>
        <w:t>/tags/{{id}}</w:t>
      </w:r>
    </w:p>
    <w:p>
      <w:pPr>
        <w:pStyle w:val="Heading3"/>
      </w:pPr>
      <w:r>
        <w:t>Action:</w:t>
      </w:r>
    </w:p>
    <w:p>
      <w:pPr>
        <w:pStyle w:val="Heading3"/>
      </w:pPr>
      <w:r>
        <w:t>Prerequisites:</w:t>
      </w:r>
    </w:p>
    <w:p>
      <w:pPr>
        <w:pStyle w:val="ListBullet"/>
      </w:pPr>
      <w:r>
        <w:t>Should have the API key.</w:t>
      </w:r>
    </w:p>
    <w:p>
      <w:pPr>
        <w:pStyle w:val="Heading3"/>
      </w:pPr>
      <w:r>
        <w:t>Path</w:t>
      </w:r>
    </w:p>
    <w:p>
      <w:r>
        <w:t>/tags/{id}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of a given tag. Example: "123"</w:t>
        <w:br/>
        <w:t>}</w:t>
      </w:r>
    </w:p>
    <w:p>
      <w:pPr>
        <w:pStyle w:val="Heading3"/>
      </w:pPr>
      <w:r>
        <w:t>Responses</w:t>
      </w:r>
    </w:p>
    <w:p>
      <w:pPr>
        <w:pStyle w:val="Heading3"/>
      </w:pPr>
      <w:r>
        <w:t>200 Successful Response</w:t>
      </w:r>
    </w:p>
    <w:p>
      <w:pPr>
        <w:pStyle w:val="ListBullet"/>
      </w:pPr>
      <w:r>
        <w:t>The request was successfully processed, but the response body is null.</w:t>
      </w:r>
    </w:p>
    <w:p>
      <w:pPr>
        <w:pStyle w:val="Heading3"/>
      </w:pPr>
      <w:r>
        <w:t>400 Error Response</w:t>
      </w:r>
    </w:p>
    <w:p>
      <w:r>
        <w:rPr>
          <w:b/>
          <w:color w:val="666666"/>
          <w:sz w:val="16"/>
        </w:rPr>
        <w:t>[json]</w:t>
      </w:r>
    </w:p>
    <w:p>
      <w:pPr>
        <w:shd w:fill="F2F2F2" w:val="clear"/>
      </w:pPr>
      <w:r>
        <w:rPr>
          <w:rFonts w:ascii="Courier New" w:hAnsi="Courier New"/>
          <w:sz w:val="17"/>
        </w:rPr>
        <w:t>{</w:t>
        <w:br/>
        <w:t xml:space="preserve"> "type": "error.list",</w:t>
        <w:br/>
        <w:t xml:space="preserve"> "request_id": "41086388-9b3b-4e07-9633-502b9b10c926",</w:t>
        <w:br/>
        <w:t xml:space="preserve"> "errors": []</w:t>
        <w:br/>
        <w:t>}</w:t>
      </w:r>
    </w:p>
    <w:p>
      <w:pPr>
        <w:pStyle w:val="Heading3"/>
      </w:pPr>
      <w:r>
        <w:t>401 Unauthorized Response</w:t>
      </w:r>
    </w:p>
    <w:p>
      <w:pPr>
        <w:pStyle w:val="Heading3"/>
      </w:pPr>
      <w:r>
        <w:t>404 Not Found Response</w:t>
      </w:r>
    </w:p>
    <w:p>
      <w:pPr>
        <w:pStyle w:val="Heading3"/>
      </w:pPr>
      <w:r>
        <w:t>Gotchas</w:t>
      </w:r>
    </w:p>
    <w:p>
      <w:pPr>
        <w:pStyle w:val="ListBullet"/>
      </w:pPr>
      <w:r>
        <w:t>Ensure to replace {id} with the actual tag ID you wish to delete.</w:t>
      </w:r>
    </w:p>
    <w:p>
      <w:pPr>
        <w:pStyle w:val="ListBullet"/>
      </w:pPr>
      <w:r>
        <w:t>The "Intercom-Version" header is required and defaults to "2.11" unless specified otherwise.</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pPr>
        <w:pStyle w:val="ListBullet"/>
      </w:pPr>
      <w:r>
        <w:t>[POST] Tags — /tags</w:t>
      </w:r>
    </w:p>
    <w:p>
      <w:r>
        <w:br w:type="page"/>
      </w:r>
    </w:p>
    <w:p>
      <w:pPr>
        <w:pStyle w:val="Heading2"/>
      </w:pPr>
      <w:r>
        <w:t>86. [GET] Retrieve a News Item</w:t>
      </w:r>
    </w:p>
    <w:p>
      <w:r>
        <w:rPr>
          <w:b/>
        </w:rPr>
        <w:t xml:space="preserve">Endpoint: </w:t>
      </w:r>
      <w:r>
        <w:rPr>
          <w:rFonts w:ascii="Courier New" w:hAnsi="Courier New"/>
          <w:sz w:val="18"/>
        </w:rPr>
        <w:t>/news/news_items/{{id}}</w:t>
      </w:r>
    </w:p>
    <w:p>
      <w:pPr>
        <w:pStyle w:val="Heading3"/>
      </w:pPr>
      <w:r>
        <w:t>Action:</w:t>
      </w:r>
    </w:p>
    <w:p>
      <w:pPr>
        <w:pStyle w:val="Heading3"/>
      </w:pPr>
      <w:r>
        <w:t>Path</w:t>
      </w:r>
    </w:p>
    <w:p>
      <w:r>
        <w:t>/news/news_items/{id}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unique identifier for the news item which is given by Intercom.</w:t>
        <w:br/>
        <w:t>}</w:t>
      </w:r>
    </w:p>
    <w:p>
      <w:pPr>
        <w:pStyle w:val="Heading3"/>
      </w:pPr>
      <w:r>
        <w:t>Response Body</w:t>
      </w:r>
    </w:p>
    <w:p>
      <w:pPr>
        <w:pStyle w:val="Heading3"/>
      </w:pPr>
      <w:r>
        <w:t>Successful Response (Status Code 200)</w:t>
      </w:r>
    </w:p>
    <w:p>
      <w:pPr>
        <w:shd w:fill="F2F2F2" w:val="clear"/>
      </w:pPr>
      <w:r>
        <w:rPr>
          <w:rFonts w:ascii="Courier New" w:hAnsi="Courier New"/>
          <w:sz w:val="17"/>
        </w:rPr>
        <w:t>{</w:t>
        <w:br/>
        <w:t xml:space="preserve"> "id": "string", // Example: "34"</w:t>
        <w:br/>
        <w:t xml:space="preserve"> "type": "string", // Value: "news-item"</w:t>
        <w:br/>
        <w:t xml:space="preserve"> "workspace_id": "string", // Example: "this_is_an_id502_that_should_be_at_least_"</w:t>
        <w:br/>
        <w:t xml:space="preserve"> "title": "string", // Example: "We have news"</w:t>
        <w:br/>
        <w:t xml:space="preserve"> "body": "string", // Example: "&lt;p&gt;Hello there,&lt;/p&gt;"</w:t>
        <w:br/>
        <w:t xml:space="preserve"> "sender_id": "integer", // Example: 991267737</w:t>
        <w:br/>
        <w:t xml:space="preserve"> "state": "string", // Enum: "draft", "live", Example: "live"</w:t>
        <w:br/>
        <w:t xml:space="preserve"> "labels": "Array of strings or null", // Example: []</w:t>
        <w:br/>
        <w:t xml:space="preserve"> "cover_image_url": "string or null", // URL, Example: null</w:t>
        <w:br/>
        <w:t xml:space="preserve"> "reactions": "Array of strings or null", // Example: [null, null, null, null]</w:t>
        <w:br/>
        <w:t xml:space="preserve"> "deliver_silently": "boolean", // Example: false</w:t>
        <w:br/>
        <w:t xml:space="preserve"> "created_at": "integer", // Timestamp, Example: 1719492979</w:t>
        <w:br/>
        <w:t xml:space="preserve"> "updated_at": "integer", // Timestamp, Example: 1719492979</w:t>
        <w:br/>
        <w:t xml:space="preserve"> "newsfeed_assignments": "Array of objects" // Example: [{}]</w:t>
        <w:br/>
        <w:t>}</w:t>
      </w:r>
    </w:p>
    <w:p>
      <w:pPr>
        <w:pStyle w:val="Heading3"/>
      </w:pPr>
      <w:r>
        <w:t>Error Responses</w:t>
      </w:r>
    </w:p>
    <w:p>
      <w:pPr>
        <w:pStyle w:val="ListBullet"/>
      </w:pPr>
      <w:r>
        <w:t>401 Unauthorized: The request lacks valid authentication credentials.</w:t>
      </w:r>
    </w:p>
    <w:p>
      <w:pPr>
        <w:pStyle w:val="ListBullet"/>
      </w:pPr>
      <w:r>
        <w:t>404 Not Found: The news item with the specified ID does not exist.</w:t>
      </w:r>
    </w:p>
    <w:p>
      <w:pPr>
        <w:pStyle w:val="Heading3"/>
      </w:pPr>
      <w:r>
        <w:t>Gotchas</w:t>
      </w:r>
    </w:p>
    <w:p>
      <w:pPr>
        <w:pStyle w:val="ListBullet"/>
      </w:pPr>
      <w:r>
        <w:t>The state field determines the visibility of the news item. It must be set to "live" for it to be visible in assigned newsfeeds.</w:t>
      </w:r>
    </w:p>
    <w:p>
      <w:pPr>
        <w:pStyle w:val="ListBullet"/>
      </w:pPr>
      <w:r>
        <w:t>When deliver_silently is true, the news item will appear in the messenger newsfeed without showing a notification badge.</w:t>
      </w:r>
    </w:p>
    <w:p>
      <w:pPr>
        <w:pStyle w:val="Heading3"/>
      </w:pPr>
      <w:r>
        <w:t>Related News actions</w:t>
      </w:r>
    </w:p>
    <w:p>
      <w:pPr>
        <w:pStyle w:val="ListBullet"/>
      </w:pPr>
      <w:r>
        <w:t>[DELETE] Delete a News Item — /news/news_items/{{id}}</w:t>
      </w:r>
    </w:p>
    <w:p>
      <w:pPr>
        <w:pStyle w:val="ListBullet"/>
      </w:pPr>
      <w:r>
        <w:t>[GET] Retrieve a Newsfeed — /news/newsfeeds/{{id}}</w:t>
      </w:r>
    </w:p>
    <w:p>
      <w:pPr>
        <w:pStyle w:val="ListBullet"/>
      </w:pPr>
      <w:r>
        <w:t>[GET] List News Items — /news/news_items</w:t>
      </w:r>
    </w:p>
    <w:p>
      <w:pPr>
        <w:pStyle w:val="ListBullet"/>
      </w:pPr>
      <w:r>
        <w:t>[GET] List All Newsfeeds — /news/newsfeeds</w:t>
      </w:r>
    </w:p>
    <w:p>
      <w:pPr>
        <w:pStyle w:val="ListBullet"/>
      </w:pPr>
      <w:r>
        <w:t>[PUT] Update a News Item — /news/news_items/{{id}}</w:t>
      </w:r>
    </w:p>
    <w:p>
      <w:pPr>
        <w:pStyle w:val="ListBullet"/>
      </w:pPr>
      <w:r>
        <w:t>[GET] List all live newsfeed items — /news/newsfeeds/{id}/items</w:t>
      </w:r>
    </w:p>
    <w:p>
      <w:r>
        <w:br w:type="page"/>
      </w:r>
    </w:p>
    <w:p>
      <w:pPr>
        <w:pStyle w:val="Heading2"/>
      </w:pPr>
      <w:r>
        <w:t>87. [GET] List subscriptions for a contact</w:t>
      </w:r>
    </w:p>
    <w:p>
      <w:r>
        <w:rPr>
          <w:b/>
        </w:rPr>
        <w:t xml:space="preserve">Endpoint: </w:t>
      </w:r>
      <w:r>
        <w:rPr>
          <w:rFonts w:ascii="Courier New" w:hAnsi="Courier New"/>
          <w:sz w:val="18"/>
        </w:rPr>
        <w:t>/contacts/{{contact_id}}/subscriptions</w:t>
      </w:r>
    </w:p>
    <w:p>
      <w:pPr>
        <w:pStyle w:val="Heading3"/>
      </w:pPr>
      <w:r>
        <w:t>Action:</w:t>
      </w:r>
    </w:p>
    <w:p>
      <w:pPr>
        <w:pStyle w:val="Heading3"/>
      </w:pPr>
      <w:r>
        <w:t>Path</w:t>
      </w:r>
    </w:p>
    <w:p>
      <w:r>
        <w:t>/contacts/{contact_id}/subscriptions</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&lt;YOUR_TOKEN_HERE&gt;",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example: "63a07ddf05a32042dffac965"</w:t>
        <w:br/>
        <w:t>}</w:t>
      </w:r>
    </w:p>
    <w:p>
      <w:pPr>
        <w:pStyle w:val="Heading3"/>
      </w:pPr>
      <w:r>
        <w:t>Response</w:t>
      </w:r>
    </w:p>
    <w:p>
      <w:pPr>
        <w:pStyle w:val="Heading3"/>
      </w:pPr>
      <w:r>
        <w:t>Successful Response</w:t>
      </w:r>
    </w:p>
    <w:p>
      <w:pPr>
        <w:pStyle w:val="ListBullet"/>
      </w:pPr>
      <w:r>
        <w:t>Status Code: 200</w:t>
      </w:r>
    </w:p>
    <w:p>
      <w:pPr>
        <w:pStyle w:val="ListBullet"/>
      </w:pPr>
      <w:r>
        <w:t>Body:</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"content_types": ["type1", "type2"],</w:t>
        <w:br/>
        <w:t xml:space="preserve"> "type": "subscription",</w:t>
        <w:br/>
        <w:t xml:space="preserve"> "consent_type": "opt_in",</w:t>
        <w:br/>
        <w:t xml:space="preserve"> "id": "subscription_id_123",</w:t>
        <w:br/>
        <w:t xml:space="preserve"> "state": "active",</w:t>
        <w:br/>
        <w:t xml:space="preserve"> "translations": [</w:t>
        <w:br/>
        <w:t xml:space="preserve"> {</w:t>
        <w:br/>
        <w:t xml:space="preserve"> "description": "Description in English",</w:t>
        <w:br/>
        <w:t xml:space="preserve"> "name": "Subscription Name",</w:t>
        <w:br/>
        <w:t xml:space="preserve"> "locale": "en"</w:t>
        <w:br/>
        <w:t xml:space="preserve"> }</w:t>
        <w:br/>
        <w:t xml:space="preserve"> ],</w:t>
        <w:br/>
        <w:t xml:space="preserve"> "default_translation": {</w:t>
        <w:br/>
        <w:t xml:space="preserve"> "description": "Default Description",</w:t>
        <w:br/>
        <w:t xml:space="preserve"> "locale": "en",</w:t>
        <w:br/>
        <w:t xml:space="preserve"> "name": "Default Name"</w:t>
        <w:br/>
        <w:t xml:space="preserve"> }</w:t>
        <w:br/>
        <w:t xml:space="preserve"> }</w:t>
        <w:br/>
        <w:t xml:space="preserve"> ]</w:t>
        <w:br/>
        <w:t>}</w:t>
      </w:r>
    </w:p>
    <w:p>
      <w:pPr>
        <w:pStyle w:val="Heading3"/>
      </w:pPr>
      <w:r>
        <w:t>Description</w:t>
      </w:r>
    </w:p>
    <w:p>
      <w:r>
        <w:t>This endpoint allows you to fetch a list of subscription types that are attached to a contact. These can be subscriptions that a user has 'opted-in' to or has 'opted-out' from, depending on the subscription type. The response will include a list of Subscription Type objects associated with the contact.</w:t>
      </w:r>
    </w:p>
    <w:p>
      <w:pPr>
        <w:pStyle w:val="Heading3"/>
      </w:pPr>
      <w:r>
        <w:t>Related SubscriptionTypes actions</w:t>
      </w:r>
    </w:p>
    <w:p>
      <w:pPr>
        <w:pStyle w:val="ListBullet"/>
      </w:pPr>
      <w:r>
        <w:t>[GET] List Subscription Types — /subscription_types</w:t>
      </w:r>
    </w:p>
    <w:p>
      <w:pPr>
        <w:pStyle w:val="ListBullet"/>
      </w:pPr>
      <w:r>
        <w:t>[POST] Add Subscription to Contact — /contacts/{{contact_id}}/subscriptions</w:t>
      </w:r>
    </w:p>
    <w:p>
      <w:pPr>
        <w:pStyle w:val="ListBullet"/>
      </w:pPr>
      <w:r>
        <w:t>[DELETE] Remove subscription from a contact — /contacts/{{contact_id}}/subscriptions/{{id}}</w:t>
      </w:r>
    </w:p>
    <w:p>
      <w:r>
        <w:br w:type="page"/>
      </w:r>
    </w:p>
    <w:p>
      <w:pPr>
        <w:pStyle w:val="Heading2"/>
      </w:pPr>
      <w:r>
        <w:t>88. [GET] List Attached Segments for Contact</w:t>
      </w:r>
    </w:p>
    <w:p>
      <w:r>
        <w:rPr>
          <w:b/>
        </w:rPr>
        <w:t xml:space="preserve">Endpoint: </w:t>
      </w:r>
      <w:r>
        <w:rPr>
          <w:rFonts w:ascii="Courier New" w:hAnsi="Courier New"/>
          <w:sz w:val="18"/>
        </w:rPr>
        <w:t>/contacts/{{contact_id}}/segments</w:t>
      </w:r>
    </w:p>
    <w:p>
      <w:pPr>
        <w:pStyle w:val="Heading3"/>
      </w:pPr>
      <w:r>
        <w:t>Action:</w:t>
      </w:r>
    </w:p>
    <w:p>
      <w:pPr>
        <w:pStyle w:val="Heading3"/>
      </w:pPr>
      <w:r>
        <w:t>Path</w:t>
      </w:r>
    </w:p>
    <w:p>
      <w:r>
        <w:t>/contacts/{{contact_id}}/segments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which is given by Intercom</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"type": "segment",</w:t>
        <w:br/>
        <w:t xml:space="preserve"> "id": "some_segment_id",</w:t>
        <w:br/>
        <w:t xml:space="preserve"> "count": 123,</w:t>
        <w:br/>
        <w:t xml:space="preserve"> "created_at": 1620293940,</w:t>
        <w:br/>
        <w:t xml:space="preserve"> "updated_at": 1620293940,</w:t>
        <w:br/>
        <w:t xml:space="preserve"> "name": "example_segment",</w:t>
        <w:br/>
        <w:t xml:space="preserve"> "person_type": "user"</w:t>
        <w:br/>
        <w:t xml:space="preserve"> }</w:t>
        <w:br/>
        <w:t xml:space="preserve"> ]</w:t>
        <w:br/>
        <w:t>}</w:t>
      </w:r>
    </w:p>
    <w:p>
      <w:pPr>
        <w:pStyle w:val="Heading3"/>
      </w:pPr>
      <w:r>
        <w:t>Gotchas</w:t>
      </w:r>
    </w:p>
    <w:p>
      <w:pPr>
        <w:pStyle w:val="ListBullet"/>
      </w:pPr>
      <w:r>
        <w:t>Ensure the "Intercom-Version" header is set correctly as per your implementation needs, with a default of "2.11".</w:t>
      </w:r>
    </w:p>
    <w:p>
      <w:pPr>
        <w:pStyle w:val="ListBullet"/>
      </w:pPr>
      <w:r>
        <w:t>The contact_id is a mandatory path parameter and must be correctly provided to fetch the segments associated with the contact.</w:t>
      </w:r>
    </w:p>
    <w:p>
      <w:pPr>
        <w:pStyle w:val="Heading3"/>
      </w:pPr>
      <w:r>
        <w:t>Related Segments actions</w:t>
      </w:r>
    </w:p>
    <w:p>
      <w:pPr>
        <w:pStyle w:val="ListBullet"/>
      </w:pPr>
      <w:r>
        <w:t>[GET] List All Segments — /segments</w:t>
      </w:r>
    </w:p>
    <w:p>
      <w:pPr>
        <w:pStyle w:val="ListBullet"/>
      </w:pPr>
      <w:r>
        <w:t>[GET] Retrieve a Segment — /segments/{{id}}</w:t>
      </w:r>
    </w:p>
    <w:p>
      <w:r>
        <w:br w:type="page"/>
      </w:r>
    </w:p>
    <w:p>
      <w:pPr>
        <w:pStyle w:val="Heading2"/>
      </w:pPr>
      <w:r>
        <w:t>89. [POST] Create Note</w:t>
      </w:r>
    </w:p>
    <w:p>
      <w:r>
        <w:rPr>
          <w:b/>
        </w:rPr>
        <w:t xml:space="preserve">Endpoint: </w:t>
      </w:r>
      <w:r>
        <w:rPr>
          <w:rFonts w:ascii="Courier New" w:hAnsi="Courier New"/>
          <w:sz w:val="18"/>
        </w:rPr>
        <w:t>/contacts/{id}/notes</w:t>
      </w:r>
    </w:p>
    <w:p>
      <w:pPr>
        <w:pStyle w:val="Heading3"/>
      </w:pPr>
      <w:r>
        <w:t>Action:</w:t>
      </w:r>
    </w:p>
    <w:p>
      <w:r>
        <w:t>Create Contact Note</w:t>
      </w:r>
    </w:p>
    <w:p>
      <w:pPr>
        <w:pStyle w:val="Heading3"/>
      </w:pPr>
      <w:r>
        <w:t>Path</w:t>
      </w:r>
    </w:p>
    <w:p>
      <w:r>
        <w:t>/contacts/{id}/notes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 // The unique identifier of a given contact.</w:t>
        <w:br/>
        <w:t>}</w:t>
      </w:r>
    </w:p>
    <w:p>
      <w:pPr>
        <w:pStyle w:val="Heading3"/>
      </w:pPr>
      <w:r>
        <w:t>Body</w:t>
      </w:r>
    </w:p>
    <w:p>
      <w:pPr>
        <w:pStyle w:val="Heading3"/>
      </w:pPr>
      <w:r>
        <w:t>Required Fields</w:t>
      </w:r>
    </w:p>
    <w:p>
      <w:pPr>
        <w:shd w:fill="F2F2F2" w:val="clear"/>
      </w:pPr>
      <w:r>
        <w:rPr>
          <w:rFonts w:ascii="Courier New" w:hAnsi="Courier New"/>
          <w:sz w:val="17"/>
        </w:rPr>
        <w:t>{</w:t>
        <w:br/>
        <w:t xml:space="preserve"> "body": "string", // The text of the note. Example: "New note"</w:t>
        <w:br/>
        <w:t>}</w:t>
      </w:r>
    </w:p>
    <w:p>
      <w:pPr>
        <w:pStyle w:val="Heading3"/>
      </w:pPr>
      <w:r>
        <w:t>Optional Fields</w:t>
      </w:r>
    </w:p>
    <w:p>
      <w:pPr>
        <w:shd w:fill="F2F2F2" w:val="clear"/>
      </w:pPr>
      <w:r>
        <w:rPr>
          <w:rFonts w:ascii="Courier New" w:hAnsi="Courier New"/>
          <w:sz w:val="17"/>
        </w:rPr>
        <w:t>{</w:t>
        <w:br/>
        <w:t xml:space="preserve"> "contact_id": "string", // The unique identifier of a given contact. Example: "667d60978a68186f43bafd9e"</w:t>
        <w:br/>
        <w:t xml:space="preserve"> "admin_id": "string" // The unique identifier of a given admin. Example: "991267493"</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"note",</w:t>
        <w:br/>
        <w:t xml:space="preserve"> "id": "34",</w:t>
        <w:br/>
        <w:t xml:space="preserve"> "created_at": 1719492759,</w:t>
        <w:br/>
        <w:t xml:space="preserve"> "contact": {</w:t>
        <w:br/>
        <w:t xml:space="preserve"> "type": "contact",</w:t>
        <w:br/>
        <w:t xml:space="preserve"> "id": "667d60978a68186f43bafd9e"</w:t>
        <w:br/>
        <w:t xml:space="preserve"> },</w:t>
        <w:br/>
        <w:t xml:space="preserve"> "author": {</w:t>
        <w:br/>
        <w:t xml:space="preserve"> "type": "admin",</w:t>
        <w:br/>
        <w:t xml:space="preserve"> "id": "991267493",</w:t>
        <w:br/>
        <w:t xml:space="preserve"> "name": "Ciaran103 Lee",</w:t>
        <w:br/>
        <w:t xml:space="preserve"> "email": "admin103@email.com",</w:t>
        <w:br/>
        <w:t xml:space="preserve"> "away_mode_enabled": false,</w:t>
        <w:br/>
        <w:t xml:space="preserve"> "away_mode_reassign": false</w:t>
        <w:br/>
        <w:t xml:space="preserve"> },</w:t>
        <w:br/>
        <w:t xml:space="preserve"> "body": "&lt;p&gt;Hello&lt;/p&gt;"</w:t>
        <w:br/>
        <w:t>}</w:t>
      </w:r>
    </w:p>
    <w:p>
      <w:pPr>
        <w:pStyle w:val="Heading3"/>
      </w:pPr>
      <w:r>
        <w:t>404 Not Found</w:t>
      </w:r>
    </w:p>
    <w:p>
      <w:pPr>
        <w:pStyle w:val="ListBullet"/>
      </w:pPr>
      <w:r>
        <w:t>Admin not found</w:t>
      </w:r>
    </w:p>
    <w:p>
      <w:pPr>
        <w:pStyle w:val="ListBullet"/>
      </w:pPr>
      <w:r>
        <w:t>Contact not found</w:t>
      </w:r>
    </w:p>
    <w:p>
      <w:pPr>
        <w:pStyle w:val="Heading3"/>
      </w:pPr>
      <w:r>
        <w:t>Related Notes actions</w:t>
      </w:r>
    </w:p>
    <w:p>
      <w:pPr>
        <w:pStyle w:val="ListBullet"/>
      </w:pPr>
      <w:r>
        <w:t>[GET] List all notes — /contacts/{{id}}/notes</w:t>
      </w:r>
    </w:p>
    <w:p>
      <w:pPr>
        <w:pStyle w:val="ListBullet"/>
      </w:pPr>
      <w:r>
        <w:t>[GET] Retrieve a Note — /notes/{{id}}</w:t>
      </w:r>
    </w:p>
    <w:p>
      <w:r>
        <w:br w:type="page"/>
      </w:r>
    </w:p>
    <w:p>
      <w:pPr>
        <w:pStyle w:val="Heading2"/>
      </w:pPr>
      <w:r>
        <w:t>90. [DELETE] Remove tag from a contact</w:t>
      </w:r>
    </w:p>
    <w:p>
      <w:r>
        <w:rPr>
          <w:b/>
        </w:rPr>
        <w:t xml:space="preserve">Endpoint: </w:t>
      </w:r>
      <w:r>
        <w:rPr>
          <w:rFonts w:ascii="Courier New" w:hAnsi="Courier New"/>
          <w:sz w:val="18"/>
        </w:rPr>
        <w:t>/contacts/{{contact_id}}/tags/{{id}}</w:t>
      </w:r>
    </w:p>
    <w:p>
      <w:pPr>
        <w:pStyle w:val="Heading3"/>
      </w:pPr>
      <w:r>
        <w:t>Action:</w:t>
      </w:r>
    </w:p>
    <w:p>
      <w:pPr>
        <w:pStyle w:val="Heading3"/>
      </w:pPr>
      <w:r>
        <w:t>Path</w:t>
      </w:r>
    </w:p>
    <w:p>
      <w:r>
        <w:t>/contacts/{{contact_id}}/tags/{{id}}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which is given by Intercom</w:t>
        <w:br/>
        <w:t xml:space="preserve"> "id": "string" // The unique identifier for the tag which is given by Intercom</w:t>
        <w:br/>
        <w:t>}</w:t>
      </w:r>
    </w:p>
    <w:p>
      <w:pPr>
        <w:pStyle w:val="Heading3"/>
      </w:pPr>
      <w:r>
        <w:t>Sample Request</w:t>
      </w:r>
    </w:p>
    <w:p>
      <w:pPr>
        <w:shd w:fill="F2F2F2" w:val="clear"/>
      </w:pPr>
      <w:r>
        <w:rPr>
          <w:rFonts w:ascii="Courier New" w:hAnsi="Courier New"/>
          <w:sz w:val="17"/>
        </w:rPr>
        <w:t>curl -i -X DELETE 'https://api.intercom.io/contacts/{contact_id}/tags/{id}' \</w:t>
        <w:br/>
        <w:t>-H 'Authorization: Bearer &lt;YOUR_TOKEN_HERE&gt;' \</w:t>
        <w:br/>
        <w:t>-H 'Intercom-Version: 2.11'</w:t>
      </w:r>
    </w:p>
    <w:p>
      <w:pPr>
        <w:pStyle w:val="Heading3"/>
      </w:pPr>
      <w:r>
        <w:t>Sample 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"tag",</w:t>
        <w:br/>
        <w:t xml:space="preserve"> "id": "123456",</w:t>
        <w:br/>
        <w:t xml:space="preserve"> "name": "Test tag",</w:t>
        <w:br/>
        <w:t xml:space="preserve"> "applied_at": 1663597223,</w:t>
        <w:br/>
        <w:t xml:space="preserve"> "applied_by": {</w:t>
        <w:br/>
        <w:t xml:space="preserve"> "type": "admin",</w:t>
        <w:br/>
        <w:t xml:space="preserve"> "id": "admin_123"</w:t>
        <w:br/>
        <w:t xml:space="preserve"> }</w:t>
        <w:br/>
        <w:t>}</w:t>
      </w:r>
    </w:p>
    <w:p>
      <w:pPr>
        <w:pStyle w:val="Heading3"/>
      </w:pPr>
      <w:r>
        <w:t>Gotchas</w:t>
      </w:r>
    </w:p>
    <w:p>
      <w:pPr>
        <w:pStyle w:val="ListBullet"/>
      </w:pPr>
      <w:r>
        <w:t>Ensure that the contact_id and id path parameters are correctly specified as they are required to identify the contact and the tag, respectively.</w:t>
      </w:r>
    </w:p>
    <w:p>
      <w:pPr>
        <w:pStyle w:val="ListBullet"/>
      </w:pPr>
      <w:r>
        <w:t>The operation will return the tag object for the tag that was removed from the contact.</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[POST] Add Tag to Contact — /contacts/{{contact_id}}/tags</w:t>
      </w:r>
    </w:p>
    <w:p>
      <w:pPr>
        <w:pStyle w:val="ListBullet"/>
      </w:pPr>
      <w:r>
        <w:t>[POST] Add Tag to Ticket — /tickets/{{ticket_id}}/tags</w:t>
      </w:r>
    </w:p>
    <w:p>
      <w:pPr>
        <w:pStyle w:val="ListBullet"/>
      </w:pPr>
      <w:r>
        <w:t>[POST] Tags — /tags</w:t>
      </w:r>
    </w:p>
    <w:p>
      <w:r>
        <w:br w:type="page"/>
      </w:r>
    </w:p>
    <w:p>
      <w:pPr>
        <w:pStyle w:val="Heading2"/>
      </w:pPr>
      <w:r>
        <w:t>91. [POST] Add Subscription to Contact</w:t>
      </w:r>
    </w:p>
    <w:p>
      <w:r>
        <w:rPr>
          <w:b/>
        </w:rPr>
        <w:t xml:space="preserve">Endpoint: </w:t>
      </w:r>
      <w:r>
        <w:rPr>
          <w:rFonts w:ascii="Courier New" w:hAnsi="Courier New"/>
          <w:sz w:val="18"/>
        </w:rPr>
        <w:t>/contacts/{{contact_id}}/subscriptions</w:t>
      </w:r>
    </w:p>
    <w:p>
      <w:pPr>
        <w:pStyle w:val="Heading3"/>
      </w:pPr>
      <w:r>
        <w:t>Action:</w:t>
      </w:r>
    </w:p>
    <w:p>
      <w:r>
        <w:t>Add Subscription to a Contact</w:t>
      </w:r>
    </w:p>
    <w:p>
      <w:pPr>
        <w:pStyle w:val="Heading3"/>
      </w:pPr>
      <w:r>
        <w:t>Prerequisites:</w:t>
      </w:r>
    </w:p>
    <w:p>
      <w:pPr>
        <w:pStyle w:val="ListBullet"/>
      </w:pPr>
      <w:r>
        <w:t>Should have the API key.</w:t>
      </w:r>
    </w:p>
    <w:p>
      <w:pPr>
        <w:pStyle w:val="Heading3"/>
      </w:pPr>
      <w:r>
        <w:t>Path</w:t>
      </w:r>
    </w:p>
    <w:p>
      <w:r>
        <w:t>/contacts/{contact_id}/subscriptions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e.g., "63a07ddf05a32042dffac965"</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subscription, e.g., "37846"</w:t>
        <w:br/>
        <w:t xml:space="preserve"> "consent_type": "string" // The consent type of a subscription, "opt_out" or "opt_in", e.g., "opt_in"</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"subscription",</w:t>
        <w:br/>
        <w:t xml:space="preserve"> "id": "108",</w:t>
        <w:br/>
        <w:t xml:space="preserve"> "state": "live",</w:t>
        <w:br/>
        <w:t xml:space="preserve"> "consent_type": "opt_in",</w:t>
        <w:br/>
        <w:t xml:space="preserve"> "default_translation": {</w:t>
        <w:br/>
        <w:t xml:space="preserve"> "name": "Newsletters",</w:t>
        <w:br/>
        <w:t xml:space="preserve"> "description": "Lorem ipsum dolor sit amet",</w:t>
        <w:br/>
        <w:t xml:space="preserve"> "locale": "en"</w:t>
        <w:br/>
        <w:t xml:space="preserve"> },</w:t>
        <w:br/>
        <w:t xml:space="preserve"> "translations": [</w:t>
        <w:br/>
        <w:t xml:space="preserve"> {</w:t>
        <w:br/>
        <w:t xml:space="preserve"> "locale": "es",</w:t>
        <w:br/>
        <w:t xml:space="preserve"> "description": "Descripción en español",</w:t>
        <w:br/>
        <w:t xml:space="preserve"> "name": "Boletines"</w:t>
        <w:br/>
        <w:t xml:space="preserve"> }</w:t>
        <w:br/>
        <w:t xml:space="preserve"> ],</w:t>
        <w:br/>
        <w:t xml:space="preserve"> "content_types": [</w:t>
        <w:br/>
        <w:t xml:space="preserve"> "sms_message"</w:t>
        <w:br/>
        <w:t xml:space="preserve"> ]</w:t>
        <w:br/>
        <w:t>}</w:t>
      </w:r>
    </w:p>
    <w:p>
      <w:pPr>
        <w:pStyle w:val="Heading3"/>
      </w:pPr>
      <w:r>
        <w:t>Gotchas</w:t>
      </w:r>
    </w:p>
    <w:p>
      <w:pPr>
        <w:pStyle w:val="ListBullet"/>
      </w:pPr>
      <w:r>
        <w:t>Attaching a contact to an opt-out subscription type will opt that user out from receiving messages related to that subscription type.</w:t>
      </w:r>
    </w:p>
    <w:p>
      <w:pPr>
        <w:pStyle w:val="ListBullet"/>
      </w:pPr>
      <w:r>
        <w:t>Attaching a contact to an opt-in subscription type will opt that user in to receiving messages related to that subscription type.</w:t>
      </w:r>
    </w:p>
    <w:p>
      <w:pPr>
        <w:pStyle w:val="Heading3"/>
      </w:pPr>
      <w:r>
        <w:t>Error Responses</w:t>
      </w:r>
    </w:p>
    <w:p>
      <w:pPr>
        <w:pStyle w:val="ListBullet"/>
      </w:pPr>
      <w:r>
        <w:t>401: Unauthorized</w:t>
      </w:r>
    </w:p>
    <w:p>
      <w:pPr>
        <w:pStyle w:val="ListBullet"/>
      </w:pPr>
      <w:r>
        <w:t>404: Resource not found</w:t>
      </w:r>
    </w:p>
    <w:p>
      <w:pPr>
        <w:pStyle w:val="Heading3"/>
      </w:pPr>
      <w:r>
        <w:t>Related SubscriptionTypes actions</w:t>
      </w:r>
    </w:p>
    <w:p>
      <w:pPr>
        <w:pStyle w:val="ListBullet"/>
      </w:pPr>
      <w:r>
        <w:t>[GET] List Subscription Types — /subscription_types</w:t>
      </w:r>
    </w:p>
    <w:p>
      <w:pPr>
        <w:pStyle w:val="ListBullet"/>
      </w:pPr>
      <w:r>
        <w:t>[GET] List subscriptions for a contact — /contacts/{{contact_id}}/subscriptions</w:t>
      </w:r>
    </w:p>
    <w:p>
      <w:pPr>
        <w:pStyle w:val="ListBullet"/>
      </w:pPr>
      <w:r>
        <w:t>[DELETE] Remove subscription from a contact — /contacts/{{contact_id}}/subscriptions/{{id}}</w:t>
      </w:r>
    </w:p>
    <w:p>
      <w:r>
        <w:br w:type="page"/>
      </w:r>
    </w:p>
    <w:p>
      <w:pPr>
        <w:pStyle w:val="Heading2"/>
      </w:pPr>
      <w:r>
        <w:t>92. [GET] List All Data Events</w:t>
      </w:r>
    </w:p>
    <w:p>
      <w:r>
        <w:rPr>
          <w:b/>
        </w:rPr>
        <w:t xml:space="preserve">Endpoint: </w:t>
      </w:r>
      <w:r>
        <w:rPr>
          <w:rFonts w:ascii="Courier New" w:hAnsi="Courier New"/>
          <w:sz w:val="18"/>
        </w:rPr>
        <w:t>/events</w:t>
      </w:r>
    </w:p>
    <w:p>
      <w:pPr>
        <w:pStyle w:val="Heading3"/>
      </w:pPr>
      <w:r>
        <w:t>Action:</w:t>
      </w:r>
    </w:p>
    <w:p>
      <w:pPr>
        <w:pStyle w:val="Heading3"/>
      </w:pPr>
      <w:r>
        <w:t>Prerequisites:</w:t>
      </w:r>
    </w:p>
    <w:p>
      <w:pPr>
        <w:pStyle w:val="ListBullet"/>
      </w:pPr>
      <w:r>
        <w:t>Should have the API key.</w:t>
      </w:r>
    </w:p>
    <w:p>
      <w:pPr>
        <w:pStyle w:val="Heading3"/>
      </w:pPr>
      <w:r>
        <w:t>Path</w:t>
      </w:r>
    </w:p>
    <w:p>
      <w:r>
        <w:t>/events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pStyle w:val="Heading3"/>
      </w:pPr>
      <w:r>
        <w:t>Required Fields</w:t>
      </w:r>
    </w:p>
    <w:p>
      <w:pPr>
        <w:shd w:fill="F2F2F2" w:val="clear"/>
      </w:pPr>
      <w:r>
        <w:rPr>
          <w:rFonts w:ascii="Courier New" w:hAnsi="Courier New"/>
          <w:sz w:val="17"/>
        </w:rPr>
        <w:t>{</w:t>
        <w:br/>
        <w:t xml:space="preserve"> "type": "string", // Must be "user"</w:t>
        <w:br/>
        <w:t xml:space="preserve"> "user_id": "string", // or email or intercom_user_id</w:t>
        <w:br/>
        <w:t xml:space="preserve"> "summary": "boolean"</w:t>
        <w:br/>
        <w:t>}</w:t>
      </w:r>
    </w:p>
    <w:p>
      <w:pPr>
        <w:pStyle w:val="ListBullet"/>
      </w:pPr>
      <w:r>
        <w:t>One of user_id, email, or intercom_user_id is required.</w:t>
      </w:r>
    </w:p>
    <w:p>
      <w:pPr>
        <w:pStyle w:val="Heading3"/>
      </w:pPr>
      <w:r>
        <w:t>Response</w:t>
      </w:r>
    </w:p>
    <w:p>
      <w:pPr>
        <w:pStyle w:val="Heading3"/>
      </w:pPr>
      <w:r>
        <w:t>Successful Response (200)</w:t>
      </w:r>
    </w:p>
    <w:p>
      <w:pPr>
        <w:shd w:fill="F2F2F2" w:val="clear"/>
      </w:pPr>
      <w:r>
        <w:rPr>
          <w:rFonts w:ascii="Courier New" w:hAnsi="Courier New"/>
          <w:sz w:val="17"/>
        </w:rPr>
        <w:t>{</w:t>
        <w:br/>
        <w:t xml:space="preserve"> "type": "event.summary",</w:t>
        <w:br/>
        <w:t xml:space="preserve"> "events": [],</w:t>
        <w:br/>
        <w:t xml:space="preserve"> "pages": {</w:t>
        <w:br/>
        <w:t xml:space="preserve"> "next": "http://api.intercom.test/events?next page"</w:t>
        <w:br/>
        <w:t xml:space="preserve"> },</w:t>
        <w:br/>
        <w:t xml:space="preserve"> "email": "user26@email.com",</w:t>
        <w:br/>
        <w:t xml:space="preserve"> "intercom_user_id": "667d61648a68186f43bafe4b",</w:t>
        <w:br/>
        <w:t xml:space="preserve"> "user_id": "3ecf64d0-9ed1-4e9f-88e1-da7d6e6782f3"</w:t>
        <w:br/>
        <w:t>}</w:t>
      </w:r>
    </w:p>
    <w:p>
      <w:pPr>
        <w:pStyle w:val="Heading3"/>
      </w:pPr>
      <w:r>
        <w:t>Gotchas</w:t>
      </w:r>
    </w:p>
    <w:p>
      <w:pPr>
        <w:pStyle w:val="ListBullet"/>
      </w:pPr>
      <w:r>
        <w:t>Events older than 90 days cannot be individually listed.</w:t>
      </w:r>
    </w:p>
    <w:p>
      <w:pPr>
        <w:pStyle w:val="ListBullet"/>
      </w:pPr>
      <w:r>
        <w:t>The email parameter value should be URL encoded when sending.</w:t>
      </w:r>
    </w:p>
    <w:p>
      <w:pPr>
        <w:pStyle w:val="ListBullet"/>
      </w:pPr>
      <w:r>
        <w:t>The type parameter value must be "user".</w:t>
      </w:r>
    </w:p>
    <w:p>
      <w:pPr>
        <w:pStyle w:val="ListBullet"/>
      </w:pPr>
      <w:r>
        <w:t>You can optionally define the result page size with the per_page parameter.</w:t>
      </w:r>
    </w:p>
    <w:p>
      <w:pPr>
        <w:pStyle w:val="Heading3"/>
      </w:pPr>
      <w:r>
        <w:t>Related DataEvents actions</w:t>
      </w:r>
    </w:p>
    <w:p>
      <w:pPr>
        <w:pStyle w:val="ListBullet"/>
      </w:pPr>
      <w:r>
        <w:t>[POST] Create Event Summaries — /events/summaries</w:t>
      </w:r>
    </w:p>
    <w:p>
      <w:pPr>
        <w:pStyle w:val="ListBullet"/>
      </w:pPr>
      <w:r>
        <w:t>[POST] Submit Data Event — /events</w:t>
      </w:r>
    </w:p>
    <w:p>
      <w:r>
        <w:br w:type="page"/>
      </w:r>
    </w:p>
    <w:p>
      <w:pPr>
        <w:pStyle w:val="Heading2"/>
      </w:pPr>
      <w:r>
        <w:t>93. [POST] Add Tag to Contact</w:t>
      </w:r>
    </w:p>
    <w:p>
      <w:r>
        <w:rPr>
          <w:b/>
        </w:rPr>
        <w:t xml:space="preserve">Endpoint: </w:t>
      </w:r>
      <w:r>
        <w:rPr>
          <w:rFonts w:ascii="Courier New" w:hAnsi="Courier New"/>
          <w:sz w:val="18"/>
        </w:rPr>
        <w:t>/contacts/{{contact_id}}/tags</w:t>
      </w:r>
    </w:p>
    <w:p>
      <w:pPr>
        <w:pStyle w:val="Heading3"/>
      </w:pPr>
      <w:r>
        <w:t>Action:</w:t>
      </w:r>
    </w:p>
    <w:p>
      <w:r>
        <w:t>Add Tag to a Contact</w:t>
      </w:r>
    </w:p>
    <w:p>
      <w:pPr>
        <w:pStyle w:val="Heading3"/>
      </w:pPr>
      <w:r>
        <w:t>Path</w:t>
      </w:r>
    </w:p>
    <w:p>
      <w:r>
        <w:t>/contacts/{contact_id}/tags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which is given by Intercom. Example: "63a07ddf05a32042dffac965"</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tag which is given by Intercom. Example: "7522907"</w:t>
        <w:br/>
        <w:t>}</w:t>
      </w:r>
    </w:p>
    <w:p>
      <w:pPr>
        <w:pStyle w:val="Heading3"/>
      </w:pPr>
      <w:r>
        <w:t>Response</w:t>
      </w:r>
    </w:p>
    <w:p>
      <w:pPr>
        <w:pStyle w:val="Heading3"/>
      </w:pPr>
      <w:r>
        <w:t>Successful Response (Status Code: 200)</w:t>
      </w:r>
    </w:p>
    <w:p>
      <w:pPr>
        <w:shd w:fill="F2F2F2" w:val="clear"/>
      </w:pPr>
      <w:r>
        <w:rPr>
          <w:rFonts w:ascii="Courier New" w:hAnsi="Courier New"/>
          <w:sz w:val="17"/>
        </w:rPr>
        <w:t>{</w:t>
        <w:br/>
        <w:t xml:space="preserve"> "type": "tag",</w:t>
        <w:br/>
        <w:t xml:space="preserve"> "id": "94",</w:t>
        <w:br/>
        <w:t xml:space="preserve"> "name": "Manual tag",</w:t>
        <w:br/>
        <w:t xml:space="preserve"> "applied_at": 1663597223,</w:t>
        <w:br/>
        <w:t xml:space="preserve"> "applied_by": {</w:t>
        <w:br/>
        <w:t xml:space="preserve"> "id": "user_123",</w:t>
        <w:br/>
        <w:t xml:space="preserve"> "type": "user"</w:t>
        <w:br/>
        <w:t xml:space="preserve"> }</w:t>
        <w:br/>
        <w:t>}</w:t>
      </w:r>
    </w:p>
    <w:p>
      <w:pPr>
        <w:pStyle w:val="Heading3"/>
      </w:pPr>
      <w:r>
        <w:t>Error Responses</w:t>
      </w:r>
    </w:p>
    <w:p>
      <w:pPr>
        <w:pStyle w:val="Heading4"/>
      </w:pPr>
      <w:r>
        <w:t>Contact Not Found (Status Code: 404)</w:t>
      </w:r>
    </w:p>
    <w:p>
      <w:pPr>
        <w:shd w:fill="F2F2F2" w:val="clear"/>
      </w:pPr>
      <w:r>
        <w:rPr>
          <w:rFonts w:ascii="Courier New" w:hAnsi="Courier New"/>
          <w:sz w:val="17"/>
        </w:rPr>
        <w:t>{</w:t>
        <w:br/>
        <w:t xml:space="preserve"> "message": "Contact not found"</w:t>
        <w:br/>
        <w:t>}</w:t>
      </w:r>
    </w:p>
    <w:p>
      <w:pPr>
        <w:pStyle w:val="Heading4"/>
      </w:pPr>
      <w:r>
        <w:t>Tag Not Found (Status Code: 404)</w:t>
      </w:r>
    </w:p>
    <w:p>
      <w:pPr>
        <w:shd w:fill="F2F2F2" w:val="clear"/>
      </w:pPr>
      <w:r>
        <w:rPr>
          <w:rFonts w:ascii="Courier New" w:hAnsi="Courier New"/>
          <w:sz w:val="17"/>
        </w:rPr>
        <w:t>{</w:t>
        <w:br/>
        <w:t xml:space="preserve"> "message": "Tag not found"</w:t>
        <w:br/>
        <w:t>}</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Ticket — /tickets/{{ticket_id}}/tags</w:t>
      </w:r>
    </w:p>
    <w:p>
      <w:pPr>
        <w:pStyle w:val="ListBullet"/>
      </w:pPr>
      <w:r>
        <w:t>[POST] Tags — /tags</w:t>
      </w:r>
    </w:p>
    <w:p>
      <w:r>
        <w:br w:type="page"/>
      </w:r>
    </w:p>
    <w:p>
      <w:pPr>
        <w:pStyle w:val="Heading2"/>
      </w:pPr>
      <w:r>
        <w:t>94. [GET] Retrieve a Segment</w:t>
      </w:r>
    </w:p>
    <w:p>
      <w:r>
        <w:rPr>
          <w:b/>
        </w:rPr>
        <w:t xml:space="preserve">Endpoint: </w:t>
      </w:r>
      <w:r>
        <w:rPr>
          <w:rFonts w:ascii="Courier New" w:hAnsi="Courier New"/>
          <w:sz w:val="18"/>
        </w:rPr>
        <w:t>/segments/{{id}}</w:t>
      </w:r>
    </w:p>
    <w:p>
      <w:pPr>
        <w:pStyle w:val="Heading3"/>
      </w:pPr>
      <w:r>
        <w:t>Action:</w:t>
      </w:r>
    </w:p>
    <w:p>
      <w:pPr>
        <w:pStyle w:val="Heading3"/>
      </w:pPr>
      <w:r>
        <w:t>Path</w:t>
      </w:r>
    </w:p>
    <w:p>
      <w:r>
        <w:t>/segments/{{id}}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of the segment. Example: "123"</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"type": "segment",</w:t>
        <w:br/>
        <w:t xml:space="preserve"> "id": "667d61808a68186f43bafe5f",</w:t>
        <w:br/>
        <w:t xml:space="preserve"> "name": "John segment",</w:t>
        <w:br/>
        <w:t xml:space="preserve"> "created_at": 1719492992,</w:t>
        <w:br/>
        <w:t xml:space="preserve"> "updated_at": 1719492992,</w:t>
        <w:br/>
        <w:t xml:space="preserve"> "person_type": "user"</w:t>
        <w:br/>
        <w:t>}</w:t>
      </w:r>
    </w:p>
    <w:p>
      <w:pPr>
        <w:pStyle w:val="Heading3"/>
      </w:pPr>
      <w:r>
        <w:t>Error Responses</w:t>
      </w:r>
    </w:p>
    <w:p>
      <w:pPr>
        <w:pStyle w:val="Heading4"/>
      </w:pPr>
      <w:r>
        <w:t>Unauthorized (401)</w:t>
      </w:r>
    </w:p>
    <w:p>
      <w:pPr>
        <w:shd w:fill="F2F2F2" w:val="clear"/>
      </w:pPr>
      <w:r>
        <w:rPr>
          <w:rFonts w:ascii="Courier New" w:hAnsi="Courier New"/>
          <w:sz w:val="17"/>
        </w:rPr>
        <w:t>{</w:t>
        <w:br/>
        <w:t xml:space="preserve"> "type": "error",</w:t>
        <w:br/>
        <w:t xml:space="preserve"> "message": "Unauthorized"</w:t>
        <w:br/>
        <w:t>}</w:t>
      </w:r>
    </w:p>
    <w:p>
      <w:pPr>
        <w:pStyle w:val="Heading4"/>
      </w:pPr>
      <w:r>
        <w:t>Not Found (404)</w:t>
      </w:r>
    </w:p>
    <w:p>
      <w:pPr>
        <w:shd w:fill="F2F2F2" w:val="clear"/>
      </w:pPr>
      <w:r>
        <w:rPr>
          <w:rFonts w:ascii="Courier New" w:hAnsi="Courier New"/>
          <w:sz w:val="17"/>
        </w:rPr>
        <w:t>{</w:t>
        <w:br/>
        <w:t xml:space="preserve"> "type": "error",</w:t>
        <w:br/>
        <w:t xml:space="preserve"> "message": "Not Found"</w:t>
        <w:br/>
        <w:t>}</w:t>
      </w:r>
    </w:p>
    <w:p>
      <w:pPr>
        <w:pStyle w:val="Heading3"/>
      </w:pPr>
      <w:r>
        <w:t>Gotchas</w:t>
      </w:r>
    </w:p>
    <w:p>
      <w:pPr>
        <w:pStyle w:val="ListBullet"/>
      </w:pPr>
      <w:r>
        <w:t>The count field is only returned if include_count=true is included in the request.</w:t>
      </w:r>
    </w:p>
    <w:p>
      <w:pPr>
        <w:pStyle w:val="ListBullet"/>
      </w:pPr>
      <w:r>
        <w:t>The person_type can be either "contact" or "user".</w:t>
      </w:r>
    </w:p>
    <w:p>
      <w:pPr>
        <w:pStyle w:val="Heading3"/>
      </w:pPr>
      <w:r>
        <w:t>Related Segments actions</w:t>
      </w:r>
    </w:p>
    <w:p>
      <w:pPr>
        <w:pStyle w:val="ListBullet"/>
      </w:pPr>
      <w:r>
        <w:t>[GET] List All Segments — /segments</w:t>
      </w:r>
    </w:p>
    <w:p>
      <w:pPr>
        <w:pStyle w:val="ListBullet"/>
      </w:pPr>
      <w:r>
        <w:t>[GET] List Attached Segments for Contact — /contacts/{{contact_id}}/segments</w:t>
      </w:r>
    </w:p>
    <w:p>
      <w:r>
        <w:br w:type="page"/>
      </w:r>
    </w:p>
    <w:p>
      <w:pPr>
        <w:pStyle w:val="Heading2"/>
      </w:pPr>
      <w:r>
        <w:t>95. [DELETE] Remove subscription from a contact</w:t>
      </w:r>
    </w:p>
    <w:p>
      <w:r>
        <w:rPr>
          <w:b/>
        </w:rPr>
        <w:t xml:space="preserve">Endpoint: </w:t>
      </w:r>
      <w:r>
        <w:rPr>
          <w:rFonts w:ascii="Courier New" w:hAnsi="Courier New"/>
          <w:sz w:val="18"/>
        </w:rPr>
        <w:t>/contacts/{{contact_id}}/subscriptions/{{id}}</w:t>
      </w:r>
    </w:p>
    <w:p>
      <w:pPr>
        <w:pStyle w:val="Heading3"/>
      </w:pPr>
      <w:r>
        <w:t>Action:</w:t>
      </w:r>
    </w:p>
    <w:p>
      <w:pPr>
        <w:pStyle w:val="Heading3"/>
      </w:pPr>
      <w:r>
        <w:t>Path</w:t>
      </w:r>
    </w:p>
    <w:p>
      <w:r>
        <w:t>/contacts/{contact_id}/subscriptions/{id}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which is given by Intercom. Example: "63a07ddf05a32042dffac965"</w:t>
        <w:br/>
        <w:t xml:space="preserve"> "id": "string" // The unique identifier for the subscription type which is given by Intercom. Example: "37846"</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"type": "subscription",</w:t>
        <w:br/>
        <w:t xml:space="preserve"> "id": "124",</w:t>
        <w:br/>
        <w:t xml:space="preserve"> "state": "live",</w:t>
        <w:br/>
        <w:t xml:space="preserve"> "consent_type": "opt_in",</w:t>
        <w:br/>
        <w:t xml:space="preserve"> "default_translation": {</w:t>
        <w:br/>
        <w:t xml:space="preserve"> "name": "Newsletters",</w:t>
        <w:br/>
        <w:t xml:space="preserve"> "description": "Lorem ipsum dolor sit amet",</w:t>
        <w:br/>
        <w:t xml:space="preserve"> "locale": "en"</w:t>
        <w:br/>
        <w:t xml:space="preserve"> },</w:t>
        <w:br/>
        <w:t xml:space="preserve"> "translations": [</w:t>
        <w:br/>
        <w:t xml:space="preserve"> {</w:t>
        <w:br/>
        <w:t xml:space="preserve"> "name": "Nouvelles",</w:t>
        <w:br/>
        <w:t xml:space="preserve"> "description": "Lorem ipsum dolor sit amet",</w:t>
        <w:br/>
        <w:t xml:space="preserve"> "locale": "fr"</w:t>
        <w:br/>
        <w:t xml:space="preserve"> }</w:t>
        <w:br/>
        <w:t xml:space="preserve"> ],</w:t>
        <w:br/>
        <w:t xml:space="preserve"> "content_types": [</w:t>
        <w:br/>
        <w:t xml:space="preserve"> "sms_message"</w:t>
        <w:br/>
        <w:t xml:space="preserve"> ]</w:t>
        <w:br/>
        <w:t>}</w:t>
      </w:r>
    </w:p>
    <w:p>
      <w:pPr>
        <w:pStyle w:val="Heading3"/>
      </w:pPr>
      <w:r>
        <w:t>Error Responses</w:t>
      </w:r>
    </w:p>
    <w:p>
      <w:pPr>
        <w:pStyle w:val="ListBullet"/>
      </w:pPr>
      <w:r>
        <w:t>401 Unauthorized</w:t>
      </w:r>
    </w:p>
    <w:p>
      <w:pPr>
        <w:pStyle w:val="ListBullet"/>
      </w:pPr>
      <w:r>
        <w:t>404 Not Found</w:t>
      </w:r>
    </w:p>
    <w:p>
      <w:pPr>
        <w:pStyle w:val="Heading3"/>
      </w:pPr>
      <w:r>
        <w:t>Gotchas</w:t>
      </w:r>
    </w:p>
    <w:p>
      <w:pPr>
        <w:pStyle w:val="ListBullet"/>
      </w:pPr>
      <w:r>
        <w:t>Ensure the correct Intercom API version is used in the headers, default is "2.11".</w:t>
      </w:r>
    </w:p>
    <w:p>
      <w:pPr>
        <w:pStyle w:val="ListBullet"/>
      </w:pPr>
      <w:r>
        <w:t>The state of the subscription can be "live", "draft", or "archived".</w:t>
      </w:r>
    </w:p>
    <w:p>
      <w:pPr>
        <w:pStyle w:val="ListBullet"/>
      </w:pPr>
      <w:r>
        <w:t>The consent_type can be "opt_in" or "opt_out".</w:t>
      </w:r>
    </w:p>
    <w:p>
      <w:pPr>
        <w:pStyle w:val="ListBullet"/>
      </w:pPr>
      <w:r>
        <w:t>The content_types can contain "email" or "sms_message".</w:t>
      </w:r>
    </w:p>
    <w:p>
      <w:pPr>
        <w:pStyle w:val="Heading3"/>
      </w:pPr>
      <w:r>
        <w:t>Related SubscriptionTypes actions</w:t>
      </w:r>
    </w:p>
    <w:p>
      <w:pPr>
        <w:pStyle w:val="ListBullet"/>
      </w:pPr>
      <w:r>
        <w:t>[GET] List Subscription Types — /subscription_types</w:t>
      </w:r>
    </w:p>
    <w:p>
      <w:pPr>
        <w:pStyle w:val="ListBullet"/>
      </w:pPr>
      <w:r>
        <w:t>[GET] List subscriptions for a contact — /contacts/{{contact_id}}/subscriptions</w:t>
      </w:r>
    </w:p>
    <w:p>
      <w:pPr>
        <w:pStyle w:val="ListBullet"/>
      </w:pPr>
      <w:r>
        <w:t>[POST] Add Subscription to Contact — /contacts/{{contact_id}}/subscriptions</w:t>
      </w:r>
    </w:p>
    <w:p>
      <w:r>
        <w:br w:type="page"/>
      </w:r>
    </w:p>
    <w:p>
      <w:pPr>
        <w:pStyle w:val="Heading2"/>
      </w:pPr>
      <w:r>
        <w:t>96. [POST] Add Tag to Ticket</w:t>
      </w:r>
    </w:p>
    <w:p>
      <w:r>
        <w:rPr>
          <w:b/>
        </w:rPr>
        <w:t xml:space="preserve">Endpoint: </w:t>
      </w:r>
      <w:r>
        <w:rPr>
          <w:rFonts w:ascii="Courier New" w:hAnsi="Courier New"/>
          <w:sz w:val="18"/>
        </w:rPr>
        <w:t>/tickets/{{ticket_id}}/tags</w:t>
      </w:r>
    </w:p>
    <w:p>
      <w:pPr>
        <w:pStyle w:val="Heading3"/>
      </w:pPr>
      <w:r>
        <w:t>Action:</w:t>
      </w:r>
    </w:p>
    <w:p>
      <w:r>
        <w:t>Add Tag to a Ticket</w:t>
      </w:r>
    </w:p>
    <w:p>
      <w:pPr>
        <w:pStyle w:val="Heading3"/>
      </w:pPr>
      <w:r>
        <w:t>Path</w:t>
      </w:r>
    </w:p>
    <w:p>
      <w:r>
        <w:t>/tickets/{ticket_id}/tags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"ticket_id": "string" // Example: "64619700005694"</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tag given by Intercom. Example: "7522907"</w:t>
        <w:br/>
        <w:t xml:space="preserve"> "admin_id": "string" // The unique identifier for the admin given by Intercom. Example: "780"</w:t>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t xml:space="preserve"> "type": "tag",</w:t>
        <w:br/>
        <w:t xml:space="preserve"> "id": "134",</w:t>
        <w:br/>
        <w:t xml:space="preserve"> "name": "Manual tag"</w:t>
        <w:br/>
        <w:t>}</w:t>
      </w:r>
    </w:p>
    <w:p>
      <w:pPr>
        <w:pStyle w:val="Heading3"/>
      </w:pPr>
      <w:r>
        <w:t>Error Responses</w:t>
      </w:r>
    </w:p>
    <w:p>
      <w:pPr>
        <w:pStyle w:val="ListBullet"/>
      </w:pPr>
      <w:r>
        <w:t>401 Unauthorized: If authentication fails.</w:t>
      </w:r>
    </w:p>
    <w:p>
      <w:pPr>
        <w:pStyle w:val="ListBullet"/>
      </w:pPr>
      <w:r>
        <w:t>404 Not Found: If the ticket is not found.</w:t>
      </w:r>
    </w:p>
    <w:p>
      <w:pPr>
        <w:pStyle w:val="Heading3"/>
      </w:pPr>
      <w:r>
        <w:t>Gotchas</w:t>
      </w:r>
    </w:p>
    <w:p>
      <w:pPr>
        <w:pStyle w:val="ListBullet"/>
      </w:pPr>
      <w:r>
        <w:t>Ensure the Intercom-Version header is set to "2.11" or the appropriate version for your app package.</w:t>
      </w:r>
    </w:p>
    <w:p>
      <w:pPr>
        <w:pStyle w:val="ListBullet"/>
      </w:pPr>
      <w:r>
        <w:t>The id and admin_id fields in the body are required and must be valid identifiers provided by Intercom.</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Tags — /tags</w:t>
      </w:r>
    </w:p>
    <w:p>
      <w:r>
        <w:br w:type="page"/>
      </w:r>
    </w:p>
    <w:p>
      <w:pPr>
        <w:pStyle w:val="Heading2"/>
      </w:pPr>
      <w:r>
        <w:t>97. [POST] Create News Item</w:t>
      </w:r>
    </w:p>
    <w:p>
      <w:r>
        <w:rPr>
          <w:b/>
        </w:rPr>
        <w:t xml:space="preserve">Endpoint: </w:t>
      </w:r>
      <w:r>
        <w:rPr>
          <w:rFonts w:ascii="Courier New" w:hAnsi="Courier New"/>
          <w:sz w:val="18"/>
        </w:rPr>
        <w:t>/news/news_items</w:t>
      </w:r>
    </w:p>
    <w:p>
      <w:pPr>
        <w:pStyle w:val="Heading3"/>
      </w:pPr>
      <w:r>
        <w:t>Action:</w:t>
      </w:r>
    </w:p>
    <w:p>
      <w:pPr>
        <w:pStyle w:val="Heading3"/>
      </w:pPr>
      <w:r>
        <w:t>Path</w:t>
      </w:r>
    </w:p>
    <w:p>
      <w:r>
        <w:t>/news/news_items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"title": "string", // The title of the news item. Example: "Halloween is here!"</w:t>
        <w:br/>
        <w:t xml:space="preserve"> "sender_id": "integer" // The id of the sender of the news item. Must be a teammate on the workspace. Example: 991267734</w:t>
        <w:br/>
        <w:t>}</w:t>
      </w:r>
    </w:p>
    <w:p>
      <w:pPr>
        <w:pStyle w:val="Heading3"/>
      </w:pPr>
      <w:r>
        <w:t>Optional Fields</w:t>
      </w:r>
    </w:p>
    <w:p>
      <w:pPr>
        <w:shd w:fill="F2F2F2" w:val="clear"/>
      </w:pPr>
      <w:r>
        <w:rPr>
          <w:rFonts w:ascii="Courier New" w:hAnsi="Courier New"/>
          <w:sz w:val="17"/>
        </w:rPr>
        <w:t>{</w:t>
        <w:br/>
        <w:t xml:space="preserve"> "body": "string", // The news item body, which may contain HTML. Example: "&lt;p&gt;New costumes in store for this spooky season&lt;/p&gt;"</w:t>
        <w:br/>
        <w:t xml:space="preserve"> "state": "string", // News items will not be visible to your users in the assigned newsfeeds until they are set live. Enum: "draft", "live". Example: "live"</w:t>
        <w:br/>
        <w:t xml:space="preserve"> "deliver_silently": "boolean", // When set to true, the news item will appear in the messenger newsfeed without showing a notification badge. Example: true</w:t>
        <w:br/>
        <w:t xml:space="preserve"> "labels": "array of strings", // Label names displayed to users to categorize the news item. Example: ["Product", "Update", "New"]</w:t>
        <w:br/>
        <w:t xml:space="preserve"> "reactions": "array of strings or null", // Ordered list of emoji reactions to the news item. When empty, reactions are disabled. Example: ["😆", "😅"]</w:t>
        <w:br/>
        <w:t xml:space="preserve"> "newsfeed_assignments": "array of objects" // A list of newsfeed_assignments to assign to the specified newsfeed.</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"id": "33",</w:t>
        <w:br/>
        <w:t xml:space="preserve"> "type": "news-item",</w:t>
        <w:br/>
        <w:t xml:space="preserve"> "workspace_id": "this_is_an_id498_that_should_be_at_least_",</w:t>
        <w:br/>
        <w:t xml:space="preserve"> "title": "Halloween is here!",</w:t>
        <w:br/>
        <w:t xml:space="preserve"> "body": "&lt;p&gt;New costumes in store for this spooky season&lt;/p&gt;",</w:t>
        <w:br/>
        <w:t xml:space="preserve"> "sender_id": 991267734,</w:t>
        <w:br/>
        <w:t xml:space="preserve"> "state": "live",</w:t>
        <w:br/>
        <w:t xml:space="preserve"> "labels": [</w:t>
        <w:br/>
        <w:t xml:space="preserve"> "New",</w:t>
        <w:br/>
        <w:t xml:space="preserve"> "Product",</w:t>
        <w:br/>
        <w:t xml:space="preserve"> "Update"</w:t>
        <w:br/>
        <w:t xml:space="preserve"> ],</w:t>
        <w:br/>
        <w:t xml:space="preserve"> "cover_image_url": null,</w:t>
        <w:br/>
        <w:t xml:space="preserve"> "reactions": [</w:t>
        <w:br/>
        <w:t xml:space="preserve"> "😆",</w:t>
        <w:br/>
        <w:t xml:space="preserve"> "😅"</w:t>
        <w:br/>
        <w:t xml:space="preserve"> ],</w:t>
        <w:br/>
        <w:t xml:space="preserve"> "deliver_silently": true,</w:t>
        <w:br/>
        <w:t xml:space="preserve"> "created_at": 1719492978,</w:t>
        <w:br/>
        <w:t xml:space="preserve"> "updated_at": 1719492978,</w:t>
        <w:br/>
        <w:t xml:space="preserve"> "newsfeed_assignments": [</w:t>
        <w:br/>
        <w:t xml:space="preserve"> {</w:t>
        <w:br/>
        <w:t xml:space="preserve"> "newsfeed_id": "53",</w:t>
        <w:br/>
        <w:t xml:space="preserve"> "assigned_at": 1664638214</w:t>
        <w:br/>
        <w:t xml:space="preserve"> }</w:t>
        <w:br/>
        <w:t xml:space="preserve"> ]</w:t>
        <w:br/>
        <w:t>}</w:t>
      </w:r>
    </w:p>
    <w:p>
      <w:pPr>
        <w:pStyle w:val="Heading3"/>
      </w:pPr>
      <w:r>
        <w:t>Related News actions</w:t>
      </w:r>
    </w:p>
    <w:p>
      <w:pPr>
        <w:pStyle w:val="ListBullet"/>
      </w:pPr>
      <w:r>
        <w:t>[DELETE] Delete a News Item — /news/news_items/{{id}}</w:t>
      </w:r>
    </w:p>
    <w:p>
      <w:pPr>
        <w:pStyle w:val="ListBullet"/>
      </w:pPr>
      <w:r>
        <w:t>[GET] Retrieve a Newsfeed — /news/newsfeeds/{{id}}</w:t>
      </w:r>
    </w:p>
    <w:p>
      <w:pPr>
        <w:pStyle w:val="ListBullet"/>
      </w:pPr>
      <w:r>
        <w:t>[GET] List News Items — /news/news_items</w:t>
      </w:r>
    </w:p>
    <w:p>
      <w:pPr>
        <w:pStyle w:val="ListBullet"/>
      </w:pPr>
      <w:r>
        <w:t>[GET] List All Newsfeeds — /news/newsfeeds</w:t>
      </w:r>
    </w:p>
    <w:p>
      <w:pPr>
        <w:pStyle w:val="ListBullet"/>
      </w:pPr>
      <w:r>
        <w:t>[PUT] Update a News Item — /news/news_items/{{id}}</w:t>
      </w:r>
    </w:p>
    <w:p>
      <w:pPr>
        <w:pStyle w:val="ListBullet"/>
      </w:pPr>
      <w:r>
        <w:t>[GET] List all live newsfeed items — /news/newsfeeds/{id}/items</w:t>
      </w:r>
    </w:p>
    <w:p>
      <w:r>
        <w:br w:type="page"/>
      </w:r>
    </w:p>
    <w:p>
      <w:pPr>
        <w:pStyle w:val="Heading2"/>
      </w:pPr>
      <w:r>
        <w:t>98. [PUT] Update Data Attribute</w:t>
      </w:r>
    </w:p>
    <w:p>
      <w:r>
        <w:rPr>
          <w:b/>
        </w:rPr>
        <w:t xml:space="preserve">Endpoint: </w:t>
      </w:r>
      <w:r>
        <w:rPr>
          <w:rFonts w:ascii="Courier New" w:hAnsi="Courier New"/>
          <w:sz w:val="18"/>
        </w:rPr>
        <w:t>data_attributes/{{id}}</w:t>
      </w:r>
    </w:p>
    <w:p>
      <w:pPr>
        <w:pStyle w:val="Heading3"/>
      </w:pPr>
      <w:r>
        <w:t>Action:</w:t>
      </w:r>
    </w:p>
    <w:p>
      <w:r>
        <w:t>Update a Data Attribute</w:t>
      </w:r>
    </w:p>
    <w:p>
      <w:pPr>
        <w:pStyle w:val="Heading3"/>
      </w:pPr>
      <w:r>
        <w:t>Path</w:t>
      </w:r>
    </w:p>
    <w:p>
      <w:r>
        <w:t>/data_attributes/{{id}}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"integer"</w:t>
        <w:br/>
        <w:t>}</w:t>
      </w:r>
    </w:p>
    <w:p>
      <w:pPr>
        <w:pStyle w:val="Heading3"/>
      </w:pPr>
      <w:r>
        <w:t>Body</w:t>
      </w:r>
    </w:p>
    <w:p>
      <w:pPr>
        <w:pStyle w:val="Heading3"/>
      </w:pPr>
      <w:r>
        <w:t>Required Fields</w:t>
      </w:r>
    </w:p>
    <w:p>
      <w:r>
        <w:t>None</w:t>
      </w:r>
    </w:p>
    <w:p>
      <w:pPr>
        <w:pStyle w:val="Heading3"/>
      </w:pPr>
      <w:r>
        <w:t>Optional Fields</w:t>
      </w:r>
    </w:p>
    <w:p>
      <w:pPr>
        <w:shd w:fill="F2F2F2" w:val="clear"/>
      </w:pPr>
      <w:r>
        <w:rPr>
          <w:rFonts w:ascii="Courier New" w:hAnsi="Courier New"/>
          <w:sz w:val="17"/>
        </w:rPr>
        <w:t>{</w:t>
        <w:br/>
        <w:t xml:space="preserve"> "archived": "boolean",</w:t>
        <w:br/>
        <w:t xml:space="preserve"> "description": "string",</w:t>
        <w:br/>
        <w:t xml:space="preserve"> "options": "array of strings",</w:t>
        <w:br/>
        <w:t xml:space="preserve"> "messenger_writable": "boolean"</w:t>
        <w:br/>
        <w:t>}</w:t>
      </w:r>
    </w:p>
    <w:p>
      <w:pPr>
        <w:pStyle w:val="Heading3"/>
      </w:pPr>
      <w:r>
        <w:t>Responses</w:t>
      </w:r>
    </w:p>
    <w:p>
      <w:pPr>
        <w:pStyle w:val="Heading3"/>
      </w:pPr>
      <w:r>
        <w:t>200 OK</w:t>
      </w:r>
    </w:p>
    <w:p>
      <w:pPr>
        <w:shd w:fill="F2F2F2" w:val="clear"/>
      </w:pPr>
      <w:r>
        <w:rPr>
          <w:rFonts w:ascii="Courier New" w:hAnsi="Courier New"/>
          <w:sz w:val="17"/>
        </w:rPr>
        <w:t>{</w:t>
        <w:br/>
        <w:t xml:space="preserve"> "id": 44,</w:t>
        <w:br/>
        <w:t xml:space="preserve"> "type": "data_attribute",</w:t>
        <w:br/>
        <w:t xml:space="preserve"> "name": "The One Ring",</w:t>
        <w:br/>
        <w:t xml:space="preserve"> "full_name": "custom_attributes.The One Ring",</w:t>
        <w:br/>
        <w:t xml:space="preserve"> "label": "The One Ring",</w:t>
        <w:br/>
        <w:t xml:space="preserve"> "description": "Just a plain old ring",</w:t>
        <w:br/>
        <w:t xml:space="preserve"> "data_type": "string",</w:t>
        <w:br/>
        <w:t xml:space="preserve"> "options": [</w:t>
        <w:br/>
        <w:t xml:space="preserve"> "1-10",</w:t>
        <w:br/>
        <w:t xml:space="preserve"> "11-20"</w:t>
        <w:br/>
        <w:t xml:space="preserve"> ],</w:t>
        <w:br/>
        <w:t xml:space="preserve"> "api_writable": true,</w:t>
        <w:br/>
        <w:t xml:space="preserve"> "ui_writable": false,</w:t>
        <w:br/>
        <w:t xml:space="preserve"> "messenger_writable": true,</w:t>
        <w:br/>
        <w:t xml:space="preserve"> "custom": true,</w:t>
        <w:br/>
        <w:t xml:space="preserve"> "archived": false,</w:t>
        <w:br/>
        <w:t xml:space="preserve"> "admin_id": "991267693",</w:t>
        <w:br/>
        <w:t xml:space="preserve"> "created_at": 1719492958,</w:t>
        <w:br/>
        <w:t xml:space="preserve"> "updated_at": 1719492959,</w:t>
        <w:br/>
        <w:t xml:space="preserve"> "model": "company"</w:t>
        <w:br/>
        <w:t>}</w:t>
      </w:r>
    </w:p>
    <w:p>
      <w:pPr>
        <w:pStyle w:val="Heading3"/>
      </w:pPr>
      <w:r>
        <w:t>Error Responses</w:t>
      </w:r>
    </w:p>
    <w:p>
      <w:pPr>
        <w:pStyle w:val="ListBullet"/>
      </w:pPr>
      <w:r>
        <w:t>400: Too few options in list</w:t>
      </w:r>
    </w:p>
    <w:p>
      <w:pPr>
        <w:pStyle w:val="ListBullet"/>
      </w:pPr>
      <w:r>
        <w:t>401: Unauthorized</w:t>
      </w:r>
    </w:p>
    <w:p>
      <w:pPr>
        <w:pStyle w:val="ListBullet"/>
      </w:pPr>
      <w:r>
        <w:t>404: Attribute Not Found</w:t>
      </w:r>
    </w:p>
    <w:p>
      <w:pPr>
        <w:pStyle w:val="ListBullet"/>
      </w:pPr>
      <w:r>
        <w:t>422: Has Dependant Object</w:t>
      </w:r>
    </w:p>
    <w:p>
      <w:pPr>
        <w:pStyle w:val="Heading3"/>
      </w:pPr>
      <w:r>
        <w:t>Gotchas</w:t>
      </w:r>
    </w:p>
    <w:p>
      <w:pPr>
        <w:pStyle w:val="ListBullet"/>
      </w:pPr>
      <w:r>
        <w:t>Updating the data type is not possible via the API. You will need to update the type via the UI instead.</w:t>
      </w:r>
    </w:p>
    <w:p>
      <w:pPr>
        <w:pStyle w:val="Heading3"/>
      </w:pPr>
      <w:r>
        <w:t>Related DataAttributes actions</w:t>
      </w:r>
    </w:p>
    <w:p>
      <w:pPr>
        <w:pStyle w:val="ListBullet"/>
      </w:pPr>
      <w:r>
        <w:t>[GET] List All Data Attributes — data_attributes</w:t>
      </w:r>
    </w:p>
    <w:p>
      <w:pPr>
        <w:pStyle w:val="ListBullet"/>
      </w:pPr>
      <w:r>
        <w:t>[POST] Create Data Attribute — data_attributes</w:t>
      </w:r>
    </w:p>
    <w:p>
      <w:r>
        <w:br w:type="page"/>
      </w:r>
    </w:p>
    <w:p>
      <w:pPr>
        <w:pStyle w:val="Heading2"/>
      </w:pPr>
      <w:r>
        <w:t>99. [POST] Submit Data Event</w:t>
      </w:r>
    </w:p>
    <w:p>
      <w:r>
        <w:rPr>
          <w:b/>
        </w:rPr>
        <w:t xml:space="preserve">Endpoint: </w:t>
      </w:r>
      <w:r>
        <w:rPr>
          <w:rFonts w:ascii="Courier New" w:hAnsi="Courier New"/>
          <w:sz w:val="18"/>
        </w:rPr>
        <w:t>/events</w:t>
      </w:r>
    </w:p>
    <w:p>
      <w:pPr>
        <w:pStyle w:val="Heading3"/>
      </w:pPr>
      <w:r>
        <w:t>Action:</w:t>
      </w:r>
    </w:p>
    <w:p>
      <w:r>
        <w:t>Submit a Data Event</w:t>
      </w:r>
    </w:p>
    <w:p>
      <w:pPr>
        <w:pStyle w:val="Heading3"/>
      </w:pPr>
      <w:r>
        <w:t>Path</w:t>
      </w:r>
    </w:p>
    <w:p>
      <w:r>
        <w:t>/events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"event_name": "string",  // The name of the event that occurred. Example: "invited-friend"</w:t>
        <w:br/>
        <w:t xml:space="preserve"> "created_at": "integer",  // The time the event occurred as a UTC Unix timestamp. Example: 1671028894</w:t>
        <w:br/>
        <w:t xml:space="preserve"> "id": "string",  // The unique identifier for the contact (lead or user) given by Intercom. Example: "8a88a590-e1c3-41e2-a502-e0649dbf721c"</w:t>
        <w:br/>
        <w:t xml:space="preserve"> "user_id": "string",  // Your identifier for the user. Example: "314159"</w:t>
        <w:br/>
        <w:t>}</w:t>
      </w:r>
    </w:p>
    <w:p>
      <w:pPr>
        <w:pStyle w:val="Heading3"/>
      </w:pPr>
      <w:r>
        <w:t>Optional Fields</w:t>
      </w:r>
    </w:p>
    <w:p>
      <w:pPr>
        <w:shd w:fill="F2F2F2" w:val="clear"/>
      </w:pPr>
      <w:r>
        <w:rPr>
          <w:rFonts w:ascii="Courier New" w:hAnsi="Courier New"/>
          <w:sz w:val="17"/>
        </w:rPr>
        <w:t>{</w:t>
        <w:br/>
        <w:t xml:space="preserve"> "email": "string",  // An email address for your user. Example: "frodo.baggins@example.com"</w:t>
        <w:br/>
        <w:t xml:space="preserve"> "metadata": { // Optional metadata about the event.</w:t>
        <w:br/>
        <w:t xml:space="preserve"> "invite_code": "string" // Example: {"invite_code": "ADDAFRIEND"}</w:t>
        <w:br/>
        <w:t xml:space="preserve"> }</w:t>
        <w:br/>
        <w:t>}</w:t>
      </w:r>
    </w:p>
    <w:p>
      <w:pPr>
        <w:pStyle w:val="Heading3"/>
      </w:pPr>
      <w:r>
        <w:t>Responses</w:t>
      </w:r>
    </w:p>
    <w:p>
      <w:pPr>
        <w:pStyle w:val="Heading3"/>
      </w:pPr>
      <w:r>
        <w:t>Successful Response</w:t>
      </w:r>
    </w:p>
    <w:p>
      <w:pPr>
        <w:pStyle w:val="ListBullet"/>
      </w:pPr>
      <w:r>
        <w:t>Status Code: 202</w:t>
      </w:r>
    </w:p>
    <w:p>
      <w:pPr>
        <w:pStyle w:val="ListBullet"/>
      </w:pPr>
      <w:r>
        <w:t>Body: null</w:t>
      </w:r>
    </w:p>
    <w:p>
      <w:pPr>
        <w:pStyle w:val="Heading3"/>
      </w:pPr>
      <w:r>
        <w:t>Unauthorized Access</w:t>
      </w:r>
    </w:p>
    <w:p>
      <w:pPr>
        <w:pStyle w:val="ListBullet"/>
      </w:pPr>
      <w:r>
        <w:t>Status Code: 401</w:t>
      </w:r>
    </w:p>
    <w:p>
      <w:pPr>
        <w:pStyle w:val="ListBullet"/>
      </w:pPr>
      <w:r>
        <w:t xml:space="preserve">Body: </w:t>
        <w:br/>
        <w:t>{</w:t>
        <w:br/>
        <w:t xml:space="preserve"> "type": "error.list",</w:t>
        <w:br/>
        <w:t xml:space="preserve"> "request_id": "c6b3dcbd-33be-4a80-abb4-c5b3315250d0",</w:t>
        <w:br/>
        <w:t xml:space="preserve"> "errors": []</w:t>
        <w:br/>
        <w:t>}</w:t>
      </w:r>
    </w:p>
    <w:p>
      <w:pPr>
        <w:pStyle w:val="Heading3"/>
      </w:pPr>
      <w:r>
        <w:t>Gotchas</w:t>
      </w:r>
    </w:p>
    <w:p>
      <w:pPr>
        <w:pStyle w:val="ListBullet"/>
      </w:pPr>
      <w:r>
        <w:t>The API may detect and ignore duplicate events based on a combination of the Workspace identifier, the Contact external identifier, the Data Event name, and the Data Event created time.</w:t>
      </w:r>
    </w:p>
    <w:p>
      <w:pPr>
        <w:pStyle w:val="ListBullet"/>
      </w:pPr>
      <w:r>
        <w:t>Metadata keys are limited to 10 per event. Once this quota is reached, additional keys are ignored.</w:t>
      </w:r>
    </w:p>
    <w:p>
      <w:pPr>
        <w:pStyle w:val="ListBullet"/>
      </w:pPr>
      <w:r>
        <w:t>Unauthorized access will result in a 401 Unauthorized or 403 Forbidden response.</w:t>
      </w:r>
    </w:p>
    <w:p>
      <w:pPr>
        <w:pStyle w:val="ListBullet"/>
      </w:pPr>
      <w:r>
        <w:t>Events sent about users that cannot be found will return a 404 Not Found.</w:t>
      </w:r>
    </w:p>
    <w:p>
      <w:pPr>
        <w:pStyle w:val="ListBullet"/>
      </w:pPr>
      <w:r>
        <w:t>Server errors will return a 500 response code.</w:t>
      </w:r>
    </w:p>
    <w:p>
      <w:pPr>
        <w:pStyle w:val="Heading3"/>
      </w:pPr>
      <w:r>
        <w:t>Related DataEvents actions</w:t>
      </w:r>
    </w:p>
    <w:p>
      <w:pPr>
        <w:pStyle w:val="ListBullet"/>
      </w:pPr>
      <w:r>
        <w:t>[POST] Create Event Summaries — /events/summaries</w:t>
      </w:r>
    </w:p>
    <w:p>
      <w:pPr>
        <w:pStyle w:val="ListBullet"/>
      </w:pPr>
      <w:r>
        <w:t>[GET] List All Data Events — /events</w:t>
      </w:r>
    </w:p>
    <w:p>
      <w:r>
        <w:br w:type="page"/>
      </w:r>
    </w:p>
    <w:p>
      <w:pPr>
        <w:pStyle w:val="Heading2"/>
      </w:pPr>
      <w:r>
        <w:t>100. [POST] Cancel Content Data Export</w:t>
      </w:r>
    </w:p>
    <w:p>
      <w:r>
        <w:rPr>
          <w:b/>
        </w:rPr>
        <w:t xml:space="preserve">Endpoint: </w:t>
      </w:r>
      <w:r>
        <w:rPr>
          <w:rFonts w:ascii="Courier New" w:hAnsi="Courier New"/>
          <w:sz w:val="18"/>
        </w:rPr>
        <w:t>/export/cancel/{{job_identifier}}</w:t>
      </w:r>
    </w:p>
    <w:p>
      <w:pPr>
        <w:pStyle w:val="Heading3"/>
      </w:pPr>
      <w:r>
        <w:t>Action:</w:t>
      </w:r>
    </w:p>
    <w:p>
      <w:r>
        <w:t>Cancel Data Export</w:t>
      </w:r>
    </w:p>
    <w:p>
      <w:pPr>
        <w:pStyle w:val="Heading3"/>
      </w:pPr>
      <w:r>
        <w:t>Path</w:t>
      </w:r>
    </w:p>
    <w:p>
      <w:r>
        <w:t>/export/cancel/{job_identifier}</w:t>
      </w:r>
    </w:p>
    <w:p>
      <w:pPr>
        <w:pStyle w:val="Heading3"/>
      </w:pPr>
      <w:r>
        <w:t>Method</w:t>
      </w:r>
    </w:p>
    <w:p>
      <w:r>
        <w:t>POST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"job_identifier": "string"</w:t>
        <w:br/>
        <w:t>}</w:t>
      </w:r>
    </w:p>
    <w:p>
      <w:pPr>
        <w:pStyle w:val="Heading3"/>
      </w:pPr>
      <w:r>
        <w:t>Response</w:t>
      </w:r>
    </w:p>
    <w:p>
      <w:pPr>
        <w:pStyle w:val="Heading3"/>
      </w:pPr>
      <w:r>
        <w:t>Success</w:t>
      </w:r>
    </w:p>
    <w:p>
      <w:pPr>
        <w:pStyle w:val="ListBullet"/>
      </w:pPr>
      <w:r>
        <w:t>Code: 200 OK</w:t>
      </w:r>
    </w:p>
    <w:p>
      <w:r>
        <w:rPr>
          <w:b/>
          <w:color w:val="666666"/>
          <w:sz w:val="16"/>
        </w:rPr>
        <w:t>[json]</w:t>
      </w:r>
    </w:p>
    <w:p>
      <w:pPr>
        <w:shd w:fill="F2F2F2" w:val="clear"/>
      </w:pPr>
      <w:r>
        <w:rPr>
          <w:rFonts w:ascii="Courier New" w:hAnsi="Courier New"/>
          <w:sz w:val="17"/>
        </w:rPr>
        <w:t>{</w:t>
        <w:br/>
        <w:t xml:space="preserve"> "job_identifier": "string",</w:t>
        <w:br/>
        <w:t xml:space="preserve"> "status": "canceled",</w:t>
        <w:br/>
        <w:t xml:space="preserve"> "download_url": "string",</w:t>
        <w:br/>
        <w:t xml:space="preserve"> "download_expires_at": "string"</w:t>
        <w:br/>
        <w:t>}</w:t>
      </w:r>
    </w:p>
    <w:p>
      <w:pPr>
        <w:pStyle w:val="Heading3"/>
      </w:pPr>
      <w:r>
        <w:t>Fields Description</w:t>
      </w:r>
    </w:p>
    <w:p>
      <w:pPr>
        <w:pStyle w:val="ListBullet"/>
      </w:pPr>
      <w:r>
        <w:t>job_identifier: The identifier for your job. Example: "orzzsbd7hk67xyu"</w:t>
      </w:r>
    </w:p>
    <w:p>
      <w:pPr>
        <w:pStyle w:val="ListBullet"/>
      </w:pPr>
      <w:r>
        <w:t>status: The current state of your job. Enum values include "pending", "in_progress", "failed", "completed", "no_data", "canceled". Example: "pending"</w:t>
      </w:r>
    </w:p>
    <w:p>
      <w:pPr>
        <w:pStyle w:val="ListBullet"/>
      </w:pPr>
      <w:r>
        <w:t>download_url: The location where you can download your data. Example: "https://api.intercom.test/download/messages/data/example"</w:t>
      </w:r>
    </w:p>
    <w:p>
      <w:pPr>
        <w:pStyle w:val="ListBullet"/>
      </w:pPr>
      <w:r>
        <w:t>download_expires_at: The time after which you will not be able to access the data. Example: "1674917488"</w:t>
      </w:r>
    </w:p>
    <w:p>
      <w:pPr>
        <w:pStyle w:val="Heading3"/>
      </w:pPr>
      <w:r>
        <w:t>Notes</w:t>
      </w:r>
    </w:p>
    <w:p>
      <w:pPr>
        <w:pStyle w:val="ListBullet"/>
      </w:pPr>
      <w:r>
        <w:t>The job_identifier is a required path parameter to identify the specific export job to cancel.</w:t>
      </w:r>
    </w:p>
    <w:p>
      <w:pPr>
        <w:pStyle w:val="ListBullet"/>
      </w:pPr>
      <w:r>
        <w:t>The Intercom-Version header specifies the Intercom API version; the default is 2.11.</w:t>
      </w:r>
    </w:p>
    <w:p>
      <w:pPr>
        <w:pStyle w:val="Heading3"/>
      </w:pPr>
      <w:r>
        <w:t>Related DataExport actions</w:t>
      </w:r>
    </w:p>
    <w:p>
      <w:pPr>
        <w:pStyle w:val="ListBullet"/>
      </w:pPr>
      <w:r>
        <w:t>[GET] Download Content Data Export — /download/content/data/{{job_identifier}}</w:t>
      </w:r>
    </w:p>
    <w:p>
      <w:pPr>
        <w:pStyle w:val="ListBullet"/>
      </w:pPr>
      <w:r>
        <w:t>[POST] Create Content Data Export — /export/content/data</w:t>
      </w:r>
    </w:p>
    <w:p>
      <w:pPr>
        <w:pStyle w:val="ListBullet"/>
      </w:pPr>
      <w:r>
        <w:t>[GET] Show Content Data Export Request — /export/content/data/{job_identifier}</w:t>
      </w:r>
    </w:p>
    <w:p>
      <w:r>
        <w:br w:type="page"/>
      </w:r>
    </w:p>
    <w:p>
      <w:pPr>
        <w:pStyle w:val="Heading2"/>
      </w:pPr>
      <w:r>
        <w:t>101. [GET] Retrieve a Help Center</w:t>
      </w:r>
    </w:p>
    <w:p>
      <w:r>
        <w:rPr>
          <w:b/>
        </w:rPr>
        <w:t xml:space="preserve">Endpoint: </w:t>
      </w:r>
      <w:r>
        <w:rPr>
          <w:rFonts w:ascii="Courier New" w:hAnsi="Courier New"/>
          <w:sz w:val="18"/>
        </w:rPr>
        <w:t>/help_center/help_centers/{{id}}</w:t>
      </w:r>
    </w:p>
    <w:p>
      <w:pPr>
        <w:pStyle w:val="Heading3"/>
      </w:pPr>
      <w:r>
        <w:t>Action:</w:t>
      </w:r>
    </w:p>
    <w:p>
      <w:pPr>
        <w:pStyle w:val="Heading3"/>
      </w:pPr>
      <w:r>
        <w:t>Path</w:t>
      </w:r>
    </w:p>
    <w:p>
      <w:r>
        <w:t>/help_center/help_centers/{id}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collection which is given by Intercom. Example: "123"</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"id": "93",</w:t>
        <w:br/>
        <w:t xml:space="preserve"> "workspace_id": "this_is_an_id93_that_should_be_at_least_4",</w:t>
        <w:br/>
        <w:t xml:space="preserve"> "created_at": 1719492727,</w:t>
        <w:br/>
        <w:t xml:space="preserve"> "updated_at": 1719492727,</w:t>
        <w:br/>
        <w:t xml:space="preserve"> "identifier": "help-center-1",</w:t>
        <w:br/>
        <w:t xml:space="preserve"> "website_turned_on": false,</w:t>
        <w:br/>
        <w:t xml:space="preserve"> "display_name": "Intercom Help Center"</w:t>
        <w:br/>
        <w:t>}</w:t>
      </w:r>
    </w:p>
    <w:p>
      <w:pPr>
        <w:pStyle w:val="Heading3"/>
      </w:pPr>
      <w:r>
        <w:t>Error Responses</w:t>
      </w:r>
    </w:p>
    <w:p>
      <w:pPr>
        <w:pStyle w:val="ListBullet"/>
      </w:pPr>
      <w:r>
        <w:t>401 Unauthorized</w:t>
        <w:br/>
        <w:t>{</w:t>
        <w:br/>
        <w:t xml:space="preserve"> "type": "authentication_error"</w:t>
        <w:br/>
        <w:t>}</w:t>
      </w:r>
    </w:p>
    <w:p>
      <w:pPr>
        <w:pStyle w:val="ListBullet"/>
      </w:pPr>
      <w:r>
        <w:t>404 Not Found</w:t>
        <w:br/>
        <w:t>{</w:t>
        <w:br/>
        <w:t xml:space="preserve"> "type": "not_found"</w:t>
        <w:br/>
        <w:t>}</w:t>
      </w:r>
    </w:p>
    <w:p>
      <w:pPr>
        <w:pStyle w:val="Heading3"/>
      </w:pPr>
      <w:r>
        <w:t>Gotchas</w:t>
      </w:r>
    </w:p>
    <w:p>
      <w:pPr>
        <w:pStyle w:val="ListBullet"/>
      </w:pPr>
      <w:r>
        <w:t>The Intercom-Version header is required to specify the API version, defaulting to "2.11".</w:t>
      </w:r>
    </w:p>
    <w:p>
      <w:pPr>
        <w:pStyle w:val="Heading3"/>
      </w:pPr>
      <w:r>
        <w:t>Related HelpCenter actions</w:t>
      </w:r>
    </w:p>
    <w:p>
      <w:pPr>
        <w:pStyle w:val="ListBullet"/>
      </w:pPr>
      <w:r>
        <w:t>[POST] Create a Collection — /help_center/collections</w:t>
      </w:r>
    </w:p>
    <w:p>
      <w:pPr>
        <w:pStyle w:val="ListBullet"/>
      </w:pPr>
      <w:r>
        <w:t>[GET] List Help Centers — /help_center/help_centers</w:t>
      </w:r>
    </w:p>
    <w:p>
      <w:pPr>
        <w:pStyle w:val="ListBullet"/>
      </w:pPr>
      <w:r>
        <w:t>[DELETE] Delete a Collection — /help_center/collections/{{id}}</w:t>
      </w:r>
    </w:p>
    <w:p>
      <w:pPr>
        <w:pStyle w:val="ListBullet"/>
      </w:pPr>
      <w:r>
        <w:t>[GET] List all collections — /help_center/collections</w:t>
      </w:r>
    </w:p>
    <w:p>
      <w:pPr>
        <w:pStyle w:val="ListBullet"/>
      </w:pPr>
      <w:r>
        <w:t>[GET] Get Help Center Collection — /help_center/collections/{{id}}</w:t>
      </w:r>
    </w:p>
    <w:p>
      <w:pPr>
        <w:pStyle w:val="ListBullet"/>
      </w:pPr>
      <w:r>
        <w:t>[PUT] Update a collection — /help_center/collections/{{id}}</w:t>
      </w:r>
    </w:p>
    <w:p>
      <w:r>
        <w:br w:type="page"/>
      </w:r>
    </w:p>
    <w:p>
      <w:pPr>
        <w:pStyle w:val="Heading2"/>
      </w:pPr>
      <w:r>
        <w:t>102. [PUT] Update a collection</w:t>
      </w:r>
    </w:p>
    <w:p>
      <w:r>
        <w:rPr>
          <w:b/>
        </w:rPr>
        <w:t xml:space="preserve">Endpoint: </w:t>
      </w:r>
      <w:r>
        <w:rPr>
          <w:rFonts w:ascii="Courier New" w:hAnsi="Courier New"/>
          <w:sz w:val="18"/>
        </w:rPr>
        <w:t>/help_center/collections/{{id}}</w:t>
      </w:r>
    </w:p>
    <w:p>
      <w:pPr>
        <w:pStyle w:val="Heading3"/>
      </w:pPr>
      <w:r>
        <w:t>Action:</w:t>
      </w:r>
    </w:p>
    <w:p>
      <w:pPr>
        <w:pStyle w:val="Heading3"/>
      </w:pPr>
      <w:r>
        <w:t>Path</w:t>
      </w:r>
    </w:p>
    <w:p>
      <w:r>
        <w:t>/help_center/collections/{id}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"id": "integer" // The unique identifier for the collection, required.</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 // The name of the collection.</w:t>
        <w:br/>
        <w:t>}</w:t>
      </w:r>
    </w:p>
    <w:p>
      <w:pPr>
        <w:pStyle w:val="Heading3"/>
      </w:pPr>
      <w:r>
        <w:t>Optional Fields</w:t>
      </w:r>
    </w:p>
    <w:p>
      <w:pPr>
        <w:shd w:fill="F2F2F2" w:val="clear"/>
      </w:pPr>
      <w:r>
        <w:rPr>
          <w:rFonts w:ascii="Courier New" w:hAnsi="Courier New"/>
          <w:sz w:val="17"/>
        </w:rPr>
        <w:t>{</w:t>
        <w:br/>
        <w:t xml:space="preserve"> "description": "string", // The description of the collection.</w:t>
        <w:br/>
        <w:t xml:space="preserve"> "translated_content": {</w:t>
        <w:br/>
        <w:t xml:space="preserve"> "locale_code": "string" // Translated content for each locale.</w:t>
        <w:br/>
        <w:t xml:space="preserve"> },</w:t>
        <w:br/>
        <w:t xml:space="preserve"> "parent_id": "string" // The id of the parent collection. If null, it is a first-level collection.</w:t>
        <w:br/>
        <w:t>}</w:t>
      </w:r>
    </w:p>
    <w:p>
      <w:pPr>
        <w:pStyle w:val="Heading3"/>
      </w:pPr>
      <w:r>
        <w:t>Response</w:t>
      </w:r>
    </w:p>
    <w:p>
      <w:pPr>
        <w:pStyle w:val="Heading3"/>
      </w:pPr>
      <w:r>
        <w:t>Success (200)</w:t>
      </w:r>
    </w:p>
    <w:p>
      <w:pPr>
        <w:shd w:fill="F2F2F2" w:val="clear"/>
      </w:pPr>
      <w:r>
        <w:rPr>
          <w:rFonts w:ascii="Courier New" w:hAnsi="Courier New"/>
          <w:sz w:val="17"/>
        </w:rPr>
        <w:t>{</w:t>
        <w:br/>
        <w:t xml:space="preserve"> "id": "string", // Unique identifier for the collection.</w:t>
        <w:br/>
        <w:t xml:space="preserve"> "workspace_id": "string", // ID of the workspace the collection belongs to.</w:t>
        <w:br/>
        <w:t xml:space="preserve"> "name": "string", // Name of the collection.</w:t>
        <w:br/>
        <w:t xml:space="preserve"> "url": "string", // URL of the collection.</w:t>
        <w:br/>
        <w:t xml:space="preserve"> "order": "integer", // Order of the section within the collection.</w:t>
        <w:br/>
        <w:t xml:space="preserve"> "created_at": "integer", // Timestamp of when the collection was created.</w:t>
        <w:br/>
        <w:t xml:space="preserve"> "updated_at": "integer", // Timestamp of when the collection was last updated.</w:t>
        <w:br/>
        <w:t xml:space="preserve"> "description": "string", // Description of the collection.</w:t>
        <w:br/>
        <w:t xml:space="preserve"> "icon": "string", // Icon of the collection.</w:t>
        <w:br/>
        <w:t xml:space="preserve"> "parent_id": "string", // ID of the parent collection or null.</w:t>
        <w:br/>
        <w:t xml:space="preserve"> "help_center_id": "integer" // ID of the help center the collection is in.</w:t>
        <w:br/>
        <w:t>}</w:t>
      </w:r>
    </w:p>
    <w:p>
      <w:pPr>
        <w:pStyle w:val="Heading3"/>
      </w:pPr>
      <w:r>
        <w:t>Gotchas</w:t>
      </w:r>
    </w:p>
    <w:p>
      <w:pPr>
        <w:pStyle w:val="ListBullet"/>
      </w:pPr>
      <w:r>
        <w:t>The Intercom-Version header defaults to the version set in the app package. Ensure it's set correctly.</w:t>
      </w:r>
    </w:p>
    <w:p>
      <w:pPr>
        <w:pStyle w:val="Heading3"/>
      </w:pPr>
      <w:r>
        <w:t>Related HelpCenter actions</w:t>
      </w:r>
    </w:p>
    <w:p>
      <w:pPr>
        <w:pStyle w:val="ListBullet"/>
      </w:pPr>
      <w:r>
        <w:t>[POST] Create a Collection — /help_center/collections</w:t>
      </w:r>
    </w:p>
    <w:p>
      <w:pPr>
        <w:pStyle w:val="ListBullet"/>
      </w:pPr>
      <w:r>
        <w:t>[GET] List Help Centers — /help_center/help_centers</w:t>
      </w:r>
    </w:p>
    <w:p>
      <w:pPr>
        <w:pStyle w:val="ListBullet"/>
      </w:pPr>
      <w:r>
        <w:t>[DELETE] Delete a Collection — /help_center/collections/{{id}}</w:t>
      </w:r>
    </w:p>
    <w:p>
      <w:pPr>
        <w:pStyle w:val="ListBullet"/>
      </w:pPr>
      <w:r>
        <w:t>[GET] List all collections — /help_center/collections</w:t>
      </w:r>
    </w:p>
    <w:p>
      <w:pPr>
        <w:pStyle w:val="ListBullet"/>
      </w:pPr>
      <w:r>
        <w:t>[GET] Get Help Center Collection — /help_center/collections/{{id}}</w:t>
      </w:r>
    </w:p>
    <w:p>
      <w:pPr>
        <w:pStyle w:val="ListBullet"/>
      </w:pPr>
      <w:r>
        <w:t>[GET] Retrieve a Help Center — /help_center/help_centers/{{id}}</w:t>
      </w:r>
    </w:p>
    <w:p>
      <w:r>
        <w:br w:type="page"/>
      </w:r>
    </w:p>
    <w:p>
      <w:pPr>
        <w:pStyle w:val="Heading2"/>
      </w:pPr>
      <w:r>
        <w:t>103. [POST] Create Ticket</w:t>
      </w:r>
    </w:p>
    <w:p>
      <w:r>
        <w:rPr>
          <w:b/>
        </w:rPr>
        <w:t xml:space="preserve">Endpoint: </w:t>
      </w:r>
      <w:r>
        <w:rPr>
          <w:rFonts w:ascii="Courier New" w:hAnsi="Courier New"/>
          <w:sz w:val="18"/>
        </w:rPr>
        <w:t>tickets</w:t>
      </w:r>
    </w:p>
    <w:p>
      <w:pPr>
        <w:pStyle w:val="Heading3"/>
      </w:pPr>
      <w:r>
        <w:t>Action:</w:t>
      </w:r>
    </w:p>
    <w:p>
      <w:pPr>
        <w:pStyle w:val="Heading3"/>
      </w:pPr>
      <w:r>
        <w:t>Prerequisites:</w:t>
      </w:r>
    </w:p>
    <w:p>
      <w:pPr>
        <w:pStyle w:val="ListBullet"/>
      </w:pPr>
      <w:r>
        <w:t>Should have the Intercom API key.</w:t>
      </w:r>
    </w:p>
    <w:p>
      <w:pPr>
        <w:pStyle w:val="Heading3"/>
      </w:pPr>
      <w:r>
        <w:t>Path</w:t>
      </w:r>
    </w:p>
    <w:p>
      <w:r>
        <w:t>/tickets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"ticket_type_id": "string",  // The ID of the type of ticket you want to create.</w:t>
        <w:br/>
        <w:t xml:space="preserve"> "contacts": [</w:t>
        <w:br/>
        <w:t xml:space="preserve"> {</w:t>
        <w:br/>
        <w:t xml:space="preserve"> "id": "string" // The identifier for the contact as given by Intercom.</w:t>
        <w:br/>
        <w:t xml:space="preserve"> }</w:t>
        <w:br/>
        <w:t xml:space="preserve"> ]</w:t>
        <w:br/>
        <w:t>}</w:t>
      </w:r>
    </w:p>
    <w:p>
      <w:pPr>
        <w:pStyle w:val="Heading3"/>
      </w:pPr>
      <w:r>
        <w:t>Optional Fields</w:t>
      </w:r>
    </w:p>
    <w:p>
      <w:pPr>
        <w:shd w:fill="F2F2F2" w:val="clear"/>
      </w:pPr>
      <w:r>
        <w:rPr>
          <w:rFonts w:ascii="Courier New" w:hAnsi="Courier New"/>
          <w:sz w:val="17"/>
        </w:rPr>
        <w:t>{</w:t>
        <w:br/>
        <w:t xml:space="preserve"> "company_id": "string",  // The ID of the company that the ticket is associated with.</w:t>
        <w:br/>
        <w:t xml:space="preserve"> "created_at": "integer",  // The time the ticket was created. If not provided, the current time will be used.</w:t>
        <w:br/>
        <w:t xml:space="preserve"> "ticket_attributes": {</w:t>
        <w:br/>
        <w:t xml:space="preserve"> "_default_title_": "string",  // Default title for the ticket.</w:t>
        <w:br/>
        <w:t xml:space="preserve"> "_default_description_": "string" // Default description for the ticket.</w:t>
        <w:br/>
        <w:t xml:space="preserve"> }</w:t>
        <w:br/>
        <w:t>}</w:t>
      </w:r>
    </w:p>
    <w:p>
      <w:pPr>
        <w:pStyle w:val="Heading3"/>
      </w:pPr>
      <w:r>
        <w:t>Response (200)</w:t>
      </w:r>
    </w:p>
    <w:p>
      <w:pPr>
        <w:shd w:fill="F2F2F2" w:val="clear"/>
      </w:pPr>
      <w:r>
        <w:rPr>
          <w:rFonts w:ascii="Courier New" w:hAnsi="Courier New"/>
          <w:sz w:val="17"/>
        </w:rPr>
        <w:t>{</w:t>
        <w:br/>
        <w:t xml:space="preserve"> "type": "ticket",</w:t>
        <w:br/>
        <w:t xml:space="preserve"> "id": "string",  // The unique identifier for the ticket.</w:t>
        <w:br/>
        <w:t xml:space="preserve"> "ticket_id": "string",  // The ID of the Ticket used in the Intercom Inbox and Messenger.</w:t>
        <w:br/>
        <w:t xml:space="preserve"> "ticket_attributes": {</w:t>
        <w:br/>
        <w:t xml:space="preserve"> "_default_title_": "string",</w:t>
        <w:br/>
        <w:t xml:space="preserve"> "_default_description_": "string"</w:t>
        <w:br/>
        <w:t xml:space="preserve"> },</w:t>
        <w:br/>
        <w:t xml:space="preserve"> "ticket_state": "string",  // The state the ticket is currently in.</w:t>
        <w:br/>
        <w:t xml:space="preserve"> "ticket_type": {</w:t>
        <w:br/>
        <w:t xml:space="preserve"> "type": "ticket_type",</w:t>
        <w:br/>
        <w:t xml:space="preserve"> "id": "string",</w:t>
        <w:br/>
        <w:t xml:space="preserve"> "name": "string",</w:t>
        <w:br/>
        <w:t xml:space="preserve"> "description": "string",</w:t>
        <w:br/>
        <w:t xml:space="preserve"> "icon": "string",</w:t>
        <w:br/>
        <w:t xml:space="preserve"> "workspace_id": "string",</w:t>
        <w:br/>
        <w:t xml:space="preserve"> "archived": false,</w:t>
        <w:br/>
        <w:t xml:space="preserve"> "created_at": "integer",</w:t>
        <w:br/>
        <w:t xml:space="preserve"> "updated_at": "integer",</w:t>
        <w:br/>
        <w:t xml:space="preserve"> "category": "string"</w:t>
        <w:br/>
        <w:t xml:space="preserve"> },</w:t>
        <w:br/>
        <w:t xml:space="preserve"> "contacts": {</w:t>
        <w:br/>
        <w:t xml:space="preserve"> "type": "contact.list",</w:t>
        <w:br/>
        <w:t xml:space="preserve"> "contacts": []</w:t>
        <w:br/>
        <w:t xml:space="preserve"> },</w:t>
        <w:br/>
        <w:t xml:space="preserve"> "admin_assignee_id": "string",</w:t>
        <w:br/>
        <w:t xml:space="preserve"> "team_assignee_id": "string",</w:t>
        <w:br/>
        <w:t xml:space="preserve"> "created_at": "integer",</w:t>
        <w:br/>
        <w:t xml:space="preserve"> "updated_at": "integer",</w:t>
        <w:br/>
        <w:t xml:space="preserve"> "ticket_parts": {</w:t>
        <w:br/>
        <w:t xml:space="preserve"> "type": "ticket_part.list",</w:t>
        <w:br/>
        <w:t xml:space="preserve"> "ticket_parts": [],</w:t>
        <w:br/>
        <w:t xml:space="preserve"> "total_count": 1</w:t>
        <w:br/>
        <w:t xml:space="preserve"> },</w:t>
        <w:br/>
        <w:t xml:space="preserve"> "open": true,</w:t>
        <w:br/>
        <w:t xml:space="preserve"> "linked_objects": {</w:t>
        <w:br/>
        <w:t xml:space="preserve"> "type": "list",</w:t>
        <w:br/>
        <w:t xml:space="preserve"> "data": [],</w:t>
        <w:br/>
        <w:t xml:space="preserve"> "total_count": 0,</w:t>
        <w:br/>
        <w:t xml:space="preserve"> "has_more": false</w:t>
        <w:br/>
        <w:t xml:space="preserve"> },</w:t>
        <w:br/>
        <w:t xml:space="preserve"> "category": "string",</w:t>
        <w:br/>
        <w:t xml:space="preserve"> "is_shared": false,</w:t>
        <w:br/>
        <w:t xml:space="preserve"> "ticket_state_internal_label": "string",</w:t>
        <w:br/>
        <w:t xml:space="preserve"> "ticket_state_external_label": "string"</w:t>
        <w:br/>
        <w:t>}</w:t>
      </w:r>
    </w:p>
    <w:p>
      <w:pPr>
        <w:pStyle w:val="Heading3"/>
      </w:pPr>
      <w:r>
        <w:t>Gotchas</w:t>
      </w:r>
    </w:p>
    <w:p>
      <w:pPr>
        <w:pStyle w:val="ListBullet"/>
      </w:pPr>
      <w:r>
        <w:t>Ensure that the ticket_type_id and contacts fields are provided as they are required.</w:t>
      </w:r>
    </w:p>
    <w:p>
      <w:pPr>
        <w:pStyle w:val="ListBullet"/>
      </w:pPr>
      <w:r>
        <w:t>Only one contact is allowed in the contacts array.</w:t>
      </w:r>
    </w:p>
    <w:p>
      <w:pPr>
        <w:pStyle w:val="Heading3"/>
      </w:pPr>
      <w:r>
        <w:t>Related Tickets actions</w:t>
      </w:r>
    </w:p>
    <w:p>
      <w:pPr>
        <w:pStyle w:val="ListBullet"/>
      </w:pPr>
      <w:r>
        <w:t>[POST] Add Tag to Ticket — tickets/{{id}}/tags</w:t>
      </w:r>
    </w:p>
    <w:p>
      <w:pPr>
        <w:pStyle w:val="ListBullet"/>
      </w:pPr>
      <w:r>
        <w:t>[PUT] Update Ticket — tickets/{{id}}</w:t>
      </w:r>
    </w:p>
    <w:p>
      <w:pPr>
        <w:pStyle w:val="ListBullet"/>
      </w:pPr>
      <w:r>
        <w:t>[POST] Reply to a Ticket — tickets/{{id}}/reply</w:t>
      </w:r>
    </w:p>
    <w:p>
      <w:pPr>
        <w:pStyle w:val="ListBullet"/>
      </w:pPr>
      <w:r>
        <w:t>[POST] Search Tickets — tickets/search</w:t>
      </w:r>
    </w:p>
    <w:p>
      <w:pPr>
        <w:pStyle w:val="ListBullet"/>
      </w:pPr>
      <w:r>
        <w:t>[DELETE] Remove Tag from a Ticket — /tickets/{{id}}/tags/{{tagId}}</w:t>
      </w:r>
    </w:p>
    <w:p>
      <w:pPr>
        <w:pStyle w:val="ListBullet"/>
      </w:pPr>
      <w:r>
        <w:t>[GET] Retrieve a Ticket — tickets/{{id}}</w:t>
      </w:r>
    </w:p>
    <w:p>
      <w:r>
        <w:br w:type="page"/>
      </w:r>
    </w:p>
    <w:p>
      <w:pPr>
        <w:pStyle w:val="Heading2"/>
      </w:pPr>
      <w:r>
        <w:t>104. [POST] Add Tag to Ticket</w:t>
      </w:r>
    </w:p>
    <w:p>
      <w:r>
        <w:rPr>
          <w:b/>
        </w:rPr>
        <w:t xml:space="preserve">Endpoint: </w:t>
      </w:r>
      <w:r>
        <w:rPr>
          <w:rFonts w:ascii="Courier New" w:hAnsi="Courier New"/>
          <w:sz w:val="18"/>
        </w:rPr>
        <w:t>tickets/{{id}}/tags</w:t>
      </w:r>
    </w:p>
    <w:p>
      <w:pPr>
        <w:pStyle w:val="Heading3"/>
      </w:pPr>
      <w:r>
        <w:t>Action:</w:t>
      </w:r>
    </w:p>
    <w:p>
      <w:pPr>
        <w:pStyle w:val="Heading3"/>
      </w:pPr>
      <w:r>
        <w:t>Path</w:t>
      </w:r>
    </w:p>
    <w:p>
      <w:r>
        <w:t>/tickets/{{id}}/tags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Example: "64619700005694"</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The unique identifier for the tag. Example: "7522907"</w:t>
        <w:br/>
        <w:t xml:space="preserve"> "admin_id": "string" // The unique identifier for the admin. Example: "780"</w:t>
        <w:br/>
        <w:t>}</w:t>
      </w:r>
    </w:p>
    <w:p>
      <w:pPr>
        <w:pStyle w:val="Heading3"/>
      </w:pPr>
      <w:r>
        <w:t>Responses</w:t>
      </w:r>
    </w:p>
    <w:p>
      <w:pPr>
        <w:pStyle w:val="Heading3"/>
      </w:pPr>
      <w:r>
        <w:t>200 OK</w:t>
      </w:r>
    </w:p>
    <w:p>
      <w:pPr>
        <w:shd w:fill="F2F2F2" w:val="clear"/>
      </w:pPr>
      <w:r>
        <w:rPr>
          <w:rFonts w:ascii="Courier New" w:hAnsi="Courier New"/>
          <w:sz w:val="17"/>
        </w:rPr>
        <w:t>{</w:t>
        <w:br/>
        <w:t xml:space="preserve"> "type": "tag",</w:t>
        <w:br/>
        <w:t xml:space="preserve"> "id": "134",</w:t>
        <w:br/>
        <w:t xml:space="preserve"> "name": "Manual tag"</w:t>
        <w:br/>
        <w:t>}</w:t>
      </w:r>
    </w:p>
    <w:p>
      <w:pPr>
        <w:pStyle w:val="Heading3"/>
      </w:pPr>
      <w:r>
        <w:t>401 Unauthorized</w:t>
      </w:r>
    </w:p>
    <w:p>
      <w:pPr>
        <w:shd w:fill="F2F2F2" w:val="clear"/>
      </w:pPr>
      <w:r>
        <w:rPr>
          <w:rFonts w:ascii="Courier New" w:hAnsi="Courier New"/>
          <w:sz w:val="17"/>
        </w:rPr>
        <w:t>{</w:t>
        <w:br/>
        <w:t xml:space="preserve"> "error": "Unauthorized"</w:t>
        <w:br/>
        <w:t>}</w:t>
      </w:r>
    </w:p>
    <w:p>
      <w:pPr>
        <w:pStyle w:val="Heading3"/>
      </w:pPr>
      <w:r>
        <w:t>404 Not Found</w:t>
      </w:r>
    </w:p>
    <w:p>
      <w:pPr>
        <w:shd w:fill="F2F2F2" w:val="clear"/>
      </w:pPr>
      <w:r>
        <w:rPr>
          <w:rFonts w:ascii="Courier New" w:hAnsi="Courier New"/>
          <w:sz w:val="17"/>
        </w:rPr>
        <w:t>{</w:t>
        <w:br/>
        <w:t xml:space="preserve"> "error": "Ticket not found"</w:t>
        <w:br/>
        <w:t>}</w:t>
      </w:r>
    </w:p>
    <w:p>
      <w:pPr>
        <w:pStyle w:val="Heading3"/>
      </w:pPr>
      <w:r>
        <w:t>Gotchas</w:t>
      </w:r>
    </w:p>
    <w:p>
      <w:pPr>
        <w:pStyle w:val="ListBullet"/>
      </w:pPr>
      <w:r>
        <w:t>The Intercom-Version header defaults to version 2.11 if not specified.</w:t>
      </w:r>
    </w:p>
    <w:p>
      <w:pPr>
        <w:pStyle w:val="ListBullet"/>
      </w:pPr>
      <w:r>
        <w:t>The id and admin_id in the body are required fields.</w:t>
      </w:r>
    </w:p>
    <w:p>
      <w:pPr>
        <w:pStyle w:val="ListBullet"/>
      </w:pPr>
      <w:r>
        <w:t>The path parameter id refers to the ticket_id and is required.</w:t>
      </w:r>
    </w:p>
    <w:p>
      <w:pPr>
        <w:pStyle w:val="Heading3"/>
      </w:pPr>
      <w:r>
        <w:t>Related Tickets actions</w:t>
      </w:r>
    </w:p>
    <w:p>
      <w:pPr>
        <w:pStyle w:val="ListBullet"/>
      </w:pPr>
      <w:r>
        <w:t>[POST] Create Ticket — tickets</w:t>
      </w:r>
    </w:p>
    <w:p>
      <w:pPr>
        <w:pStyle w:val="ListBullet"/>
      </w:pPr>
      <w:r>
        <w:t>[PUT] Update Ticket — tickets/{{id}}</w:t>
      </w:r>
    </w:p>
    <w:p>
      <w:pPr>
        <w:pStyle w:val="ListBullet"/>
      </w:pPr>
      <w:r>
        <w:t>[POST] Reply to a Ticket — tickets/{{id}}/reply</w:t>
      </w:r>
    </w:p>
    <w:p>
      <w:pPr>
        <w:pStyle w:val="ListBullet"/>
      </w:pPr>
      <w:r>
        <w:t>[POST] Search Tickets — tickets/search</w:t>
      </w:r>
    </w:p>
    <w:p>
      <w:pPr>
        <w:pStyle w:val="ListBullet"/>
      </w:pPr>
      <w:r>
        <w:t>[DELETE] Remove Tag from a Ticket — /tickets/{{id}}/tags/{{tagId}}</w:t>
      </w:r>
    </w:p>
    <w:p>
      <w:pPr>
        <w:pStyle w:val="ListBullet"/>
      </w:pPr>
      <w:r>
        <w:t>[GET] Retrieve a Ticket — tickets/{{id}}</w:t>
      </w:r>
    </w:p>
    <w:p>
      <w:r>
        <w:br w:type="page"/>
      </w:r>
    </w:p>
    <w:p>
      <w:pPr>
        <w:pStyle w:val="Heading2"/>
      </w:pPr>
      <w:r>
        <w:t>105. [GET] Retrieve a Ticket Type</w:t>
      </w:r>
    </w:p>
    <w:p>
      <w:r>
        <w:rPr>
          <w:b/>
        </w:rPr>
        <w:t xml:space="preserve">Endpoint: </w:t>
      </w:r>
      <w:r>
        <w:rPr>
          <w:rFonts w:ascii="Courier New" w:hAnsi="Courier New"/>
          <w:sz w:val="18"/>
        </w:rPr>
        <w:t>ticket_types/{{id}}</w:t>
      </w:r>
    </w:p>
    <w:p>
      <w:pPr>
        <w:pStyle w:val="Heading3"/>
      </w:pPr>
      <w:r>
        <w:t>Action:</w:t>
      </w:r>
    </w:p>
    <w:p>
      <w:pPr>
        <w:pStyle w:val="Heading3"/>
      </w:pPr>
      <w:r>
        <w:t>Path</w:t>
      </w:r>
    </w:p>
    <w:p>
      <w:r>
        <w:t>/ticket_types/{id}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"ticket_type",</w:t>
        <w:br/>
        <w:t xml:space="preserve"> "id": "90",</w:t>
        <w:br/>
        <w:t xml:space="preserve"> "name": "Bug Report",</w:t>
        <w:br/>
        <w:t xml:space="preserve"> "description": "Bug Report Template",</w:t>
        <w:br/>
        <w:t xml:space="preserve"> "icon": "🎟️",</w:t>
        <w:br/>
        <w:t xml:space="preserve"> "workspace_id": "this_is_an_id616_that_should_be_at_least_",</w:t>
        <w:br/>
        <w:t xml:space="preserve"> "archived": false,</w:t>
        <w:br/>
        <w:t xml:space="preserve"> "created_at": 1719493017,</w:t>
        <w:br/>
        <w:t xml:space="preserve"> "updated_at": 1719493017,</w:t>
        <w:br/>
        <w:t xml:space="preserve"> "is_internal": false,</w:t>
        <w:br/>
        <w:t xml:space="preserve"> "ticket_type_attributes": {</w:t>
        <w:br/>
        <w:t xml:space="preserve"> "type": "list",</w:t>
        <w:br/>
        <w:t xml:space="preserve"> "data": []</w:t>
        <w:br/>
        <w:t xml:space="preserve"> },</w:t>
        <w:br/>
        <w:t xml:space="preserve"> "category": "Customer"</w:t>
        <w:br/>
        <w:t>}</w:t>
      </w:r>
    </w:p>
    <w:p>
      <w:pPr>
        <w:pStyle w:val="Heading3"/>
      </w:pPr>
      <w:r>
        <w:t>Gotchas</w:t>
      </w:r>
    </w:p>
    <w:p>
      <w:pPr>
        <w:pStyle w:val="ListBullet"/>
      </w:pPr>
      <w:r>
        <w:t>The Intercom-Version header defaults to the version set in the app package, with available options including versions from "1.0" to "2.11".</w:t>
      </w:r>
    </w:p>
    <w:p>
      <w:pPr>
        <w:pStyle w:val="Heading3"/>
      </w:pPr>
      <w:r>
        <w:t>Related TicketTypes actions</w:t>
      </w:r>
    </w:p>
    <w:p>
      <w:pPr>
        <w:pStyle w:val="ListBullet"/>
      </w:pPr>
      <w:r>
        <w:t>[PUT] Update Ticket Type — ticket_types/{{id}}</w:t>
      </w:r>
    </w:p>
    <w:p>
      <w:pPr>
        <w:pStyle w:val="ListBullet"/>
      </w:pPr>
      <w:r>
        <w:t>[POST] Create Ticket Type — ticket_types</w:t>
      </w:r>
    </w:p>
    <w:p>
      <w:pPr>
        <w:pStyle w:val="ListBullet"/>
      </w:pPr>
      <w:r>
        <w:t>[GET] List all ticket types — ticket_types</w:t>
      </w:r>
    </w:p>
    <w:p>
      <w:r>
        <w:br w:type="page"/>
      </w:r>
    </w:p>
    <w:p>
      <w:pPr>
        <w:pStyle w:val="Heading2"/>
      </w:pPr>
      <w:r>
        <w:t>106. [GET] Retrieve Visitor by User ID</w:t>
      </w:r>
    </w:p>
    <w:p>
      <w:r>
        <w:rPr>
          <w:b/>
        </w:rPr>
        <w:t xml:space="preserve">Endpoint: </w:t>
      </w:r>
      <w:r>
        <w:rPr>
          <w:rFonts w:ascii="Courier New" w:hAnsi="Courier New"/>
          <w:sz w:val="18"/>
        </w:rPr>
        <w:t>/visitors</w:t>
      </w:r>
    </w:p>
    <w:p>
      <w:pPr>
        <w:pStyle w:val="Heading3"/>
      </w:pPr>
      <w:r>
        <w:t>Action:</w:t>
      </w:r>
    </w:p>
    <w:p>
      <w:r>
        <w:t>Retrieve a Visitor</w:t>
      </w:r>
    </w:p>
    <w:p>
      <w:pPr>
        <w:pStyle w:val="Heading3"/>
      </w:pPr>
      <w:r>
        <w:t>Prerequisites:</w:t>
      </w:r>
    </w:p>
    <w:p>
      <w:pPr>
        <w:pStyle w:val="ListBullet"/>
      </w:pPr>
      <w:r>
        <w:t>None specified</w:t>
      </w:r>
    </w:p>
    <w:p>
      <w:pPr>
        <w:pStyle w:val="Heading3"/>
      </w:pPr>
      <w:r>
        <w:t>Path</w:t>
      </w:r>
    </w:p>
    <w:p>
      <w:r>
        <w:t>/visitors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Query</w:t>
      </w:r>
    </w:p>
    <w:p>
      <w:pPr>
        <w:pStyle w:val="Heading3"/>
      </w:pPr>
      <w:r>
        <w:t>Required Fields</w:t>
      </w:r>
    </w:p>
    <w:p>
      <w:pPr>
        <w:shd w:fill="F2F2F2" w:val="clear"/>
      </w:pPr>
      <w:r>
        <w:rPr>
          <w:rFonts w:ascii="Courier New" w:hAnsi="Courier New"/>
          <w:sz w:val="17"/>
        </w:rPr>
        <w:t>{</w:t>
        <w:br/>
        <w:t xml:space="preserve"> "user_id": "example_user_id"</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"visitor",</w:t>
        <w:br/>
        <w:t xml:space="preserve"> "id": "667d61ce8a68186f43bafe9b",</w:t>
        <w:br/>
        <w:t xml:space="preserve"> "user_id": "3ecf64d0-9ed1-4e9f-88e1-da7d6e6782f3",</w:t>
        <w:br/>
        <w:t xml:space="preserve"> "anonymous": true,</w:t>
        <w:br/>
        <w:t xml:space="preserve"> "email": "",</w:t>
        <w:br/>
        <w:t xml:space="preserve"> "phone": null,</w:t>
        <w:br/>
        <w:t xml:space="preserve"> "name": null,</w:t>
        <w:br/>
        <w:t xml:space="preserve"> "pseudonym": null,</w:t>
        <w:br/>
        <w:t xml:space="preserve"> "avatar": {</w:t>
        <w:br/>
        <w:t xml:space="preserve"> "type": "avatar",</w:t>
        <w:br/>
        <w:t xml:space="preserve"> "image_url": null</w:t>
        <w:br/>
        <w:t xml:space="preserve"> },</w:t>
        <w:br/>
        <w:t xml:space="preserve"> "app_id": "this_is_an_id677_that_should_be_at_least_",</w:t>
        <w:br/>
        <w:t xml:space="preserve"> "companies": {</w:t>
        <w:br/>
        <w:t xml:space="preserve"> "type": "company.list",</w:t>
        <w:br/>
        <w:t xml:space="preserve"> "companies": []</w:t>
        <w:br/>
        <w:t xml:space="preserve"> },</w:t>
        <w:br/>
        <w:t xml:space="preserve"> "location_data": {},</w:t>
        <w:br/>
        <w:t xml:space="preserve"> "last_request_at": null,</w:t>
        <w:br/>
        <w:t xml:space="preserve"> "created_at": 1719493070,</w:t>
        <w:br/>
        <w:t xml:space="preserve"> "remote_created_at": 1719493070,</w:t>
        <w:br/>
        <w:t xml:space="preserve"> "signed_up_at": 1719493070,</w:t>
        <w:br/>
        <w:t xml:space="preserve"> "updated_at": 1719493070,</w:t>
        <w:br/>
        <w:t xml:space="preserve"> "session_count": 0,</w:t>
        <w:br/>
        <w:t xml:space="preserve"> "social_profiles": {</w:t>
        <w:br/>
        <w:t xml:space="preserve"> "type": "social_profile.list",</w:t>
        <w:br/>
        <w:t xml:space="preserve"> "social_profiles": []</w:t>
        <w:br/>
        <w:t xml:space="preserve"> },</w:t>
        <w:br/>
        <w:t xml:space="preserve"> "owner_id": null,</w:t>
        <w:br/>
        <w:t xml:space="preserve"> "unsubscribed_from_emails": false,</w:t>
        <w:br/>
        <w:t xml:space="preserve"> "marked_email_as_spam": false,</w:t>
        <w:br/>
        <w:t xml:space="preserve"> "has_hard_bounced": false,</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"custom_attributes": {},</w:t>
        <w:br/>
        <w:t xml:space="preserve"> "referrer": null,</w:t>
        <w:br/>
        <w:t xml:space="preserve"> "utm_campaign": null,</w:t>
        <w:br/>
        <w:t xml:space="preserve"> "utm_content": null,</w:t>
        <w:br/>
        <w:t xml:space="preserve"> "utm_medium": null,</w:t>
        <w:br/>
        <w:t xml:space="preserve"> "utm_source": null,</w:t>
        <w:br/>
        <w:t xml:space="preserve"> "utm_term": null,</w:t>
        <w:br/>
        <w:t xml:space="preserve"> "do_not_track": null</w:t>
        <w:br/>
        <w:t>}</w:t>
      </w:r>
    </w:p>
    <w:p>
      <w:pPr>
        <w:pStyle w:val="Heading3"/>
      </w:pPr>
      <w:r>
        <w:t>401 Unauthorized</w:t>
      </w:r>
    </w:p>
    <w:p>
      <w:pPr>
        <w:pStyle w:val="ListBullet"/>
      </w:pPr>
      <w:r>
        <w:t>The request requires user authentication.</w:t>
      </w:r>
    </w:p>
    <w:p>
      <w:pPr>
        <w:pStyle w:val="Heading3"/>
      </w:pPr>
      <w:r>
        <w:t>404 Not Found</w:t>
      </w:r>
    </w:p>
    <w:p>
      <w:pPr>
        <w:pStyle w:val="ListBullet"/>
      </w:pPr>
      <w:r>
        <w:t>The requested visitor could not be found.</w:t>
      </w:r>
    </w:p>
    <w:p>
      <w:pPr>
        <w:pStyle w:val="Heading3"/>
      </w:pPr>
      <w:r>
        <w:t>Related Visitors actions</w:t>
      </w:r>
    </w:p>
    <w:p>
      <w:pPr>
        <w:pStyle w:val="ListBullet"/>
      </w:pPr>
      <w:r>
        <w:t>[PUT] Update Visitors — /visitors</w:t>
      </w:r>
    </w:p>
    <w:p>
      <w:pPr>
        <w:pStyle w:val="ListBullet"/>
      </w:pPr>
      <w:r>
        <w:t>[POST] Convert Visitor to Contact — /visitors/convert</w:t>
      </w:r>
    </w:p>
    <w:p>
      <w:r>
        <w:br w:type="page"/>
      </w:r>
    </w:p>
    <w:p>
      <w:pPr>
        <w:pStyle w:val="Heading2"/>
      </w:pPr>
      <w:r>
        <w:t>107. [POST] Tags</w:t>
      </w:r>
    </w:p>
    <w:p>
      <w:r>
        <w:rPr>
          <w:b/>
        </w:rPr>
        <w:t xml:space="preserve">Endpoint: </w:t>
      </w:r>
      <w:r>
        <w:rPr>
          <w:rFonts w:ascii="Courier New" w:hAnsi="Courier New"/>
          <w:sz w:val="18"/>
        </w:rPr>
        <w:t>/tags</w:t>
      </w:r>
    </w:p>
    <w:p>
      <w:pPr>
        <w:pStyle w:val="Heading3"/>
      </w:pPr>
      <w:r>
        <w:t>Action:</w:t>
      </w:r>
    </w:p>
    <w:p>
      <w:r>
        <w:t>Create or Update Tag</w:t>
      </w:r>
    </w:p>
    <w:p>
      <w:pPr>
        <w:pStyle w:val="Heading3"/>
      </w:pPr>
      <w:r>
        <w:t>Base URL</w:t>
      </w:r>
    </w:p>
    <w:p>
      <w:r>
        <w:t>https://api.intercom.io</w:t>
      </w:r>
    </w:p>
    <w:p>
      <w:pPr>
        <w:pStyle w:val="Heading3"/>
      </w:pPr>
      <w:r>
        <w:t>Path</w:t>
      </w:r>
    </w:p>
    <w:p>
      <w:r>
        <w:t>/tags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 // The name of the tag, which will be created if not found, or the new name for the tag if this is an update request. Names are case insensitive.</w:t>
        <w:br/>
        <w:t>}</w:t>
      </w:r>
    </w:p>
    <w:p>
      <w:pPr>
        <w:pStyle w:val="Heading3"/>
      </w:pPr>
      <w:r>
        <w:t>Optional Fields</w:t>
      </w:r>
    </w:p>
    <w:p>
      <w:pPr>
        <w:shd w:fill="F2F2F2" w:val="clear"/>
      </w:pPr>
      <w:r>
        <w:rPr>
          <w:rFonts w:ascii="Courier New" w:hAnsi="Courier New"/>
          <w:sz w:val="17"/>
        </w:rPr>
        <w:t>{</w:t>
        <w:br/>
        <w:t xml:space="preserve"> "id": "string" // The id of the tag to update.</w:t>
        <w:br/>
        <w:t>}</w:t>
      </w:r>
    </w:p>
    <w:p>
      <w:pPr>
        <w:pStyle w:val="Heading3"/>
      </w:pPr>
      <w:r>
        <w:t>Responses</w:t>
      </w:r>
    </w:p>
    <w:p>
      <w:pPr>
        <w:pStyle w:val="Heading3"/>
      </w:pPr>
      <w:r>
        <w:t>200 OK</w:t>
      </w:r>
    </w:p>
    <w:p>
      <w:pPr>
        <w:shd w:fill="F2F2F2" w:val="clear"/>
      </w:pPr>
      <w:r>
        <w:rPr>
          <w:rFonts w:ascii="Courier New" w:hAnsi="Courier New"/>
          <w:sz w:val="17"/>
        </w:rPr>
        <w:t>{</w:t>
        <w:br/>
        <w:t xml:space="preserve"> "type": "tag",</w:t>
        <w:br/>
        <w:t xml:space="preserve"> "id": "118",</w:t>
        <w:br/>
        <w:t xml:space="preserve"> "name": "test"</w:t>
        <w:br/>
        <w:t>}</w:t>
      </w:r>
    </w:p>
    <w:p>
      <w:pPr>
        <w:pStyle w:val="Heading3"/>
      </w:pPr>
      <w:r>
        <w:t>400 Bad Request</w:t>
      </w:r>
    </w:p>
    <w:p>
      <w:pPr>
        <w:shd w:fill="F2F2F2" w:val="clear"/>
      </w:pPr>
      <w:r>
        <w:rPr>
          <w:rFonts w:ascii="Courier New" w:hAnsi="Courier New"/>
          <w:sz w:val="17"/>
        </w:rPr>
        <w:t>{</w:t>
        <w:br/>
        <w:t xml:space="preserve"> "error": "Invalid parameters"</w:t>
        <w:br/>
        <w:t>}</w:t>
      </w:r>
    </w:p>
    <w:p>
      <w:pPr>
        <w:pStyle w:val="Heading3"/>
      </w:pPr>
      <w:r>
        <w:t>401 Unauthorized</w:t>
      </w:r>
    </w:p>
    <w:p>
      <w:pPr>
        <w:shd w:fill="F2F2F2" w:val="clear"/>
      </w:pPr>
      <w:r>
        <w:rPr>
          <w:rFonts w:ascii="Courier New" w:hAnsi="Courier New"/>
          <w:sz w:val="17"/>
        </w:rPr>
        <w:t>{</w:t>
        <w:br/>
        <w:t xml:space="preserve"> "error": "Unauthorized"</w:t>
        <w:br/>
        <w:t>}</w:t>
      </w:r>
    </w:p>
    <w:p>
      <w:pPr>
        <w:pStyle w:val="Heading3"/>
      </w:pPr>
      <w:r>
        <w:t>404 Not Found</w:t>
      </w:r>
    </w:p>
    <w:p>
      <w:pPr>
        <w:shd w:fill="F2F2F2" w:val="clear"/>
      </w:pPr>
      <w:r>
        <w:rPr>
          <w:rFonts w:ascii="Courier New" w:hAnsi="Courier New"/>
          <w:sz w:val="17"/>
        </w:rPr>
        <w:t>{</w:t>
        <w:br/>
        <w:t xml:space="preserve"> "error": "Not found"</w:t>
        <w:br/>
        <w:t>}</w:t>
      </w:r>
    </w:p>
    <w:p>
      <w:pPr>
        <w:pStyle w:val="Heading3"/>
      </w:pPr>
      <w:r>
        <w:t>Gotchas</w:t>
      </w:r>
    </w:p>
    <w:p>
      <w:pPr>
        <w:pStyle w:val="ListBullet"/>
      </w:pPr>
      <w:r>
        <w:t>The tag names are case insensitive.</w:t>
      </w:r>
    </w:p>
    <w:p>
      <w:pPr>
        <w:pStyle w:val="ListBullet"/>
      </w:pPr>
      <w:r>
        <w:t>If the tag doesn't exist when tagging companies or users, a new tag will be created automatically.</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r>
        <w:br w:type="page"/>
      </w:r>
    </w:p>
    <w:p>
      <w:pPr>
        <w:pStyle w:val="Heading2"/>
      </w:pPr>
      <w:r>
        <w:t>108. [DELETE] Remove tag from a ticket</w:t>
      </w:r>
    </w:p>
    <w:p>
      <w:r>
        <w:rPr>
          <w:b/>
        </w:rPr>
        <w:t xml:space="preserve">Endpoint: </w:t>
      </w:r>
      <w:r>
        <w:rPr>
          <w:rFonts w:ascii="Courier New" w:hAnsi="Courier New"/>
          <w:sz w:val="18"/>
        </w:rPr>
        <w:t>/tickets/{{ticket_id}}/tags/{{id}}</w:t>
      </w:r>
    </w:p>
    <w:p>
      <w:pPr>
        <w:pStyle w:val="Heading3"/>
      </w:pPr>
      <w:r>
        <w:t>Action:</w:t>
      </w:r>
    </w:p>
    <w:p>
      <w:pPr>
        <w:pStyle w:val="Heading3"/>
      </w:pPr>
      <w:r>
        <w:t>Path</w:t>
      </w:r>
    </w:p>
    <w:p>
      <w:r>
        <w:t>/tickets/{{ticket_id}}/tags/{{id}}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"ticket_id": "string", // Example: "64619700005694"</w:t>
        <w:br/>
        <w:t xml:space="preserve"> "id": "string" // Example: "7522907"</w:t>
        <w:br/>
        <w:t>}</w:t>
      </w:r>
    </w:p>
    <w:p>
      <w:pPr>
        <w:pStyle w:val="Heading3"/>
      </w:pPr>
      <w:r>
        <w:t>Body</w:t>
      </w:r>
    </w:p>
    <w:p>
      <w:pPr>
        <w:pStyle w:val="Heading3"/>
      </w:pPr>
      <w:r>
        <w:t>Required Fields</w:t>
      </w:r>
    </w:p>
    <w:p>
      <w:pPr>
        <w:shd w:fill="F2F2F2" w:val="clear"/>
      </w:pPr>
      <w:r>
        <w:rPr>
          <w:rFonts w:ascii="Courier New" w:hAnsi="Courier New"/>
          <w:sz w:val="17"/>
        </w:rPr>
        <w:t>{</w:t>
        <w:br/>
        <w:t xml:space="preserve"> "admin_id": "string" // Example: "123"</w:t>
        <w:br/>
        <w:t>}</w:t>
      </w:r>
    </w:p>
    <w:p>
      <w:pPr>
        <w:pStyle w:val="Heading3"/>
      </w:pPr>
      <w:r>
        <w:t>Sample Request</w:t>
      </w:r>
    </w:p>
    <w:p>
      <w:pPr>
        <w:shd w:fill="F2F2F2" w:val="clear"/>
      </w:pPr>
      <w:r>
        <w:rPr>
          <w:rFonts w:ascii="Courier New" w:hAnsi="Courier New"/>
          <w:sz w:val="17"/>
        </w:rPr>
        <w:t>{</w:t>
        <w:br/>
        <w:t xml:space="preserve"> "headers": {</w:t>
        <w:br/>
        <w:t xml:space="preserve"> "intercom-version": [</w:t>
        <w:br/>
        <w:t xml:space="preserve"> "Mi4xMQ=="</w:t>
        <w:br/>
        <w:t xml:space="preserve"> ]</w:t>
        <w:br/>
        <w:t xml:space="preserve"> },</w:t>
        <w:br/>
        <w:t xml:space="preserve"> "pathParams": {</w:t>
        <w:br/>
        <w:t xml:space="preserve"> "ticket_id": "64619700005694",</w:t>
        <w:br/>
        <w:t xml:space="preserve"> "id": "7522907"</w:t>
        <w:br/>
        <w:t xml:space="preserve"> },</w:t>
        <w:br/>
        <w:t xml:space="preserve"> "body": {</w:t>
        <w:br/>
        <w:t xml:space="preserve"> "admin_id": "123"</w:t>
        <w:br/>
        <w:t xml:space="preserve"> }</w:t>
        <w:br/>
        <w:t>}</w:t>
      </w:r>
    </w:p>
    <w:p>
      <w:pPr>
        <w:pStyle w:val="Heading3"/>
      </w:pPr>
      <w:r>
        <w:t>Sample Responses</w:t>
      </w:r>
    </w:p>
    <w:p>
      <w:pPr>
        <w:pStyle w:val="Heading3"/>
      </w:pPr>
      <w:r>
        <w:t>Success (200)</w:t>
      </w:r>
    </w:p>
    <w:p>
      <w:pPr>
        <w:shd w:fill="F2F2F2" w:val="clear"/>
      </w:pPr>
      <w:r>
        <w:rPr>
          <w:rFonts w:ascii="Courier New" w:hAnsi="Courier New"/>
          <w:sz w:val="17"/>
        </w:rPr>
        <w:t>{</w:t>
        <w:br/>
        <w:t xml:space="preserve"> "type": "tag",</w:t>
        <w:br/>
        <w:t xml:space="preserve"> "id": "137",</w:t>
        <w:br/>
        <w:t xml:space="preserve"> "name": "Manual tag",</w:t>
        <w:br/>
        <w:t xml:space="preserve"> "applied_at": 1663597223,</w:t>
        <w:br/>
        <w:t xml:space="preserve"> "applied_by": {</w:t>
        <w:br/>
        <w:t xml:space="preserve"> "type": "user",</w:t>
        <w:br/>
        <w:t xml:space="preserve"> "id": "9876543"</w:t>
        <w:br/>
        <w:t xml:space="preserve"> }</w:t>
        <w:br/>
        <w:t>}</w:t>
      </w:r>
    </w:p>
    <w:p>
      <w:pPr>
        <w:pStyle w:val="Heading3"/>
      </w:pPr>
      <w:r>
        <w:t>Unauthorized (401)</w:t>
      </w:r>
    </w:p>
    <w:p>
      <w:pPr>
        <w:shd w:fill="F2F2F2" w:val="clear"/>
      </w:pPr>
      <w:r>
        <w:rPr>
          <w:rFonts w:ascii="Courier New" w:hAnsi="Courier New"/>
          <w:sz w:val="17"/>
        </w:rPr>
        <w:t>{</w:t>
        <w:br/>
        <w:t xml:space="preserve"> "code": "unauthorized",</w:t>
        <w:br/>
        <w:t xml:space="preserve"> "message": "Unauthorized - please check your token"</w:t>
        <w:br/>
        <w:t>}</w:t>
      </w:r>
    </w:p>
    <w:p>
      <w:pPr>
        <w:pStyle w:val="Heading3"/>
      </w:pPr>
      <w:r>
        <w:t>Not Found (404)</w:t>
      </w:r>
    </w:p>
    <w:p>
      <w:pPr>
        <w:shd w:fill="F2F2F2" w:val="clear"/>
      </w:pPr>
      <w:r>
        <w:rPr>
          <w:rFonts w:ascii="Courier New" w:hAnsi="Courier New"/>
          <w:sz w:val="17"/>
        </w:rPr>
        <w:t>{</w:t>
        <w:br/>
        <w:t xml:space="preserve"> "code": "not_found",</w:t>
        <w:br/>
        <w:t xml:space="preserve"> "message": "Ticket or Tag not found"</w:t>
        <w:br/>
        <w:t>}</w:t>
      </w:r>
    </w:p>
    <w:p>
      <w:pPr>
        <w:pStyle w:val="Heading3"/>
      </w:pPr>
      <w:r>
        <w:t>Gotchas</w:t>
      </w:r>
    </w:p>
    <w:p>
      <w:pPr>
        <w:pStyle w:val="ListBullet"/>
      </w:pPr>
      <w:r>
        <w:t>Ensure that the admin_id is correctly set, as it is required for the operation.</w:t>
      </w:r>
    </w:p>
    <w:p>
      <w:pPr>
        <w:pStyle w:val="ListBullet"/>
      </w:pPr>
      <w:r>
        <w:t>The version of the Intercom API should be set correctly in the headers. The default is "2.11".</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r>
        <w:br w:type="page"/>
      </w:r>
    </w:p>
    <w:p>
      <w:pPr>
        <w:pStyle w:val="Heading2"/>
      </w:pPr>
      <w:r>
        <w:t>109. [GET] List All Teams</w:t>
      </w:r>
    </w:p>
    <w:p>
      <w:r>
        <w:rPr>
          <w:b/>
        </w:rPr>
        <w:t xml:space="preserve">Endpoint: </w:t>
      </w:r>
      <w:r>
        <w:rPr>
          <w:rFonts w:ascii="Courier New" w:hAnsi="Courier New"/>
          <w:sz w:val="18"/>
        </w:rPr>
        <w:t>/teams</w:t>
      </w:r>
    </w:p>
    <w:p>
      <w:pPr>
        <w:pStyle w:val="Heading3"/>
      </w:pPr>
      <w:r>
        <w:t>Action:</w:t>
      </w:r>
    </w:p>
    <w:p>
      <w:pPr>
        <w:pStyle w:val="Heading3"/>
      </w:pPr>
      <w:r>
        <w:t>Path</w:t>
      </w:r>
    </w:p>
    <w:p>
      <w:r>
        <w:t>/teams</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&lt;YOUR_TOKEN_HERE&gt;",</w:t>
        <w:br/>
        <w:t xml:space="preserve"> "Intercom-Version": "2.11"</w:t>
        <w:br/>
        <w:t>}</w:t>
      </w:r>
    </w:p>
    <w:p>
      <w:pPr>
        <w:pStyle w:val="Heading3"/>
      </w:pPr>
      <w:r>
        <w:t>Responses</w:t>
      </w:r>
    </w:p>
    <w:p>
      <w:pPr>
        <w:pStyle w:val="Heading3"/>
      </w:pPr>
      <w:r>
        <w:t>200 OK</w:t>
      </w:r>
    </w:p>
    <w:p>
      <w:pPr>
        <w:shd w:fill="F2F2F2" w:val="clear"/>
      </w:pPr>
      <w:r>
        <w:rPr>
          <w:rFonts w:ascii="Courier New" w:hAnsi="Courier New"/>
          <w:sz w:val="17"/>
        </w:rPr>
        <w:t>{</w:t>
        <w:br/>
        <w:t xml:space="preserve"> "type": "team.list",</w:t>
        <w:br/>
        <w:t xml:space="preserve"> "teams": []</w:t>
        <w:br/>
        <w:t>}</w:t>
      </w:r>
    </w:p>
    <w:p>
      <w:pPr>
        <w:pStyle w:val="Heading3"/>
      </w:pPr>
      <w:r>
        <w:t>401 Unauthorized</w:t>
      </w:r>
    </w:p>
    <w:p>
      <w:r>
        <w:t>Empty Body</w:t>
      </w:r>
    </w:p>
    <w:p>
      <w:pPr>
        <w:pStyle w:val="Heading3"/>
      </w:pPr>
      <w:r>
        <w:t>Gotchas</w:t>
      </w:r>
    </w:p>
    <w:p>
      <w:pPr>
        <w:pStyle w:val="ListBullet"/>
      </w:pPr>
      <w:r>
        <w:t>The Intercom-Version header is required and defaults to "2.11" if not set.</w:t>
      </w:r>
    </w:p>
    <w:p>
      <w:pPr>
        <w:pStyle w:val="Heading3"/>
      </w:pPr>
      <w:r>
        <w:t>Related Teams actions</w:t>
      </w:r>
    </w:p>
    <w:p>
      <w:pPr>
        <w:pStyle w:val="ListBullet"/>
      </w:pPr>
      <w:r>
        <w:t>[GET] Retrieve Team — /teams/{{id}}</w:t>
      </w:r>
    </w:p>
    <w:p>
      <w:r>
        <w:br w:type="page"/>
      </w:r>
    </w:p>
    <w:p>
      <w:pPr>
        <w:pStyle w:val="Heading2"/>
      </w:pPr>
      <w:r>
        <w:t>110. [GET] List All Tags</w:t>
      </w:r>
    </w:p>
    <w:p>
      <w:r>
        <w:rPr>
          <w:b/>
        </w:rPr>
        <w:t xml:space="preserve">Endpoint: </w:t>
      </w:r>
      <w:r>
        <w:rPr>
          <w:rFonts w:ascii="Courier New" w:hAnsi="Courier New"/>
          <w:sz w:val="18"/>
        </w:rPr>
        <w:t>/tags</w:t>
      </w:r>
    </w:p>
    <w:p>
      <w:pPr>
        <w:pStyle w:val="Heading3"/>
      </w:pPr>
      <w:r>
        <w:t>Action:</w:t>
      </w:r>
    </w:p>
    <w:p>
      <w:pPr>
        <w:pStyle w:val="Heading3"/>
      </w:pPr>
      <w:r>
        <w:t>Path</w:t>
      </w:r>
    </w:p>
    <w:p>
      <w:r>
        <w:t>/tags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Responses</w:t>
      </w:r>
    </w:p>
    <w:p>
      <w:pPr>
        <w:pStyle w:val="Heading3"/>
      </w:pPr>
      <w:r>
        <w:t>200 OK</w:t>
      </w:r>
    </w:p>
    <w:p>
      <w:r>
        <w:rPr>
          <w:b/>
          <w:color w:val="666666"/>
          <w:sz w:val="16"/>
        </w:rPr>
        <w:t>[json]</w:t>
      </w:r>
    </w:p>
    <w:p>
      <w:pPr>
        <w:shd w:fill="F2F2F2" w:val="clear"/>
      </w:pPr>
      <w:r>
        <w:rPr>
          <w:rFonts w:ascii="Courier New" w:hAnsi="Courier New"/>
          <w:sz w:val="17"/>
        </w:rPr>
        <w:t>{</w:t>
        <w:br/>
        <w:t xml:space="preserve"> "type": "list",</w:t>
        <w:br/>
        <w:t xml:space="preserve"> "data": [</w:t>
        <w:br/>
        <w:t xml:space="preserve"> {</w:t>
        <w:br/>
        <w:t xml:space="preserve"> "type": "tag",</w:t>
        <w:br/>
        <w:t xml:space="preserve"> "id": "12345",</w:t>
        <w:br/>
        <w:t xml:space="preserve"> "name": "example_tag",</w:t>
        <w:br/>
        <w:t xml:space="preserve"> "applied_at": 1633036800,</w:t>
        <w:br/>
        <w:t xml:space="preserve"> "applied_by": {</w:t>
        <w:br/>
        <w:t xml:space="preserve"> "type": "user",</w:t>
        <w:br/>
        <w:t xml:space="preserve"> "id": "56789"</w:t>
        <w:br/>
        <w:t xml:space="preserve"> }</w:t>
        <w:br/>
        <w:t xml:space="preserve"> }</w:t>
        <w:br/>
        <w:t xml:space="preserve"> ]</w:t>
        <w:br/>
        <w:t>}</w:t>
      </w:r>
    </w:p>
    <w:p>
      <w:pPr>
        <w:pStyle w:val="Heading3"/>
      </w:pPr>
      <w:r>
        <w:t>Gotchas</w:t>
      </w:r>
    </w:p>
    <w:p>
      <w:pPr>
        <w:pStyle w:val="ListBullet"/>
      </w:pPr>
      <w:r>
        <w:t>The Intercom-Version can be set to any of the following values: "1.0", "1.1", "1.2", "1.3", "1.4", "2.0", "2.1", "2.2", "2.3", "2.4", and more; default is "2.11".</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r>
        <w:br w:type="page"/>
      </w:r>
    </w:p>
    <w:p>
      <w:pPr>
        <w:pStyle w:val="Heading2"/>
      </w:pPr>
      <w:r>
        <w:t>111. [PUT] Update Ticket Type</w:t>
      </w:r>
    </w:p>
    <w:p>
      <w:r>
        <w:rPr>
          <w:b/>
        </w:rPr>
        <w:t xml:space="preserve">Endpoint: </w:t>
      </w:r>
      <w:r>
        <w:rPr>
          <w:rFonts w:ascii="Courier New" w:hAnsi="Courier New"/>
          <w:sz w:val="18"/>
        </w:rPr>
        <w:t>ticket_types/{{id}}</w:t>
      </w:r>
    </w:p>
    <w:p>
      <w:pPr>
        <w:pStyle w:val="Heading3"/>
      </w:pPr>
      <w:r>
        <w:t>Action:</w:t>
      </w:r>
    </w:p>
    <w:p>
      <w:r>
        <w:t>Update a Ticket Type</w:t>
      </w:r>
    </w:p>
    <w:p>
      <w:pPr>
        <w:pStyle w:val="Heading3"/>
      </w:pPr>
      <w:r>
        <w:t>Prerequisites:</w:t>
      </w:r>
    </w:p>
    <w:p>
      <w:pPr>
        <w:pStyle w:val="ListBullet"/>
      </w:pPr>
      <w:r>
        <w:t>Should have the api key.</w:t>
      </w:r>
    </w:p>
    <w:p>
      <w:pPr>
        <w:pStyle w:val="Heading3"/>
      </w:pPr>
      <w:r>
        <w:t>Path</w:t>
      </w:r>
    </w:p>
    <w:p>
      <w:r>
        <w:t>/ticket_types/{{id}}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w:t>
        <w:br/>
        <w:t xml:space="preserve"> "description": "string",</w:t>
        <w:br/>
        <w:t xml:space="preserve"> "category": "string",</w:t>
        <w:br/>
        <w:t xml:space="preserve"> "icon": "string",</w:t>
        <w:br/>
        <w:t xml:space="preserve"> "archived": "boolean",</w:t>
        <w:br/>
        <w:t xml:space="preserve"> "is_internal": "boolean"</w:t>
        <w:br/>
        <w:t>}</w:t>
      </w:r>
    </w:p>
    <w:p>
      <w:pPr>
        <w:pStyle w:val="Heading3"/>
      </w:pPr>
      <w:r>
        <w:t>Notes</w:t>
      </w:r>
    </w:p>
    <w:p>
      <w:pPr>
        <w:pStyle w:val="ListBullet"/>
      </w:pPr>
      <w:r>
        <w:t>For the icon property, use an emoji from the Twemoji Cheatsheet.</w:t>
      </w:r>
    </w:p>
    <w:p>
      <w:pPr>
        <w:pStyle w:val="ListBullet"/>
      </w:pPr>
      <w:r>
        <w:t>Category can be one of the following: "Customer", "Back-office", "Tracker".</w:t>
      </w:r>
    </w:p>
    <w:p>
      <w:pPr>
        <w:pStyle w:val="ListBullet"/>
      </w:pPr>
      <w:r>
        <w:t>Default values: icon - "🎟️", is_internal - false.</w:t>
      </w:r>
    </w:p>
    <w:p>
      <w:pPr>
        <w:pStyle w:val="Heading3"/>
      </w:pPr>
      <w:r>
        <w:t>Response</w:t>
      </w:r>
    </w:p>
    <w:p>
      <w:pPr>
        <w:pStyle w:val="Heading3"/>
      </w:pPr>
      <w:r>
        <w:t>Success (200 OK)</w:t>
      </w:r>
    </w:p>
    <w:p>
      <w:pPr>
        <w:shd w:fill="F2F2F2" w:val="clear"/>
      </w:pPr>
      <w:r>
        <w:rPr>
          <w:rFonts w:ascii="Courier New" w:hAnsi="Courier New"/>
          <w:sz w:val="17"/>
        </w:rPr>
        <w:t>{</w:t>
        <w:br/>
        <w:t xml:space="preserve"> "type": "ticket_type",</w:t>
        <w:br/>
        <w:t xml:space="preserve"> "id": "string",</w:t>
        <w:br/>
        <w:t xml:space="preserve"> "name": "string",</w:t>
        <w:br/>
        <w:t xml:space="preserve"> "description": "string",</w:t>
        <w:br/>
        <w:t xml:space="preserve"> "icon": "string",</w:t>
        <w:br/>
        <w:t xml:space="preserve"> "workspace_id": "string",</w:t>
        <w:br/>
        <w:t xml:space="preserve"> "archived": "boolean",</w:t>
        <w:br/>
        <w:t xml:space="preserve"> "created_at": "integer",</w:t>
        <w:br/>
        <w:t xml:space="preserve"> "updated_at": "integer",</w:t>
        <w:br/>
        <w:t xml:space="preserve"> "is_internal": "boolean",</w:t>
        <w:br/>
        <w:t xml:space="preserve"> "ticket_type_attributes": {</w:t>
        <w:br/>
        <w:t xml:space="preserve"> "type": "list",</w:t>
        <w:br/>
        <w:t xml:space="preserve"> "data": []</w:t>
        <w:br/>
        <w:t xml:space="preserve"> },</w:t>
        <w:br/>
        <w:t xml:space="preserve"> "category": "string"</w:t>
        <w:br/>
        <w:t>}</w:t>
      </w:r>
    </w:p>
    <w:p>
      <w:pPr>
        <w:pStyle w:val="Heading3"/>
      </w:pPr>
      <w:r>
        <w:t>Related TicketTypes actions</w:t>
      </w:r>
    </w:p>
    <w:p>
      <w:pPr>
        <w:pStyle w:val="ListBullet"/>
      </w:pPr>
      <w:r>
        <w:t>[GET] Retrieve a Ticket Type — ticket_types/{{id}}</w:t>
      </w:r>
    </w:p>
    <w:p>
      <w:pPr>
        <w:pStyle w:val="ListBullet"/>
      </w:pPr>
      <w:r>
        <w:t>[POST] Create Ticket Type — ticket_types</w:t>
      </w:r>
    </w:p>
    <w:p>
      <w:pPr>
        <w:pStyle w:val="ListBullet"/>
      </w:pPr>
      <w:r>
        <w:t>[GET] List all ticket types — ticket_types</w:t>
      </w:r>
    </w:p>
    <w:p>
      <w:r>
        <w:br w:type="page"/>
      </w:r>
    </w:p>
    <w:p>
      <w:pPr>
        <w:pStyle w:val="Heading2"/>
      </w:pPr>
      <w:r>
        <w:t>112. [POST] Create Ticket Type Attribute</w:t>
      </w:r>
    </w:p>
    <w:p>
      <w:r>
        <w:rPr>
          <w:b/>
        </w:rPr>
        <w:t xml:space="preserve">Endpoint: </w:t>
      </w:r>
      <w:r>
        <w:rPr>
          <w:rFonts w:ascii="Courier New" w:hAnsi="Courier New"/>
          <w:sz w:val="18"/>
        </w:rPr>
        <w:t>/ticket_types/{{ticket_type_id}}/attributes</w:t>
      </w:r>
    </w:p>
    <w:p>
      <w:pPr>
        <w:pStyle w:val="Heading3"/>
      </w:pPr>
      <w:r>
        <w:t>Action:</w:t>
      </w:r>
    </w:p>
    <w:p>
      <w:pPr>
        <w:pStyle w:val="Heading3"/>
      </w:pPr>
      <w:r>
        <w:t>Path</w:t>
      </w:r>
    </w:p>
    <w:p>
      <w:r>
        <w:t>/ticket_types/{{ticket_type_id}}/attributes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"ticket_type_id": "string" // required</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 // Example: "Bug Priority"</w:t>
        <w:br/>
        <w:t xml:space="preserve"> "description": "string", // Example: "Priority level of the bug"</w:t>
        <w:br/>
        <w:t xml:space="preserve"> "data_type": "string" // Allowed values: "string", "list", "integer", "decimal", "boolean", "datetime", "files"</w:t>
        <w:br/>
        <w:t>}</w:t>
      </w:r>
    </w:p>
    <w:p>
      <w:pPr>
        <w:pStyle w:val="Heading3"/>
      </w:pPr>
      <w:r>
        <w:t>Optional Fields</w:t>
      </w:r>
    </w:p>
    <w:p>
      <w:pPr>
        <w:shd w:fill="F2F2F2" w:val="clear"/>
      </w:pPr>
      <w:r>
        <w:rPr>
          <w:rFonts w:ascii="Courier New" w:hAnsi="Courier New"/>
          <w:sz w:val="17"/>
        </w:rPr>
        <w:t>{</w:t>
        <w:br/>
        <w:t xml:space="preserve"> "required_to_create": "boolean", // Default: false</w:t>
        <w:br/>
        <w:t xml:space="preserve"> "required_to_create_for_contacts": "boolean", // Default: false</w:t>
        <w:br/>
        <w:t xml:space="preserve"> "visible_on_create": "boolean", // Default: true</w:t>
        <w:br/>
        <w:t xml:space="preserve"> "visible_to_contacts": "boolean", // Default: true</w:t>
        <w:br/>
        <w:t xml:space="preserve"> "multiline": "boolean", // Applicable to string attributes</w:t>
        <w:br/>
        <w:t xml:space="preserve"> "list_items": "string", // Applicable to list attributes. Example: "Low Priority,Medium Priority,High Priority"</w:t>
        <w:br/>
        <w:t xml:space="preserve"> "allow_multiple_values": "boolean" // Applicable to file attributes</w:t>
        <w:br/>
        <w:t>}</w:t>
      </w:r>
    </w:p>
    <w:p>
      <w:pPr>
        <w:pStyle w:val="Heading3"/>
      </w:pPr>
      <w:r>
        <w:t>Response</w:t>
      </w:r>
    </w:p>
    <w:p>
      <w:pPr>
        <w:pStyle w:val="Heading3"/>
      </w:pPr>
      <w:r>
        <w:t>Success (200)</w:t>
      </w:r>
    </w:p>
    <w:p>
      <w:r>
        <w:rPr>
          <w:b/>
          <w:color w:val="666666"/>
          <w:sz w:val="16"/>
        </w:rPr>
        <w:t>[json]</w:t>
      </w:r>
    </w:p>
    <w:p>
      <w:pPr>
        <w:shd w:fill="F2F2F2" w:val="clear"/>
      </w:pPr>
      <w:r>
        <w:rPr>
          <w:rFonts w:ascii="Courier New" w:hAnsi="Courier New"/>
          <w:sz w:val="17"/>
        </w:rPr>
        <w:t>{</w:t>
        <w:br/>
        <w:t xml:space="preserve"> "type": "ticket_type_attribute",</w:t>
        <w:br/>
        <w:t xml:space="preserve"> "id": "210",</w:t>
        <w:br/>
        <w:t xml:space="preserve"> "workspace_id": "this_is_an_id600_that_should_be_at_least_",</w:t>
        <w:br/>
        <w:t xml:space="preserve"> "name": "Attribute Title",</w:t>
        <w:br/>
        <w:t xml:space="preserve"> "description": "Attribute Description",</w:t>
        <w:br/>
        <w:t xml:space="preserve"> "data_type": "string",</w:t>
        <w:br/>
        <w:t xml:space="preserve"> "input_options": {</w:t>
        <w:br/>
        <w:t xml:space="preserve"> "multiline": false</w:t>
        <w:br/>
        <w:t xml:space="preserve"> },</w:t>
        <w:br/>
        <w:t xml:space="preserve"> "order": 2,</w:t>
        <w:br/>
        <w:t xml:space="preserve"> "required_to_create": false,</w:t>
        <w:br/>
        <w:t xml:space="preserve"> "required_to_create_for_contacts": false,</w:t>
        <w:br/>
        <w:t xml:space="preserve"> "visible_on_create": true,</w:t>
        <w:br/>
        <w:t xml:space="preserve"> "visible_to_contacts": true,</w:t>
        <w:br/>
        <w:t xml:space="preserve"> "default": false,</w:t>
        <w:br/>
        <w:t xml:space="preserve"> "ticket_type_id": 81,</w:t>
        <w:br/>
        <w:t xml:space="preserve"> "archived": false,</w:t>
        <w:br/>
        <w:t xml:space="preserve"> "created_at": 1719493013,</w:t>
        <w:br/>
        <w:t xml:space="preserve"> "updated_at": 1719493013</w:t>
        <w:br/>
        <w:t>}</w:t>
      </w:r>
    </w:p>
    <w:p>
      <w:pPr>
        <w:pStyle w:val="Heading3"/>
      </w:pPr>
      <w:r>
        <w:t>Gotchas</w:t>
      </w:r>
    </w:p>
    <w:p>
      <w:pPr>
        <w:pStyle w:val="ListBullet"/>
      </w:pPr>
      <w:r>
        <w:t>The intercom-version header defaults to the version set in the app package, which is 2.11 in this case.</w:t>
      </w:r>
    </w:p>
    <w:p>
      <w:pPr>
        <w:pStyle w:val="Heading3"/>
      </w:pPr>
      <w:r>
        <w:t>Related TicketTypeAttributes actions</w:t>
      </w:r>
    </w:p>
    <w:p>
      <w:pPr>
        <w:pStyle w:val="ListBullet"/>
      </w:pPr>
      <w:r>
        <w:t>[PUT] Update Ticket Type Attribute — /ticket_types/{{ticket_type_id}}/attributes/{{id}}</w:t>
      </w:r>
    </w:p>
    <w:p>
      <w:r>
        <w:br w:type="page"/>
      </w:r>
    </w:p>
    <w:p>
      <w:pPr>
        <w:pStyle w:val="Heading2"/>
      </w:pPr>
      <w:r>
        <w:t>113. [GET] Retrieve Team</w:t>
      </w:r>
    </w:p>
    <w:p>
      <w:r>
        <w:rPr>
          <w:b/>
        </w:rPr>
        <w:t xml:space="preserve">Endpoint: </w:t>
      </w:r>
      <w:r>
        <w:rPr>
          <w:rFonts w:ascii="Courier New" w:hAnsi="Courier New"/>
          <w:sz w:val="18"/>
        </w:rPr>
        <w:t>/teams/{{id}}</w:t>
      </w:r>
    </w:p>
    <w:p>
      <w:pPr>
        <w:pStyle w:val="Heading3"/>
      </w:pPr>
      <w:r>
        <w:t>Action:</w:t>
      </w:r>
    </w:p>
    <w:p>
      <w:r>
        <w:t>Retrieve a Team</w:t>
      </w:r>
    </w:p>
    <w:p>
      <w:pPr>
        <w:pStyle w:val="Heading3"/>
      </w:pPr>
      <w:r>
        <w:t>Path</w:t>
      </w:r>
    </w:p>
    <w:p>
      <w:r>
        <w:t>/teams/{id}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ListBullet"/>
      </w:pPr>
      <w:r>
        <w:t>id: The unique identifier of a given team. Example: 123.</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"team",</w:t>
        <w:br/>
        <w:t xml:space="preserve"> "id": "991267802",</w:t>
        <w:br/>
        <w:t xml:space="preserve"> "name": "team 1",</w:t>
        <w:br/>
        <w:t xml:space="preserve"> "admin_ids": [],</w:t>
        <w:br/>
        <w:t xml:space="preserve"> "admin_priority_level": {</w:t>
        <w:br/>
        <w:t xml:space="preserve"> "primary_admin_ids": [],</w:t>
        <w:br/>
        <w:t xml:space="preserve"> "secondary_admin_ids": []</w:t>
        <w:br/>
        <w:t xml:space="preserve"> }</w:t>
        <w:br/>
        <w:t>}</w:t>
      </w:r>
    </w:p>
    <w:p>
      <w:pPr>
        <w:pStyle w:val="ListBullet"/>
      </w:pPr>
      <w:r>
        <w:t>type: Value is always "team". Example: "team".</w:t>
      </w:r>
    </w:p>
    <w:p>
      <w:pPr>
        <w:pStyle w:val="ListBullet"/>
      </w:pPr>
      <w:r>
        <w:t>id: The id of the team. Example: "814865".</w:t>
      </w:r>
    </w:p>
    <w:p>
      <w:pPr>
        <w:pStyle w:val="ListBullet"/>
      </w:pPr>
      <w:r>
        <w:t>name: The name of the team. Example: "Example Team".</w:t>
      </w:r>
    </w:p>
    <w:p>
      <w:pPr>
        <w:pStyle w:val="ListBullet"/>
      </w:pPr>
      <w:r>
        <w:t>admin_ids: Array of integers representing the admin IDs that are part of the team. Example: [493881].</w:t>
      </w:r>
    </w:p>
    <w:p>
      <w:pPr>
        <w:pStyle w:val="ListBullet"/>
      </w:pPr>
      <w:r>
        <w:t>admin_priority_level: Object or null representing the admin priority levels for the team.</w:t>
      </w:r>
    </w:p>
    <w:p>
      <w:pPr>
        <w:pStyle w:val="Heading3"/>
      </w:pPr>
      <w:r>
        <w:t>Related Teams actions</w:t>
      </w:r>
    </w:p>
    <w:p>
      <w:pPr>
        <w:pStyle w:val="ListBullet"/>
      </w:pPr>
      <w:r>
        <w:t>[GET] List All Teams — /teams</w:t>
      </w:r>
    </w:p>
    <w:p>
      <w:r>
        <w:br w:type="page"/>
      </w:r>
    </w:p>
    <w:p>
      <w:pPr>
        <w:pStyle w:val="Heading2"/>
      </w:pPr>
      <w:r>
        <w:t>114. [GET] List Tags attached to a contact</w:t>
      </w:r>
    </w:p>
    <w:p>
      <w:r>
        <w:rPr>
          <w:b/>
        </w:rPr>
        <w:t xml:space="preserve">Endpoint: </w:t>
      </w:r>
      <w:r>
        <w:rPr>
          <w:rFonts w:ascii="Courier New" w:hAnsi="Courier New"/>
          <w:sz w:val="18"/>
        </w:rPr>
        <w:t>/contacts/{{contact_id}}/tags</w:t>
      </w:r>
    </w:p>
    <w:p>
      <w:pPr>
        <w:pStyle w:val="Heading3"/>
      </w:pPr>
      <w:r>
        <w:t>Action:</w:t>
      </w:r>
    </w:p>
    <w:p>
      <w:pPr>
        <w:pStyle w:val="Heading3"/>
      </w:pPr>
      <w:r>
        <w:t>Path</w:t>
      </w:r>
    </w:p>
    <w:p>
      <w:r>
        <w:t>/contacts/{contact_id}/tags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"contact_id": "string" // The unique identifier for the contact provided by Intercom. Example: "63a07ddf05a32042dffac965"</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"type": "list",</w:t>
        <w:br/>
        <w:t xml:space="preserve"> "data": [</w:t>
        <w:br/>
        <w:t xml:space="preserve"> {</w:t>
        <w:br/>
        <w:t xml:space="preserve"> "applied_at": 1614851200,</w:t>
        <w:br/>
        <w:t xml:space="preserve"> "applied_by": {</w:t>
        <w:br/>
        <w:t xml:space="preserve"> "id": "12345",</w:t>
        <w:br/>
        <w:t xml:space="preserve"> "type": "admin"</w:t>
        <w:br/>
        <w:t xml:space="preserve"> },</w:t>
        <w:br/>
        <w:t xml:space="preserve"> "type": "tag",</w:t>
        <w:br/>
        <w:t xml:space="preserve"> "id": "67890",</w:t>
        <w:br/>
        <w:t xml:space="preserve"> "name": "VIP"</w:t>
        <w:br/>
        <w:t xml:space="preserve"> }</w:t>
        <w:br/>
        <w:t xml:space="preserve"> ]</w:t>
        <w:br/>
        <w:t>}</w:t>
      </w:r>
    </w:p>
    <w:p>
      <w:pPr>
        <w:pStyle w:val="Heading3"/>
      </w:pPr>
      <w:r>
        <w:t>Error Responses</w:t>
      </w:r>
    </w:p>
    <w:p>
      <w:pPr>
        <w:pStyle w:val="ListBullet"/>
      </w:pPr>
      <w:r>
        <w:t>401 Unauthorized</w:t>
        <w:br/>
        <w:t>{</w:t>
        <w:br/>
        <w:t xml:space="preserve"> "type": "error",</w:t>
        <w:br/>
        <w:t xml:space="preserve"> "message": "Unauthorized"</w:t>
        <w:br/>
        <w:t>}</w:t>
      </w:r>
    </w:p>
    <w:p>
      <w:pPr>
        <w:pStyle w:val="ListBullet"/>
      </w:pPr>
      <w:r>
        <w:t>404 Not Found</w:t>
        <w:br/>
        <w:t>{</w:t>
        <w:br/>
        <w:t xml:space="preserve"> "type": "error",</w:t>
        <w:br/>
        <w:t xml:space="preserve"> "message": "Not Found"</w:t>
        <w:br/>
        <w:t>}</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r>
        <w:br w:type="page"/>
      </w:r>
    </w:p>
    <w:p>
      <w:pPr>
        <w:pStyle w:val="Heading2"/>
      </w:pPr>
      <w:r>
        <w:t>115. [POST] Create Ticket Type</w:t>
      </w:r>
    </w:p>
    <w:p>
      <w:r>
        <w:rPr>
          <w:b/>
        </w:rPr>
        <w:t xml:space="preserve">Endpoint: </w:t>
      </w:r>
      <w:r>
        <w:rPr>
          <w:rFonts w:ascii="Courier New" w:hAnsi="Courier New"/>
          <w:sz w:val="18"/>
        </w:rPr>
        <w:t>ticket_types</w:t>
      </w:r>
    </w:p>
    <w:p>
      <w:pPr>
        <w:pStyle w:val="Heading3"/>
      </w:pPr>
      <w:r>
        <w:t>Action:</w:t>
      </w:r>
    </w:p>
    <w:p>
      <w:r>
        <w:t>Create a Ticket Type</w:t>
      </w:r>
    </w:p>
    <w:p>
      <w:pPr>
        <w:pStyle w:val="Heading3"/>
      </w:pPr>
      <w:r>
        <w:t>Path</w:t>
      </w:r>
    </w:p>
    <w:p>
      <w:r>
        <w:t>/ticket_types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 // The name of the ticket type. Example: "Customer Issue"</w:t>
        <w:br/>
        <w:t>}</w:t>
      </w:r>
    </w:p>
    <w:p>
      <w:pPr>
        <w:pStyle w:val="Heading3"/>
      </w:pPr>
      <w:r>
        <w:t>Optional Fields</w:t>
      </w:r>
    </w:p>
    <w:p>
      <w:pPr>
        <w:shd w:fill="F2F2F2" w:val="clear"/>
      </w:pPr>
      <w:r>
        <w:rPr>
          <w:rFonts w:ascii="Courier New" w:hAnsi="Courier New"/>
          <w:sz w:val="17"/>
        </w:rPr>
        <w:t>{</w:t>
        <w:br/>
        <w:t xml:space="preserve"> "description": "string", // The description of the ticket type. Example: "Customer Report Template"</w:t>
        <w:br/>
        <w:t xml:space="preserve"> "category": "string", // Enum: "Customer", "Back-office", "Tracker". Example: "Customer"</w:t>
        <w:br/>
        <w:t xml:space="preserve"> "icon": "string", // Default: "🎟️". Example: "🐞"</w:t>
        <w:br/>
        <w:t xml:space="preserve"> "is_internal": "boolean" // Default: false. Example: false</w:t>
        <w:br/>
        <w:t>}</w:t>
      </w:r>
    </w:p>
    <w:p>
      <w:pPr>
        <w:pStyle w:val="Heading3"/>
      </w:pPr>
      <w:r>
        <w:t>Response</w:t>
      </w:r>
    </w:p>
    <w:p>
      <w:pPr>
        <w:pStyle w:val="Heading3"/>
      </w:pPr>
      <w:r>
        <w:t>200</w:t>
      </w:r>
    </w:p>
    <w:p>
      <w:pPr>
        <w:shd w:fill="F2F2F2" w:val="clear"/>
      </w:pPr>
      <w:r>
        <w:rPr>
          <w:rFonts w:ascii="Courier New" w:hAnsi="Courier New"/>
          <w:sz w:val="17"/>
        </w:rPr>
        <w:t>{</w:t>
        <w:br/>
        <w:t xml:space="preserve"> "type": "ticket_type",</w:t>
        <w:br/>
        <w:t xml:space="preserve"> "id": "string", // Example: "88"</w:t>
        <w:br/>
        <w:t xml:space="preserve"> "name": "string", // Example: "Customer Issue"</w:t>
        <w:br/>
        <w:t xml:space="preserve"> "description": "string", // Example: "Customer Report Template"</w:t>
        <w:br/>
        <w:t xml:space="preserve"> "icon": "string", // Example: "🎟️"</w:t>
        <w:br/>
        <w:t xml:space="preserve"> "workspace_id": "string", // Example: "this_is_an_id612_that_should_be_at_least_"</w:t>
        <w:br/>
        <w:t xml:space="preserve"> "archived": "boolean", // Example: false</w:t>
        <w:br/>
        <w:t xml:space="preserve"> "created_at": "integer", // Timestamp. Example: 1719493016</w:t>
        <w:br/>
        <w:t xml:space="preserve"> "updated_at": "integer", // Timestamp. Example: 1719493016</w:t>
        <w:br/>
        <w:t xml:space="preserve"> "is_internal": "boolean", // Example: false</w:t>
        <w:br/>
        <w:t xml:space="preserve"> "ticket_type_attributes": {</w:t>
        <w:br/>
        <w:t xml:space="preserve"> "type": "list",</w:t>
        <w:br/>
        <w:t xml:space="preserve"> "data": []</w:t>
        <w:br/>
        <w:t xml:space="preserve"> },</w:t>
        <w:br/>
        <w:t xml:space="preserve"> "category": "string" // Example: "Customer"</w:t>
        <w:br/>
        <w:t>}</w:t>
      </w:r>
    </w:p>
    <w:p>
      <w:pPr>
        <w:pStyle w:val="Heading3"/>
      </w:pPr>
      <w:r>
        <w:t>Gotchas</w:t>
      </w:r>
    </w:p>
    <w:p>
      <w:pPr>
        <w:pStyle w:val="ListBullet"/>
      </w:pPr>
      <w:r>
        <w:t>For the icon property, use an emoji from the Twemoji Cheatsheet.</w:t>
      </w:r>
    </w:p>
    <w:p>
      <w:pPr>
        <w:pStyle w:val="ListBullet"/>
      </w:pPr>
      <w:r>
        <w:t>Every ticket type will be created with two default attributes: default_title and default_description.</w:t>
      </w:r>
    </w:p>
    <w:p>
      <w:pPr>
        <w:pStyle w:val="Heading3"/>
      </w:pPr>
      <w:r>
        <w:t>Related TicketTypes actions</w:t>
      </w:r>
    </w:p>
    <w:p>
      <w:pPr>
        <w:pStyle w:val="ListBullet"/>
      </w:pPr>
      <w:r>
        <w:t>[GET] Retrieve a Ticket Type — ticket_types/{{id}}</w:t>
      </w:r>
    </w:p>
    <w:p>
      <w:pPr>
        <w:pStyle w:val="ListBullet"/>
      </w:pPr>
      <w:r>
        <w:t>[PUT] Update Ticket Type — ticket_types/{{id}}</w:t>
      </w:r>
    </w:p>
    <w:p>
      <w:pPr>
        <w:pStyle w:val="ListBullet"/>
      </w:pPr>
      <w:r>
        <w:t>[GET] List all ticket types — ticket_types</w:t>
      </w:r>
    </w:p>
    <w:p>
      <w:r>
        <w:br w:type="page"/>
      </w:r>
    </w:p>
    <w:p>
      <w:pPr>
        <w:pStyle w:val="Heading2"/>
      </w:pPr>
      <w:r>
        <w:t>116. [PUT] Update Ticket Type Attribute</w:t>
      </w:r>
    </w:p>
    <w:p>
      <w:r>
        <w:rPr>
          <w:b/>
        </w:rPr>
        <w:t xml:space="preserve">Endpoint: </w:t>
      </w:r>
      <w:r>
        <w:rPr>
          <w:rFonts w:ascii="Courier New" w:hAnsi="Courier New"/>
          <w:sz w:val="18"/>
        </w:rPr>
        <w:t>/ticket_types/{{ticket_type_id}}/attributes/{{id}}</w:t>
      </w:r>
    </w:p>
    <w:p>
      <w:pPr>
        <w:pStyle w:val="Heading3"/>
      </w:pPr>
      <w:r>
        <w:t>Action:</w:t>
      </w:r>
    </w:p>
    <w:p>
      <w:r>
        <w:t>Update an Existing Attribute for a Ticket Type</w:t>
      </w:r>
    </w:p>
    <w:p>
      <w:pPr>
        <w:pStyle w:val="Heading3"/>
      </w:pPr>
      <w:r>
        <w:t>Path</w:t>
      </w:r>
    </w:p>
    <w:p>
      <w:r>
        <w:t>/ticket_types/{ticket_type_id}/attributes/{id}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Path Parameters</w:t>
      </w:r>
    </w:p>
    <w:p>
      <w:pPr>
        <w:pStyle w:val="ListBullet"/>
      </w:pPr>
      <w:r>
        <w:t>ticket_type_id (string, required): The unique identifier for the ticket type which is given by Intercom.</w:t>
      </w:r>
    </w:p>
    <w:p>
      <w:pPr>
        <w:pStyle w:val="ListBullet"/>
      </w:pPr>
      <w:r>
        <w:t>id (string, required): The unique identifier for the ticket type attribute which is given by Intercom.</w:t>
      </w:r>
    </w:p>
    <w:p>
      <w:pPr>
        <w:pStyle w:val="Heading3"/>
      </w:pPr>
      <w:r>
        <w:t>Body</w:t>
      </w:r>
    </w:p>
    <w:p>
      <w:pPr>
        <w:pStyle w:val="Heading3"/>
      </w:pPr>
      <w:r>
        <w:t>Required Fields</w:t>
      </w:r>
    </w:p>
    <w:p>
      <w:pPr>
        <w:shd w:fill="F2F2F2" w:val="clear"/>
      </w:pPr>
      <w:r>
        <w:rPr>
          <w:rFonts w:ascii="Courier New" w:hAnsi="Courier New"/>
          <w:sz w:val="17"/>
        </w:rPr>
        <w:t>{</w:t>
        <w:br/>
        <w:t xml:space="preserve"> "name": "string", // The name of the ticket type attribute</w:t>
        <w:br/>
        <w:t xml:space="preserve"> "description": "string" // The description of the attribute presented to the teammate or contact</w:t>
        <w:br/>
        <w:t>}</w:t>
      </w:r>
    </w:p>
    <w:p>
      <w:pPr>
        <w:pStyle w:val="Heading3"/>
      </w:pPr>
      <w:r>
        <w:t>Optional Fields</w:t>
      </w:r>
    </w:p>
    <w:p>
      <w:pPr>
        <w:shd w:fill="F2F2F2" w:val="clear"/>
      </w:pPr>
      <w:r>
        <w:rPr>
          <w:rFonts w:ascii="Courier New" w:hAnsi="Courier New"/>
          <w:sz w:val="17"/>
        </w:rPr>
        <w:t>{</w:t>
        <w:br/>
        <w:t xml:space="preserve"> "required_to_create": false, // Whether the attribute is required to be filled in when teammates are creating the ticket in Inbox. Default false</w:t>
        <w:br/>
        <w:t xml:space="preserve"> "required_to_create_for_contacts": false, // Whether the attribute is required to be filled in when contacts are creating the ticket in Messenger. Default false</w:t>
        <w:br/>
        <w:t xml:space="preserve"> "visible_on_create": true, // Whether the attribute is visible to teammates when creating a ticket in Inbox. Default true</w:t>
        <w:br/>
        <w:t xml:space="preserve"> "visible_to_contacts": true, // Whether the attribute is visible to contacts when creating a ticket in Messenger. Default true</w:t>
        <w:br/>
        <w:t xml:space="preserve"> "multiline": false, // Whether the attribute allows multiple lines of text (only applicable to string attributes)</w:t>
        <w:br/>
        <w:t xml:space="preserve"> "list_items": "Low Priority, Medium Priority, High Priority", // A comma delimited list of items for the attribute value (only applicable to list attributes)</w:t>
        <w:br/>
        <w:t xml:space="preserve"> "allow_multiple_values": false, // Whether the attribute allows multiple files to be attached to it (only applicable to file attributes)</w:t>
        <w:br/>
        <w:t xml:space="preserve"> "archived": false // Whether the attribute should be archived and not shown during creation of the ticket</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"intercom-version": [</w:t>
        <w:br/>
        <w:t xml:space="preserve"> "Mi4xMQ=="</w:t>
        <w:br/>
        <w:t xml:space="preserve"> ]</w:t>
        <w:br/>
        <w:t xml:space="preserve"> },</w:t>
        <w:br/>
        <w:t xml:space="preserve"> "queryParams": {},</w:t>
        <w:br/>
        <w:t xml:space="preserve"> "pathParams": {</w:t>
        <w:br/>
        <w:t xml:space="preserve"> "ticket_type_id": "42",</w:t>
        <w:br/>
        <w:t xml:space="preserve"> "id": "215"</w:t>
        <w:br/>
        <w:t xml:space="preserve"> },</w:t>
        <w:br/>
        <w:t xml:space="preserve"> "body": {</w:t>
        <w:br/>
        <w:t xml:space="preserve"> "description": "New Attribute Description",</w:t>
        <w:br/>
        <w:t xml:space="preserve"> "name": "Priority Level",</w:t>
        <w:br/>
        <w:t xml:space="preserve"> "required_to_create": false,</w:t>
        <w:br/>
        <w:t xml:space="preserve"> "required_to_create_for_contacts": false,</w:t>
        <w:br/>
        <w:t xml:space="preserve"> "visible_on_create": true,</w:t>
        <w:br/>
        <w:t xml:space="preserve"> "visible_to_contacts": true,</w:t>
        <w:br/>
        <w:t xml:space="preserve"> "multiline": false,</w:t>
        <w:br/>
        <w:t xml:space="preserve"> "list_items": "Low Priority, Medium Priority, High Priority",</w:t>
        <w:br/>
        <w:t xml:space="preserve"> "allow_multiple_values": false,</w:t>
        <w:br/>
        <w:t xml:space="preserve"> "archived": false</w:t>
        <w:br/>
        <w:t xml:space="preserve"> }</w:t>
        <w:br/>
        <w:t>}</w:t>
      </w:r>
    </w:p>
    <w:p>
      <w:pPr>
        <w:pStyle w:val="Heading3"/>
      </w:pPr>
      <w:r>
        <w:t>Response Body</w:t>
      </w:r>
    </w:p>
    <w:p>
      <w:pPr>
        <w:pStyle w:val="Heading3"/>
      </w:pPr>
      <w:r>
        <w:t>Success (200)</w:t>
      </w:r>
    </w:p>
    <w:p>
      <w:r>
        <w:rPr>
          <w:b/>
          <w:color w:val="666666"/>
          <w:sz w:val="16"/>
        </w:rPr>
        <w:t>[json]</w:t>
      </w:r>
    </w:p>
    <w:p>
      <w:pPr>
        <w:shd w:fill="F2F2F2" w:val="clear"/>
      </w:pPr>
      <w:r>
        <w:rPr>
          <w:rFonts w:ascii="Courier New" w:hAnsi="Courier New"/>
          <w:sz w:val="17"/>
        </w:rPr>
        <w:t>{</w:t>
        <w:br/>
        <w:t xml:space="preserve"> "type": "ticket_type_attribute",</w:t>
        <w:br/>
        <w:t xml:space="preserve"> "id": "215",</w:t>
        <w:br/>
        <w:t xml:space="preserve"> "workspace_id": "this_is_an_id604_that_should_be_at_least_",</w:t>
        <w:br/>
        <w:t xml:space="preserve"> "name": "Priority Level",</w:t>
        <w:br/>
        <w:t xml:space="preserve"> "description": "New Attribute Description",</w:t>
        <w:br/>
        <w:t xml:space="preserve"> "data_type": "string",</w:t>
        <w:br/>
        <w:t xml:space="preserve"> "order": 0,</w:t>
        <w:br/>
        <w:t xml:space="preserve"> "required_to_create": false,</w:t>
        <w:br/>
        <w:t xml:space="preserve"> "required_to_create_for_contacts": false,</w:t>
        <w:br/>
        <w:t xml:space="preserve"> "visible_on_create": true,</w:t>
        <w:br/>
        <w:t xml:space="preserve"> "visible_to_contacts": true,</w:t>
        <w:br/>
        <w:t xml:space="preserve"> "default": false,</w:t>
        <w:br/>
        <w:t xml:space="preserve"> "ticket_type_id": 42,</w:t>
        <w:br/>
        <w:t xml:space="preserve"> "archived": false,</w:t>
        <w:br/>
        <w:t xml:space="preserve"> "created_at": 1719493013,</w:t>
        <w:br/>
        <w:t xml:space="preserve"> "updated_at": 1719493014</w:t>
        <w:br/>
        <w:t>}</w:t>
      </w:r>
    </w:p>
    <w:p>
      <w:pPr>
        <w:pStyle w:val="Heading3"/>
      </w:pPr>
      <w:r>
        <w:t>Gotchas</w:t>
      </w:r>
    </w:p>
    <w:p>
      <w:pPr>
        <w:pStyle w:val="ListBullet"/>
      </w:pPr>
      <w:r>
        <w:t>The data_type of the attribute should be one of the following: "string", "list", "integer", "decimal", "boolean", "datetime", "files".</w:t>
      </w:r>
    </w:p>
    <w:p>
      <w:pPr>
        <w:pStyle w:val="ListBullet"/>
      </w:pPr>
      <w:r>
        <w:t>Ensure that the intercom-version header is set correctly to access the appropriate API version.</w:t>
      </w:r>
    </w:p>
    <w:p>
      <w:pPr>
        <w:pStyle w:val="Heading3"/>
      </w:pPr>
      <w:r>
        <w:t>Related TicketTypeAttributes actions</w:t>
      </w:r>
    </w:p>
    <w:p>
      <w:pPr>
        <w:pStyle w:val="ListBullet"/>
      </w:pPr>
      <w:r>
        <w:t>[POST] Create Ticket Type Attribute — /ticket_types/{{ticket_type_id}}/attributes</w:t>
      </w:r>
    </w:p>
    <w:p>
      <w:r>
        <w:br w:type="page"/>
      </w:r>
    </w:p>
    <w:p>
      <w:pPr>
        <w:pStyle w:val="Heading2"/>
      </w:pPr>
      <w:r>
        <w:t>117. [GET] List all ticket types</w:t>
      </w:r>
    </w:p>
    <w:p>
      <w:r>
        <w:rPr>
          <w:b/>
        </w:rPr>
        <w:t xml:space="preserve">Endpoint: </w:t>
      </w:r>
      <w:r>
        <w:rPr>
          <w:rFonts w:ascii="Courier New" w:hAnsi="Courier New"/>
          <w:sz w:val="18"/>
        </w:rPr>
        <w:t>ticket_types</w:t>
      </w:r>
    </w:p>
    <w:p>
      <w:pPr>
        <w:pStyle w:val="Heading3"/>
      </w:pPr>
      <w:r>
        <w:t>Action:</w:t>
      </w:r>
    </w:p>
    <w:p>
      <w:pPr>
        <w:pStyle w:val="Heading3"/>
      </w:pPr>
      <w:r>
        <w:t>Path</w:t>
      </w:r>
    </w:p>
    <w:p>
      <w:r>
        <w:t>/ticket_types</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"type": "list",</w:t>
        <w:br/>
        <w:t xml:space="preserve"> "data": [</w:t>
        <w:br/>
        <w:t xml:space="preserve"> {</w:t>
        <w:br/>
        <w:t xml:space="preserve"> "created_at": "2023-10-01T12:34:56Z",</w:t>
        <w:br/>
        <w:t xml:space="preserve"> "name": "Technical Support",</w:t>
        <w:br/>
        <w:t xml:space="preserve"> "description": "Tickets related to technical support",</w:t>
        <w:br/>
        <w:t xml:space="preserve"> "id": "ticket_123456"</w:t>
        <w:br/>
        <w:t xml:space="preserve"> }</w:t>
        <w:br/>
        <w:t xml:space="preserve"> ]</w:t>
        <w:br/>
        <w:t>}</w:t>
      </w:r>
    </w:p>
    <w:p>
      <w:pPr>
        <w:pStyle w:val="Heading3"/>
      </w:pPr>
      <w:r>
        <w:t>Gotchas</w:t>
      </w:r>
    </w:p>
    <w:p>
      <w:pPr>
        <w:pStyle w:val="ListBullet"/>
      </w:pPr>
      <w:r>
        <w:t>The Intercom-Version header specifies the version of the Intercom API. The default version is 2.11, but other versions can be specified from the available list.</w:t>
      </w:r>
    </w:p>
    <w:p>
      <w:pPr>
        <w:pStyle w:val="Heading3"/>
      </w:pPr>
      <w:r>
        <w:t>Related TicketTypes actions</w:t>
      </w:r>
    </w:p>
    <w:p>
      <w:pPr>
        <w:pStyle w:val="ListBullet"/>
      </w:pPr>
      <w:r>
        <w:t>[GET] Retrieve a Ticket Type — ticket_types/{{id}}</w:t>
      </w:r>
    </w:p>
    <w:p>
      <w:pPr>
        <w:pStyle w:val="ListBullet"/>
      </w:pPr>
      <w:r>
        <w:t>[PUT] Update Ticket Type — ticket_types/{{id}}</w:t>
      </w:r>
    </w:p>
    <w:p>
      <w:pPr>
        <w:pStyle w:val="ListBullet"/>
      </w:pPr>
      <w:r>
        <w:t>[POST] Create Ticket Type — ticket_types</w:t>
      </w:r>
    </w:p>
    <w:p>
      <w:r>
        <w:br w:type="page"/>
      </w:r>
    </w:p>
    <w:p>
      <w:pPr>
        <w:pStyle w:val="Heading2"/>
      </w:pPr>
      <w:r>
        <w:t>118. [PUT] Update Ticket</w:t>
      </w:r>
    </w:p>
    <w:p>
      <w:r>
        <w:rPr>
          <w:b/>
        </w:rPr>
        <w:t xml:space="preserve">Endpoint: </w:t>
      </w:r>
      <w:r>
        <w:rPr>
          <w:rFonts w:ascii="Courier New" w:hAnsi="Courier New"/>
          <w:sz w:val="18"/>
        </w:rPr>
        <w:t>tickets/{{id}}</w:t>
      </w:r>
    </w:p>
    <w:p>
      <w:pPr>
        <w:pStyle w:val="Heading3"/>
      </w:pPr>
      <w:r>
        <w:t>Action:</w:t>
      </w:r>
    </w:p>
    <w:p>
      <w:pPr>
        <w:pStyle w:val="Heading3"/>
      </w:pPr>
      <w:r>
        <w:t>Path</w:t>
      </w:r>
    </w:p>
    <w:p>
      <w:r>
        <w:t>/tickets/{{id}}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shd w:fill="F2F2F2" w:val="clear"/>
      </w:pPr>
      <w:r>
        <w:rPr>
          <w:rFonts w:ascii="Courier New" w:hAnsi="Courier New"/>
          <w:sz w:val="17"/>
        </w:rPr>
        <w:t>{</w:t>
        <w:br/>
        <w:t xml:space="preserve"> "id": "string" // The unique identifier for the ticket, required</w:t>
        <w:br/>
        <w:t>}</w:t>
      </w:r>
    </w:p>
    <w:p>
      <w:pPr>
        <w:pStyle w:val="Heading3"/>
      </w:pPr>
      <w:r>
        <w:t>Body</w:t>
      </w:r>
    </w:p>
    <w:p>
      <w:pPr>
        <w:pStyle w:val="Heading3"/>
      </w:pPr>
      <w:r>
        <w:t>Required Fields</w:t>
      </w:r>
    </w:p>
    <w:p>
      <w:pPr>
        <w:shd w:fill="F2F2F2" w:val="clear"/>
      </w:pPr>
      <w:r>
        <w:rPr>
          <w:rFonts w:ascii="Courier New" w:hAnsi="Courier New"/>
          <w:sz w:val="17"/>
        </w:rPr>
        <w:t>{</w:t>
        <w:br/>
        <w:t xml:space="preserve"> "ticket_attributes": {</w:t>
        <w:br/>
        <w:t xml:space="preserve"> "_default_title_": "string", // Example: "Example title"</w:t>
        <w:br/>
        <w:t xml:space="preserve"> "_default_description_": "string" // Example: "Example description"</w:t>
        <w:br/>
        <w:t xml:space="preserve"> },</w:t>
        <w:br/>
        <w:t xml:space="preserve"> "state": "string", // Enum: "in_progress", "waiting_on_customer", "resolved"</w:t>
        <w:br/>
        <w:t xml:space="preserve"> "open": "boolean", // Specify if a ticket is open. Set to false to close the ticket</w:t>
        <w:br/>
        <w:t xml:space="preserve"> "assignment": {</w:t>
        <w:br/>
        <w:t xml:space="preserve"> "admin_id": "string", // Example: "991267883"</w:t>
        <w:br/>
        <w:t xml:space="preserve"> "assignee_id": "string" // Example: "991267885"</w:t>
        <w:br/>
        <w:t xml:space="preserve"> }</w:t>
        <w:br/>
        <w:t>}</w:t>
      </w:r>
    </w:p>
    <w:p>
      <w:pPr>
        <w:pStyle w:val="Heading3"/>
      </w:pPr>
      <w:r>
        <w:t>Optional Fields</w:t>
      </w:r>
    </w:p>
    <w:p>
      <w:pPr>
        <w:shd w:fill="F2F2F2" w:val="clear"/>
      </w:pPr>
      <w:r>
        <w:rPr>
          <w:rFonts w:ascii="Courier New" w:hAnsi="Courier New"/>
          <w:sz w:val="17"/>
        </w:rPr>
        <w:t>{</w:t>
        <w:br/>
        <w:t xml:space="preserve"> "is_shared": "boolean", // Specify whether the ticket is visible to users, default is false</w:t>
        <w:br/>
        <w:t xml:space="preserve"> "snoozed_until": "integer" // The time you want the ticket to reopen in Unix timestamp</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"ticket",</w:t>
        <w:br/>
        <w:t xml:space="preserve"> "id": "490",</w:t>
        <w:br/>
        <w:t xml:space="preserve"> "ticket_id": "49",</w:t>
        <w:br/>
        <w:t xml:space="preserve"> "ticket_attributes": {</w:t>
        <w:br/>
        <w:t xml:space="preserve"> "_default_title_": "example",</w:t>
        <w:br/>
        <w:t xml:space="preserve"> "_default_description_": "there is a problem"</w:t>
        <w:br/>
        <w:t xml:space="preserve"> },</w:t>
        <w:br/>
        <w:t xml:space="preserve"> "ticket_state": "in_progress",</w:t>
        <w:br/>
        <w:t xml:space="preserve"> "ticket_type": {</w:t>
        <w:br/>
        <w:t xml:space="preserve"> "type": "ticket_type",</w:t>
        <w:br/>
        <w:t xml:space="preserve"> "id": "108",</w:t>
        <w:br/>
        <w:t xml:space="preserve"> "name": "my-ticket-type-17",</w:t>
        <w:br/>
        <w:t xml:space="preserve"> "description": "my ticket type description is awesome.",</w:t>
        <w:br/>
        <w:t xml:space="preserve"> "icon": "🦁",</w:t>
        <w:br/>
        <w:t xml:space="preserve"> "workspace_id": "this_is_an_id652_that_should_be_at_least_",</w:t>
        <w:br/>
        <w:t xml:space="preserve"> "archived": false,</w:t>
        <w:br/>
        <w:t xml:space="preserve"> "created_at": 1719493050,</w:t>
        <w:br/>
        <w:t xml:space="preserve"> "updated_at": 1719493050,</w:t>
        <w:br/>
        <w:t xml:space="preserve"> "category": "Back-office"</w:t>
        <w:br/>
        <w:t xml:space="preserve"> },</w:t>
        <w:br/>
        <w:t xml:space="preserve"> "contacts": {</w:t>
        <w:br/>
        <w:t xml:space="preserve"> "type": "contact.list",</w:t>
        <w:br/>
        <w:t xml:space="preserve"> "contacts": []</w:t>
        <w:br/>
        <w:t xml:space="preserve"> },</w:t>
        <w:br/>
        <w:t xml:space="preserve"> "admin_assignee_id": "991267885",</w:t>
        <w:br/>
        <w:t xml:space="preserve"> "team_assignee_id": "0",</w:t>
        <w:br/>
        <w:t xml:space="preserve"> "created_at": 1719493051,</w:t>
        <w:br/>
        <w:t xml:space="preserve"> "updated_at": 1719493054,</w:t>
        <w:br/>
        <w:t xml:space="preserve"> "ticket_parts": {</w:t>
        <w:br/>
        <w:t xml:space="preserve"> "type": "ticket_part.list",</w:t>
        <w:br/>
        <w:t xml:space="preserve"> "total_count": 6,</w:t>
        <w:br/>
        <w:t xml:space="preserve"> "ticket_parts": []</w:t>
        <w:br/>
        <w:t xml:space="preserve"> },</w:t>
        <w:br/>
        <w:t xml:space="preserve"> "open": true,</w:t>
        <w:br/>
        <w:t xml:space="preserve"> "snoozed_until": 1719590400,</w:t>
        <w:br/>
        <w:t xml:space="preserve"> "linked_objects": {</w:t>
        <w:br/>
        <w:t xml:space="preserve"> "type": "list",</w:t>
        <w:br/>
        <w:t xml:space="preserve"> "data": [],</w:t>
        <w:br/>
        <w:t xml:space="preserve"> "total_count": 0,</w:t>
        <w:br/>
        <w:t xml:space="preserve"> "has_more": false</w:t>
        <w:br/>
        <w:t xml:space="preserve"> },</w:t>
        <w:br/>
        <w:t xml:space="preserve"> "category": "Back-office",</w:t>
        <w:br/>
        <w:t xml:space="preserve"> "is_shared": false,</w:t>
        <w:br/>
        <w:t xml:space="preserve"> "ticket_state_internal_label": "In progress",</w:t>
        <w:br/>
        <w:t xml:space="preserve"> "ticket_state_external_label": "In progress"</w:t>
        <w:br/>
        <w:t>}</w:t>
      </w:r>
    </w:p>
    <w:p>
      <w:pPr>
        <w:pStyle w:val="Heading3"/>
      </w:pPr>
      <w:r>
        <w:t>Other Responses</w:t>
      </w:r>
    </w:p>
    <w:p>
      <w:pPr>
        <w:pStyle w:val="ListBullet"/>
      </w:pPr>
      <w:r>
        <w:t>401 Unauthorized: Admin not found</w:t>
      </w:r>
    </w:p>
    <w:p>
      <w:pPr>
        <w:pStyle w:val="ListBullet"/>
      </w:pPr>
      <w:r>
        <w:t>404 Not Found: Assignee not found</w:t>
      </w:r>
    </w:p>
    <w:p>
      <w:pPr>
        <w:pStyle w:val="Heading3"/>
      </w:pPr>
      <w:r>
        <w:t>Gotchas</w:t>
      </w:r>
    </w:p>
    <w:p>
      <w:pPr>
        <w:pStyle w:val="ListBullet"/>
      </w:pPr>
      <w:r>
        <w:t>The Intercom-Version header specifies the version of the API to use. The default is 2.11. Ensure it is set correctly for your application.</w:t>
      </w:r>
    </w:p>
    <w:p>
      <w:pPr>
        <w:pStyle w:val="ListBullet"/>
      </w:pPr>
      <w:r>
        <w:t>When setting the state, ensure it matches one of the allowed enum values: "in_progress", "waiting_on_customer", or "resolved".</w:t>
      </w:r>
    </w:p>
    <w:p>
      <w:pPr>
        <w:pStyle w:val="Heading3"/>
      </w:pPr>
      <w:r>
        <w:t>Related Tickets actions</w:t>
      </w:r>
    </w:p>
    <w:p>
      <w:pPr>
        <w:pStyle w:val="ListBullet"/>
      </w:pPr>
      <w:r>
        <w:t>[POST] Create Ticket — tickets</w:t>
      </w:r>
    </w:p>
    <w:p>
      <w:pPr>
        <w:pStyle w:val="ListBullet"/>
      </w:pPr>
      <w:r>
        <w:t>[POST] Add Tag to Ticket — tickets/{{id}}/tags</w:t>
      </w:r>
    </w:p>
    <w:p>
      <w:pPr>
        <w:pStyle w:val="ListBullet"/>
      </w:pPr>
      <w:r>
        <w:t>[POST] Reply to a Ticket — tickets/{{id}}/reply</w:t>
      </w:r>
    </w:p>
    <w:p>
      <w:pPr>
        <w:pStyle w:val="ListBullet"/>
      </w:pPr>
      <w:r>
        <w:t>[POST] Search Tickets — tickets/search</w:t>
      </w:r>
    </w:p>
    <w:p>
      <w:pPr>
        <w:pStyle w:val="ListBullet"/>
      </w:pPr>
      <w:r>
        <w:t>[DELETE] Remove Tag from a Ticket — /tickets/{{id}}/tags/{{tagId}}</w:t>
      </w:r>
    </w:p>
    <w:p>
      <w:pPr>
        <w:pStyle w:val="ListBullet"/>
      </w:pPr>
      <w:r>
        <w:t>[GET] Retrieve a Ticket — tickets/{{id}}</w:t>
      </w:r>
    </w:p>
    <w:p>
      <w:r>
        <w:br w:type="page"/>
      </w:r>
    </w:p>
    <w:p>
      <w:pPr>
        <w:pStyle w:val="Heading2"/>
      </w:pPr>
      <w:r>
        <w:t>119. [POST] Reply to a Ticket</w:t>
      </w:r>
    </w:p>
    <w:p>
      <w:r>
        <w:rPr>
          <w:b/>
        </w:rPr>
        <w:t xml:space="preserve">Endpoint: </w:t>
      </w:r>
      <w:r>
        <w:rPr>
          <w:rFonts w:ascii="Courier New" w:hAnsi="Courier New"/>
          <w:sz w:val="18"/>
        </w:rPr>
        <w:t>tickets/{{id}}/reply</w:t>
      </w:r>
    </w:p>
    <w:p>
      <w:pPr>
        <w:pStyle w:val="Heading3"/>
      </w:pPr>
      <w:r>
        <w:t>Action:</w:t>
      </w:r>
    </w:p>
    <w:p>
      <w:pPr>
        <w:pStyle w:val="Heading3"/>
      </w:pPr>
      <w:r>
        <w:t>Prerequisites:</w:t>
      </w:r>
    </w:p>
    <w:p>
      <w:pPr>
        <w:pStyle w:val="ListBullet"/>
      </w:pPr>
      <w:r>
        <w:t>Should have the API key.</w:t>
      </w:r>
    </w:p>
    <w:p>
      <w:pPr>
        <w:pStyle w:val="Heading3"/>
      </w:pPr>
      <w:r>
        <w:t>Path</w:t>
      </w:r>
    </w:p>
    <w:p>
      <w:r>
        <w:t>/tickets/{{id}}/reply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Query</w:t>
      </w:r>
    </w:p>
    <w:p>
      <w:pPr>
        <w:shd w:fill="F2F2F2" w:val="clear"/>
      </w:pPr>
      <w:r>
        <w:rPr>
          <w:rFonts w:ascii="Courier New" w:hAnsi="Courier New"/>
          <w:sz w:val="17"/>
        </w:rPr>
        <w:t>{}</w:t>
      </w:r>
    </w:p>
    <w:p>
      <w:pPr>
        <w:pStyle w:val="Heading3"/>
      </w:pPr>
      <w:r>
        <w:t>Body</w:t>
      </w:r>
    </w:p>
    <w:p>
      <w:pPr>
        <w:pStyle w:val="Heading3"/>
      </w:pPr>
      <w:r>
        <w:t>Required Fields</w:t>
      </w:r>
    </w:p>
    <w:p>
      <w:pPr>
        <w:shd w:fill="F2F2F2" w:val="clear"/>
      </w:pPr>
      <w:r>
        <w:rPr>
          <w:rFonts w:ascii="Courier New" w:hAnsi="Courier New"/>
          <w:sz w:val="17"/>
        </w:rPr>
        <w:t>{</w:t>
        <w:br/>
        <w:t xml:space="preserve"> "intercom_user_id": "string",</w:t>
        <w:br/>
        <w:t xml:space="preserve"> "message_type": "comment",</w:t>
        <w:br/>
        <w:t xml:space="preserve"> "type": "user",</w:t>
        <w:br/>
        <w:t xml:space="preserve"> "body": "string"</w:t>
        <w:br/>
        <w:t>}</w:t>
      </w:r>
    </w:p>
    <w:p>
      <w:pPr>
        <w:pStyle w:val="Heading3"/>
      </w:pPr>
      <w:r>
        <w:t>Optional Fields</w:t>
      </w:r>
    </w:p>
    <w:p>
      <w:pPr>
        <w:shd w:fill="F2F2F2" w:val="clear"/>
      </w:pPr>
      <w:r>
        <w:rPr>
          <w:rFonts w:ascii="Courier New" w:hAnsi="Courier New"/>
          <w:sz w:val="17"/>
        </w:rPr>
        <w:t>{</w:t>
        <w:br/>
        <w:t xml:space="preserve"> "created_at": "integer",</w:t>
        <w:br/>
        <w:t xml:space="preserve"> "attachment_urls": ["string"]</w:t>
        <w:br/>
        <w:t>}</w:t>
      </w:r>
    </w:p>
    <w:p>
      <w:pPr>
        <w:pStyle w:val="Heading3"/>
      </w:pPr>
      <w:r>
        <w:t>Path Parameters</w:t>
      </w:r>
    </w:p>
    <w:p>
      <w:pPr>
        <w:pStyle w:val="ListBullet"/>
      </w:pPr>
      <w:r>
        <w:t>id: string (Ticket ID) - required</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"ticket_part",</w:t>
        <w:br/>
        <w:t xml:space="preserve"> "id": "122",</w:t>
        <w:br/>
        <w:t xml:space="preserve"> "part_type": "note",</w:t>
        <w:br/>
        <w:t xml:space="preserve"> "body": "&lt;h2&gt;...&lt;/h2&gt;",</w:t>
        <w:br/>
        <w:t xml:space="preserve"> "created_at": 1719493024,</w:t>
        <w:br/>
        <w:t xml:space="preserve"> "updated_at": 1719493024,</w:t>
        <w:br/>
        <w:t xml:space="preserve"> "author": {</w:t>
        <w:br/>
        <w:t xml:space="preserve"> "id": "991267829",</w:t>
        <w:br/>
        <w:t xml:space="preserve"> "type": "admin",</w:t>
        <w:br/>
        <w:t xml:space="preserve"> "name": "Ciaran375 Lee",</w:t>
        <w:br/>
        <w:t xml:space="preserve"> "email": "admin375@email.com"</w:t>
        <w:br/>
        <w:t xml:space="preserve"> },</w:t>
        <w:br/>
        <w:t xml:space="preserve"> "attachments": [],</w:t>
        <w:br/>
        <w:t xml:space="preserve"> "redacted": false</w:t>
        <w:br/>
        <w:t>}</w:t>
      </w:r>
    </w:p>
    <w:p>
      <w:pPr>
        <w:pStyle w:val="Heading3"/>
      </w:pPr>
      <w:r>
        <w:t>Gotchas</w:t>
      </w:r>
    </w:p>
    <w:p>
      <w:pPr>
        <w:pStyle w:val="ListBullet"/>
      </w:pPr>
      <w:r>
        <w:t>You can reply to a ticket with a message from an admin or on behalf of a contact, or with a note for admins.</w:t>
      </w:r>
    </w:p>
    <w:p>
      <w:pPr>
        <w:pStyle w:val="ListBullet"/>
      </w:pPr>
      <w:r>
        <w:t>The attachment_urls field can include up to 10 URLs.</w:t>
      </w:r>
    </w:p>
    <w:p>
      <w:pPr>
        <w:pStyle w:val="ListBullet"/>
      </w:pPr>
      <w:r>
        <w:t>If created_at is not provided, the current time will be used.</w:t>
      </w:r>
    </w:p>
    <w:p>
      <w:pPr>
        <w:pStyle w:val="Heading3"/>
      </w:pPr>
      <w:r>
        <w:t>Related Tickets actions</w:t>
      </w:r>
    </w:p>
    <w:p>
      <w:pPr>
        <w:pStyle w:val="ListBullet"/>
      </w:pPr>
      <w:r>
        <w:t>[POST] Create Ticket — tickets</w:t>
      </w:r>
    </w:p>
    <w:p>
      <w:pPr>
        <w:pStyle w:val="ListBullet"/>
      </w:pPr>
      <w:r>
        <w:t>[POST] Add Tag to Ticket — tickets/{{id}}/tags</w:t>
      </w:r>
    </w:p>
    <w:p>
      <w:pPr>
        <w:pStyle w:val="ListBullet"/>
      </w:pPr>
      <w:r>
        <w:t>[PUT] Update Ticket — tickets/{{id}}</w:t>
      </w:r>
    </w:p>
    <w:p>
      <w:pPr>
        <w:pStyle w:val="ListBullet"/>
      </w:pPr>
      <w:r>
        <w:t>[POST] Search Tickets — tickets/search</w:t>
      </w:r>
    </w:p>
    <w:p>
      <w:pPr>
        <w:pStyle w:val="ListBullet"/>
      </w:pPr>
      <w:r>
        <w:t>[DELETE] Remove Tag from a Ticket — /tickets/{{id}}/tags/{{tagId}}</w:t>
      </w:r>
    </w:p>
    <w:p>
      <w:pPr>
        <w:pStyle w:val="ListBullet"/>
      </w:pPr>
      <w:r>
        <w:t>[GET] Retrieve a Ticket — tickets/{{id}}</w:t>
      </w:r>
    </w:p>
    <w:p>
      <w:r>
        <w:br w:type="page"/>
      </w:r>
    </w:p>
    <w:p>
      <w:pPr>
        <w:pStyle w:val="Heading2"/>
      </w:pPr>
      <w:r>
        <w:t>120. [POST] Search Tickets</w:t>
      </w:r>
    </w:p>
    <w:p>
      <w:r>
        <w:rPr>
          <w:b/>
        </w:rPr>
        <w:t xml:space="preserve">Endpoint: </w:t>
      </w:r>
      <w:r>
        <w:rPr>
          <w:rFonts w:ascii="Courier New" w:hAnsi="Courier New"/>
          <w:sz w:val="18"/>
        </w:rPr>
        <w:t>tickets/search</w:t>
      </w:r>
    </w:p>
    <w:p>
      <w:pPr>
        <w:pStyle w:val="Heading3"/>
      </w:pPr>
      <w:r>
        <w:t>Action:</w:t>
      </w:r>
    </w:p>
    <w:p>
      <w:pPr>
        <w:pStyle w:val="Heading3"/>
      </w:pPr>
      <w:r>
        <w:t>Prerequisites:</w:t>
      </w:r>
    </w:p>
    <w:p>
      <w:pPr>
        <w:pStyle w:val="ListBullet"/>
      </w:pPr>
      <w:r>
        <w:t>None mentioned.</w:t>
      </w:r>
    </w:p>
    <w:p>
      <w:pPr>
        <w:pStyle w:val="Heading3"/>
      </w:pPr>
      <w:r>
        <w:t>Path</w:t>
      </w:r>
    </w:p>
    <w:p>
      <w:r>
        <w:t>/tickets/search</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Body</w:t>
      </w:r>
    </w:p>
    <w:p>
      <w:pPr>
        <w:pStyle w:val="Heading3"/>
      </w:pPr>
      <w:r>
        <w:t>Required Fields</w:t>
      </w:r>
    </w:p>
    <w:p>
      <w:r>
        <w:t>None explicitly marked as required.</w:t>
      </w:r>
    </w:p>
    <w:p>
      <w:pPr>
        <w:pStyle w:val="Heading3"/>
      </w:pPr>
      <w:r>
        <w:t>Optional Fields</w:t>
      </w:r>
    </w:p>
    <w:p>
      <w:pPr>
        <w:shd w:fill="F2F2F2" w:val="clear"/>
      </w:pPr>
      <w:r>
        <w:rPr>
          <w:rFonts w:ascii="Courier New" w:hAnsi="Courier New"/>
          <w:sz w:val="17"/>
        </w:rPr>
        <w:t>{</w:t>
        <w:br/>
        <w:t xml:space="preserve"> "query": {</w:t>
        <w:br/>
        <w:t xml:space="preserve"> "operator": "AND" | "OR",</w:t>
        <w:br/>
        <w:t xml:space="preserve"> "value": [</w:t>
        <w:br/>
        <w:t xml:space="preserve"> {</w:t>
        <w:br/>
        <w:t xml:space="preserve"> "field": "created_at" | "id" | "updated_at" | "title" | "description" | "category" | "ticket_type_id" | "contact_ids" | "teammate_ids" | "admin_assignee_id" | "team_assignee_id" | "open" | "state" | "snoozed_until" | "ticket_attribute.{id}",</w:t>
        <w:br/>
        <w:t xml:space="preserve"> "operator": "=" | "!=" | "IN" | "NIN" | "&gt;" | "&lt;" | "~" | "!~" | "^" | "$",</w:t>
        <w:br/>
        <w:t xml:space="preserve"> "value": "string" | "integer" | "date" (UNIX timestamp)</w:t>
        <w:br/>
        <w:t xml:space="preserve"> }</w:t>
        <w:br/>
        <w:t xml:space="preserve"> ]</w:t>
        <w:br/>
        <w:t xml:space="preserve"> },</w:t>
        <w:br/>
        <w:t xml:space="preserve"> "pagination": {</w:t>
        <w:br/>
        <w:t xml:space="preserve"> "per_page": "integer"</w:t>
        <w:br/>
        <w:t xml:space="preserve"> }</w:t>
        <w:br/>
        <w:t>}</w:t>
      </w:r>
    </w:p>
    <w:p>
      <w:pPr>
        <w:pStyle w:val="Heading3"/>
      </w:pPr>
      <w:r>
        <w:t>Available Filters</w:t>
      </w:r>
    </w:p>
    <w:p>
      <w:pPr>
        <w:pStyle w:val="ListBullet"/>
      </w:pPr>
      <w:r>
        <w:t>You can use AND/OR operators to combine multiple filters.</w:t>
      </w:r>
    </w:p>
    <w:p>
      <w:pPr>
        <w:pStyle w:val="ListBullet"/>
      </w:pPr>
      <w:r>
        <w:t>Max 2 nested filters and max 15 filters per AND/OR group.</w:t>
      </w:r>
    </w:p>
    <w:p>
      <w:pPr>
        <w:pStyle w:val="Heading3"/>
      </w:pPr>
      <w:r>
        <w:t>Accepted Operators</w:t>
      </w:r>
    </w:p>
    <w:p>
      <w:pPr>
        <w:pStyle w:val="ListBullet"/>
      </w:pPr>
      <w:r>
        <w:t>=: Equals</w:t>
      </w:r>
    </w:p>
    <w:p>
      <w:pPr>
        <w:pStyle w:val="ListBullet"/>
      </w:pPr>
      <w:r>
        <w:t>!=: Doesn't Equal</w:t>
      </w:r>
    </w:p>
    <w:p>
      <w:pPr>
        <w:pStyle w:val="ListBullet"/>
      </w:pPr>
      <w:r>
        <w:t>IN: In (Array)</w:t>
      </w:r>
    </w:p>
    <w:p>
      <w:pPr>
        <w:pStyle w:val="ListBullet"/>
      </w:pPr>
      <w:r>
        <w:t>NIN: Not In (Array)</w:t>
      </w:r>
    </w:p>
    <w:p>
      <w:pPr>
        <w:pStyle w:val="ListBullet"/>
      </w:pPr>
      <w:r>
        <w:t>&gt;: Greater than (Integer, Date)</w:t>
      </w:r>
    </w:p>
    <w:p>
      <w:pPr>
        <w:pStyle w:val="ListBullet"/>
      </w:pPr>
      <w:r>
        <w:t>&lt;: Less than (Integer, Date)</w:t>
      </w:r>
    </w:p>
    <w:p>
      <w:pPr>
        <w:pStyle w:val="ListBullet"/>
      </w:pPr>
      <w:r>
        <w:t>~: Contains (String)</w:t>
      </w:r>
    </w:p>
    <w:p>
      <w:pPr>
        <w:pStyle w:val="ListBullet"/>
      </w:pPr>
      <w:r>
        <w:t>!~: Doesn't Contain (String)</w:t>
      </w:r>
    </w:p>
    <w:p>
      <w:pPr>
        <w:pStyle w:val="ListBullet"/>
      </w:pPr>
      <w:r>
        <w:t>^: Starts With (String)</w:t>
      </w:r>
    </w:p>
    <w:p>
      <w:pPr>
        <w:pStyle w:val="ListBullet"/>
      </w:pPr>
      <w:r>
        <w:t>$: Ends With (String)</w:t>
      </w:r>
    </w:p>
    <w:p>
      <w:pPr>
        <w:pStyle w:val="Heading3"/>
      </w:pPr>
      <w:r>
        <w:t>Response</w:t>
      </w:r>
    </w:p>
    <w:p>
      <w:pPr>
        <w:pStyle w:val="Heading3"/>
      </w:pPr>
      <w:r>
        <w:t>Success</w:t>
      </w:r>
    </w:p>
    <w:p>
      <w:pPr>
        <w:pStyle w:val="ListBullet"/>
      </w:pPr>
      <w:r>
        <w:t>Status Code: 200</w:t>
      </w:r>
    </w:p>
    <w:p>
      <w:pPr>
        <w:pStyle w:val="Heading4"/>
      </w:pPr>
      <w:r>
        <w:t>Response Body</w:t>
      </w:r>
    </w:p>
    <w:p>
      <w:pPr>
        <w:shd w:fill="F2F2F2" w:val="clear"/>
      </w:pPr>
      <w:r>
        <w:rPr>
          <w:rFonts w:ascii="Courier New" w:hAnsi="Courier New"/>
          <w:sz w:val="17"/>
        </w:rPr>
        <w:t>{</w:t>
        <w:br/>
        <w:t xml:space="preserve"> "type": "ticket.list",</w:t>
        <w:br/>
        <w:t xml:space="preserve"> "pages": {</w:t>
        <w:br/>
        <w:t xml:space="preserve"> "type": "pages",</w:t>
        <w:br/>
        <w:t xml:space="preserve"> "page": "integer",</w:t>
        <w:br/>
        <w:t xml:space="preserve"> "per_page": "integer",</w:t>
        <w:br/>
        <w:t xml:space="preserve"> "total_pages": "integer"</w:t>
        <w:br/>
        <w:t xml:space="preserve"> },</w:t>
        <w:br/>
        <w:t xml:space="preserve"> "total_count": "integer",</w:t>
        <w:br/>
        <w:t xml:space="preserve"> "tickets": [</w:t>
        <w:br/>
        <w:t xml:space="preserve"> {</w:t>
        <w:br/>
        <w:t xml:space="preserve"> "category": "string",</w:t>
        <w:br/>
        <w:t xml:space="preserve"> "ticket_state_internal_label": "string",</w:t>
        <w:br/>
        <w:t xml:space="preserve"> "contacts": {</w:t>
        <w:br/>
        <w:t xml:space="preserve"> "type": "string",</w:t>
        <w:br/>
        <w:t xml:space="preserve"> "contacts": [</w:t>
        <w:br/>
        <w:t xml:space="preserve"> {</w:t>
        <w:br/>
        <w:t xml:space="preserve"> "id": "string"</w:t>
        <w:br/>
        <w:t xml:space="preserve"> }</w:t>
        <w:br/>
        <w:t xml:space="preserve"> ]</w:t>
        <w:br/>
        <w:t xml:space="preserve"> },</w:t>
        <w:br/>
        <w:t xml:space="preserve"> "open": "boolean",</w:t>
        <w:br/>
        <w:t xml:space="preserve"> "type": "string",</w:t>
        <w:br/>
        <w:t xml:space="preserve"> "ticket_type": {</w:t>
        <w:br/>
        <w:t xml:space="preserve"> "icon": "string",</w:t>
        <w:br/>
        <w:t xml:space="preserve"> "description": "string",</w:t>
        <w:br/>
        <w:t xml:space="preserve"> "category": "string",</w:t>
        <w:br/>
        <w:t xml:space="preserve"> "type": "string",</w:t>
        <w:br/>
        <w:t xml:space="preserve"> "created_at": "date",</w:t>
        <w:br/>
        <w:t xml:space="preserve"> "name": "string",</w:t>
        <w:br/>
        <w:t xml:space="preserve"> "updated_at": "date",</w:t>
        <w:br/>
        <w:t xml:space="preserve"> "workspace_id": "string",</w:t>
        <w:br/>
        <w:t xml:space="preserve"> "archived": "boolean",</w:t>
        <w:br/>
        <w:t xml:space="preserve"> "id": "string"</w:t>
        <w:br/>
        <w:t xml:space="preserve"> },</w:t>
        <w:br/>
        <w:t xml:space="preserve"> "linked_objects": {</w:t>
        <w:br/>
        <w:t xml:space="preserve"> "data": [</w:t>
        <w:br/>
        <w:t xml:space="preserve"> {</w:t>
        <w:br/>
        <w:t xml:space="preserve"> "id": "string"</w:t>
        <w:br/>
        <w:t xml:space="preserve"> }</w:t>
        <w:br/>
        <w:t xml:space="preserve"> ],</w:t>
        <w:br/>
        <w:t xml:space="preserve"> "total_count": "integer",</w:t>
        <w:br/>
        <w:t xml:space="preserve"> "type": "string",</w:t>
        <w:br/>
        <w:t xml:space="preserve"> "has_more": "boolean"</w:t>
        <w:br/>
        <w:t xml:space="preserve"> },</w:t>
        <w:br/>
        <w:t xml:space="preserve"> "ticket_id": "string",</w:t>
        <w:br/>
        <w:t xml:space="preserve"> "ticket_state": "string",</w:t>
        <w:br/>
        <w:t xml:space="preserve"> "team_assignee_id": "string",</w:t>
        <w:br/>
        <w:t xml:space="preserve"> "snoozed_until": "date",</w:t>
        <w:br/>
        <w:t xml:space="preserve"> "ticket_state_external_label": "string",</w:t>
        <w:br/>
        <w:t xml:space="preserve"> "ticket_attributes": {</w:t>
        <w:br/>
        <w:t xml:space="preserve"> "_default_description_": "string",</w:t>
        <w:br/>
        <w:t xml:space="preserve"> "_default_title_": "string"</w:t>
        <w:br/>
        <w:t xml:space="preserve"> },</w:t>
        <w:br/>
        <w:t xml:space="preserve"> "created_at": "date",</w:t>
        <w:br/>
        <w:t xml:space="preserve"> "is_shared": "boolean",</w:t>
        <w:br/>
        <w:t xml:space="preserve"> "ticket_parts": {</w:t>
        <w:br/>
        <w:t xml:space="preserve"> "total_count": "integer",</w:t>
        <w:br/>
        <w:t xml:space="preserve"> "type": "string",</w:t>
        <w:br/>
        <w:t xml:space="preserve"> "ticket_parts": [</w:t>
        <w:br/>
        <w:t xml:space="preserve"> {</w:t>
        <w:br/>
        <w:t xml:space="preserve"> "id": "string"</w:t>
        <w:br/>
        <w:t xml:space="preserve"> }</w:t>
        <w:br/>
        <w:t xml:space="preserve"> ]</w:t>
        <w:br/>
        <w:t xml:space="preserve"> },</w:t>
        <w:br/>
        <w:t xml:space="preserve"> "id": "string",</w:t>
        <w:br/>
        <w:t xml:space="preserve"> "updated_at": "date",</w:t>
        <w:br/>
        <w:t xml:space="preserve"> "admin_assignee_id": "string"</w:t>
        <w:br/>
        <w:t xml:space="preserve"> }</w:t>
        <w:br/>
        <w:t xml:space="preserve"> ]</w:t>
        <w:br/>
        <w:t>}</w:t>
      </w:r>
    </w:p>
    <w:p>
      <w:pPr>
        <w:pStyle w:val="Heading3"/>
      </w:pPr>
      <w:r>
        <w:t>Gotchas</w:t>
      </w:r>
    </w:p>
    <w:p>
      <w:pPr>
        <w:pStyle w:val="ListBullet"/>
      </w:pPr>
      <w:r>
        <w:t>Use appropriate operators for field types to avoid query failures. For example, use date values for created_at.</w:t>
      </w:r>
    </w:p>
    <w:p>
      <w:pPr>
        <w:pStyle w:val="ListBullet"/>
      </w:pPr>
      <w:r>
        <w:t>Default pagination is 20 results per page.</w:t>
      </w:r>
    </w:p>
    <w:p>
      <w:pPr>
        <w:pStyle w:val="Heading3"/>
      </w:pPr>
      <w:r>
        <w:t>Related Tickets actions</w:t>
      </w:r>
    </w:p>
    <w:p>
      <w:pPr>
        <w:pStyle w:val="ListBullet"/>
      </w:pPr>
      <w:r>
        <w:t>[POST] Create Ticket — tickets</w:t>
      </w:r>
    </w:p>
    <w:p>
      <w:pPr>
        <w:pStyle w:val="ListBullet"/>
      </w:pPr>
      <w:r>
        <w:t>[POST] Add Tag to Ticket — tickets/{{id}}/tags</w:t>
      </w:r>
    </w:p>
    <w:p>
      <w:pPr>
        <w:pStyle w:val="ListBullet"/>
      </w:pPr>
      <w:r>
        <w:t>[PUT] Update Ticket — tickets/{{id}}</w:t>
      </w:r>
    </w:p>
    <w:p>
      <w:pPr>
        <w:pStyle w:val="ListBullet"/>
      </w:pPr>
      <w:r>
        <w:t>[POST] Reply to a Ticket — tickets/{{id}}/reply</w:t>
      </w:r>
    </w:p>
    <w:p>
      <w:pPr>
        <w:pStyle w:val="ListBullet"/>
      </w:pPr>
      <w:r>
        <w:t>[DELETE] Remove Tag from a Ticket — /tickets/{{id}}/tags/{{tagId}}</w:t>
      </w:r>
    </w:p>
    <w:p>
      <w:pPr>
        <w:pStyle w:val="ListBullet"/>
      </w:pPr>
      <w:r>
        <w:t>[GET] Retrieve a Ticket — tickets/{{id}}</w:t>
      </w:r>
    </w:p>
    <w:p>
      <w:r>
        <w:br w:type="page"/>
      </w:r>
    </w:p>
    <w:p>
      <w:pPr>
        <w:pStyle w:val="Heading2"/>
      </w:pPr>
      <w:r>
        <w:t>121. [PUT] Update Visitors</w:t>
      </w:r>
    </w:p>
    <w:p>
      <w:r>
        <w:rPr>
          <w:b/>
        </w:rPr>
        <w:t xml:space="preserve">Endpoint: </w:t>
      </w:r>
      <w:r>
        <w:rPr>
          <w:rFonts w:ascii="Courier New" w:hAnsi="Courier New"/>
          <w:sz w:val="18"/>
        </w:rPr>
        <w:t>/visitors</w:t>
      </w:r>
    </w:p>
    <w:p>
      <w:pPr>
        <w:pStyle w:val="Heading3"/>
      </w:pPr>
      <w:r>
        <w:t>Action:</w:t>
      </w:r>
    </w:p>
    <w:p>
      <w:r>
        <w:t>Update Visitor</w:t>
      </w:r>
    </w:p>
    <w:p>
      <w:pPr>
        <w:pStyle w:val="Heading3"/>
      </w:pPr>
      <w:r>
        <w:t>Path</w:t>
      </w:r>
    </w:p>
    <w:p>
      <w:r>
        <w:t>/visitors</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"Intercom-Version": "2.11"</w:t>
        <w:br/>
        <w:t>}</w:t>
      </w:r>
    </w:p>
    <w:p>
      <w:pPr>
        <w:pStyle w:val="Heading3"/>
      </w:pPr>
      <w:r>
        <w:t>Body</w:t>
      </w:r>
    </w:p>
    <w:p>
      <w:pPr>
        <w:pStyle w:val="Heading3"/>
      </w:pPr>
      <w:r>
        <w:t>Required Fields</w:t>
      </w:r>
    </w:p>
    <w:p>
      <w:pPr>
        <w:shd w:fill="F2F2F2" w:val="clear"/>
      </w:pPr>
      <w:r>
        <w:rPr>
          <w:rFonts w:ascii="Courier New" w:hAnsi="Courier New"/>
          <w:sz w:val="17"/>
        </w:rPr>
        <w:t>{</w:t>
        <w:br/>
        <w:t xml:space="preserve"> "id": "string"</w:t>
        <w:br/>
        <w:t>}</w:t>
      </w:r>
    </w:p>
    <w:p>
      <w:pPr>
        <w:pStyle w:val="Heading3"/>
      </w:pPr>
      <w:r>
        <w:t>Optional Fields</w:t>
      </w:r>
    </w:p>
    <w:p>
      <w:pPr>
        <w:shd w:fill="F2F2F2" w:val="clear"/>
      </w:pPr>
      <w:r>
        <w:rPr>
          <w:rFonts w:ascii="Courier New" w:hAnsi="Courier New"/>
          <w:sz w:val="17"/>
        </w:rPr>
        <w:t>{</w:t>
        <w:br/>
        <w:t xml:space="preserve"> "user_id": "string",</w:t>
        <w:br/>
        <w:t xml:space="preserve"> "name": "string",</w:t>
        <w:br/>
        <w:t xml:space="preserve"> "custom_attributes": {</w:t>
        <w:br/>
        <w:t xml:space="preserve"> "paid_subscriber": "boolean",</w:t>
        <w:br/>
        <w:t xml:space="preserve"> "monthly_spend": "number",</w:t>
        <w:br/>
        <w:t xml:space="preserve"> "team_mates": "integer"</w:t>
        <w:br/>
        <w:t xml:space="preserve"> }</w:t>
        <w:br/>
        <w:t>}</w:t>
      </w:r>
    </w:p>
    <w:p>
      <w:pPr>
        <w:pStyle w:val="Heading3"/>
      </w:pPr>
      <w:r>
        <w:t>Response Body</w:t>
      </w:r>
    </w:p>
    <w:p>
      <w:pPr>
        <w:pStyle w:val="Heading3"/>
      </w:pPr>
      <w:r>
        <w:t>Success (200)</w:t>
      </w:r>
    </w:p>
    <w:p>
      <w:pPr>
        <w:shd w:fill="F2F2F2" w:val="clear"/>
      </w:pPr>
      <w:r>
        <w:rPr>
          <w:rFonts w:ascii="Courier New" w:hAnsi="Courier New"/>
          <w:sz w:val="17"/>
        </w:rPr>
        <w:t>{</w:t>
        <w:br/>
        <w:t xml:space="preserve"> "type": "visitor",</w:t>
        <w:br/>
        <w:t xml:space="preserve"> "id": "string",</w:t>
        <w:br/>
        <w:t xml:space="preserve"> "user_id": "string",</w:t>
        <w:br/>
        <w:t xml:space="preserve"> "anonymous": "boolean",</w:t>
        <w:br/>
        <w:t xml:space="preserve"> "email": "string",</w:t>
        <w:br/>
        <w:t xml:space="preserve"> "phone": "string or null",</w:t>
        <w:br/>
        <w:t xml:space="preserve"> "name": "string or null",</w:t>
        <w:br/>
        <w:t xml:space="preserve"> "pseudonym": "string or null",</w:t>
        <w:br/>
        <w:t xml:space="preserve"> "avatar": {</w:t>
        <w:br/>
        <w:t xml:space="preserve"> "type": "avatar",</w:t>
        <w:br/>
        <w:t xml:space="preserve"> "image_url": "string"</w:t>
        <w:br/>
        <w:t xml:space="preserve"> },</w:t>
        <w:br/>
        <w:t xml:space="preserve"> "app_id": "string",</w:t>
        <w:br/>
        <w:t xml:space="preserve"> "companies": {</w:t>
        <w:br/>
        <w:t xml:space="preserve"> "type": "company.list",</w:t>
        <w:br/>
        <w:t xml:space="preserve"> "companies": []</w:t>
        <w:br/>
        <w:t xml:space="preserve"> },</w:t>
        <w:br/>
        <w:t xml:space="preserve"> "location_data": {},</w:t>
        <w:br/>
        <w:t xml:space="preserve"> "last_request_at": "integer or null",</w:t>
        <w:br/>
        <w:t xml:space="preserve"> "created_at": "integer",</w:t>
        <w:br/>
        <w:t xml:space="preserve"> "remote_created_at": "integer",</w:t>
        <w:br/>
        <w:t xml:space="preserve"> "signed_up_at": "integer",</w:t>
        <w:br/>
        <w:t xml:space="preserve"> "updated_at": "integer",</w:t>
        <w:br/>
        <w:t xml:space="preserve"> "session_count": "integer",</w:t>
        <w:br/>
        <w:t xml:space="preserve"> "social_profiles": {</w:t>
        <w:br/>
        <w:t xml:space="preserve"> "type": "social_profile.list",</w:t>
        <w:br/>
        <w:t xml:space="preserve"> "social_profiles": []</w:t>
        <w:br/>
        <w:t xml:space="preserve"> },</w:t>
        <w:br/>
        <w:t xml:space="preserve"> "owner_id": "string or null",</w:t>
        <w:br/>
        <w:t xml:space="preserve"> "unsubscribed_from_emails": "boolean",</w:t>
        <w:br/>
        <w:t xml:space="preserve"> "marked_email_as_spam": "boolean",</w:t>
        <w:br/>
        <w:t xml:space="preserve"> "has_hard_bounced": "boolean",</w:t>
        <w:br/>
        <w:t xml:space="preserve"> "tags": {</w:t>
        <w:br/>
        <w:t xml:space="preserve"> "type": "tag.list",</w:t>
        <w:br/>
        <w:t xml:space="preserve"> "tags": []</w:t>
        <w:br/>
        <w:t xml:space="preserve"> },</w:t>
        <w:br/>
        <w:t xml:space="preserve"> "segments": {</w:t>
        <w:br/>
        <w:t xml:space="preserve"> "type": "segment.list",</w:t>
        <w:br/>
        <w:t xml:space="preserve"> "segments": []</w:t>
        <w:br/>
        <w:t xml:space="preserve"> },</w:t>
        <w:br/>
        <w:t xml:space="preserve"> "custom_attributes": {},</w:t>
        <w:br/>
        <w:t xml:space="preserve"> "referrer": "string or null",</w:t>
        <w:br/>
        <w:t xml:space="preserve"> "utm_campaign": "string or null",</w:t>
        <w:br/>
        <w:t xml:space="preserve"> "utm_content": "string or null",</w:t>
        <w:br/>
        <w:t xml:space="preserve"> "utm_medium": "string or null",</w:t>
        <w:br/>
        <w:t xml:space="preserve"> "utm_source": "string or null",</w:t>
        <w:br/>
        <w:t xml:space="preserve"> "utm_term": "string or null",</w:t>
        <w:br/>
        <w:t xml:space="preserve"> "do_not_track": "boolean or null"</w:t>
        <w:br/>
        <w:t>}</w:t>
      </w:r>
    </w:p>
    <w:p>
      <w:pPr>
        <w:pStyle w:val="Heading3"/>
      </w:pPr>
      <w:r>
        <w:t>Related Visitors actions</w:t>
      </w:r>
    </w:p>
    <w:p>
      <w:pPr>
        <w:pStyle w:val="ListBullet"/>
      </w:pPr>
      <w:r>
        <w:t>[GET] Retrieve Visitor by User ID — /visitors</w:t>
      </w:r>
    </w:p>
    <w:p>
      <w:pPr>
        <w:pStyle w:val="ListBullet"/>
      </w:pPr>
      <w:r>
        <w:t>[POST] Convert Visitor to Contact — /visitors/convert</w:t>
      </w:r>
    </w:p>
    <w:p>
      <w:r>
        <w:br w:type="page"/>
      </w:r>
    </w:p>
    <w:p>
      <w:pPr>
        <w:pStyle w:val="Heading2"/>
      </w:pPr>
      <w:r>
        <w:t>122. [DELETE] Remove Tag from Conversation</w:t>
      </w:r>
    </w:p>
    <w:p>
      <w:r>
        <w:rPr>
          <w:b/>
        </w:rPr>
        <w:t xml:space="preserve">Endpoint: </w:t>
      </w:r>
      <w:r>
        <w:rPr>
          <w:rFonts w:ascii="Courier New" w:hAnsi="Courier New"/>
          <w:sz w:val="18"/>
        </w:rPr>
        <w:t>/conversations/{{conversation_id}}/tags/{{id}}</w:t>
      </w:r>
    </w:p>
    <w:p>
      <w:pPr>
        <w:pStyle w:val="Heading3"/>
      </w:pPr>
      <w:r>
        <w:t>Action:</w:t>
      </w:r>
    </w:p>
    <w:p>
      <w:r>
        <w:t>Remove Tag from a Conversation</w:t>
      </w:r>
    </w:p>
    <w:p>
      <w:pPr>
        <w:pStyle w:val="Heading3"/>
      </w:pPr>
      <w:r>
        <w:t>Prerequisites:</w:t>
      </w:r>
    </w:p>
    <w:p>
      <w:pPr>
        <w:pStyle w:val="ListBullet"/>
      </w:pPr>
      <w:r>
        <w:t>Should have the api key.</w:t>
      </w:r>
    </w:p>
    <w:p>
      <w:pPr>
        <w:pStyle w:val="Heading3"/>
      </w:pPr>
      <w:r>
        <w:t>Path</w:t>
      </w:r>
    </w:p>
    <w:p>
      <w:r>
        <w:t>/conversations/{{conversation_id}}/tags/{{id}}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"conversation_id": "string",</w:t>
        <w:br/>
        <w:t xml:space="preserve"> "id": "string"</w:t>
        <w:br/>
        <w:t>}</w:t>
      </w:r>
    </w:p>
    <w:p>
      <w:pPr>
        <w:pStyle w:val="Heading3"/>
      </w:pPr>
      <w:r>
        <w:t>Body</w:t>
      </w:r>
    </w:p>
    <w:p>
      <w:pPr>
        <w:pStyle w:val="Heading3"/>
      </w:pPr>
      <w:r>
        <w:t>Required Fields</w:t>
      </w:r>
    </w:p>
    <w:p>
      <w:pPr>
        <w:shd w:fill="F2F2F2" w:val="clear"/>
      </w:pPr>
      <w:r>
        <w:rPr>
          <w:rFonts w:ascii="Courier New" w:hAnsi="Courier New"/>
          <w:sz w:val="17"/>
        </w:rPr>
        <w:t>{</w:t>
        <w:br/>
        <w:t xml:space="preserve"> "admin_id": "string"</w:t>
        <w:br/>
        <w:t>}</w:t>
      </w:r>
    </w:p>
    <w:p>
      <w:pPr>
        <w:pStyle w:val="Heading3"/>
      </w:pPr>
      <w:r>
        <w:t>Responses</w:t>
      </w:r>
    </w:p>
    <w:p>
      <w:pPr>
        <w:pStyle w:val="Heading3"/>
      </w:pPr>
      <w:r>
        <w:t>Success (200)</w:t>
      </w:r>
    </w:p>
    <w:p>
      <w:pPr>
        <w:shd w:fill="F2F2F2" w:val="clear"/>
      </w:pPr>
      <w:r>
        <w:rPr>
          <w:rFonts w:ascii="Courier New" w:hAnsi="Courier New"/>
          <w:sz w:val="17"/>
        </w:rPr>
        <w:t>{</w:t>
        <w:br/>
        <w:t xml:space="preserve"> "type": "tag",</w:t>
        <w:br/>
        <w:t xml:space="preserve"> "id": "102",</w:t>
        <w:br/>
        <w:t xml:space="preserve"> "name": "Manual tag"</w:t>
        <w:br/>
        <w:t>}</w:t>
      </w:r>
    </w:p>
    <w:p>
      <w:pPr>
        <w:pStyle w:val="Heading3"/>
      </w:pPr>
      <w:r>
        <w:t>Error (401)</w:t>
      </w:r>
    </w:p>
    <w:p>
      <w:pPr>
        <w:shd w:fill="F2F2F2" w:val="clear"/>
      </w:pPr>
      <w:r>
        <w:rPr>
          <w:rFonts w:ascii="Courier New" w:hAnsi="Courier New"/>
          <w:sz w:val="17"/>
        </w:rPr>
        <w:t>{</w:t>
        <w:br/>
        <w:t xml:space="preserve"> "error": "Unauthorized error details here"</w:t>
        <w:br/>
        <w:t>}</w:t>
      </w:r>
    </w:p>
    <w:p>
      <w:pPr>
        <w:pStyle w:val="Heading3"/>
      </w:pPr>
      <w:r>
        <w:t>Error (404)</w:t>
      </w:r>
    </w:p>
    <w:p>
      <w:pPr>
        <w:shd w:fill="F2F2F2" w:val="clear"/>
      </w:pPr>
      <w:r>
        <w:rPr>
          <w:rFonts w:ascii="Courier New" w:hAnsi="Courier New"/>
          <w:sz w:val="17"/>
        </w:rPr>
        <w:t>{</w:t>
        <w:br/>
        <w:t xml:space="preserve"> "error": "Tag or Conversation not found error details here"</w:t>
        <w:br/>
        <w:t>}</w:t>
      </w:r>
    </w:p>
    <w:p>
      <w:pPr>
        <w:pStyle w:val="Heading3"/>
      </w:pPr>
      <w:r>
        <w:t>Gotchas</w:t>
      </w:r>
    </w:p>
    <w:p>
      <w:pPr>
        <w:pStyle w:val="ListBullet"/>
      </w:pPr>
      <w:r>
        <w:t>The admin_id is required and must be the unique identifier for the admin, provided by Intercom.</w:t>
      </w:r>
    </w:p>
    <w:p>
      <w:pPr>
        <w:pStyle w:val="ListBullet"/>
      </w:pPr>
      <w:r>
        <w:t>The Intercom-Version header can default to the version set in the app package, with available options including "1.0", "1.1", "1.2", "1.3", "1.4", "2.0", "2.1", "2.2", "2.3", "2.4", and more.</w:t>
      </w:r>
    </w:p>
    <w:p>
      <w:pPr>
        <w:pStyle w:val="Heading3"/>
      </w:pPr>
      <w:r>
        <w:t>Related Tags actions</w:t>
      </w:r>
    </w:p>
    <w:p>
      <w:pPr>
        <w:pStyle w:val="ListBullet"/>
      </w:pPr>
      <w:r>
        <w:t>[POST] Add Tag to a Conversation — /conversations/{{conversation_id}}/tags</w:t>
      </w:r>
    </w:p>
    <w:p>
      <w:pPr>
        <w:pStyle w:val="ListBullet"/>
      </w:pPr>
      <w:r>
        <w:t>[GET] Find a Specific Tag — /tags/{id}</w:t>
      </w:r>
    </w:p>
    <w:p>
      <w:pPr>
        <w:pStyle w:val="ListBullet"/>
      </w:pPr>
      <w:r>
        <w:t>[DELETE] Delete Tag — /tags/{{id}}</w:t>
      </w:r>
    </w:p>
    <w:p>
      <w:pPr>
        <w:pStyle w:val="ListBullet"/>
      </w:pPr>
      <w:r>
        <w:t>[DELETE] Remove tag from a contact — /contacts/{{contact_id}}/tags/{{id}}</w:t>
      </w:r>
    </w:p>
    <w:p>
      <w:pPr>
        <w:pStyle w:val="ListBullet"/>
      </w:pPr>
      <w:r>
        <w:t>[POST] Add Tag to Contact — /contacts/{{contact_id}}/tags</w:t>
      </w:r>
    </w:p>
    <w:p>
      <w:pPr>
        <w:pStyle w:val="ListBullet"/>
      </w:pPr>
      <w:r>
        <w:t>[POST] Add Tag to Ticket — /tickets/{{ticket_id}}/tags</w:t>
      </w:r>
    </w:p>
    <w:p>
      <w:r>
        <w:br w:type="page"/>
      </w:r>
    </w:p>
    <w:p>
      <w:pPr>
        <w:pStyle w:val="Heading2"/>
      </w:pPr>
      <w:r>
        <w:t>123. [DELETE] Remove Tag from a Ticket</w:t>
      </w:r>
    </w:p>
    <w:p>
      <w:r>
        <w:rPr>
          <w:b/>
        </w:rPr>
        <w:t xml:space="preserve">Endpoint: </w:t>
      </w:r>
      <w:r>
        <w:rPr>
          <w:rFonts w:ascii="Courier New" w:hAnsi="Courier New"/>
          <w:sz w:val="18"/>
        </w:rPr>
        <w:t>/tickets/{{id}}/tags/{{tagId}}</w:t>
      </w:r>
    </w:p>
    <w:p>
      <w:pPr>
        <w:pStyle w:val="Heading3"/>
      </w:pPr>
      <w:r>
        <w:t>Action:</w:t>
      </w:r>
    </w:p>
    <w:p>
      <w:pPr>
        <w:pStyle w:val="Heading3"/>
      </w:pPr>
      <w:r>
        <w:t>Path</w:t>
      </w:r>
    </w:p>
    <w:p>
      <w:r>
        <w:t>/tickets/{{id}}/tags/{{tagId}}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 xml:space="preserve"> "intercom-version": "2.11"</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unique identifier for the ticket</w:t>
        <w:br/>
        <w:t xml:space="preserve"> "tagId": "string" // The unique identifier for the tag</w:t>
        <w:br/>
        <w:t>}</w:t>
      </w:r>
    </w:p>
    <w:p>
      <w:pPr>
        <w:pStyle w:val="Heading3"/>
      </w:pPr>
      <w:r>
        <w:t>Body</w:t>
      </w:r>
    </w:p>
    <w:p>
      <w:pPr>
        <w:pStyle w:val="Heading3"/>
      </w:pPr>
      <w:r>
        <w:t>Required Fields</w:t>
      </w:r>
    </w:p>
    <w:p>
      <w:pPr>
        <w:shd w:fill="F2F2F2" w:val="clear"/>
      </w:pPr>
      <w:r>
        <w:rPr>
          <w:rFonts w:ascii="Courier New" w:hAnsi="Courier New"/>
          <w:sz w:val="17"/>
        </w:rPr>
        <w:t>{</w:t>
        <w:br/>
        <w:t xml:space="preserve"> "admin_id": "string" // The unique identifier for the admin which is given by Intercom</w:t>
        <w:br/>
        <w:t>}</w:t>
      </w:r>
    </w:p>
    <w:p>
      <w:pPr>
        <w:pStyle w:val="Heading3"/>
      </w:pPr>
      <w:r>
        <w:t>Sample Request</w:t>
      </w:r>
    </w:p>
    <w:p>
      <w:pPr>
        <w:shd w:fill="F2F2F2" w:val="clear"/>
      </w:pPr>
      <w:r>
        <w:rPr>
          <w:rFonts w:ascii="Courier New" w:hAnsi="Courier New"/>
          <w:sz w:val="17"/>
        </w:rPr>
        <w:t>curl -i -X DELETE \</w:t>
        <w:br/>
        <w:t xml:space="preserve"> 'https://api.intercom.io/tickets/{ticket_id}/tags/{id}' \</w:t>
        <w:br/>
        <w:t xml:space="preserve"> -H 'Authorization: Bearer &lt;YOUR_TOKEN_HERE&gt;' \</w:t>
        <w:br/>
        <w:t xml:space="preserve"> -H 'Content-Type: application/json' \</w:t>
        <w:br/>
        <w:t xml:space="preserve"> -H 'Intercom-Version: 2.11' \</w:t>
        <w:br/>
        <w:t xml:space="preserve"> -d '{</w:t>
        <w:br/>
        <w:t xml:space="preserve"> "admin_id": "123"</w:t>
        <w:br/>
        <w:t xml:space="preserve">  }'</w:t>
      </w:r>
    </w:p>
    <w:p>
      <w:pPr>
        <w:pStyle w:val="Heading3"/>
      </w:pPr>
      <w:r>
        <w:t>Sample Responses</w:t>
      </w:r>
    </w:p>
    <w:p>
      <w:pPr>
        <w:pStyle w:val="Heading3"/>
      </w:pPr>
      <w:r>
        <w:t>Success Response (200)</w:t>
      </w:r>
    </w:p>
    <w:p>
      <w:pPr>
        <w:shd w:fill="F2F2F2" w:val="clear"/>
      </w:pPr>
      <w:r>
        <w:rPr>
          <w:rFonts w:ascii="Courier New" w:hAnsi="Courier New"/>
          <w:sz w:val="17"/>
        </w:rPr>
        <w:t>{</w:t>
        <w:br/>
        <w:t xml:space="preserve"> "type": "tag",</w:t>
        <w:br/>
        <w:t xml:space="preserve"> "id": "137",</w:t>
        <w:br/>
        <w:t xml:space="preserve"> "name": "Manual tag",</w:t>
        <w:br/>
        <w:t xml:space="preserve"> "applied_at": 1663597223,</w:t>
        <w:br/>
        <w:t xml:space="preserve"> "applied_by": {}</w:t>
        <w:br/>
        <w:t>}</w:t>
      </w:r>
    </w:p>
    <w:p>
      <w:pPr>
        <w:pStyle w:val="Heading3"/>
      </w:pPr>
      <w:r>
        <w:t>Error Response (401)</w:t>
      </w:r>
    </w:p>
    <w:p>
      <w:pPr>
        <w:shd w:fill="F2F2F2" w:val="clear"/>
      </w:pPr>
      <w:r>
        <w:rPr>
          <w:rFonts w:ascii="Courier New" w:hAnsi="Courier New"/>
          <w:sz w:val="17"/>
        </w:rPr>
        <w:t>{</w:t>
        <w:br/>
        <w:t xml:space="preserve"> "type": "error",</w:t>
        <w:br/>
        <w:t xml:space="preserve"> "message": "Unauthorized"</w:t>
        <w:br/>
        <w:t>}</w:t>
      </w:r>
    </w:p>
    <w:p>
      <w:pPr>
        <w:pStyle w:val="Heading3"/>
      </w:pPr>
      <w:r>
        <w:t>Error Response (404)</w:t>
      </w:r>
    </w:p>
    <w:p>
      <w:pPr>
        <w:shd w:fill="F2F2F2" w:val="clear"/>
      </w:pPr>
      <w:r>
        <w:rPr>
          <w:rFonts w:ascii="Courier New" w:hAnsi="Courier New"/>
          <w:sz w:val="17"/>
        </w:rPr>
        <w:t>{</w:t>
        <w:br/>
        <w:t xml:space="preserve"> "type": "error",</w:t>
        <w:br/>
        <w:t xml:space="preserve"> "message": "Not Found"</w:t>
        <w:br/>
        <w:t>}</w:t>
      </w:r>
    </w:p>
    <w:p>
      <w:pPr>
        <w:pStyle w:val="Heading3"/>
      </w:pPr>
      <w:r>
        <w:t>Related Tickets actions</w:t>
      </w:r>
    </w:p>
    <w:p>
      <w:pPr>
        <w:pStyle w:val="ListBullet"/>
      </w:pPr>
      <w:r>
        <w:t>[POST] Create Ticket — tickets</w:t>
      </w:r>
    </w:p>
    <w:p>
      <w:pPr>
        <w:pStyle w:val="ListBullet"/>
      </w:pPr>
      <w:r>
        <w:t>[POST] Add Tag to Ticket — tickets/{{id}}/tags</w:t>
      </w:r>
    </w:p>
    <w:p>
      <w:pPr>
        <w:pStyle w:val="ListBullet"/>
      </w:pPr>
      <w:r>
        <w:t>[PUT] Update Ticket — tickets/{{id}}</w:t>
      </w:r>
    </w:p>
    <w:p>
      <w:pPr>
        <w:pStyle w:val="ListBullet"/>
      </w:pPr>
      <w:r>
        <w:t>[POST] Reply to a Ticket — tickets/{{id}}/reply</w:t>
      </w:r>
    </w:p>
    <w:p>
      <w:pPr>
        <w:pStyle w:val="ListBullet"/>
      </w:pPr>
      <w:r>
        <w:t>[POST] Search Tickets — tickets/search</w:t>
      </w:r>
    </w:p>
    <w:p>
      <w:pPr>
        <w:pStyle w:val="ListBullet"/>
      </w:pPr>
      <w:r>
        <w:t>[GET] Retrieve a Ticket — tickets/{{id}}</w:t>
      </w:r>
    </w:p>
    <w:p>
      <w:r>
        <w:br w:type="page"/>
      </w:r>
    </w:p>
    <w:p>
      <w:pPr>
        <w:pStyle w:val="Heading2"/>
      </w:pPr>
      <w:r>
        <w:t>124. [GET] Retrieve a Ticket</w:t>
      </w:r>
    </w:p>
    <w:p>
      <w:r>
        <w:rPr>
          <w:b/>
        </w:rPr>
        <w:t xml:space="preserve">Endpoint: </w:t>
      </w:r>
      <w:r>
        <w:rPr>
          <w:rFonts w:ascii="Courier New" w:hAnsi="Courier New"/>
          <w:sz w:val="18"/>
        </w:rPr>
        <w:t>tickets/{{id}}</w:t>
      </w:r>
    </w:p>
    <w:p>
      <w:pPr>
        <w:pStyle w:val="Heading3"/>
      </w:pPr>
      <w:r>
        <w:t>Action:</w:t>
      </w:r>
    </w:p>
    <w:p>
      <w:r>
        <w:t>Retrieve Ticket</w:t>
      </w:r>
    </w:p>
    <w:p>
      <w:pPr>
        <w:pStyle w:val="Heading3"/>
      </w:pPr>
      <w:r>
        <w:t>Path</w:t>
      </w:r>
    </w:p>
    <w:p>
      <w:r>
        <w:t>/tickets/{{id}}</w:t>
      </w:r>
    </w:p>
    <w:p>
      <w:pPr>
        <w:pStyle w:val="Heading3"/>
      </w:pPr>
      <w:r>
        <w:t>Method</w:t>
      </w:r>
    </w:p>
    <w:p>
      <w:r>
        <w:t>GET</w:t>
      </w:r>
    </w:p>
    <w:p>
      <w:pPr>
        <w:pStyle w:val="Heading3"/>
      </w:pPr>
      <w:r>
        <w:t>Headers</w:t>
      </w:r>
    </w:p>
    <w:p>
      <w:pPr>
        <w:shd w:fill="F2F2F2" w:val="clear"/>
      </w:pPr>
      <w:r>
        <w:rPr>
          <w:rFonts w:ascii="Courier New" w:hAnsi="Courier New"/>
          <w:sz w:val="17"/>
        </w:rPr>
        <w:t>{</w:t>
        <w:br/>
        <w:t xml:space="preserve"> "Intercom-Version": "2.11"</w:t>
        <w:br/>
        <w:t>}</w:t>
      </w:r>
    </w:p>
    <w:p>
      <w:pPr>
        <w:pStyle w:val="Heading3"/>
      </w:pPr>
      <w:r>
        <w:t>Path Parameters</w:t>
      </w:r>
    </w:p>
    <w:p>
      <w:pPr>
        <w:shd w:fill="F2F2F2" w:val="clear"/>
      </w:pPr>
      <w:r>
        <w:rPr>
          <w:rFonts w:ascii="Courier New" w:hAnsi="Courier New"/>
          <w:sz w:val="17"/>
        </w:rPr>
        <w:t>{</w:t>
        <w:br/>
        <w:t xml:space="preserve"> "id": "string" // The unique identifier for the ticket which is given by Intercom.</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"type": "ticket",</w:t>
        <w:br/>
        <w:t xml:space="preserve"> "id": "493",</w:t>
        <w:br/>
        <w:t xml:space="preserve"> "ticket_id": "52",</w:t>
        <w:br/>
        <w:t xml:space="preserve"> "ticket_attributes": {</w:t>
        <w:br/>
        <w:t xml:space="preserve"> "_default_title_": "attribute_value",</w:t>
        <w:br/>
        <w:t xml:space="preserve"> "_default_description_": null</w:t>
        <w:br/>
        <w:t xml:space="preserve"> },</w:t>
        <w:br/>
        <w:t xml:space="preserve"> "ticket_state": "submitted",</w:t>
        <w:br/>
        <w:t xml:space="preserve"> "ticket_type": {</w:t>
        <w:br/>
        <w:t xml:space="preserve"> "type": "ticket_type",</w:t>
        <w:br/>
        <w:t xml:space="preserve"> "id": "112",</w:t>
        <w:br/>
        <w:t xml:space="preserve"> "name": "my-ticket-type-21",</w:t>
        <w:br/>
        <w:t xml:space="preserve"> "description": "my ticket type description is awesome.",</w:t>
        <w:br/>
        <w:t xml:space="preserve"> "icon": "🦁",</w:t>
        <w:br/>
        <w:t xml:space="preserve"> "workspace_id": "this_is_an_id660_that_should_be_at_least_",</w:t>
        <w:br/>
        <w:t xml:space="preserve"> "archived": false,</w:t>
        <w:br/>
        <w:t xml:space="preserve"> "created_at": 1719493060,</w:t>
        <w:br/>
        <w:t xml:space="preserve"> "updated_at": 1719493060,</w:t>
        <w:br/>
        <w:t xml:space="preserve"> "ticket_type_attributes": {},</w:t>
        <w:br/>
        <w:t xml:space="preserve"> "category": "Back-office"</w:t>
        <w:br/>
        <w:t xml:space="preserve"> },</w:t>
        <w:br/>
        <w:t xml:space="preserve"> "contacts": {</w:t>
        <w:br/>
        <w:t xml:space="preserve"> "type": "contact.list",</w:t>
        <w:br/>
        <w:t xml:space="preserve"> "contacts": []</w:t>
        <w:br/>
        <w:t xml:space="preserve"> },</w:t>
        <w:br/>
        <w:t xml:space="preserve"> "admin_assignee_id": "0",</w:t>
        <w:br/>
        <w:t xml:space="preserve"> "team_assignee_id": "0",</w:t>
        <w:br/>
        <w:t xml:space="preserve"> "created_at": 1719493061,</w:t>
        <w:br/>
        <w:t xml:space="preserve"> "updated_at": 1719493061,</w:t>
        <w:br/>
        <w:t xml:space="preserve"> "ticket_parts": {</w:t>
        <w:br/>
        <w:t xml:space="preserve"> "type": "ticket_part.list",</w:t>
        <w:br/>
        <w:t xml:space="preserve"> "ticket_parts": [],</w:t>
        <w:br/>
        <w:t xml:space="preserve"> "total_count": 1</w:t>
        <w:br/>
        <w:t xml:space="preserve"> },</w:t>
        <w:br/>
        <w:t xml:space="preserve"> "open": true,</w:t>
        <w:br/>
        <w:t xml:space="preserve"> "linked_objects": {</w:t>
        <w:br/>
        <w:t xml:space="preserve"> "type": "list",</w:t>
        <w:br/>
        <w:t xml:space="preserve"> "data": [],</w:t>
        <w:br/>
        <w:t xml:space="preserve"> "total_count": 0,</w:t>
        <w:br/>
        <w:t xml:space="preserve"> "has_more": false</w:t>
        <w:br/>
        <w:t xml:space="preserve"> },</w:t>
        <w:br/>
        <w:t xml:space="preserve"> "category": "Back-office",</w:t>
        <w:br/>
        <w:t xml:space="preserve"> "is_shared": false,</w:t>
        <w:br/>
        <w:t xml:space="preserve"> "ticket_state_internal_label": "Submitted",</w:t>
        <w:br/>
        <w:t xml:space="preserve"> "ticket_state_external_label": "Submitted"</w:t>
        <w:br/>
        <w:t>}</w:t>
      </w:r>
    </w:p>
    <w:p>
      <w:pPr>
        <w:pStyle w:val="Heading3"/>
      </w:pPr>
      <w:r>
        <w:t>Gotchas</w:t>
      </w:r>
    </w:p>
    <w:p>
      <w:pPr>
        <w:pStyle w:val="ListBullet"/>
      </w:pPr>
      <w:r>
        <w:t>The id parameter is required to retrieve a ticket.</w:t>
      </w:r>
    </w:p>
    <w:p>
      <w:pPr>
        <w:pStyle w:val="ListBullet"/>
      </w:pPr>
      <w:r>
        <w:t>Ensure the Intercom-Version header is set to the correct API version, defaults to "2.11".</w:t>
      </w:r>
    </w:p>
    <w:p>
      <w:pPr>
        <w:pStyle w:val="ListBullet"/>
      </w:pPr>
      <w:r>
        <w:t>The ticket_id is used in the Intercom Inbox and Messenger but not for API queries.</w:t>
      </w:r>
    </w:p>
    <w:p>
      <w:pPr>
        <w:pStyle w:val="Heading3"/>
      </w:pPr>
      <w:r>
        <w:t>Related Tickets actions</w:t>
      </w:r>
    </w:p>
    <w:p>
      <w:pPr>
        <w:pStyle w:val="ListBullet"/>
      </w:pPr>
      <w:r>
        <w:t>[POST] Create Ticket — tickets</w:t>
      </w:r>
    </w:p>
    <w:p>
      <w:pPr>
        <w:pStyle w:val="ListBullet"/>
      </w:pPr>
      <w:r>
        <w:t>[POST] Add Tag to Ticket — tickets/{{id}}/tags</w:t>
      </w:r>
    </w:p>
    <w:p>
      <w:pPr>
        <w:pStyle w:val="ListBullet"/>
      </w:pPr>
      <w:r>
        <w:t>[PUT] Update Ticket — tickets/{{id}}</w:t>
      </w:r>
    </w:p>
    <w:p>
      <w:pPr>
        <w:pStyle w:val="ListBullet"/>
      </w:pPr>
      <w:r>
        <w:t>[POST] Reply to a Ticket — tickets/{{id}}/reply</w:t>
      </w:r>
    </w:p>
    <w:p>
      <w:pPr>
        <w:pStyle w:val="ListBullet"/>
      </w:pPr>
      <w:r>
        <w:t>[POST] Search Tickets — tickets/search</w:t>
      </w:r>
    </w:p>
    <w:p>
      <w:pPr>
        <w:pStyle w:val="ListBullet"/>
      </w:pPr>
      <w:r>
        <w:t>[DELETE] Remove Tag from a Ticket — /tickets/{{id}}/tags/{{tagId}}</w:t>
      </w:r>
    </w:p>
    <w:p>
      <w:r>
        <w:br w:type="page"/>
      </w:r>
    </w:p>
    <w:p>
      <w:pPr>
        <w:pStyle w:val="Heading2"/>
      </w:pPr>
      <w:r>
        <w:t>125. [POST] Convert Visitor to Contact</w:t>
      </w:r>
    </w:p>
    <w:p>
      <w:r>
        <w:rPr>
          <w:b/>
        </w:rPr>
        <w:t xml:space="preserve">Endpoint: </w:t>
      </w:r>
      <w:r>
        <w:rPr>
          <w:rFonts w:ascii="Courier New" w:hAnsi="Courier New"/>
          <w:sz w:val="18"/>
        </w:rPr>
        <w:t>/visitors/convert</w:t>
      </w:r>
    </w:p>
    <w:p>
      <w:pPr>
        <w:pStyle w:val="Heading3"/>
      </w:pPr>
      <w:r>
        <w:t>Action:</w:t>
      </w:r>
    </w:p>
    <w:p>
      <w:r>
        <w:t>Convert Visitor to User</w:t>
      </w:r>
    </w:p>
    <w:p>
      <w:pPr>
        <w:pStyle w:val="Heading3"/>
      </w:pPr>
      <w:r>
        <w:t>Path</w:t>
      </w:r>
    </w:p>
    <w:p>
      <w:r>
        <w:t>/visitors/convert</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"Intercom-Version": "2.11" // Default version, can be any of "1.0", "1.1", ..., "2.11"</w:t>
        <w:br/>
        <w:t>}</w:t>
      </w:r>
    </w:p>
    <w:p>
      <w:pPr>
        <w:pStyle w:val="Heading3"/>
      </w:pPr>
      <w:r>
        <w:t>Body</w:t>
      </w:r>
    </w:p>
    <w:p>
      <w:pPr>
        <w:pStyle w:val="Heading3"/>
      </w:pPr>
      <w:r>
        <w:t>Required Fields</w:t>
      </w:r>
    </w:p>
    <w:p>
      <w:pPr>
        <w:shd w:fill="F2F2F2" w:val="clear"/>
      </w:pPr>
      <w:r>
        <w:rPr>
          <w:rFonts w:ascii="Courier New" w:hAnsi="Courier New"/>
          <w:sz w:val="17"/>
        </w:rPr>
        <w:t>{</w:t>
        <w:br/>
        <w:t xml:space="preserve"> "type": "string", // required, accepts "lead" or "user"</w:t>
        <w:br/>
        <w:t xml:space="preserve"> "user": {</w:t>
        <w:br/>
        <w:t xml:space="preserve"> "id": "string" // required, unique identifier for the contact provided by Intercom</w:t>
        <w:br/>
        <w:t xml:space="preserve"> },</w:t>
        <w:br/>
        <w:t xml:space="preserve"> "visitor": {</w:t>
        <w:br/>
        <w:t xml:space="preserve"> "id": "string" // required, unique identifier for the visitor provided by Intercom</w:t>
        <w:br/>
        <w:t xml:space="preserve"> }</w:t>
        <w:br/>
        <w:t>}</w:t>
      </w:r>
    </w:p>
    <w:p>
      <w:pPr>
        <w:pStyle w:val="Heading3"/>
      </w:pPr>
      <w:r>
        <w:t>Optional Fields</w:t>
      </w:r>
    </w:p>
    <w:p>
      <w:pPr>
        <w:shd w:fill="F2F2F2" w:val="clear"/>
      </w:pPr>
      <w:r>
        <w:rPr>
          <w:rFonts w:ascii="Courier New" w:hAnsi="Courier New"/>
          <w:sz w:val="17"/>
        </w:rPr>
        <w:t>{</w:t>
        <w:br/>
        <w:t xml:space="preserve"> "user": {</w:t>
        <w:br/>
        <w:t xml:space="preserve"> "user_id": "string", // unique identifier for the contact provided to Intercom</w:t>
        <w:br/>
        <w:t xml:space="preserve"> "email": "string" // contact's email, retained by default if present</w:t>
        <w:br/>
        <w:t xml:space="preserve"> },</w:t>
        <w:br/>
        <w:t xml:space="preserve"> "visitor": {</w:t>
        <w:br/>
        <w:t xml:space="preserve"> "user_id": "string", // unique identifier for the visitor provided to Intercom</w:t>
        <w:br/>
        <w:t xml:space="preserve"> "email": "string" // visitor's email</w:t>
        <w:br/>
        <w:t xml:space="preserve"> }</w:t>
        <w:br/>
        <w:t>}</w:t>
      </w:r>
    </w:p>
    <w:p>
      <w:pPr>
        <w:pStyle w:val="Heading3"/>
      </w:pPr>
      <w:r>
        <w:t>Response</w:t>
      </w:r>
    </w:p>
    <w:p>
      <w:pPr>
        <w:pStyle w:val="Heading3"/>
      </w:pPr>
      <w:r>
        <w:t>200 OK</w:t>
      </w:r>
    </w:p>
    <w:p>
      <w:pPr>
        <w:shd w:fill="F2F2F2" w:val="clear"/>
      </w:pPr>
      <w:r>
        <w:rPr>
          <w:rFonts w:ascii="Courier New" w:hAnsi="Courier New"/>
          <w:sz w:val="17"/>
        </w:rPr>
        <w:t>{</w:t>
        <w:br/>
        <w:t xml:space="preserve"> "type": "contact",</w:t>
        <w:br/>
        <w:t xml:space="preserve"> "id": "string",</w:t>
        <w:br/>
        <w:t xml:space="preserve"> "workspace_id": "string",</w:t>
        <w:br/>
        <w:t xml:space="preserve"> "external_id": null,</w:t>
        <w:br/>
        <w:t xml:space="preserve"> "role": "user",</w:t>
        <w:br/>
        <w:t xml:space="preserve"> "email": "string",</w:t>
        <w:br/>
        <w:t xml:space="preserve"> "phone": null,</w:t>
        <w:br/>
        <w:t xml:space="preserve"> "name": null,</w:t>
        <w:br/>
        <w:t xml:space="preserve"> "avatar": null,</w:t>
        <w:br/>
        <w:t xml:space="preserve"> "owner_id": null,</w:t>
        <w:br/>
        <w:t xml:space="preserve"> "social_profiles": {</w:t>
        <w:br/>
        <w:t xml:space="preserve"> "type": "list",</w:t>
        <w:br/>
        <w:t xml:space="preserve"> "data": []</w:t>
        <w:br/>
        <w:t xml:space="preserve"> },</w:t>
        <w:br/>
        <w:t xml:space="preserve"> "has_hard_bounced": false,</w:t>
        <w:br/>
        <w:t xml:space="preserve"> "marked_email_as_spam": false,</w:t>
        <w:br/>
        <w:t xml:space="preserve"> "unsubscribed_from_emails": false,</w:t>
        <w:br/>
        <w:t xml:space="preserve"> "created_at": integer, // UNIX timestamp</w:t>
        <w:br/>
        <w:t xml:space="preserve"> "updated_at": integer, // UNIX timestamp</w:t>
        <w:br/>
        <w:t xml:space="preserve"> "signed_up_at": integer, // UNIX timestamp</w:t>
        <w:br/>
        <w:t xml:space="preserve"> "last_seen_at": null,</w:t>
        <w:br/>
        <w:t xml:space="preserve"> "last_replied_at": null,</w:t>
        <w:br/>
        <w:t xml:space="preserve"> "last_contacted_at": null,</w:t>
        <w:br/>
        <w:t xml:space="preserve"> "last_email_opened_at": null,</w:t>
        <w:br/>
        <w:t xml:space="preserve"> "last_email_clicked_at": null,</w:t>
        <w:br/>
        <w:t xml:space="preserve"> "language_override": null,</w:t>
        <w:br/>
        <w:t xml:space="preserve"> "browser": null,</w:t>
        <w:br/>
        <w:t xml:space="preserve"> "browser_version": null,</w:t>
        <w:br/>
        <w:t xml:space="preserve"> "browser_language": null,</w:t>
        <w:br/>
        <w:t xml:space="preserve"> "os": null,</w:t>
        <w:br/>
        <w:t xml:space="preserve"> "location": {</w:t>
        <w:br/>
        <w:t xml:space="preserve"> "type": "location",</w:t>
        <w:br/>
        <w:t xml:space="preserve"> "country": null,</w:t>
        <w:br/>
        <w:t xml:space="preserve"> "region": null,</w:t>
        <w:br/>
        <w:t xml:space="preserve"> "city": null,</w:t>
        <w:br/>
        <w:t xml:space="preserve"> "country_code": null,</w:t>
        <w:br/>
        <w:t xml:space="preserve"> "continent_code": null</w:t>
        <w:br/>
        <w:t xml:space="preserve"> },</w:t>
        <w:br/>
        <w:t xml:space="preserve"> "android_app_name": null,</w:t>
        <w:br/>
        <w:t xml:space="preserve"> "android_app_version": null,</w:t>
        <w:br/>
        <w:t xml:space="preserve"> "android_device": null,</w:t>
        <w:br/>
        <w:t xml:space="preserve"> "android_os_version": null,</w:t>
        <w:br/>
        <w:t xml:space="preserve"> "android_sdk_version": null,</w:t>
        <w:br/>
        <w:t xml:space="preserve"> "android_last_seen_at": null,</w:t>
        <w:br/>
        <w:t xml:space="preserve"> "ios_app_name": null,</w:t>
        <w:br/>
        <w:t xml:space="preserve"> "ios_app_version": null,</w:t>
        <w:br/>
        <w:t xml:space="preserve"> "ios_device": null,</w:t>
        <w:br/>
        <w:t xml:space="preserve"> "ios_os_version": null,</w:t>
        <w:br/>
        <w:t xml:space="preserve"> "ios_sdk_version": null,</w:t>
        <w:br/>
        <w:t xml:space="preserve"> "ios_last_seen_at": null,</w:t>
        <w:br/>
        <w:t xml:space="preserve"> "custom_attributes": {},</w:t>
        <w:br/>
        <w:t xml:space="preserve"> "tags": {</w:t>
        <w:br/>
        <w:t xml:space="preserve"> "type": "list",</w:t>
        <w:br/>
        <w:t xml:space="preserve"> "data": [],</w:t>
        <w:br/>
        <w:t xml:space="preserve"> "url": "/contacts/{id}/tags",</w:t>
        <w:br/>
        <w:t xml:space="preserve"> "total_count": 0,</w:t>
        <w:br/>
        <w:t xml:space="preserve"> "has_more": false</w:t>
        <w:br/>
        <w:t xml:space="preserve"> },</w:t>
        <w:br/>
        <w:t xml:space="preserve"> "notes": {</w:t>
        <w:br/>
        <w:t xml:space="preserve"> "type": "list",</w:t>
        <w:br/>
        <w:t xml:space="preserve"> "data": [],</w:t>
        <w:br/>
        <w:t xml:space="preserve"> "url": "/contacts/{id}/notes",</w:t>
        <w:br/>
        <w:t xml:space="preserve"> "total_count": 0,</w:t>
        <w:br/>
        <w:t xml:space="preserve"> "has_more": false</w:t>
        <w:br/>
        <w:t xml:space="preserve"> },</w:t>
        <w:br/>
        <w:t xml:space="preserve"> "companies": {</w:t>
        <w:br/>
        <w:t xml:space="preserve"> "type": "list",</w:t>
        <w:br/>
        <w:t xml:space="preserve"> "data": [],</w:t>
        <w:br/>
        <w:t xml:space="preserve"> "url": "/contacts/{id}/companies",</w:t>
        <w:br/>
        <w:t xml:space="preserve"> "total_count": 0,</w:t>
        <w:br/>
        <w:t xml:space="preserve"> "has_more": false</w:t>
        <w:br/>
        <w:t xml:space="preserve"> },</w:t>
        <w:br/>
        <w:t xml:space="preserve"> "opted_out_subscription_types": {</w:t>
        <w:br/>
        <w:t xml:space="preserve"> "type": "list",</w:t>
        <w:br/>
        <w:t xml:space="preserve"> "data": [],</w:t>
        <w:br/>
        <w:t xml:space="preserve"> "url": "/contacts/{id}/subscriptions",</w:t>
        <w:br/>
        <w:t xml:space="preserve"> "total_count": 0,</w:t>
        <w:br/>
        <w:t xml:space="preserve"> "has_more": false</w:t>
        <w:br/>
        <w:t xml:space="preserve"> },</w:t>
        <w:br/>
        <w:t xml:space="preserve"> "opted_in_subscription_types": {</w:t>
        <w:br/>
        <w:t xml:space="preserve"> "type": "list",</w:t>
        <w:br/>
        <w:t xml:space="preserve"> "data": [],</w:t>
        <w:br/>
        <w:t xml:space="preserve"> "url": "/contacts/{id}/subscriptions",</w:t>
        <w:br/>
        <w:t xml:space="preserve"> "total_count": 0,</w:t>
        <w:br/>
        <w:t xml:space="preserve"> "has_more": false</w:t>
        <w:br/>
        <w:t xml:space="preserve"> },</w:t>
        <w:br/>
        <w:t xml:space="preserve"> "utm_campaign": null,</w:t>
        <w:br/>
        <w:t xml:space="preserve"> "utm_content": null,</w:t>
        <w:br/>
        <w:t xml:space="preserve"> "utm_medium": null,</w:t>
        <w:br/>
        <w:t xml:space="preserve"> "utm_source": null,</w:t>
        <w:br/>
        <w:t xml:space="preserve"> "utm_term": null,</w:t>
        <w:br/>
        <w:t xml:space="preserve"> "referrer": null</w:t>
        <w:br/>
        <w:t>}</w:t>
      </w:r>
    </w:p>
    <w:p>
      <w:pPr>
        <w:pStyle w:val="Heading3"/>
      </w:pPr>
      <w:r>
        <w:t>Related Visitors actions</w:t>
      </w:r>
    </w:p>
    <w:p>
      <w:pPr>
        <w:pStyle w:val="ListBullet"/>
      </w:pPr>
      <w:r>
        <w:t>[GET] Retrieve Visitor by User ID — /visitors</w:t>
      </w:r>
    </w:p>
    <w:p>
      <w:pPr>
        <w:pStyle w:val="ListBullet"/>
      </w:pPr>
      <w:r>
        <w:t>[PUT] Update Visitors — /visitors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